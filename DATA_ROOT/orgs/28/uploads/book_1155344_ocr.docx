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Олветствонный редактер акад, Б. А. КЕЛЛЕР</w:t>
        <w:br/>
        <w:t>Редактор издания С. А. Никитин</w:t>
        <w:br/>
        <w:t>АКАДЕМИЯ НАУК СОЮЗА сер</w:t>
        <w:br/>
        <w:t>СОВЕТ ПО ИЗУЧЕНИЮ ПРОИЗВОДИТЕЛЬНЫХ СИЛ</w:t>
        <w:br/>
        <w:t>ИОПОЧВЕННЫН ИПСІНЕУІ им 1. В. ДОҚУЧАРВВА</w:t>
        <w:br/>
        <w:t>ПУСТЫНИ ПРИБАЛХАШЫЬЯ</w:t>
        <w:br/>
        <w:t>ПЗДАЧЕЛЬСІНО АКАЛЕМИН НАМА ссев</w:t>
        <w:br/>
        <w:t>москва 1941 лепнніі:т</w:t>
        <w:br/>
        <w:t>Ш) Ф ү” Рр.</w:t>
        <w:br/>
        <w:t>/</w:t>
        <w:br/>
        <w:t>Қы</w:t>
        <w:br/>
        <w:t>Пусшынш Прибалхашья и перспективы сельскохозяйствениога освоения ах 5</w:t>
        <w:br/>
        <w:t>үне нормальных жизненных условий ШЕРІ рабоче о пассләния пПромыншлен-</w:t>
        <w:br/>
        <w:t>ных навостроек (фиг. 1), қоғарыс уже в ближайшие годы превригятся</w:t>
        <w:br/>
        <w:t>в крушшыс қультурные и хозяйственные центры края.</w:t>
        <w:br/>
        <w:t>- зеге з- ШӨ ива жа ееее вон әйиееесеемет 12хеткы</w:t>
        <w:br/>
        <w:t>Фиг. 1. Участок строилельстял соңгорола Прибалхашстроя па берегу зилива Бер-</w:t>
        <w:br/>
        <w:t>тыс в 1932 г.; на сопке -здания опытпон обогатительной фабрики.</w:t>
        <w:br/>
        <w:t>Населению Прибалхашегроя приходилось испытывать болышие груд-</w:t>
        <w:br/>
        <w:t>нәсін в суроных ұспавиях пустыни. Из-за онсутсгвия в районе При-</w:t>
        <w:br/>
        <w:t>балхашсіроя пресных Іруніовых з0д население пользоваловь солононатой</w:t>
        <w:br/>
        <w:t>водой из оз. Балхаш (фиг. 2). Снабжение населения скоропортяшимися про-</w:t>
        <w:br/>
        <w:t>Фиғ. 2. Доставка пресной воды на строительства Прибалхлистрая. 1932 ғ.</w:t>
        <w:br/>
        <w:t>Ауктами питания (молоқо, овоци, фрукты) пронсходи..0 с болышимн нере-</w:t>
        <w:br/>
        <w:t>боями, так қақ доставлять их приходилась иодалеқа ба соіни қиломе-</w:t>
        <w:br/>
        <w:t>тров). Иногда Фрукты ни овоши для населения Прибалхашстроя доста-</w:t>
        <w:br/>
        <w:t>вляются самолетамн НЗ ғ. Алма-Ата и друінх отдаленных пунктов.</w:t>
        <w:br/>
        <w:t>В условиях исключительно засушливого и жарқого қлимата промыш-</w:t>
        <w:br/>
        <w:t>ленные новостройки совершенно лишены зеленых насаждений. Пустын-</w:t>
        <w:br/>
        <w:t>Пустынш Прибалхашья и перспективы сельскохозяйстввнного всвденця их 7</w:t>
      </w:r>
    </w:p>
    <w:p>
      <w:r>
        <w:t>Агіетізіп зи0іевзіпрісла, А. |штсеа, 8а!івоіа ағфивешЦогті, А)ғарһа-</w:t>
        <w:br/>
        <w:t>хі. фкцйевгене,</w:t>
        <w:br/>
        <w:t>На песчаных и песчано-шебиистых почвах характерными растениями,</w:t>
        <w:br/>
        <w:t>қроме полыней (Ағіетізіа Мовзареіоуі, А. Феғаг а18ае ), являются эбелек</w:t>
        <w:br/>
        <w:t>(Сеға Юсағрив ағепагін ), терескен (Еиғоһш сеғаівійев), изень (Көсһіа ргові-</w:t>
        <w:br/>
        <w:t>ғай), акткен (.Асал/ЛорһуПит рипдепв), резень (Юйешт ісісгісшту и др.</w:t>
        <w:br/>
        <w:t>На участках с неглубакнми грунтовыми водами и0 долинам и сазам</w:t>
        <w:br/>
        <w:t>весьма характерным растением явллется чий (8”ра 8ріепйеп ).</w:t>
        <w:br/>
        <w:t>2 &gt; --</w:t>
        <w:br/>
        <w:t>Фиғг. 3. Вскрытые грунтовме воды (тоғаны) для нолива огородов в</w:t>
        <w:br/>
        <w:t>долпне р. Токрау.</w:t>
        <w:br/>
        <w:t>Хозяйственнов Значение каменистых пустын!і» невелико. Светлые</w:t>
        <w:br/>
        <w:t>сероземы этих территорий, благодаря расчлененному рельефу и отсут-</w:t>
        <w:br/>
        <w:t>ствию водных источников для полива, н большинстве случаев не могут</w:t>
        <w:br/>
        <w:t>быть освоены под земледелие. Нанбольшее хозяйственнос значение каме-</w:t>
        <w:br/>
        <w:t>ннстые пустыни имеют қақ нпастбишцныс УГодьЯ.</w:t>
        <w:br/>
        <w:t>Из қормоных растений қаменистых нустын!» необходимо обратить</w:t>
        <w:br/>
        <w:t>особепиов внимание на иредетавигелей рода ферул для введения ихВ</w:t>
        <w:br/>
        <w:t>культуру и улучшения цастбицпых травостовв, По наблюдениям, 2ғи</w:t>
        <w:br/>
        <w:t>растения оі іпчаюгея круиным росгом, образуют густые травостон Ин хо-</w:t>
        <w:br/>
        <w:t>рош поедаютея сқотом. Плоды некоторых ферул и9 своей шиатель-</w:t>
        <w:br/>
        <w:t>носін не уеступавюг концентриронанным кормам.</w:t>
        <w:br/>
        <w:t>Подгорнығ пустыни распросгрансням пешпарпкой полосой по оқранне</w:t>
        <w:br/>
        <w:t>Балхаш-Алақульской впадины.</w:t>
        <w:br/>
        <w:t>Грубые песчано-галечно-шебнислые пролювиальныс огложения көнусов</w:t>
        <w:br/>
        <w:t>выносов, дәстигаюшпе эначительной мошнасти, перемежаются с мелкозе-</w:t>
        <w:br/>
        <w:t>мистымн алловиальными отлокениямн и массивами песков. Изредка ца-</w:t>
        <w:br/>
        <w:t>блюдаются выходы қаменистых пород. Рельеф большей части подғорных</w:t>
        <w:br/>
        <w:t>пустынь разиинный с болсе ип менее выраженным сқлоном от гор.</w:t>
        <w:br/>
        <w:t>В связи с размообразием, воднего роқима и отложоний, слағаюшцих</w:t>
        <w:br/>
        <w:t>подғорные равнины, они нмрют различное хозяйственвос значение.</w:t>
        <w:br/>
        <w:t>Подгорная равнина ү сезФрных склонен Чу-Илийских гор отличается</w:t>
        <w:br/>
        <w:t>өтсутетвием близқих Пр сных грүнтовых вод. В почвинном покрове рас-</w:t>
        <w:br/>
        <w:t>АКАДЕМИЯ НАУҚ СОЮЗА ССР</w:t>
        <w:br/>
        <w:t>СОВЕТ ПО ИЗУЧЕНИЮ ПРОНЗВОДИТЕЛЬНЫХх СИЛ</w:t>
        <w:br/>
        <w:t>С.А. НИКИТИН</w:t>
        <w:br/>
        <w:t>ПУСТЫНИ ПРИБАЛХАШЬЯ И ПЕРСПЕКТИВЫ СЕЛВСКОХОЗЯЙ-</w:t>
        <w:br/>
        <w:t>СТВЕННОГО ОӨСВОЕНИЯ ИХ</w:t>
        <w:br/>
        <w:t>Район Прибалхашья расположен в юго-восточцой части Қаздӛхской</w:t>
        <w:br/>
        <w:t>ССР, соответствуя бессточпому бассейну Балхаш-Алақульсқой впадины</w:t>
        <w:br/>
        <w:t>(343.7--650 м абс. выс.).</w:t>
        <w:br/>
        <w:t>Болыпая часть территории Балхаш-Алакульского бассейна, за исклю-</w:t>
        <w:br/>
        <w:t>чением горных массивоп, находитея в области пустынь. Пустыни При-</w:t>
      </w:r>
    </w:p>
    <w:p>
      <w:r>
        <w:t>балхашья относятся қ &lt;сверному типу и өзличаютея резко континенталь-</w:t>
        <w:br/>
        <w:t>пым қлиматом с незначительным количеством асадқов (от 100 до 235 мм),</w:t>
        <w:br/>
        <w:t>большая часть которых выпадает летом и тратится на испарение. Жаркқоде</w:t>
        <w:br/>
        <w:t>засушлинде лето со срехними Ч1емпературами вегетационного периода</w:t>
        <w:br/>
        <w:t>22-25% сменястся суронымн и холодными зимами.</w:t>
        <w:br/>
        <w:t>В дореволюционнде время пустыни Прибалхашья иредставляли почти</w:t>
        <w:br/>
        <w:t>ненсследованиую территорию с редким қочевым населением, единстнен-</w:t>
        <w:br/>
        <w:t>ным зЗанятием которого являлось окстенствнове животнонодческое хо0-</w:t>
        <w:br/>
        <w:t>эяйство.</w:t>
        <w:br/>
        <w:t>Нанболее қруиные почвепив-боганические псследования Прибалхашья</w:t>
        <w:br/>
        <w:t>ов этот нериод дыли срганизованы Переселенческим уиравленпем (1908--</w:t>
        <w:br/>
        <w:t>1015 гг.), но они охватили өтносительно неббльшие территории.</w:t>
        <w:br/>
        <w:t>Эначительный размах песледовательсьпе работы по Прнбалхашью при-</w:t>
        <w:br/>
        <w:t>ннмдают тольқо в советский нериод. С 1926 па 1934 г. организуетея ряд</w:t>
        <w:br/>
        <w:t>экспедиций по псследованию 1 выявлению водных, земеліных, қормовых</w:t>
        <w:br/>
        <w:t>п сырызвых ресурсав. Подробные исследонания проводятея П0 трассе</w:t>
        <w:br/>
        <w:t>Туркестано-Сибирской железной дороги. Ота магистраль, построенная</w:t>
        <w:br/>
        <w:t>в 1930 г., впервые приобцила қ советской культуре отсталае көченде</w:t>
        <w:br/>
        <w:t>паселенме Прибалхашья и способстиовала окономическому Өживлению</w:t>
        <w:br/>
        <w:t>районон, тяготеюцих қ трассе.</w:t>
        <w:br/>
        <w:t>Еше болыший размах припимаюі иселедаг агельские работы после отқры-</w:t>
        <w:br/>
        <w:t>тия сөветскими геологами һ 1928 г. молных месторождений на сезерном</w:t>
        <w:br/>
        <w:t>побережһе өз. Балхаш. На базе отих месторокдений зақладышаегея</w:t>
        <w:br/>
        <w:t>сгроителіство гиганта цнстной металлургии-- Прибаяхаш«трая. Для 06-</w:t>
        <w:br/>
        <w:t>служи! ания нұжд әкегесірент ельсава в рекердгме ереки стронтся желез-</w:t>
        <w:br/>
        <w:t>ная дорога Балхаш--Карағанда. Ма өз. Балхаш впервме организуетея</w:t>
        <w:br/>
        <w:t>нароходиве соәбшение, устраиваютея подьездные пути от Туркестапв-</w:t>
        <w:br/>
        <w:t>Сибирсқой же. езней дороги қ озеру.</w:t>
        <w:br/>
        <w:t>В 1931 и 1932 іг. Академией Наук СССР была организонана оқсие-</w:t>
        <w:br/>
        <w:t>Диция для выявления воэмОокисстей сельскохозяйственпога өсвоения,</w:t>
        <w:br/>
        <w:t>районон, тяготеюцих к Прибалхашстрою. Экспедицией, под обіцим руц0-</w:t>
        <w:br/>
        <w:t>водством проф. В. А. Дубянского, были исследовины районы уречнің</w:t>
        <w:br/>
        <w:t>Бертьс и Қоунрад, пизоһья рр. Тоқрау, Или м Каратала.</w:t>
        <w:br/>
        <w:t>Қ сожалению, полный илан исследовательских рабол Прибалхашской</w:t>
        <w:br/>
        <w:t>экспедицин, рассипитанный на ряд дету не был өсушкетілен за пргкра</w:t>
        <w:br/>
        <w:t>шением их филапсирования прежиия руководегвом Попбалхашет рей</w:t>
        <w:br/>
        <w:t>Себранные отой &gt;жспедицией материалы, дополяснные литературными ов</w:t>
        <w:br/>
        <w:t>Пустыни Прибалхашья и лерспективы сгельскохозласіттенного освоения их 11</w:t>
        <w:br/>
        <w:t>ровым и солянково-эфемеровым травянистым покроһом. Занасы кормов</w:t>
        <w:br/>
        <w:t>в бугристо-гряловых песқах қолеблются от 1.5--3 до 4-5 ц/га и реже</w:t>
        <w:br/>
        <w:t>достигают 10 ц/га. Поссзонпасти использования растительность пугристо-</w:t>
        <w:br/>
        <w:t>грядовых песков схолпа с растительностью бугристых песков юго-восточ-</w:t>
        <w:br/>
        <w:t>ной части Прибалхашья.</w:t>
        <w:br/>
        <w:t>Наймоньпес хозяйственнде эпачение имеют пески с прсоблаланием</w:t>
        <w:br/>
        <w:t>кыЗЫЛЧИ-- растения, пе посвдасмого сқатом. Такого типа пастбиша НУ"</w:t>
        <w:br/>
        <w:t>даются В улучшенин и замене пепоедаемых трав қормовыми. По наблю-</w:t>
        <w:br/>
        <w:t>денпиям, ири разрыхленин пескон среди қызылчевой группировки появля-</w:t>
        <w:br/>
        <w:t>Фиг, 4. Бугристо-грядәрме кұустаринковме пески,</w:t>
        <w:br/>
        <w:t>ются такне хорошие көрмәвые растения, қак &lt;глин перистый, одполет-</w:t>
      </w:r>
    </w:p>
    <w:p>
      <w:r>
        <w:t>ние қостры, еркек. Среди болополынникоз на песчаных и супесчапых</w:t>
        <w:br/>
        <w:t>почвах при их разрыхленни появляетея еркек. Таким образом, уме-</w:t>
        <w:br/>
        <w:t>репное разрыхление пекоторых типов песчаных пастбиш способстэует</w:t>
        <w:br/>
        <w:t>их улучшению).</w:t>
        <w:br/>
        <w:t>Из кормоных растений, заслуживаюших Внимания для улучшения</w:t>
        <w:br/>
        <w:t>песчаных пастбиш, кроме ранес өотмеченных. можно указать акселеу</w:t>
        <w:br/>
        <w:t>(Ағізіда реппаға), зику әнушеннут (Үйіп вшбу оза), астрагалы кус</w:t>
        <w:br/>
        <w:t>гарниковыс (Азіғарайш сорпайшз, А. фғасһурив, А. сөп|іғтала) и. одно-</w:t>
        <w:br/>
        <w:t>іетиие, а таюке Ав!ғараішв тисійив, ферулы, тинец песчаный /Ғезіша</w:t>
        <w:br/>
        <w:t>Веекегі?, ҡияқ (Еіутиз вірайенв), хондриялы, дикий ячмень /Ногйенн</w:t>
        <w:br/>
        <w:t>зропіипешт), эгилопе (АғфПорв суііпігіса ), дикую рожь (беса!е |ғадйе )</w:t>
        <w:br/>
        <w:t>ің др.</w:t>
        <w:br/>
        <w:t>Наиболее крулпые массины песчано-суглинистых пустынь находятся</w:t>
        <w:br/>
        <w:t>в низовьях рек Или и Лепсы. Сложены оғи территории аллюпиальными</w:t>
        <w:br/>
        <w:t>отложениями различного мехатического состава, подстилаемыми на пе-</w:t>
        <w:br/>
        <w:t>большой глубине песками. По рельофу они прелставлянют равнины с</w:t>
        <w:br/>
        <w:t>суглинистыми и /сунесчаными почвамн, перемежаютиеся с масенвами</w:t>
        <w:br/>
        <w:t>бугристых п грядевых посқов, орпентированных пренмушествеиіе по</w:t>
        <w:br/>
        <w:t>панравлепию дрезних русел.</w:t>
        <w:br/>
        <w:t>В древней дельте р. Или өбшей плошадыөп оқоло 1.2 ман. га иееки</w:t>
        <w:br/>
        <w:t>заңимают оОқоло 40--50%, плошади. Грунтовме зоды в древнеаллю-</w:t>
        <w:br/>
        <w:t>виальных рашиинах находитея В теспой связи с речтыми водами.</w:t>
        <w:br/>
        <w:t>АКАДЕМИЯ НАУҚК СОЮЗА ССР</w:t>
        <w:br/>
        <w:t>СОВЕТ ПО ИЗУЧЕНИЮ ПРОИЗБОДИТЕЛЬНЫХ СИЛ</w:t>
        <w:br/>
        <w:t>В. В. СЛЕСАРЕВИЧ и С. Ф. ПЕСКОВ</w:t>
        <w:br/>
        <w:t>ЗАМЕТКА 0 КЛИМАТИЧЕСҚИХ УСЛОВИЯХ ПРИБАЛХАШЬЯ</w:t>
        <w:br/>
        <w:t>БВЕДЕНИЕ</w:t>
        <w:br/>
        <w:t>По Прибалхашью почти совершенно отсутетвуют многолетние метео-</w:t>
        <w:br/>
        <w:t>рологические данные. Поэтому для харақтеристики климата приходится</w:t>
        <w:br/>
        <w:t>пользоватьея данными стапций, расположенных В соседних районах.</w:t>
        <w:br/>
        <w:t>Наложиыс метеорологические данные имеютея тольқО ДЛЯ восточных</w:t>
        <w:br/>
        <w:t>периферических частей Прибалхашсқой впадины. Здесь, в средней части</w:t>
        <w:br/>
        <w:t>долины р. Или. произволились многолетние наблюдения в сел. Илийсқом,</w:t>
        <w:br/>
        <w:t>Борохудзире и Джаркенте. По рялу свойх климатических показателей</w:t>
        <w:br/>
        <w:t>пункты эти, несомненно, являются лоһольно близкими к Южному При-</w:t>
        <w:br/>
        <w:t>балхаш о.</w:t>
        <w:br/>
        <w:t>Данные районов Арасана и Қаратальской долины, расположенных на</w:t>
        <w:br/>
        <w:t>высотах 985 и 700 м, осһешают климатические особенности северных</w:t>
        <w:br/>
        <w:t>прелторий Джунгарского Алатау, оғраничивакицих Балхаш-Алақуль-</w:t>
        <w:br/>
        <w:t>скую көтловипу с юго-востока.</w:t>
        <w:br/>
        <w:t>Для центральной части Прибалхашья &lt; нанболышей достоверно-</w:t>
        <w:br/>
        <w:t>стью могут быть использованы метеорологические данные аля Қаза-</w:t>
        <w:br/>
        <w:t>аинска и Аральского моря, расположенных на інироте өз. Балхаш.</w:t>
        <w:br/>
        <w:t>Кроме уқазанной аналогии с Северным Приаральем, тепловые усл&lt;-</w:t>
        <w:br/>
        <w:t>вИя Прибалхашья могут быть установлены при помошци данных &lt;9-</w:t>
        <w:br/>
        <w:t>седних пуньтов. Аболин для Средней Азии устанавливает повысотный</w:t>
        <w:br/>
        <w:t>температурный градиент летних месяцев в 0.6% на 100 м высоты.</w:t>
        <w:br/>
        <w:t>Этой величиной температурного градиента мы и тоспользовались для</w:t>
        <w:br/>
        <w:t>приведепия температурных данных к уровню оз. Балхаш (приблизи-</w:t>
        <w:br/>
        <w:t>тельно 344 м).</w:t>
      </w:r>
    </w:p>
    <w:p>
      <w:r>
        <w:t>Более северная нагорная часть Прибалхашья может быть охарақте-</w:t>
        <w:br/>
        <w:t>ризована метеорологическими данными Зайсана и Қарқаралинсқа.</w:t>
        <w:br/>
        <w:t>Помимо многолетних данных, нами приволятся и қратқовременные</w:t>
        <w:br/>
        <w:t>метеорологические ланные по Қоунраду, Бертысу. Куйгану и Ақ-су, рас-</w:t>
        <w:br/>
        <w:t>положенным в пределах Прибалхашья.</w:t>
        <w:br/>
        <w:t>Период наблюдений в этих пунктах охватырает 2--4 года, но часто</w:t>
        <w:br/>
        <w:t>неполных. Поэтому эти данные имеют лишь приближеннос значение</w:t>
        <w:br/>
        <w:t>срелних величил.</w:t>
        <w:br/>
        <w:t>Для сравнения с қлиматическими, главным образом температурными,</w:t>
        <w:br/>
        <w:t>Условиями более южных районов, в которых культивируетея ряд ценных</w:t>
        <w:br/>
        <w:t>қюоқных растений. мы пользуемся метеорологическими данными ДЛЯ</w:t>
        <w:br/>
        <w:t>Туркестана, Чимкента и Ташкента қақ наиболее северлых нунқтов устай-</w:t>
        <w:br/>
        <w:t>чивой культуры скороспелого хлопчагника.</w:t>
        <w:br/>
        <w:t>Все упамянутье вьшне пункты, на основании пажнейших поқаза-</w:t>
        <w:br/>
        <w:t>телей и в соответствии с рх ииротным расположенгем. разбиты на пять</w:t>
        <w:br/>
        <w:t>групп (табл. 5).</w:t>
        <w:br/>
        <w:t>І. Северная нагорная часть Пірибалхашья.</w:t>
        <w:br/>
        <w:t>2"</w:t>
        <w:br/>
        <w:t>16</w:t>
        <w:br/>
        <w:t>А. Никитин</w:t>
        <w:br/>
        <w:t>мофитпая растительность. Песқи иредставляют молодые образования</w:t>
        <w:br/>
        <w:t>послеледниковой эпохи, заселение которых растительностьо происходило</w:t>
        <w:br/>
        <w:t>за счет нагорных ксерсефитов, с одной стороны, а с Аругой-за счет</w:t>
        <w:br/>
        <w:t>галофитной Ии мезофит пой растительцости равиин. Поселившаяся на</w:t>
        <w:br/>
        <w:t>песқах растительность иретерпела ряд измсвений в связи с специфи-</w:t>
        <w:br/>
        <w:t>ческими особеннастями этих местообитаний. Этим и можио обьяснить</w:t>
        <w:br/>
        <w:t>наличие У многих тиничных псаммофитов близких замешактцих форм.</w:t>
        <w:br/>
        <w:t>абитакицих на қаменистых склонах или аллювиальных равпинах.</w:t>
        <w:br/>
        <w:t>Подводя итоги, падо подчеркнуть, что пустыни Прибалхашья имеют</w:t>
        <w:br/>
        <w:t>болышие перспективы для развития промышленности И сельского хо-</w:t>
        <w:br/>
        <w:t>зяйства.</w:t>
        <w:br/>
        <w:t>По добыче меди Қоуирадские месторождения в Северном Прибалхашьс</w:t>
        <w:br/>
        <w:t>займут одно из первых мест в Союзс.</w:t>
        <w:br/>
        <w:t>Эначительцые возможности в Прибалхашье имеются для развития</w:t>
        <w:br/>
        <w:t>рыбной и соляной промышленности и еше болыпие-для развития сел!-</w:t>
        <w:br/>
        <w:t>ского хозяйсгва.</w:t>
        <w:br/>
        <w:t>В низовьях р. Или находится крупный массиз (оқоло полумиллиона</w:t>
        <w:br/>
        <w:t>геқтаров) земель, пригодных для земледелия и абеспеченпых оросителі»-</w:t>
        <w:br/>
        <w:t>ными водами,і Менее крупные плоцади паходятся в долинах остальһых</w:t>
        <w:br/>
        <w:t>рек, а также в подгарной равнипе у северо-восточных склонов Джунгар-</w:t>
        <w:br/>
        <w:t>ского Алатау.</w:t>
        <w:br/>
        <w:t>Обцая плошадь земель, пригодных для осввения под поливное земле-</w:t>
        <w:br/>
        <w:t>делис, иревышает, повидимому, 1 млн. га. На дсвоенных землях возможно</w:t>
        <w:br/>
        <w:t>һазведение ряда ценных қулыгур; тақовы, например, сахарная свекловиці,</w:t>
        <w:br/>
        <w:t>рис, южная қондиля, пшеница, просо, кукуруза, сорго, люцерна и др.</w:t>
      </w:r>
    </w:p>
    <w:p>
      <w:r>
        <w:t>В районах промышленных новостроек и песках возможно создание</w:t>
        <w:br/>
        <w:t>потребительского земледелия (ЛЯ обеспезелия населения огсошами ИП</w:t>
        <w:br/>
        <w:t>фруктама.</w:t>
        <w:br/>
        <w:t>Огромныс запасы настбицных қормов Прибалхашья обеспечивают</w:t>
        <w:br/>
        <w:t>развитие промышленного животповодства: мясо-шерстного, верблюдо-</w:t>
        <w:br/>
        <w:t>водческоғо, а в отдельных районах-- мясо-молочного и копеводчесқого.</w:t>
        <w:br/>
        <w:t>Особенного внимания заслуживает исполі.зоБание несчаных пастбиц</w:t>
        <w:br/>
        <w:t>Южного Прибалхашья, обеспеченных в болымей части территорин во0до-</w:t>
        <w:br/>
        <w:t>һпояма для скота. В песоаных пустынях возможно ппелрение и каракуле-</w:t>
        <w:br/>
        <w:t>вэдства. Қақ известно, карақульсқая овца разводится преимушественно</w:t>
        <w:br/>
        <w:t>в песчаных пустынях Средней Азии. Ориентировочно можно считать,</w:t>
        <w:br/>
        <w:t>что қоөрмовые запасы одного только Южного Прибалхашья в современном</w:t>
        <w:br/>
        <w:t>их состоянии моғут прокормитьстадо оқоло 4.5 млн. голов в перевдде на</w:t>
        <w:br/>
        <w:t>мелқий скот. Создание промышленного животноводческого хозяйства</w:t>
        <w:br/>
        <w:t>в песчаных пустынях пужлается в комплексе мероприятий. Қ числу их</w:t>
        <w:br/>
        <w:t>относятся обеспечение пастбиш водопоями,оргапизация регулирозанного</w:t>
        <w:br/>
        <w:t>выпаса и сезонного использования кормов, улучшенне пастбиің путем</w:t>
        <w:br/>
        <w:t>зағушения естественнық травостоев и подсена к инм цунных кормоных</w:t>
        <w:br/>
        <w:t>трав, обеспечение погаловья стада стойловыми қармами М қонцеп-</w:t>
        <w:br/>
        <w:t>тратами.</w:t>
        <w:br/>
        <w:t>Регулированный выпас скота и закрепленне пасібишц За қолхозами</w:t>
        <w:br/>
        <w:t>и совхозами будут способствовать более продуктивнаму их использова-</w:t>
        <w:br/>
        <w:t>нию и сохраненнию. Для этой цели определенная территория пастбиіц</w:t>
        <w:br/>
        <w:t>используетеи отгоннымн стадами по рапев разработанному илану.</w:t>
        <w:br/>
        <w:t>Влпланах нужно предусмотретьероки сезонного гспользования различных</w:t>
        <w:br/>
        <w:t>типов пастбиш. Например, эфемеровые пастбица используются весной,</w:t>
        <w:br/>
        <w:t>полынно-солянқовыс--осенью ЦИ эпмой. В районах песчаных пастбиң</w:t>
        <w:br/>
        <w:t>1 По исчислениям Водоқаналпроекта (1934 г.), водельте р. Или мөжне оросить</w:t>
        <w:br/>
        <w:t>путем регулиравония стоки реки 396 тыс. га, Из этой плоцади в правой части дель-</w:t>
        <w:br/>
        <w:t>ты (п0 протдоку Джидели) можно Оросить 1106.6 тыс. га, в левдбережной Чаути--</w:t>
        <w:br/>
        <w:t>З0 тыс, га, в районе ур. Ак-дала- 101,4 лыс. га и Урча-бакапаса--148 тыс, ға.</w:t>
        <w:br/>
        <w:t>Пустыки Прибалхашья и перспективы сельскохозяйственного осваения их 9</w:t>
        <w:br/>
        <w:t>ния. Полизнос земледелие в огом районе позможына организовать шш» реч-</w:t>
        <w:br/>
        <w:t>ным долипам а За счет қаптаоқа грунтовых н артезианеких вод.</w:t>
        <w:br/>
        <w:t>На втором месте по хозяйственному значению паходятея бугристые</w:t>
        <w:br/>
        <w:t>пески, раснодожепные в междуречьях рр. Қызыл-агач, Лепсы, Ақ-су.</w:t>
        <w:br/>
        <w:t>По сэовему происхожденню этн пески представляют древиеаллюви-</w:t>
        <w:br/>
        <w:t>альные образования, подвергинесся развеванию 3 ксеротермический пе-</w:t>
        <w:br/>
        <w:t>рпод послелодииковой эпохи. Рельеф иесков--расчлоененный В связи</w:t>
        <w:br/>
        <w:t>с чередовапием бугров Н КОТЛОВИН ныдувания, с колебанттем высоі</w:t>
        <w:br/>
        <w:t>от 1-3 м Вв типах ниэкобугристых Песков Ии д0 3-8 мов средне-</w:t>
        <w:br/>
        <w:t>бугристых.</w:t>
        <w:br/>
        <w:t>Массивы бугристых песков передко перемежаютея с песчанымп ра</w:t>
        <w:br/>
        <w:t>пинами. Почвенный покрон перевеянных песков предетавлен слабо раз</w:t>
        <w:br/>
        <w:t>нптымп песчанымни сероземами. Характерной особенностью несков этого</w:t>
        <w:br/>
        <w:t>райопа являются неглубокие грунтовые воды. Господствуюшцей расти-</w:t>
        <w:br/>
        <w:t>тельностью псскон являются грушпировки изгиоево-полынныс, еркеково-</w:t>
        <w:br/>
        <w:t>полынныс, терескеновыс (ЕнғоНа соғаіюійез), кызылченығ (Ерлейға Іота-</w:t>
        <w:br/>
        <w:t>НИерізу &lt; рапгом (Сағех рйувшев).</w:t>
        <w:br/>
        <w:t>На вершинах бугров нередко встречаютея қустарниқи (джузгун) и</w:t>
        <w:br/>
        <w:t>другая псаммофитная растительность. В котловинах с пеглубакимни грун-</w:t>
        <w:br/>
        <w:t>тоными водами, қоторыс местнос паселепие называет итек, распростра-</w:t>
      </w:r>
    </w:p>
    <w:p>
      <w:r>
        <w:t>нена луговаго типа растительность, например пырей (Арғоруғшт ғерепв),</w:t>
        <w:br/>
        <w:t>вейник (Сайатарғаз із ерізеіов), тростник (РлғавтИев сөтпшпів), солодка</w:t>
        <w:br/>
        <w:t>ССіусугейіға ағайепві) иолр. Здось же встречаются кустарники: лох</w:t>
        <w:br/>
        <w:t>(Егйаеадтив априв Поһа), джингил (виды рада Татагіх), чингил (Найто-</w:t>
        <w:br/>
        <w:t>аепағоп ағдепіейті ).</w:t>
        <w:br/>
        <w:t>В засоленных котловинах преобладает галофитная растительності»,</w:t>
        <w:br/>
        <w:t>например қараматау (Сатрйоғовта 1еввіле ), лебеда (Лігіріех тегтисі-</w:t>
        <w:br/>
        <w:t>Геға), кермек (Әйа1ісе бтейті) и другие солянки.</w:t>
        <w:br/>
        <w:t>По оқраине речных долип и вокруг поселков в этом районе наблю-</w:t>
        <w:br/>
        <w:t>дакугея массивы разбитых барханпых песков с изреженным нокровом Пно-</w:t>
        <w:br/>
        <w:t>нернәй расіптельности.</w:t>
        <w:br/>
        <w:t>Осповиое хозяйственнов Эпачение буғристых нескон этого района</w:t>
        <w:br/>
        <w:t>заключается в их кормовых ресурсах. Благодаря болышому қоличеству</w:t>
        <w:br/>
        <w:t>колодцев и хорошим кормовым качествам травостден, песчаные пастбиша</w:t>
        <w:br/>
        <w:t>этого района могут быть пспользованы всеми нидами скота почти круг-</w:t>
        <w:br/>
        <w:t>лый год. Пастбиша весеннегі периода составляют растения из группы</w:t>
        <w:br/>
        <w:t>эфемеров и эфемерондов: ранг (Сағех рйуво4е5), көстер (Вғотия 1есіп-</w:t>
        <w:br/>
        <w:t>ғит), мортуки (Арғоруғип өгіспігіг, 4, Вошпораг!із ), однолетние астра-</w:t>
        <w:br/>
        <w:t>ғалы и др.</w:t>
        <w:br/>
        <w:t>В поздпевесенний и летний периоды года қцормовос Эпачение пмеюг</w:t>
        <w:br/>
        <w:t>многолетнне элақи (еркек, қовыли), йстрағалы, представители сухих</w:t>
        <w:br/>
        <w:t>соляноқ (8а!50іа рейшсіда, Сеғайогағрив ағепағіне), вегетируюшие в</w:t>
        <w:br/>
        <w:t>жаркис нериоды года, когда большинство травянистых растений уже</w:t>
        <w:br/>
        <w:t>засыхает. Өсобенно высокимн кормоными қачествами отличается еркек,</w:t>
        <w:br/>
        <w:t>пригодиый для қультуры и улучшепия естествеиных травостоев подсе-</w:t>
        <w:br/>
        <w:t>вом его семян. Производительнасть полынно-еркексозых и полынио-изв-</w:t>
        <w:br/>
        <w:t>мевых пастбиіл 4-10 ц/ға, а қулығурных еркековых посевов в условиях</w:t>
        <w:br/>
        <w:t>неглубоқих ғруптовых вод--20 ц/га.</w:t>
        <w:br/>
        <w:t>К осенпим и зимним кормам в бугристых песках относятея изень</w:t>
        <w:br/>
        <w:t>(Косһіа рговіғайа ) и. полыни ( Ағйетізіа (егтие а!фас, 44. Мовзареіоті). Эти</w:t>
        <w:br/>
        <w:t>растения явлиюотся хорошпим нажпровочным кормом Для әзед, қоз и вер-</w:t>
        <w:br/>
        <w:t>блодов. Крунный рогатый «кот и лошади особенно охотно носдаот их</w:t>
        <w:br/>
        <w:t>поздней осеныө и зимой. Прекрасными пастбишами и кормами стойло-</w:t>
        <w:br/>
        <w:t>вого пернола для отих вйдон сқота является лугозая растительность</w:t>
        <w:br/>
        <w:t>котловин, отдичаюшаяся высокой урожайносғью-от 12-18 до20-40 ц</w:t>
        <w:br/>
        <w:t>сухой массы при пересчете на 1 га.</w:t>
        <w:br/>
        <w:t>10 С. А. Никитин</w:t>
        <w:br/>
        <w:t>В периоды выпадения глубокого снега ғлавным источником кормл для</w:t>
        <w:br/>
        <w:t>скота служат қустарпики (терескен, джузгулы, астрагалы).</w:t>
        <w:br/>
        <w:t>В низипах с близкимн грунтовыми водами Вв бугристых песқах вөз-</w:t>
        <w:br/>
        <w:t>можна организация при помошци траншейпого земледелия небйольших</w:t>
        <w:br/>
        <w:t>огородов и бахчей. В этих же условиях возможно разведение древесных</w:t>
        <w:br/>
        <w:t>и құстарных пород для получения поделочной и стросвой древесины. Из</w:t>
        <w:br/>
        <w:t>числа приғодных для этих уславий пород можно укалать: тополя (Рорп-</w:t>
        <w:br/>
        <w:t>Іше (ітегз ойіа, В. рғиіпова, Р. һуфгійа, Б. фабзат ға ), дрезовидлную иву</w:t>
        <w:br/>
        <w:t>(байх аа), қарагач (О1тив ритйа), лох, белую ақацию (Көйіліа</w:t>
        <w:br/>
        <w:t>рвеняасасіа), ҡустарниковые ивы (байіх асиН)|ойіа, 8. сазріса ), годные для</w:t>
        <w:br/>
        <w:t>плетения.</w:t>
        <w:br/>
        <w:t>Песчаные пастбишца юго-восточной части Балхаш-Алақульсқой впа-</w:t>
        <w:br/>
        <w:t>Дины имеют большое эначение для использования их в ранневесенний</w:t>
        <w:br/>
        <w:t>н зимний периоды отгонными стадами животноводческих хозяйств, рас-</w:t>
      </w:r>
    </w:p>
    <w:p>
      <w:r>
        <w:t>положенных в ғорах. В эти периоды года пастбиша горных районов за-</w:t>
        <w:br/>
        <w:t>носятея снегом и почти недоступны для использования. Весной</w:t>
        <w:br/>
        <w:t>растительность пустынь развивается гораздо раньше, чем растительность</w:t>
        <w:br/>
        <w:t>ә горах.</w:t>
        <w:br/>
        <w:t>Наибольшие плошади (несколько миллионон гектаров) в Южном Прн-</w:t>
        <w:br/>
        <w:t>балхашье запимают бугристо-грядовые пески, распрострапонные в</w:t>
        <w:br/>
        <w:t>можкдуречьях Или и Каратала. Этот тип песков отличается сильно расчилс-</w:t>
        <w:br/>
        <w:t>ненным рельгфом. Вытянутыс преимуцественно в северо-западном направ-</w:t>
        <w:br/>
        <w:t>лении Гряды 0т 3--б до 8--20 м высотой перемежаются с низинами 9т</w:t>
        <w:br/>
        <w:t>нескольких десятқов до нескольких сотен метров ширины. В низинах</w:t>
        <w:br/>
        <w:t>иногда обнаруживаются пеперевеянные аллювиальные отложения. Грун-</w:t>
        <w:br/>
        <w:t>тозые воды в бугристо-грядовых песках имеют связь с реқами. В песқах,</w:t>
        <w:br/>
        <w:t>пограничных с реқами, Они залегают на глудине 1.5--5 м. В районах,</w:t>
        <w:br/>
        <w:t>удаленных Өт рек, глубина залегания вод увеличиваетея до 8-14 м, и</w:t>
        <w:br/>
        <w:t>они становятся более минерализованными. Намйменес водообеспеченными</w:t>
        <w:br/>
        <w:t>являются Пгски, распо/оженные һ0 границе с сухимп подгорны а раз</w:t>
        <w:br/>
        <w:t>птнами у Чу-Илийских гор.</w:t>
        <w:br/>
        <w:t>В меожгрядовых низипах обычно паблюдаютея хорошо развитые пес-</w:t>
        <w:br/>
        <w:t>чаные почвы. По схЛонам почвы становятоя слабо развитыми и па вер-</w:t>
        <w:br/>
        <w:t>шинах переходят в рыхлие пески.</w:t>
        <w:br/>
        <w:t>Расиределение растительности Вв бугристо-грядовых песках (фи. 4)</w:t>
        <w:br/>
        <w:t>находится в тесной связи с рельефом. На вершипах гряд с рыхлым песком</w:t>
        <w:br/>
        <w:t>наблюдаютея қустарники: Яжузғуны, песчаный саксаул, кустарниковые</w:t>
        <w:br/>
        <w:t>астрағалы, и редкая тразянистая растительнасть. По сқлонам и на вер-</w:t>
        <w:br/>
        <w:t>шинах более низких гряд характерными растениями являются: полын!</w:t>
        <w:br/>
        <w:t>семиреченская (Ағіетізіа золдоғіса ), кокча /Ноғатпота шісіпа ), терес-</w:t>
        <w:br/>
        <w:t>кен (ЕшғонНа сеға)оійев)), еркек” /Ауғоруғит сібігісит ), қаңбак (8а1501м</w:t>
        <w:br/>
        <w:t>рейшійа ), ранғ (Сағех рйтзойеву Др. Северные склоны гряд өтлича-</w:t>
        <w:br/>
        <w:t>юіся болыннм задернением, поэдесь обычно преобладаег белая полынь.</w:t>
        <w:br/>
        <w:t>В нижней части склонов по межгрядоным нпзипнам распросгранены</w:t>
        <w:br/>
        <w:t>белая полыпь, ноль. Моссағгетова, қызылча, ранг, пзень, многочислен-</w:t>
        <w:br/>
        <w:t>ные әднолетникп.</w:t>
        <w:br/>
        <w:t>Большпе пн шаян занимают нескі, ғде преоблалаюшим растенпем</w:t>
        <w:br/>
        <w:t>является кызылча (Ерһейға (өтшіпірріз).</w:t>
        <w:br/>
        <w:t>На разбитых м дефлированниых песках, по дорогам, колодцам 1: нө-</w:t>
        <w:br/>
        <w:t>круг населенных пунктов, кроөме кустарипков (джузгуны, песчаная ака-</w:t>
        <w:br/>
        <w:t>ция, эремеспартон), распространены хопдриллы, несчапая полынь (Агіе-</w:t>
        <w:br/>
        <w:t>тізіп бизапотуі), акселеу (Ағіз да реппайа) и другая пионерная расти-</w:t>
        <w:br/>
        <w:t>тельность. Разбигые пески в Прибалхашһье занимают оқоло 10%, иЛо-</w:t>
        <w:br/>
        <w:t>шади.</w:t>
        <w:br/>
        <w:t>В песках Тау-кумни в срелпей части междуречья низовьев рр. Или</w:t>
        <w:br/>
        <w:t>и Каратала распространепы заросли черноғо саксаула с полынно-2феме-</w:t>
        <w:br/>
        <w:t>Пустыпа Прибалхашья и перспектияы сельскохозайственпога осавеная их 17</w:t>
        <w:br/>
        <w:t>у водопоев создаются зоны ограниченного выпаса и устраиваются ското-</w:t>
        <w:br/>
        <w:t>прогонпые дороги. Для различных типов песков устанавлнваетея их пре-</w:t>
        <w:br/>
        <w:t>дельнан нагрузка. В плане использования должен быть предусмотрен</w:t>
        <w:br/>
        <w:t>отдых пастбиіц ДЛЯ восстановления и обсвменения қормовых тран.</w:t>
        <w:br/>
        <w:t>В современных условиях источником стойловых кормов в Прибалхашьз</w:t>
        <w:br/>
        <w:t>Являетея пренмушественно растительность речных Долин. Нанболее</w:t>
        <w:br/>
        <w:t>Распространепные қормовые растения речных долин (тростпик, солодқа,</w:t>
      </w:r>
    </w:p>
    <w:p>
      <w:r>
        <w:t>Вейник) отличаются грубостью и большим процентом непоедаемого от-</w:t>
        <w:br/>
        <w:t>хода. Улучшить тақие қорма можно путем силосования, своезременной</w:t>
        <w:br/>
        <w:t>уборқой сеноқосов и подсевом ценных кормовых трав.</w:t>
        <w:br/>
        <w:t>Принимая во внимание освоениг большей части плошади речных долин</w:t>
        <w:br/>
        <w:t>в ближайшем будушем под иптенсивные сельскохозяйственныс и техни-</w:t>
        <w:br/>
        <w:t>ческие культуры, нужно полагать, что ссиные запасы долин Вряд Ли см9-</w:t>
        <w:br/>
        <w:t>гут обеспечить рост поголовья стада. Поэтому необходимо обратить осо-</w:t>
        <w:br/>
        <w:t>бенное внимание на создание сеноқосов В песқах путем посева ценного</w:t>
        <w:br/>
        <w:t>кормового злақа ерқеқа, а таюқе изеня,-астрагалов и др.</w:t>
        <w:br/>
        <w:t>Болыьшие дерспективы в Прибалхашһе имеются ію эқсплогтаций сырье-</w:t>
        <w:br/>
        <w:t>вых ресурсов. Древесная растительность Тугаев может бытһь использ0-</w:t>
        <w:br/>
        <w:t>вана для добычи поделочной и строевой древссины. Аэрофотасьемқой,</w:t>
        <w:br/>
        <w:t>произведенной в Бақанасском районе, выявлено около 584 тыс га сақ-</w:t>
        <w:br/>
        <w:t>саульииков, прпгодиых для экеплозтацийя, с запасом доевеситы оқоло</w:t>
        <w:br/>
        <w:t>2.8 млн м?, Обшая плошадь черных сақсаульников Ю-З Прибалхашья</w:t>
        <w:br/>
        <w:t>превышает 1 млн. та.</w:t>
        <w:br/>
        <w:t>Из һолоқнистых растений нужно отметить қондырь, рогозы,дикую</w:t>
        <w:br/>
        <w:t>коноплю, стеллеру. Из каучуконосных растений--хондриллу, ластовник.</w:t>
        <w:br/>
        <w:t>Из пиццевых растений-кусюк (Ғеғша Қағейілі), джау-джамур (Е. 4с2ац-</w:t>
        <w:br/>
        <w:t>дсғатиғ). Заросли итсигеқа (Лпабазіз арһуПа) могут быть использо-</w:t>
        <w:br/>
        <w:t>заны для добычи алқалоидов-инсектисидов, иолыни (Ағіетізіа 1ігпсойез,</w:t>
        <w:br/>
        <w:t>А. Моввадеіоуі)-для добычи қамфары.</w:t>
        <w:br/>
        <w:t>Большие плошади в Прибалхашье Занимают заросли чия и тро-</w:t>
        <w:br/>
        <w:t>стника, даюшие сырье для производства бумаги. Тростниқ м0жет быть</w:t>
        <w:br/>
        <w:t>тақже использован ДЛЯ ТоПпливных и сғроительных (производство қамы-</w:t>
        <w:br/>
        <w:t>шита) целей.</w:t>
        <w:br/>
        <w:t>Из числа первоочередных задач исследовательских работ в Прибал-</w:t>
        <w:br/>
        <w:t>хашь: можно отметить следуюшие:</w:t>
        <w:br/>
        <w:t>Картированис почв в низоньях р. Или Для точного выявления ило-</w:t>
        <w:br/>
        <w:t>шадей, пригодных иод земледелис. Эти исследования должны сопрово-</w:t>
        <w:br/>
        <w:t>ж.4аліьоя гидротехническими изысқаниями сиособов орошения. .</w:t>
        <w:br/>
        <w:t>Онытные стационарныс работы на пригородных хозяйствах Придал-</w:t>
        <w:br/>
        <w:t>хашстроя.</w:t>
        <w:br/>
        <w:t>Опытные полустационарного тина работы по вопросам улучшения</w:t>
        <w:br/>
        <w:t>кормовых ресурсов пустынь Прибалхашья. Тақого же типа работы по</w:t>
        <w:br/>
        <w:t>вопросам мелнорации тақырных почв в районах будушего земледелия.</w:t>
        <w:br/>
        <w:t>Выялление зарослей черного саксаула, его запасов И үсләвий позоб-</w:t>
        <w:br/>
        <w:t>ноәнления.</w:t>
        <w:br/>
        <w:t>Организация рекогиосцировочных исследований по изучению почв,</w:t>
        <w:br/>
        <w:t>растительности и водных ресурсов в междуречных пространствах Север-</w:t>
        <w:br/>
        <w:t>ного Прибалхашья и В восточной половине Южного.</w:t>
        <w:br/>
        <w:t>До настояшего времепи пустыни Прибалхашья представляют еше</w:t>
        <w:br/>
        <w:t>слабо исследованныс территории. Поотому можно не сомневаться в т0м,</w:t>
        <w:br/>
        <w:t>что продолжение исследовательских и организация опытных работ в</w:t>
        <w:br/>
        <w:t>этих районах откроют еше болышие перспективы их освоеңия. Қ пусты-</w:t>
        <w:br/>
        <w:t>ням Прибалхашья можно отнести прозорливые слова, высқазанные</w:t>
        <w:br/>
        <w:t>Лениным: «Техпика с певероятной быстротой развивается В наши дни,</w:t>
        <w:br/>
        <w:t>и земли, непригодиые сегодня, моғұт быть сделаны завтра пригодными»</w:t>
        <w:br/>
        <w:t>(т. ХІХ, стр. 138, изд. ІТІ).</w:t>
        <w:br/>
        <w:t>3. Пустыни Прибалхашьа</w:t>
      </w:r>
    </w:p>
    <w:p>
      <w:r>
        <w:t>Пустыңи Прабалхашья па перспективы гельскохозяйственного освоения их 15</w:t>
        <w:br/>
        <w:t>ІШНоға!18), ақмамық (Айоріз Шепзіз, А. аша), разнообразные солянки,</w:t>
        <w:br/>
        <w:t>а на песқах-- псаммофитпая растительность.</w:t>
        <w:br/>
        <w:t>Почвы второй террасы огличаются более развитой морфологией и</w:t>
        <w:br/>
        <w:t>химизмом своего профиля. Находясь за пределами залипвания паводқа-</w:t>
        <w:br/>
        <w:t>выми нодами, в условиях более глубоких грунтовых вод (3--б м), почвы</w:t>
        <w:br/>
        <w:t>второй террасы подвергаются воздействию нисходяцих водных раство-</w:t>
        <w:br/>
        <w:t>ров, что и обусловливает проявление солонцеватого ироцесса почвообразо-</w:t>
        <w:br/>
        <w:t>вапия. Нужно отметить, что капиллярныс ироцессы в этих почвах про-</w:t>
        <w:br/>
        <w:t>являются в минимальной степени благодаря подстилаюшим их песчаным</w:t>
        <w:br/>
        <w:t>отлояспиям. Нанболее распространенными разностями почв вторых</w:t>
        <w:br/>
        <w:t>террас являются луговые темные и светлыс почвы.</w:t>
        <w:br/>
        <w:t>Луговые темные почвы по степени гумусированности приближаются</w:t>
        <w:br/>
        <w:t>к почвам поймы. Луговме светлыс почвы содержат меньшие количества</w:t>
        <w:br/>
        <w:t>гумуса (обычпо меньше 2%), чт0 приближаст их қ светлым серозсмам.</w:t>
        <w:br/>
        <w:t>Земледельческие оазисы в Южном Прибалхашье тіреимушествение</w:t>
        <w:br/>
        <w:t>приурочены қ почвам вторых террас, находяцихся в наиболее блага-</w:t>
        <w:br/>
        <w:t>приятных условиях для вывода оросительных вод из рек. Преобладаюцими</w:t>
        <w:br/>
        <w:t>культурами являются просо, кунақ и, В меньшей степени, пшеница</w:t>
        <w:br/>
        <w:t>и бахченые.</w:t>
        <w:br/>
        <w:t>Засоленныс почвы на вторых террасах не имеют большого распростра-</w:t>
        <w:br/>
        <w:t>пения, встречаясь на участках &lt; неглубоқими Грунтовыми водамни (1.5--</w:t>
        <w:br/>
        <w:t>2 мун па вторичпә засоленных Өт чрезмерных пәөлпвов. Тип засоления</w:t>
        <w:br/>
        <w:t>в болынинстве случаев сульфатный. Нередко в отих условиях кетре-</w:t>
        <w:br/>
        <w:t>чаетея своеобразная разность такыровидных солончақов.</w:t>
        <w:br/>
        <w:t>Почвы и растительность третьих лерравс, речных долин составляют</w:t>
        <w:br/>
        <w:t>ландшафты, харақтерныс для пустынь междуречных иространств При-</w:t>
        <w:br/>
        <w:t>балхашья. Расиространенными почвами третьих террас являются свет-</w:t>
        <w:br/>
        <w:t>лые и такырные сероземы, отличаюшциеся от луговых светлых ночв еше</w:t>
        <w:br/>
        <w:t>более выраженной дифференциацией профиля, пмөвлиошейея в паличин</w:t>
        <w:br/>
        <w:t>верхних зышелоче ных, слоеватых горизонтов с небольшимсодержанием</w:t>
        <w:br/>
        <w:t>гумуса нов формированип болес илп менес ныраженных иллювияльного</w:t>
        <w:br/>
        <w:t>н қарбонатного горизонтов.,</w:t>
        <w:br/>
        <w:t>Грунтовые воды на третьих террасах находится на тлубине 3--8 м.</w:t>
        <w:br/>
        <w:t>Подстилаются эти почвы аллювпальынымни дтложениями, явственна сохра-</w:t>
        <w:br/>
        <w:t>нившими признаки былого гидроморфиого режима н виде ржаных и сизых</w:t>
        <w:br/>
        <w:t>иятеп и гумусированных ирослосв.</w:t>
        <w:br/>
        <w:t>По паблюдениям, эволюция тақырных сероземон псходит от засолен-</w:t>
        <w:br/>
        <w:t>ных лугоных почв через промоежуточпую стадию тақыроһидных солончаков;</w:t>
        <w:br/>
        <w:t>эволюция свеллых сероземоһв-- 07 луговых свстлых почв, харақ-</w:t>
        <w:br/>
        <w:t>терных для вторых террас.</w:t>
        <w:br/>
        <w:t>Пустынные типы растительности третьих террас представлены бело-</w:t>
        <w:br/>
        <w:t>полынниқами (Агғіетісіп ісғғае айФае) и солянками с включением офе-</w:t>
        <w:br/>
        <w:t>меров. Из соляноқ нанболее распространенными явлиютея: биюргуп</w:t>
        <w:br/>
        <w:t>(Аппабазів ва!іба), куйрюк (5аізөіа тірійа), қараматау (Сатрйоговта</w:t>
        <w:br/>
        <w:t>Г.еөзвіпріі ), торгойғ (8а1501 %ғаспіпіп, 8. пііғагіа), изредка боялыш (5а1-</w:t>
        <w:br/>
        <w:t>5010 ағбизеша) и др. Из древеспой растительности наиболее харақтерным</w:t>
        <w:br/>
        <w:t>Аля третьих террас является черный сақсаул. В переходных условиях</w:t>
        <w:br/>
        <w:t>өт второй қ третьей террасе, с пониженнем уровня грунтоных вод и их</w:t>
        <w:br/>
        <w:t>засоленнем, можио наблюдать смены чиевых и чингилово-тамариксовых</w:t>
        <w:br/>
        <w:t>групиироеок черным сақсаулом.</w:t>
        <w:br/>
        <w:t>Почвы и растительность третһей террасы характерны и для между-</w:t>
      </w:r>
    </w:p>
    <w:p>
      <w:r>
        <w:t>речных иространств суглинистых пустынь Прибалхашья, Являю-</w:t>
        <w:br/>
        <w:t>шихея болыьшей частью древнеаллювиальтыми обрасованиями. Вышсе-</w:t>
        <w:br/>
        <w:t>описанный ход эволюция цочви растительпости аллювиальных комплек-</w:t>
        <w:br/>
        <w:t>сов Прибалхашья выражен Мепее отчетливо в условиях перевеянных пес-</w:t>
        <w:br/>
        <w:t>қов, где преобладает нанболес Экологически специализированная, псам-</w:t>
        <w:br/>
        <w:t>8 С. А. Никитан</w:t>
        <w:br/>
        <w:t>иространены комплексы тақырных светлых сероземов и солончақов.</w:t>
        <w:br/>
        <w:t>Последине особенно развиты в Алакульском р-не. Из растительностн</w:t>
        <w:br/>
        <w:t>прсобладают нполынно-солянқовые и полынпо-әфемеровые Ғрупияровки.</w:t>
        <w:br/>
        <w:t>Пспольауются эти территории қақ весенние ц эммние пастбица.</w:t>
        <w:br/>
        <w:t>Сходный характер но условиям водообеспечепности имбет цодгорные</w:t>
        <w:br/>
        <w:t>пұстыни у северо-западиых склонов Джунгарского Алатау, в болыпей</w:t>
        <w:br/>
        <w:t>части плоцади выполненные посчанымп өтложениями. На песчаных</w:t>
        <w:br/>
        <w:t>почнах произрастают ценные в қормовом отношении полыпно-еркековыс</w:t>
        <w:br/>
        <w:t>и полынна-қонылыные ғруцпирсвки. которыс на участках бөлес ғустых</w:t>
        <w:br/>
        <w:t>травостеев могут быть пепользовапы П қақ сеноқосы. Подгорные рал-</w:t>
        <w:br/>
        <w:t>нины у северо-восточных склонов Джунгарского Алатау отличаютея боль-</w:t>
        <w:br/>
        <w:t>шей водообеспеченностью п связи с значительным көлпчестном реки 1ро-</w:t>
        <w:br/>
        <w:t>тоқов, спадакицих с ғори образуюцих здесь разливы и өзера. Близкив</w:t>
        <w:br/>
        <w:t>грунтовыс воды ЭТОЙ часіН лпәдгорных равнин связапы &lt; фильл руютимисы</w:t>
        <w:br/>
        <w:t>н голшах рыхлых наносов водами нәдземных потоков. В районах речных</w:t>
        <w:br/>
        <w:t>разливов п протоков расиространеһы лугового типа почвы с гидрофит-</w:t>
        <w:br/>
        <w:t>ной растительностьо, используемой населением қақ сенақосы. В между-</w:t>
        <w:br/>
        <w:t>речьях панбольшее распространение имеют песчаныс и супесчаные</w:t>
        <w:br/>
        <w:t>разпости еветлых сероземов под еркеково-белополыннай растительностью.</w:t>
        <w:br/>
        <w:t>В местах, улобных Айя цолива, ӘТИ ПОЧВЫ моғут быть использованы под</w:t>
        <w:br/>
        <w:t>зеуледелие.</w:t>
        <w:br/>
        <w:t>Огромпые илоцади, около 7 млн. га, 8 Южном Прибалхашыс: занимаюг</w:t>
        <w:br/>
        <w:t>песчаные пустынп. В связи с амродиыми особенностями и, В частности.</w:t>
        <w:br/>
        <w:t>рельефом, водным режимом в. равстительностыа они имеют различное</w:t>
        <w:br/>
        <w:t>хозяйственнов значение. Наиболынимт ВОЗМОЖНоОСсТЯМП сельскохозяй-</w:t>
        <w:br/>
        <w:t>етвенного псиользования отличаются равнинные пескі, расположенниые</w:t>
        <w:br/>
        <w:t>преимушцественно в юго-восточной части Балхаш-Алакульсқой впадины,</w:t>
        <w:br/>
        <w:t>в полосе, примыкаюшей к подғорным равнинам.</w:t>
        <w:br/>
        <w:t>Неперевеянные или слаба перепеянные песчаные наносы этого района</w:t>
        <w:br/>
        <w:t>на неболыпой глубине подетилаютея песчанп-галезпыми н песчано-іңеб-</w:t>
        <w:br/>
        <w:t>нистыми отложениями. Неглубокие иресные грунтовые воды в песках</w:t>
        <w:br/>
        <w:t>юғо-восточной части Балхаш-Алақульской впалины. поддерживаются</w:t>
        <w:br/>
        <w:t>За счет вод подземноғо и надземтого стокаи. спадаюших с северных екло-</w:t>
        <w:br/>
        <w:t>нов Джунгарского Алатау. Из растительности на песчаных равнинах</w:t>
        <w:br/>
        <w:t>преобладают еркеково-полынные, изенево-полынные, ковыльно-лолын-</w:t>
        <w:br/>
        <w:t>ные и қраспонолынные (Ағіетізіа 5сорағіа ) группнровки. По озерам</w:t>
        <w:br/>
        <w:t>и долинам иреобладает гидрофитная растительность.</w:t>
        <w:br/>
        <w:t>Не менее 40%, плошади Земель этого района может быть освогно под</w:t>
        <w:br/>
        <w:t>землелелне и травосеяние.</w:t>
        <w:br/>
        <w:t>Из основных приемов агротехники при использовании песчаных и</w:t>
        <w:br/>
        <w:t>сулесчаных почт под боғарное земледелие можно отметить следуюшие:</w:t>
        <w:br/>
        <w:t>ранняя вслашқа, широкорядный посев, малые норуы высева, применение</w:t>
        <w:br/>
        <w:t>кулисных Заңит для предохранення о" выдувания и засыпания пес-</w:t>
        <w:br/>
        <w:t>көм қультур һ залержания на полях снега. Из севооборотов нанболее</w:t>
        <w:br/>
        <w:t>подходяшим. по даппым Приаральской опытпәй стапция, 8 этих усл</w:t>
        <w:br/>
        <w:t>виях являетеси травопольный с чередованием бахчевых, Зернояых</w:t>
        <w:br/>
        <w:t>(просо, купак, пшеница) и кормоғых (люцерна, еркек) многолетиих</w:t>
      </w:r>
    </w:p>
    <w:p>
      <w:r>
        <w:t>культур.</w:t>
        <w:br/>
        <w:t>На песчаных почвах, особеипо недверженных дефляции пахотного</w:t>
        <w:br/>
        <w:t>горизонта, необходимо внедрение многолетних қультуо и қулисных 119-</w:t>
        <w:br/>
        <w:t>дос из сорго, древесных и қустарных нород или мертпых зашит.</w:t>
        <w:br/>
        <w:t>В условиях более глубоких груптовых вод (1.2--2.2 м) большие пре-</w:t>
        <w:br/>
        <w:t>пуушества для вырашивания бахчелых, огородных, плодово-ягодных и</w:t>
        <w:br/>
        <w:t>дрезесных культур имеет тақ называсмый траншейный способ земледе-</w:t>
        <w:br/>
        <w:t>лия. Для этого роются қанавы па глубину до «лсев песка, увлажняемых</w:t>
        <w:br/>
        <w:t>грунтовыми подами. В қапаһы вносятся удобренкья и высаживаются растс-</w:t>
        <w:br/>
        <w:t>14 С. А. Никитин</w:t>
        <w:br/>
        <w:t>няюшихея у водных поверхностей зарослями рогозов, қамышей и</w:t>
        <w:br/>
        <w:t>ситников.</w:t>
        <w:br/>
        <w:t>На повышенных пезаливаемых участқах поймы (ғривы, бугры) абычно</w:t>
        <w:br/>
        <w:t>пстречаются песқи и, росже, солончаки.</w:t>
        <w:br/>
        <w:t>Бөлес дренированныс участкн поймы сзанимают туған с древесной</w:t>
        <w:br/>
        <w:t>и кустарниковой растительностьо на лугово-аллювиальных темноцветных</w:t>
        <w:br/>
        <w:t>почвах. В тугаях обычно преобладают лох (Еһмеарпив априя!|/ойа) и</w:t>
        <w:br/>
        <w:t>ины, пз которых наиболее распрострапены Ө5айіх аба, 85. зөпеағіса,</w:t>
        <w:br/>
        <w:t>а тақже встречаются розы, барбарис, чипгил, тамариксы, жимолос1ь,</w:t>
        <w:br/>
        <w:t>боярқа (Сғайаериз аНаіса ), облениха (Ніррорһае ғһатпоійев ), смородина</w:t>
        <w:br/>
        <w:t>(Бібез піргит), сжевика (Рифиз саезінз), реже встречаются тополевые</w:t>
        <w:br/>
        <w:t>туган из Роршив 4һеғвіоПа, Р. ркиіпоза, Р. Ійуіпоміапа.</w:t>
        <w:br/>
        <w:t>Тугай являстся зақлючительной стадией эйолюции растительности</w:t>
        <w:br/>
        <w:t>поймы, естественный ход қоторой нарушается деятельностью человека,</w:t>
        <w:br/>
        <w:t>поддержхиваюшцего в связи с сенокөошением и вырубкой тугаев стадию</w:t>
        <w:br/>
        <w:t>травянистых ассоциаций поймы.</w:t>
        <w:br/>
        <w:t>Поймы Занпмшот найбольшие илошади в дельговых областях, где русло</w:t>
        <w:br/>
        <w:t>рек разделяется на мавесу протоков, өзер и «тариц. Господетвуюшей</w:t>
        <w:br/>
        <w:t>растительностью пойменных лугов дельт рр. Или, Каратала и Лепсы</w:t>
        <w:br/>
        <w:t>являются тростникорые на лугово-пллюннальных, иногда заболоченных</w:t>
        <w:br/>
        <w:t>шічвах. В зависимости өт условий увлакнения тростниковыс заросли</w:t>
        <w:br/>
        <w:t>сильно варинруюі П0 высоте п произнадилелыьюсти: от мошных зарослей</w:t>
        <w:br/>
        <w:t>в 5 м высотой до низқораслых, сильно изреженных на неувлгжняемых</w:t>
        <w:br/>
        <w:t>участках.</w:t>
        <w:br/>
        <w:t>Доалины протоқов в дельтах разделяются массивами бугристо-гря-</w:t>
        <w:br/>
        <w:t>довых несков с обычной исаммофитной растительностью.</w:t>
        <w:br/>
        <w:t>В полаосе, прилежашей қ Балхашу и недавно освобадившейся от</w:t>
        <w:br/>
        <w:t>вод озера, дельты отличаютея более равнинным рельефом.</w:t>
        <w:br/>
        <w:t>В настояшцее время поймы рек Южнаго Прибалхашья являютея основ-</w:t>
        <w:br/>
        <w:t>ным пеіочииком получения стойловых көрмев, исиользуемых еше далекб</w:t>
        <w:br/>
        <w:t>не в дастаточиой степени. Небольшие плошади лугово-аллювиальных</w:t>
        <w:br/>
        <w:t>почв, используемых местным населеннем под земледелие, обычно 0бва-</w:t>
        <w:br/>
        <w:t>ловываются для предәхранения от залиһания Летпими паводқами.</w:t>
        <w:br/>
        <w:t>Нанболее крупнде эпаченисв отношении сельекохозяйственнего освос-</w:t>
        <w:br/>
        <w:t>пия, имест дельта р. Или (см. статью Козлова). В дельте можно осванть</w:t>
        <w:br/>
        <w:t>песколықо сотен тысяч гектаров земель под мясо-малочны? совхозы н/ пе-</w:t>
        <w:br/>
        <w:t>сқолысо десятқов тысяч гектаров нод земледелие. Менсе крупные пло-</w:t>
        <w:br/>
        <w:t>шади, пригодные для освоения, имеются һоноймах и дельгах других рек</w:t>
      </w:r>
    </w:p>
    <w:p>
      <w:r>
        <w:t>Южиого Прибалхашья.</w:t>
        <w:br/>
        <w:t>Нижние пойменные террасы.рек Южного Прибалхашья более или</w:t>
        <w:br/>
        <w:t>менев пыражснным уступом В 1.5--4 м рысотой Отделлюіся 0т 00-</w:t>
        <w:br/>
        <w:t>ширных пространств второй надпоймсоиной леррасы. В более ре:қих</w:t>
        <w:br/>
        <w:t>случаях наблюдается переходная верхняя ступень (микротерраса)</w:t>
        <w:br/>
        <w:t>ашоймы.</w:t>
        <w:br/>
        <w:t>Тугайные дровесһые заресли встречаютея на второй террасе вдоль</w:t>
        <w:br/>
        <w:t>стариц. К этим же условиям приурбчены и луговыс участқи. Изредка</w:t>
        <w:br/>
        <w:t>на второй террасе попадаются қолқи деревьев тополя.</w:t>
        <w:br/>
        <w:t>Нанболее харақтерной растительнсстью вторых террас являются</w:t>
        <w:br/>
        <w:t>қустарник чингил (Найітойепағоп ағдепісит) и многолотний злақ чий</w:t>
        <w:br/>
        <w:t>(5Нра зріепйеп5). а также луговая полынь (АғФтізіп бейғенісано?).</w:t>
        <w:br/>
        <w:t>Қустарник чиягил, сченякций на второй террасе древесные группировки</w:t>
        <w:br/>
        <w:t>поймы, образует густыс и силошные заросли. Нередқо вместе с чинги-</w:t>
        <w:br/>
        <w:t>лом пстречается тамарике. В болынинстве случаев заросли чипгила уни-</w:t>
        <w:br/>
        <w:t>ЧТ( оны человеком.</w:t>
        <w:br/>
        <w:t>Біңс болыние плошади по тгорой террасе Зашпмают чневникі, мень-</w:t>
        <w:br/>
        <w:t>шес расирастранение имеют: қияқ ( утив алривінз), әжрек (Лешорив</w:t>
        <w:br/>
        <w:t>12 С. А. Никитин</w:t>
        <w:br/>
        <w:t>По зақладывдемым профилям обиаруживлется нөстененное увеличе-</w:t>
        <w:br/>
        <w:t>ние залегапия грунгоных вод в дренних дельтах в сторопу өт рекп от</w:t>
        <w:br/>
        <w:t>3-5 до 8-П мс параллельным нарастанием их миперализаципя.</w:t>
        <w:br/>
        <w:t>На фоне пустынных ландшафтов древних дельт на каждом шағу обна-</w:t>
        <w:br/>
        <w:t>ружхизцотся следы бызших гидроморфных условий п виде многочислепных</w:t>
        <w:br/>
        <w:t>русел, ганленних понижепйий, погребенных гумусированипых слеев</w:t>
        <w:br/>
        <w:t>аллювмальнога профиля почв с признаками иптенсивного оглеения.</w:t>
        <w:br/>
        <w:t>В Баканасской разнине хорошо сохранились остатки ирригациенпной</w:t>
        <w:br/>
        <w:t>сетп, отнасимой к эпохе, қогда Прпбалхашье заселяли калмықи.</w:t>
        <w:br/>
        <w:t>В связи с частыми сменами механического состава покровных ө110-</w:t>
        <w:br/>
        <w:t>жений Баканасской равишпы 1! развитым мезо- ни микрорельефом наблю-</w:t>
        <w:br/>
        <w:t>дается қомплексность почвеннаго ирастительпого поқровов. Вратиин Хх</w:t>
        <w:br/>
        <w:t>услониях рельефа, на легких по мехапическому состану отложениях</w:t>
        <w:br/>
        <w:t>(супесях, пылевалых носқах) развиғы «ветлые сереземы. Мэз раститель-</w:t>
        <w:br/>
        <w:t>ности в отих условиях харақтерим әфемерозо-иолынные (.Әгістікіп ісг-</w:t>
        <w:br/>
        <w:t>ғае а!Фае, А. іпғаліса 1, эфемерово-куйрюковые (8аізо10 ғітійа ) крушн-</w:t>
        <w:br/>
        <w:t>ропвки и заросли черного саксаула.</w:t>
        <w:br/>
        <w:t>На тақырных серолземах, отличакиңихсея плотной мелколемистой</w:t>
        <w:br/>
        <w:t>корочкой, тақже распрострапен сақсаул и полынпа-солянковыс груп-</w:t>
        <w:br/>
        <w:t>ипровки, среди которых всгрочаютея куйрюк, төргойт (8а1вб1а Өғисһпійій )</w:t>
        <w:br/>
        <w:t>и. реже, биюрғуп, көкпек, камфоросма и др.</w:t>
        <w:br/>
        <w:t>По &lt;воему солсвому профилю тақырные сероземы өтличаютсея бөль-</w:t>
        <w:br/>
        <w:t>шим разнообразием. Встречаются засоленные (солончақоватые), но пре-</w:t>
        <w:br/>
        <w:t>обладают солопцеватые разности.</w:t>
        <w:br/>
        <w:t>В снязи с -планамп өрошения древней дельты ц использования ее</w:t>
        <w:br/>
        <w:t>пол земледелие, тақырпые сероземы заслужизают подробного изучения</w:t>
        <w:br/>
        <w:t>дия определения сиособов их еспоения.</w:t>
        <w:br/>
        <w:t>В еле заметных понижениях иятнами встречцюгея тақыры &lt; плотной</w:t>
        <w:br/>
        <w:t>запленной поверхностімо, совершенно лишенпые растительности. На буғ-</w:t>
      </w:r>
    </w:p>
    <w:p>
      <w:r>
        <w:t>рах грядах пронзрастают куетарники (белый сақсаул, джузсуты, 1ере-</w:t>
        <w:br/>
        <w:t>скен) вместе с другой псаммофитной растительностью-</w:t>
        <w:br/>
        <w:t>ПВ обшем растительность древней дольты р. Или представляет весен-</w:t>
        <w:br/>
        <w:t>ние л осенние пастбиша небольшой пронзводительности 2--3 ц/га.</w:t>
        <w:br/>
        <w:t>Заросли черного сақсаула в низоньяхр. Или продставляют эначптель-</w:t>
        <w:br/>
        <w:t>ные зянасы древесипы, заготовқи которой следует организовать для</w:t>
        <w:br/>
        <w:t>снабжения топливом населенных пунқтов Восточного Казахстана.</w:t>
        <w:br/>
        <w:t>Области древних дельт имсют большие перспективы для развития</w:t>
        <w:br/>
        <w:t>в них поливного земледелия. Например, В низовьях р. Или насчиты-</w:t>
        <w:br/>
        <w:t>вается оқоло 400 000--500 000 га земель, пригодных пол земледелие. ЗЭна-</w:t>
        <w:br/>
        <w:t>чительные водные запасы р. Или, до настоятцего времени совершенно</w:t>
        <w:br/>
        <w:t>не используемые В низовьях, благонриятные условия рельефа для</w:t>
        <w:br/>
        <w:t>в ода ороситольных вод дают основание выделять область древней</w:t>
        <w:br/>
        <w:t>дельты р. Или в первоочередной фонд для интенсивного сельскохозяй-</w:t>
        <w:br/>
        <w:t>ственного освоспия. Достаточид Әтметпть, ЧтТоВв 2Тих условиях возможно</w:t>
        <w:br/>
        <w:t>разведенне таких ценных культур, кақ рис. сахарная свекловица, южная</w:t>
        <w:br/>
        <w:t>конопля и др.</w:t>
        <w:br/>
        <w:t>Низовья р. Или будут иметь крупное эначение для снабжения населе-</w:t>
        <w:br/>
        <w:t>ния промышленных новостроек продуқтами сельсқога хозяйства.</w:t>
        <w:br/>
        <w:t>Солончаковые пустыни распространоны на побережьях өзер Балхаш,</w:t>
        <w:br/>
        <w:t>Ала-кульни Сасық-куль. Засоленныс почвы побережий с редкой солянко-</w:t>
        <w:br/>
        <w:t>ной растигельностыə формируются в условиях непосреистпенного в0здей-</w:t>
        <w:br/>
        <w:t>сгвия, минерализовапных грунтовых һ0д, подтонлясмых тодами озер.</w:t>
        <w:br/>
        <w:t>Вдоль уреза воды отих өзер нередко наблюдаются заросли тростниқа па</w:t>
        <w:br/>
        <w:t>торфяноболотпых солончакөоных почһах. Тростииковыс заросли представ-</w:t>
        <w:br/>
        <w:t>1 В 1938 г. во опизовьях р. Иән нспользогаласі пед земледеліе всего 8439 ға.</w:t>
        <w:br/>
        <w:t>20 В. В. Слесаревич и С. Ф. Песков</w:t>
        <w:br/>
        <w:t>П. Предгорья Джунгарского Алатау.</w:t>
        <w:br/>
        <w:t>ПІ. Центральное Прибалхашье, которое включает более пониженную</w:t>
        <w:br/>
        <w:t>часть Северноғо Прибалхашья и эначительную часть Балхаш-Алаһуль-</w:t>
        <w:br/>
        <w:t>с&lt;ой котловины.</w:t>
        <w:br/>
        <w:t>ІУ. Южная периферическая часть Балхаш-Алакулісқой ппадины.</w:t>
        <w:br/>
        <w:t>У. Северные хлопковые районы Средней Азин.</w:t>
        <w:br/>
        <w:t>2. ТЕПЛОВОЙ РЕЖИМ ПРИБАЛХАШЬЯ</w:t>
        <w:br/>
        <w:t>Для характеристики теплового режима Прибалхашья приводятся</w:t>
        <w:br/>
        <w:t>многолетние средние и предельные месячные и годовые температуры (табл.</w:t>
        <w:br/>
        <w:t>1 и2). Холодный период в Прибалхашье продолжается 5 месяцев--с</w:t>
        <w:br/>
        <w:t>ноября по март включительто. Лишь В шжной периферической части</w:t>
        <w:br/>
        <w:t>Балхаш-Ал кульской впадины, қақ и в более коқных районах Қазах-</w:t>
        <w:br/>
        <w:t>стаңа, иродолжительность его уменьшаетея до 4 месяцев--с ноября по</w:t>
        <w:br/>
        <w:t>февраль.</w:t>
        <w:br/>
        <w:t>Наиболее холодными месяцами являются январь и февраль. Средние</w:t>
        <w:br/>
        <w:t>месячные января, по метеорологическим данным для пунктов 1 и ІП</w:t>
        <w:br/>
        <w:t>грутшы, көлеблютея 0--И9 до--159, причең более характерна вторая</w:t>
        <w:br/>
        <w:t>цифра.</w:t>
        <w:br/>
        <w:t>Сравнительно нсвысоқая иянварсқая температура в Қарқаралинске</w:t>
      </w:r>
    </w:p>
    <w:p>
      <w:r>
        <w:t>(-11.9%), понидимому, обьяснявтея обратной температуруой инверсией,</w:t>
        <w:br/>
        <w:t>которая часто наблюдается в зимнее время в горных местностях. Абсо-</w:t>
        <w:br/>
        <w:t>лютные миоимумы на этих пунқгах достигают 01--35 до --402,</w:t>
        <w:br/>
        <w:t>Пи ІУ грутшы имеют среднемесячную январскую от--8.5 40--10.32,</w:t>
        <w:br/>
        <w:t>абсолютные минимумы не превышают здесь 30--35” мороза. Пунқты</w:t>
        <w:br/>
        <w:t>У грунпы имеют среднемесячную январсқую температуру значительно</w:t>
        <w:br/>
        <w:t>болве высоқую, 0т--0.3: до --5.3%, абсолютный же минимум не палает</w:t>
        <w:br/>
        <w:t>здесь ниже --307.</w:t>
        <w:br/>
        <w:t>Средимне месячные температуры и адсолютные минимумы декабря и</w:t>
        <w:br/>
        <w:t>февраля близки к январским, обычно разница не превышает 1--3?. Более</w:t>
        <w:br/>
        <w:t>низкие фезральские среднемесячные температуры в большинстве случаев</w:t>
        <w:br/>
        <w:t>наблюдаютея В пупқтах, расположенных вблизи ҡрупных водоемов</w:t>
        <w:br/>
        <w:t>(Балхаш, Аральсқое море).</w:t>
        <w:br/>
        <w:t>Средние месячные температуры марта и ноября, во всех районах за</w:t>
        <w:br/>
        <w:t>чеключением пунцтов 1У-и У группы, имеют отрицательную һоличину,</w:t>
        <w:br/>
        <w:t>наиболее значительчую в северной нагорной части Прибалхашья.</w:t>
        <w:br/>
        <w:t>Харақтерной величиной для холодного периода является сумма средне-</w:t>
        <w:br/>
        <w:t>месячных отрицательяых температур, которую называют индексом хо-</w:t>
        <w:br/>
        <w:t>лоца. Для Қарқаралинеқа, имеютдего пониженный индекс холода, ясно</w:t>
        <w:br/>
        <w:t>вбрисовызаетея влияние обратной температурной инверсин В зимиие</w:t>
        <w:br/>
        <w:t>месяцы. Для Северного Прибалхашья индекс холода кодлеблетея в пре-</w:t>
        <w:br/>
        <w:t>Средчне месячные и голо</w:t>
        <w:br/>
        <w:t>Название пунктав 1У ү ҮІ</w:t>
        <w:br/>
        <w:t>|</w:t>
        <w:br/>
        <w:t>Қарқаралинск ........ 0! 2.3 | 10.6 16.4</w:t>
        <w:br/>
        <w:t>Апальское мере ........1 3 18.0 2441</w:t>
        <w:br/>
        <w:t>Казалинск........... 10.4 19.2 24.6</w:t>
        <w:br/>
        <w:t>То же, принеденивек уровню</w:t>
        <w:br/>
        <w:t>өз. Балхаш. ......... 8.6 17.4 22.8</w:t>
        <w:br/>
        <w:t>НӘУІІА өле: өз азеө ша, 9.41 16.6 22.9</w:t>
        <w:br/>
        <w:t>Бертыс.............! 9.8 | 16.2 23.2</w:t>
        <w:br/>
        <w:t>Құүшане:с вена зм ежешта, 8.9 173 23.3</w:t>
        <w:br/>
        <w:t>Түресяк 022 ф“-ə.....21 ы.80| 207 25.5</w:t>
        <w:br/>
        <w:t>ЭЗаметки 0 канматических условиях Прабалхашьн 91</w:t>
        <w:br/>
        <w:t>делах-54--56?. Қ югу от өз. Балхаш индекс холода надиет до--22--222</w:t>
        <w:br/>
        <w:t>в юго-восточной периферической ев части. Наибольшее возрастание ин-</w:t>
        <w:br/>
        <w:t>деқса холода наблюдается в северных предгорьях Джунгарского Алатау</w:t>
        <w:br/>
        <w:t>(Ы гр.)--27 --31%, однақо менее значительнбе, чем следовало бы ожи-</w:t>
        <w:br/>
        <w:t>дать от высоты расположения пунктов ПІ группы. В более южпых районах</w:t>
        <w:br/>
        <w:t>(У тр.) индекс холода имсет мипимальные значения (-0.3.-99).</w:t>
        <w:br/>
        <w:t>Нарастание средпемесячных температур в весенние месяцы и падение</w:t>
        <w:br/>
        <w:t>их в осенние достигают 5--10% за месяц. В летние и зимние месяцы изме-</w:t>
        <w:br/>
        <w:t>ненне среднемесячных температур незначительно и обычно не превы-</w:t>
        <w:br/>
        <w:t>шает 32.</w:t>
        <w:br/>
        <w:t>Найболее пизкие среднемесячные температуры лета наблюлаютея в</w:t>
        <w:br/>
        <w:t>пунқтах іи ПІ группы, где они колеблются в пределах 16.5--239.</w:t>
        <w:br/>
        <w:t>Бпунктах НІ и ІУ группы среднемесячные темнературы лета колеблются</w:t>
        <w:br/>
        <w:t>в пределах 22--269, а в пупктах У группы 24--29%, Таким образом,</w:t>
        <w:br/>
        <w:t>нагорная часть Северного Прибалхашья (1 гр.) и предгорья Южного</w:t>
      </w:r>
    </w:p>
    <w:p>
      <w:r>
        <w:t>Прибалхашья (ПІ гр.), по Аболину, должны быть отнесены қ 0с0ботеплому</w:t>
        <w:br/>
        <w:t>поясу, Балхаш-Алакульская котловина и Южное Прибалхашье (ПІ и</w:t>
        <w:br/>
        <w:t>ІҮ гр.)--к умерснно жарқому поясу, а более южныс районы (У. гр.)-к</w:t>
        <w:br/>
        <w:t>жарқому поясу.</w:t>
        <w:br/>
        <w:t>Поқазателен в этом отношении индекс тепла (сумма положительных</w:t>
        <w:br/>
        <w:t>среднемесячных температур), имеюший по поясам следуюшие числовые</w:t>
        <w:br/>
        <w:t>значения:</w:t>
        <w:br/>
        <w:t>Для особо теплого пояса (іи Пгр),... 77-11%</w:t>
        <w:br/>
        <w:t>» умеренно жаркого пояса (НІ гр.)...111-120%</w:t>
        <w:br/>
        <w:t>” » » 90 СҰ гр.)...120-1354</w:t>
        <w:br/>
        <w:t>» » » » ДУ гр)... .147--1649</w:t>
        <w:br/>
        <w:t>Особепно важно отметить, чло Балхаш-Алаһульская қотловина</w:t>
        <w:br/>
        <w:t>(ТТІ гр.), несмотря па высоқую температуру летних месяцев, имсет</w:t>
        <w:br/>
        <w:t>более низқий индекс тепла (017-1209) нежели более южная часть</w:t>
        <w:br/>
        <w:t>Илийской долины (120--135%).</w:t>
        <w:br/>
        <w:t>Продолжительность вегетационного периода, т. е. периода &lt; положи-</w:t>
        <w:br/>
        <w:t>тельными среднемесянными температурами, для районов Прифалхашья,</w:t>
        <w:br/>
        <w:t>характеризуемых пунктами І, ІІ и ІП группы, равна б месяцам. Для</w:t>
        <w:br/>
        <w:t>районов же, харақтеризусмых пунктами 1УҰ и У/ғруппы, продолжи-</w:t>
        <w:br/>
        <w:t>тельность вегетационного периода возрастает на 1І--2 месяца.</w:t>
        <w:br/>
        <w:t>Для развития растений, на ряцу с продолжительностью веғетацион-</w:t>
        <w:br/>
        <w:t>ного периода, болыпое эначение имеет и безморозный период. В Прибал-</w:t>
        <w:br/>
        <w:t>хашһе только 3 летних месяңа (табл. 2) совершенно не имеют отрицатель-</w:t>
        <w:br/>
        <w:t>һых абсолютных температур, В то премя қак в более южных районах</w:t>
        <w:br/>
        <w:t>(// гр.) огрицательных минимумөв нет уже и в мае.</w:t>
        <w:br/>
        <w:t>Таблица 1</w:t>
        <w:br/>
        <w:t>вые температуры (в С)</w:t>
        <w:br/>
        <w:t>! |</w:t>
        <w:br/>
        <w:t>і З Іі е Средн. &gt;) Индекс Индекс</w:t>
        <w:br/>
        <w:t>| ҰП | УШ | Ік Хх і | уодов. | холода тепла</w:t>
        <w:br/>
        <w:t>! 1</w:t>
        <w:br/>
        <w:t>2390 | 16.7 10.6 16 12-23 | -4ө т7</w:t>
        <w:br/>
        <w:t>26-8 23.6 16.3 5.8 | 7.2 -37 24</w:t>
        <w:br/>
        <w:t>| 26.6 МЛ 11681 84 | 8401-30 130</w:t>
        <w:br/>
        <w:t>| І</w:t>
        <w:br/>
        <w:t>ЕРКЕЕЕЕ | 15.0 /.. | ше -ооро-</w:t>
        <w:br/>
        <w:t>| 253 009071 150 50 | 05001-56 17</w:t>
        <w:br/>
        <w:t>252201 22.0 4701060 8201 -54 17</w:t>
        <w:br/>
        <w:t>25.2 21.6 16.32 :74 5901-40 120</w:t>
        <w:br/>
        <w:t>27.4 25.3 193.) 924. 187 1 -- 0-3 164</w:t>
        <w:br/>
        <w:t>4 С. А, Никатин</w:t>
        <w:br/>
        <w:t>рукописными материалами других лиц и организаций, позполили &lt;оста-</w:t>
        <w:br/>
        <w:t>нИть ряд очерков и сделать преднарительные вызоды 0 вонросач</w:t>
      </w:r>
    </w:p>
    <w:p>
      <w:r>
        <w:t>«еліскохозяйственпого освоения олдельных районов Прибалхашья. Эли</w:t>
        <w:br/>
        <w:t>очерки изложепы В публикуемом сборнике.1</w:t>
        <w:br/>
        <w:t>По совокуиности природных и хозийственных особенностей пустыни</w:t>
        <w:br/>
        <w:t>Прибалхашья можно разделить на две части-- северную и южную.</w:t>
        <w:br/>
        <w:t>Северное Прибалхашье относится қ типу каменистых пустыньн харақ-</w:t>
        <w:br/>
        <w:t>теризуется своеобразным рельефом, зА қоторым в литературе утвердилось</w:t>
        <w:br/>
        <w:t>название мелкосопочника. Сильно пывезренные қаменистые породы</w:t>
        <w:br/>
        <w:t>(сланцы, порфиры, граниты, кзарциты, диабазы) слагают сопқи, увалы</w:t>
        <w:br/>
        <w:t>и гряды, сменяясь по сқлонам ина равиинных участках делювиальнымпи</w:t>
        <w:br/>
        <w:t>и элювиальными отложениями с включепием хряша, дресвы и шебия.</w:t>
        <w:br/>
        <w:t>В олих условиях расарсстранены хряшевато-суглинистые и хряшевато-</w:t>
        <w:br/>
        <w:t>супесчаные бурые почвы, котогыев бессточных пенихжсниях мезорельефа</w:t>
        <w:br/>
        <w:t>комплекевруюіея с солонцами и солончаками.</w:t>
        <w:br/>
        <w:t>Растилельность Северного Прибалхашья представляет унылую ю-</w:t>
        <w:br/>
        <w:t>лынн0-солянқовую пустьню. Преосблалают изреженные приземистые</w:t>
        <w:br/>
        <w:t>полукусларники: белая нолынь |Жғвлияа івіғае аіфае), боялыш |6й1-</w:t>
        <w:br/>
        <w:t>зойа ағвивешіп ), биюрғун (Апафавіз ва!ва ). Среди этой растительносін</w:t>
        <w:br/>
        <w:t>встречаются низкорослые эфемеры и в бальшом қоличестве низшие раств-</w:t>
        <w:br/>
        <w:t>ния (лишайники 1 сипс-зелепыс водоросли). На қамсиыстых сопқах</w:t>
        <w:br/>
        <w:t>можно петретиіь лольқо одиначно торчание кустики таких растений,</w:t>
        <w:br/>
        <w:t>қак Тас-биюргун (Мапорһуіюп сгппасент ), кускумбас (Аі)ғарһахі8 8рі-</w:t>
        <w:br/>
        <w:t>пова ), полыни (Ағтепивіп |шпсеа, А. вифіеззінатала ), представителей рода</w:t>
        <w:br/>
        <w:t>іа ісе, бейит.)</w:t>
        <w:br/>
        <w:t>Северпес полынно-солянковая пустыня смепяется полынной, где,</w:t>
        <w:br/>
        <w:t>на ряду &lt; полукустарниками, встречаются и злақи (б5Шіра загерйапа,</w:t>
        <w:br/>
        <w:t>5. Кісегіапа). Суровые приролчые условия қаменистых пустынь и 9тсул-</w:t>
        <w:br/>
        <w:t>етвие близқих 1руптовых вод обусловливают слабую населенность между-</w:t>
        <w:br/>
        <w:t>речных пространств Северного Прибалхашья. Немногочисленное насе-</w:t>
        <w:br/>
        <w:t>ление района (около 1 человека на 1 қм2) қонцентрируотся главным обра-</w:t>
        <w:br/>
        <w:t>зом по рекам: Дәқамчи, Моннты, Тоқрау, Баканав, Эспе. Эти реки на-</w:t>
        <w:br/>
        <w:t>чинаютея в горах Южносибирского һодораздела и сохраняют поверх-</w:t>
        <w:br/>
        <w:t>ностный стоқ гольқо ранней Һесной во время паводка. Қ началу лета</w:t>
        <w:br/>
        <w:t>течение прекрашается, и по руеслу роки образуется ряд плесов со стоя-</w:t>
        <w:br/>
        <w:t>чей водой.</w:t>
        <w:br/>
        <w:t>Однако қамепистоде ложе кореппых пород, на глубине 2--4 м подстилаю-</w:t>
        <w:br/>
        <w:t>ших аллювиальные (лложения, обусловлинает распространенне в реч-</w:t>
        <w:br/>
        <w:t>ных долипах близких преспых грунтовых вод. Блағоприятные условия</w:t>
        <w:br/>
        <w:t>водного режима речных долин обеспечивают произрастание более густых</w:t>
        <w:br/>
        <w:t>травостоев растительиости, которую население использует в качестве</w:t>
        <w:br/>
        <w:t>пастбиц и сенскосов. К числу распрсстраненных растений речных долип</w:t>
        <w:br/>
        <w:t>опноеяіся пырей ( Арғоруғит ғерепз), ажрек (Ағішғорив Піюайі8), кияк</w:t>
        <w:br/>
        <w:t>(Ейутия апшиын8), чий (8Ңра өріепйспе) и элақово-полынная равстителһ-</w:t>
        <w:br/>
        <w:t>ность бөлсе возвышенных террас. Вдоль русел рек нередқо встречаются</w:t>
        <w:br/>
        <w:t>узкие полосқи құстарниқовой растительности, например, ивы, лох, бөй-</w:t>
        <w:br/>
        <w:t>рышник, жимолссть и др.</w:t>
        <w:br/>
        <w:t>Неглубақкие солоновалые ғрунтовые волы наблюдаются также 0 үз-</w:t>
        <w:br/>
        <w:t>кой полоске пабережья аз. Балхаш. В отих условиях нередко встре-</w:t>
        <w:br/>
        <w:t>чаютея заросли тростниқа, являшюіцег осі важпым қормовым подспорһьем</w:t>
        <w:br/>
        <w:t>для животиоводческого хозяйства Северного Прибалхашья.</w:t>
        <w:br/>
        <w:t>В современных условиях наиболег актуальпой проблемой сельскохо-</w:t>
        <w:br/>
        <w:t>зяйственного өспоения пустыть Северного Прибалхашья является &lt;0344-</w:t>
        <w:br/>
        <w:t>1 Матерналы по растительности Прибалхашьи (работы Эндеп, Поашокона, Ники”</w:t>
        <w:br/>
        <w:t>тина, Линсекскего) предпо в ідетея пуЛинковать доиолнительне</w:t>
      </w:r>
    </w:p>
    <w:p>
      <w:r>
        <w:t>Пустыни Пірибалхашьыя и перспективы сельскохозяйственного освоения их 13</w:t>
        <w:br/>
        <w:t>ЛяЮют наиболее цепныс в хозяйствениом отношенин ресурсы побере-</w:t>
        <w:br/>
        <w:t>жий, тақ қак используются на корм для сқота и заготавливаютея на</w:t>
        <w:br/>
        <w:t>топливо.</w:t>
        <w:br/>
        <w:t>В попижениях среди пссқов, оқаймляюших 1ожно0е побережье өз. Бал-</w:t>
        <w:br/>
        <w:t>хаш, передко встречаются өзера с самосадочной солью. Соль эксиловти-</w:t>
        <w:br/>
        <w:t>руется для нужд местного населения и рыбачьих қөлхозов ДЛЯ засола</w:t>
        <w:br/>
        <w:t>рыбы. По нсследованиям соляной окспедицин Ақадемии Науқ, соляные</w:t>
        <w:br/>
        <w:t>сапасы па побережье өз. Балхаш имеют промышленпов эпачение.</w:t>
        <w:br/>
        <w:t>Среди огромных пустынных праострапств Южного Прибалхашья, рас-</w:t>
        <w:br/>
        <w:t>кинувшихея на многие сотни қиломегров, резко выделжются по своим</w:t>
        <w:br/>
        <w:t>природным особенностям речные долины, являюшиеся оазисами, Где</w:t>
        <w:br/>
        <w:t>концентрируется большинство населения района. Все реки Южного</w:t>
        <w:br/>
        <w:t>Прибалхашья начинаютея в горных массивах, питаясь за счет ледниковых</w:t>
        <w:br/>
        <w:t>и снеговых вод,</w:t>
        <w:br/>
        <w:t>В предгорьих реки теряюі значительныс количества водных Запаспв,</w:t>
        <w:br/>
        <w:t>фильгруюцихся в толшах рыхлых наносов и частично используюшцихся</w:t>
        <w:br/>
        <w:t>на орошение. Поэтому мепес мошцные реки, папример Қызыл-агач, Биень,</w:t>
        <w:br/>
        <w:t>Каракол, Танасық и др., не доходят қ своим базисам эрозии, теряясь</w:t>
        <w:br/>
        <w:t>в песқах. Более мошныс реки: Или, Қаратал, Лепса, Аягуз впадают</w:t>
        <w:br/>
        <w:t>в 03. Балхаш, а рр. Тентек, Урцжар, Эмель и др. впадают в озери</w:t>
        <w:br/>
        <w:t>Ала-қуль и Сасық-қуль. В пределах Балхаш-Алақульсқой равнины реки</w:t>
        <w:br/>
        <w:t>образуют широкие дөлины, | асчлененные на три террасы.</w:t>
        <w:br/>
        <w:t>Изучение природных особенностей речных долин дает интереспые</w:t>
        <w:br/>
        <w:t>материалы для установления последоватедьных этапов смены гидроморф-</w:t>
        <w:br/>
        <w:t>ных условий аридными в связи с понижением базисөв орозци, формирд-</w:t>
        <w:br/>
        <w:t>ванием речных террас, изменением условий водиого режима, разнева-</w:t>
        <w:br/>
        <w:t>нием песчаных отдложений.</w:t>
        <w:br/>
        <w:t>Особенно озчетлиі 0 2ти изменения сқазываютея на почвенноми расти-</w:t>
        <w:br/>
        <w:t>тельном поқровах речных долип, даюших (люч для понимания происхож-</w:t>
        <w:br/>
        <w:t>депия пустынных ландшафтов Прибалхашья. Первыми стадиями форми-</w:t>
        <w:br/>
        <w:t>рования поймы являются свежие наносы, отложенные реқой. Аллювиаль-</w:t>
        <w:br/>
        <w:t>ные, слабо ахвачениые почвообразовапием напосы характерны для при-</w:t>
        <w:br/>
        <w:t>русловой части ноймы и островов. Поселяницаяся в этих условиях расти-</w:t>
        <w:br/>
        <w:t>тельность принадлежит қ групие пионеров, закрепляюших наносы. Из</w:t>
        <w:br/>
        <w:t>числа отих растений можно отметить мелкую кугу (Туріш тіпіта ), раз-</w:t>
        <w:br/>
        <w:t>личные виды қамышей, циперусы (Сурегив |изсив, С. раппопісив ), трост-</w:t>
        <w:br/>
        <w:t>ник, вейник И др.</w:t>
        <w:br/>
        <w:t>Отмсли и свежие наносы поймы сменяются валивнымі лугами на луговв-</w:t>
        <w:br/>
        <w:t>аллюштальных почпах. Эти почвы отличаютоя значительной тумуспро-</w:t>
        <w:br/>
        <w:t>ванпостыо (количество гумуса 2--69) и зернистай струқтурой верхних</w:t>
        <w:br/>
        <w:t>горизоптов, переходяших в слоистые отложения пренмушестһенно мес-</w:t>
        <w:br/>
        <w:t>чаного механического состава. Грунтовые воды В поймах залегпют</w:t>
        <w:br/>
        <w:t>пренмушестпенио на глубине 1--3 м.</w:t>
        <w:br/>
        <w:t>Из луговых группирозақ, харақтерных для пайм Южного Прибал-</w:t>
        <w:br/>
        <w:t>хашыйя, можно өтметнті. вейниковыс (Сайатавғовнв рвепдорлғарті1е8,</w:t>
        <w:br/>
        <w:t>С. ерігеів, С. біратға), солодковие (біусуггһіга ита!епвіз ), разнотравно-</w:t>
        <w:br/>
        <w:t>тростниковые, пырейные /Догоруғит ғерепе), лисохвостовые (А/ересц-</w:t>
        <w:br/>
        <w:t>ғи5 гетігісовия), дикий ячмен» (Ноғдент Воввбипі, 1 Фгеубвимінінт),</w:t>
        <w:br/>
        <w:t>волоснецоныс (ЕҮутия таісашіз).</w:t>
        <w:br/>
        <w:t>Заливные сонокосы поймы имеют Запасы өт 10--15 до 80-100 ц/ға.</w:t>
        <w:br/>
        <w:t>Довольно часто на этих Лугах истречаются заросли иви дереньд лаха,</w:t>
      </w:r>
    </w:p>
    <w:p>
      <w:r>
        <w:t>Следуюций этап формирования поймы сопровожаавтея расчленением</w:t>
        <w:br/>
        <w:t>микро- и мезоре. іБефа всвязи с обралзованием грив, песчаных бугров, ста-</w:t>
        <w:br/>
        <w:t>риц, озери разнообразных понижепий, На пониженных участках шойм, где</w:t>
        <w:br/>
        <w:t>застаиваются паводковые воды, преобладают тростниковые, эсоковые,</w:t>
        <w:br/>
        <w:t>полевицевыс, қанареечниковые луға на лугово-болотных почвах, сме-</w:t>
        <w:br/>
        <w:t>6 С. А. Никитин</w:t>
        <w:br/>
        <w:t>ныс почвы легко поддаются дефляция, в резульі ате которой образуется</w:t>
        <w:br/>
        <w:t>масса пыли.</w:t>
        <w:br/>
        <w:t>Пронзведенные исследорания Северного Прибалхашья ВЫЯВИЛИ</w:t>
        <w:br/>
        <w:t>вполне реальные возможности для организации озелонепия и продоволь-</w:t>
        <w:br/>
        <w:t>етвепной базы Прибалхашстроя (фиг. 3).</w:t>
        <w:br/>
        <w:t>Зсмли, пригадные для овошных, бахчевых и огородных культур, име-</w:t>
        <w:br/>
        <w:t>юлся в долинер. Токрау, на расстоянии нескольких десятков километров</w:t>
        <w:br/>
        <w:t>от города. Для этих целей можно освонть несколько сотеп гектаров реч-</w:t>
        <w:br/>
        <w:t>пой долины, использолан для орошения неглубокие пресные грунтовыс</w:t>
        <w:br/>
        <w:t>воды (см. статью Козлона).</w:t>
        <w:br/>
        <w:t>В долипах рек Северного Прибалхашья имеются достаточные запасы</w:t>
        <w:br/>
        <w:t>кормов для организации молочиых хозяйств. Для спабисения паселения</w:t>
        <w:br/>
        <w:t>Прибалхашстроя молочнымп продуқтами нужпо привлечь местпые живот-</w:t>
        <w:br/>
        <w:t>новодческие қолхозы. Применяя специальные приемы обработки почв</w:t>
        <w:br/>
        <w:t>и нодбора засухоустойчивого ассортимента Древеспых и кустарникозых</w:t>
        <w:br/>
        <w:t>пород (см. статью Якубова), можно осушествить озоленение населенных</w:t>
        <w:br/>
        <w:t>пунктов Прибалхашестроя, В настояшее время опытная работа по озеле-</w:t>
        <w:br/>
        <w:t>нению Прибалхашстроя проводится Ботаническим садом Казахстанского</w:t>
        <w:br/>
        <w:t>филиала Ақадемии Маук СССР.</w:t>
        <w:br/>
        <w:t>Что қасастся остальных прострапств қаменистых пустынь Сеперного</w:t>
        <w:br/>
        <w:t>Прибалхашья, т0 наиболее целесообразипым способом их сельскохозяй-</w:t>
        <w:br/>
        <w:t>ственпого испольфювания являетея промышленное животноводческов</w:t>
        <w:br/>
        <w:t>хозяйство. Безводные пастбиша междуречий Северного Прибалхашья</w:t>
        <w:br/>
        <w:t>пригодны для использования в зимний перпод олгоиными стадами кол-</w:t>
        <w:br/>
        <w:t>хозов, имеюкицих свои базы п речных долинах.</w:t>
        <w:br/>
        <w:t>В виду большого хозяйствонного значения речных долин они нужда-</w:t>
        <w:br/>
        <w:t>ются в подробных исследованияхи вперную очередь В выявлении запасов</w:t>
        <w:br/>
        <w:t>вод поверхностного и подземного стока.</w:t>
        <w:br/>
        <w:t>Пустыни Южного Прибалхашья расиространены глапным образом</w:t>
        <w:br/>
        <w:t>па территории Балхаш-Алакульсқой ппадины. Граница пустынной өой-</w:t>
        <w:br/>
        <w:t>ласти проходит по сқлопам торных массивонв, оқаймиякнцих мпадину.</w:t>
        <w:br/>
        <w:t>По северным склопам Чу-ИМлийекнх гор эта граница наблюдаетсея на</w:t>
        <w:br/>
        <w:t>850--900 м абс. выс.. в прецгорыях Джунгарского Алатау--на 750-</w:t>
        <w:br/>
        <w:t>850 м.</w:t>
        <w:br/>
        <w:t>Наиболес распрострапенными линами пусіыпы ЯвлЯю1сС: 1) қаме-</w:t>
        <w:br/>
        <w:t>нистые, 2) қомилексныс подгорные пустыни, 3) дрезнсаллювиальные</w:t>
        <w:br/>
        <w:t>песчано-суглинистые, 4) песчанме, 5) солончаковые пустыни па побе-</w:t>
        <w:br/>
        <w:t>режьях өзер Балхаш, Сасық-ку:»ь и Ала-құль.</w:t>
        <w:br/>
        <w:t>4 Каменистые пустьни Южного Прибалхашья характерны дли ғорных</w:t>
        <w:br/>
        <w:t>склонов П низких Возвышекносгей, окаймлтоших ои нилюицихея в Бал-</w:t>
        <w:br/>
        <w:t>хаш-Алақульскую Впалину.</w:t>
        <w:br/>
        <w:t>В большинстпе елучдев коренные породы прикрыты немошным ыла</w:t>
        <w:br/>
        <w:t>шом олювиальыных. проловиальнық н/делювиальных өіложенті. нере</w:t>
      </w:r>
    </w:p>
    <w:p>
      <w:r>
        <w:t>мешанных с дресвой, іцебнем н. галькой.</w:t>
        <w:br/>
        <w:t>Быхслы камериятых пород наблюдануыя на һрутых сьленал ін БОзБЫ-</w:t>
        <w:br/>
        <w:t>шенностях. Каменистыв пустыни отличаютея өчен, слабой водообесте.</w:t>
        <w:br/>
        <w:t>ченностью. особенио в западной части Южиого Прибалхашья. В почвен-</w:t>
        <w:br/>
        <w:t>ном покрове преоблалают различные варианты светлых дресвяно-шеб.</w:t>
        <w:br/>
        <w:t>нистых, дреовопо-галенттых и песчапых сероземов.</w:t>
        <w:br/>
        <w:t>Из растизельнастин иболеве ланашафтнымп япһляюіся серая пӘлынІ»</w:t>
        <w:br/>
        <w:t>(Атетімш зиһіеззінсіпла ) и белая полыныь ГА. һтғағ а8ае) с болышым</w:t>
        <w:br/>
        <w:t>и&gt;и менишиж вкспоченцем элакөв (9 ра өміеп іг із, 5. зағерішпа,8. сарИ-</w:t>
        <w:br/>
        <w:t>іа), зантичяных (Ғеғшіа рапісшіаіа. Р. 8ейгіг, Е. Кора!епвіз) и солянок</w:t>
        <w:br/>
        <w:t>ө5йі5діа гірійа, Апабазіз ваіба). Последимне растения преобладиет 10</w:t>
        <w:br/>
        <w:t>засолент ых и сильно шебнтых почвах. Ба ҡаменислых склонах на0лю-</w:t>
        <w:br/>
        <w:t>даютея изреженныс покровы куұстарников ои полукустарников, папример»</w:t>
        <w:br/>
        <w:t>99 В.В. Сагсаредия ц С. Ф. Песков</w:t>
        <w:br/>
        <w:t>Абсолютные минимальные и макси</w:t>
        <w:br/>
        <w:t>І - 4-1</w:t>
        <w:br/>
        <w:t>Название Н й ШІ ІМ ) У УІ 1</w:t>
        <w:br/>
        <w:t>Бенканн мап. мақс.! мн. мақса мин. імакс, | мин. мақс. мин. шш аке,</w:t>
        <w:br/>
        <w:t>Қаркаралинск. .6--34.2 15.4--20.2| 19.5.-8. 0 28. Ш 0.3 32.4</w:t>
        <w:br/>
        <w:t>Аральсков мәре. 18-31.8 21.)-15.</w:t>
        <w:br/>
        <w:t>то ен ән қоы ЛЫ де</w:t>
        <w:br/>
        <w:t>5-</w:t>
        <w:br/>
        <w:t>КЕРРКЕТЕЗ</w:t>
        <w:br/>
        <w:t>Қазалинск 2. Қ-20.1 27.0-0-8 з5.2--2.9 зо. в./ ө241</w:t>
        <w:br/>
        <w:t>Коунрад. 2.2. 5-28. .ө-- 5.3 20.4 2 і 28.01 8.61 37.8</w:t>
        <w:br/>
        <w:t>Бертыс.....- 5.41-28.6| 17.5- 4.4) 26.8-6.1| 31.4) 9-0) Ж.6</w:t>
        <w:br/>
        <w:t>Однако обшая процолжительность безморозного периода болыце, чем</w:t>
        <w:br/>
        <w:t>3-4 месяца. Так, для районов Прибалхашья, характеризуемых пун-</w:t>
        <w:br/>
        <w:t>ктами ПІи ТУ грулпы (учеренно жаркий пояс), нанменышая продолжи-</w:t>
        <w:br/>
        <w:t>тельность безморозного периода колсблется от 128 цо 151 дия, средняя--</w:t>
        <w:br/>
        <w:t>өт 160 до 176 дней. В более же южных районах, харақтеризуемых пун-</w:t>
        <w:br/>
        <w:t>ктами У грушшы (жаркий пояс), нанменыпая продолжительность без-</w:t>
        <w:br/>
        <w:t>морозпого периода 163 дия, а средпияя--от 187 до 204 дней.</w:t>
        <w:br/>
        <w:t>3. ОСАДКИ И ВЛАЖНОСТЬ</w:t>
        <w:br/>
        <w:t>При рассмотренин табл. 3 мы вилим. "10 в северной пагорной части</w:t>
        <w:br/>
        <w:t>Прибалхашыя в течение года выпадает от 250 до 350 мм осалков. К югу</w:t>
        <w:br/>
        <w:t>от линии Сергиополь--Қарқаралипеқ количество осадков быстро умень-</w:t>
        <w:br/>
        <w:t>шается и на сеперном побережье Балхаша не превышает 100-120 мм.</w:t>
        <w:br/>
        <w:t>Это количество осалқов падо считать харақтерным для всего Централһ-</w:t>
        <w:br/>
        <w:t>ного Прибалхашья. В периферической шого-восточной части Балхаш-</w:t>
        <w:br/>
        <w:t>Алакульской қотлонины при придлижений қ горам количество осалқов</w:t>
        <w:br/>
        <w:t>начинает возрастать и в районлх Илийского выселка и Ақ-су достигаст</w:t>
        <w:br/>
        <w:t>уже 235 мм. В полосе прелгорий количество осалков превьшает 300 мм</w:t>
        <w:br/>
        <w:t>(Арасан и Каратальская долина). Что касается срелпей части долины</w:t>
        <w:br/>
        <w:t>Или (Джаркент ни Борохулзир), то пө көличеству псадков она более</w:t>
        <w:br/>
        <w:t>близқа қ центральным частям Прибалхашья. что обьяеняется заякну-</w:t>
        <w:br/>
        <w:t>тостыю ее &lt;0 всех сторон горам»</w:t>
      </w:r>
    </w:p>
    <w:p>
      <w:r>
        <w:t>Распределение осалқовз в Прибалхашһье ио сезонам года носит қонти-</w:t>
        <w:br/>
        <w:t>нентальный характер (Лебедев, 1928), т. 2. мақсимум осадков падает на</w:t>
        <w:br/>
        <w:t>весенне-летнес полугодие. В северной нагорной части Прибалхашья мақ-</w:t>
        <w:br/>
        <w:t>симум осадқов выпадаст лстом, минимум--зимай. По месяцам мақсимум</w:t>
        <w:br/>
        <w:t>приходитея па пюнь, минимүм-на фепраль. В Центральиом Прибал-</w:t>
        <w:br/>
        <w:t>хашье (ІІІ гр.) намечается два мақсимума: п мөле, иногда июне, и 0қ-</w:t>
        <w:br/>
        <w:t>төбре,и два минимума--в январс--феврале и августе-септяйре. Кроме</w:t>
        <w:br/>
        <w:t>того. небольшос повышение наблюдается и в марте. В юго-восточной</w:t>
        <w:br/>
        <w:t>периферической части Балхаш-Алахульской котловины и в поләсе</w:t>
        <w:br/>
        <w:t>предгорий первый максимум Смецается на май--пюпь, второй, менес вы-</w:t>
        <w:br/>
        <w:t>ражениый. мақсимум наблюцается в оқтябре. Минимум--в феврале и</w:t>
        <w:br/>
        <w:t>сентябре.</w:t>
        <w:br/>
        <w:t>Интенсизность выпадения осадков в Прибалхашье колеблетея от</w:t>
        <w:br/>
        <w:t>1.5 до 3--9 мм, причем оңа повышается в летние месяцы. Во время</w:t>
        <w:br/>
        <w:t>Ливиой сразу может выпасть несқолькюд десятқов миллиметров, и</w:t>
        <w:br/>
        <w:t>в То же время не редкость, Чт0 в течение целоға месяца не выпадает ни</w:t>
        <w:br/>
        <w:t>қапли Такпе безкие колебания паблюдаются гдавным образом в летнпе</w:t>
        <w:br/>
        <w:t>месяцы.</w:t>
        <w:br/>
        <w:t>94 В. В. Слесаревич и С. Ф. Песков</w:t>
        <w:br/>
        <w:t>количеством атмосферных осалков 4 течпературой, в известной степени</w:t>
        <w:br/>
        <w:t>может характеризовать и ночвенные типы.</w:t>
        <w:br/>
        <w:t>Таблица4</w:t>
        <w:br/>
        <w:t>Индексы влажности (по Р. И. Аболину)</w:t>
        <w:br/>
        <w:t>Название пунктов ш | 2 | У | УТ | үш “ҰШ | ІХ | х | Год</w:t>
        <w:br/>
        <w:t>Қаркаралинск. 2... Снег| 4.3 1 3.58 3.4004 2212.41 27 (18.11 3.8</w:t>
        <w:br/>
        <w:t>Қазлшек....... 2 |13 өл 041621 өз|98| 1.0110</w:t>
        <w:br/>
        <w:t>Коунрал.......2 02 0002. | о08|03108 | 041011 26.08</w:t>
        <w:br/>
        <w:t>Берткс ..... “ 4 . 098 0.7 011141 041 9.1 4170019</w:t>
        <w:br/>
        <w:t>Құйған 1....... 2 156106 03 с 0.6 | 0.6 | 911 «51 0.0</w:t>
        <w:br/>
        <w:t>Туркестан... ... 3,8. 1.5 08103-04 01015) 0.5014</w:t>
        <w:br/>
        <w:t>Найболее благополучными В отношении обеспеченногти естественной</w:t>
        <w:br/>
        <w:t>влагой являются апрель и март. Повышенис естественной влажности</w:t>
        <w:br/>
        <w:t>наблюдается тақже и В оқтябре В связи с понижением температуры.</w:t>
        <w:br/>
        <w:t>Нанменее благоприятным является период с мая по сентябрь вқлю-</w:t>
        <w:br/>
        <w:t>чительно.</w:t>
        <w:br/>
        <w:t>Приведенный выше анализ естественной атмосферной влажности по</w:t>
        <w:br/>
        <w:t>величине индекса ялажности в эначительной мере освецавт также состоя-</w:t>
        <w:br/>
        <w:t>ние относительной и абсолютной влажности воздуха, қоторые для При-</w:t>
        <w:br/>
        <w:t>балхашья изучены очень слабо. Среднемесячная относительпая влажность</w:t>
        <w:br/>
        <w:t>наибольших значений достигает в январс и деқабре (75-859), наимень-</w:t>
        <w:br/>
        <w:t>ших--в мае--июле (45--602,). Разиица между наиболее северной нагорпой</w:t>
        <w:br/>
        <w:t>частью Прибалхашья и Центральным Прибалхашьем в летние мссяцы</w:t>
        <w:br/>
        <w:t>достигает оқоло 10% среднемесячной относительной влажности, Год0-</w:t>
        <w:br/>
        <w:t>вая же--оқоло 59). Нанболее низкая среднемесячная относительная</w:t>
        <w:br/>
        <w:t>влажиость в летние месяцы наблюлаетея в районе Туркестана, Где ана</w:t>
        <w:br/>
        <w:t>понижается до 37--419%,.</w:t>
        <w:br/>
        <w:t>Абсолютная влажность для Борохулзира, данные но которому можно</w:t>
        <w:br/>
        <w:t>считать характерными для Центрального Прибалхашья. ныражается сред-</w:t>
        <w:br/>
        <w:t>негодовой 5,6 мм, среднеянварская- 1.8 мм и среднсиюльсқая--11.1 мм.</w:t>
        <w:br/>
        <w:t>Для Куйгана за 1929--1931 гг. средненюльская абсолютная плаж-</w:t>
        <w:br/>
        <w:t>ность равна 0.9 мм.</w:t>
      </w:r>
    </w:p>
    <w:p>
      <w:r>
        <w:t>Весьма показательными Аля суждения ө сухости воздуха явлғются дан-</w:t>
        <w:br/>
        <w:t>ные испарения с паверхности воды (табл. 5). В северной нагорной части</w:t>
        <w:br/>
        <w:t>Прибалхашья величина испарония с поверхности воды достигает при-</w:t>
        <w:br/>
        <w:t>близительно 500--750 мм, а в Центральном и Южном Прибалхашье коле-</w:t>
        <w:br/>
        <w:t>блетея оқоло 1000 мм в гол.</w:t>
        <w:br/>
        <w:t>4. ВЕТЕР</w:t>
        <w:br/>
        <w:t>Область Прибалхашья расположена на южной окранне широтной</w:t>
        <w:br/>
        <w:t>полосы повышенного давления при постепенном переходе қ поясу пони-</w:t>
        <w:br/>
        <w:t>женного давления. Влиянием сибирского антициклона обусловлены мно-</w:t>
        <w:br/>
        <w:t>тие характерные черты климата Прибалхашья и.в частности, направле-</w:t>
        <w:br/>
        <w:t>ние и сила ветра. Именно пол 2тим влиянием эдесь преобладают ветры</w:t>
        <w:br/>
        <w:t>северных румбов, чаше всего северо-носточные. Влияние сибирсқото анти-</w:t>
        <w:br/>
        <w:t>циклона наиболғе выражено зимой, 2 области пониженного давления--</w:t>
        <w:br/>
        <w:t>в значительно меньшей степени летом.</w:t>
        <w:br/>
        <w:t>По данным наблюдений, в ҚКуйгане и Коунраде преобладают сеһеро-</w:t>
        <w:br/>
        <w:t>востозныб и восточные ветры. имеюшие, кроме того, большую сред-</w:t>
        <w:br/>
        <w:t>Заметқи 0 клпмітичгских условаях Прибалхашья 93</w:t>
        <w:br/>
        <w:t>Таблица 2</w:t>
        <w:br/>
        <w:t>мальные температуры (в 2С)</w:t>
        <w:br/>
        <w:t>|2 УЫ 010 уш | ІХ х | хі хи Годов,</w:t>
        <w:br/>
        <w:t>Мин.</w:t>
        <w:br/>
        <w:t>1 |</w:t>
        <w:br/>
        <w:t>ШО мин. | мақс. мин. / жақс, мин. |макс.| мин. | макс. мип. &gt; мақс.) мин. | мақс.</w:t>
        <w:br/>
        <w:t>) і</w:t>
        <w:br/>
        <w:t>3.6) 39.5</w:t>
        <w:br/>
        <w:t>10.5 41.0</w:t>
        <w:br/>
        <w:t>94 42.5. 6141.</w:t>
        <w:br/>
        <w:t>4</w:t>
        <w:br/>
        <w:t>з</w:t>
        <w:br/>
        <w:t>ізі</w:t>
        <w:br/>
        <w:t>ШЫ. 36.3</w:t>
        <w:br/>
        <w:t>с</w:t>
        <w:br/>
        <w:t>| !</w:t>
        <w:br/>
        <w:t>--7.0, 32.2 |-24.0| 24.5 |--31.0 10.3 ша 3. Ф- -41 ыл 39.5</w:t>
        <w:br/>
        <w:t>1.91 38. 27.1 |-31.6 13.4 |-38. 4 8.3! 35-1! 41,0</w:t>
        <w:br/>
        <w:t>-4.3 36.9 13-8 29.9 | ә. 3 19.2 |-30.6,13.7 --32.9 42.5</w:t>
        <w:br/>
        <w:t>--4. 4 33.2 -15.5</w:t>
        <w:br/>
        <w:t>|</w:t>
        <w:br/>
        <w:t>і</w:t>
        <w:br/>
        <w:t>7.4 34.</w:t>
        <w:br/>
        <w:t>| 14032</w:t>
        <w:br/>
        <w:t>і</w:t>
      </w:r>
    </w:p>
    <w:p>
      <w:r>
        <w:t>р-1.9 28. |-10.8 25.3 -24.8 10.8 |-37.0) 0.8 -а04 37.3</w:t>
        <w:br/>
        <w:t>Һ2 26. 4(- 9.21 22. еізз 15.6 -31.2| 2.5 |-ӛге2і 36.3</w:t>
        <w:br/>
        <w:t>хаса</w:t>
        <w:br/>
        <w:t>В холодный период наибольшее количество осадқов выпадает в север-</w:t>
        <w:br/>
        <w:t>ной нагорной части Прибалханьья, где и наблюдастся наиболее мошцный</w:t>
        <w:br/>
        <w:t>снеговой покров. к югу мошность снегового поқрова уменьшается.</w:t>
        <w:br/>
        <w:t>Таблица 3</w:t>
        <w:br/>
        <w:t>Средние месячные, годовые и сезоннығ суммы осадков (в мм)</w:t>
        <w:br/>
        <w:t>Холодиве</w:t>
        <w:br/>
        <w:t>т 7 - т-"</w:t>
        <w:br/>
        <w:t>Назтание ) |, | ағы й |</w:t>
        <w:br/>
        <w:t>| Іш ІУІМІ УІНУШ УІН ІХ Х,ХЦХЫ | І</w:t>
        <w:br/>
        <w:t>4</w:t>
        <w:br/>
        <w:t>; 8</w:t>
        <w:br/>
        <w:t>пунктов а 5</w:t>
        <w:br/>
        <w:t>2)</w:t>
        <w:br/>
        <w:t>1, т“. | |</w:t>
        <w:br/>
        <w:t>Қархаралинек 2. .|921 5. т 10401 49) 41. 40) 2020, 13 142095 62130 71 32 57</w:t>
        <w:br/>
        <w:t>Аральсқас морс ..|8 4-5 ӨШІШ 6-4 60910: 8100 27,20 ЕЕ 35</w:t>
        <w:br/>
        <w:t>Қазалинск 2.2.2 210 9 12 112.96 781812 13122 35 % Ес 55</w:t>
        <w:br/>
        <w:t>Қоупрад......1|2 2 Пп) 931521 0 113 Б/ 7195 39 260 9011016</w:t>
        <w:br/>
        <w:t>Бертис.......1 30213 811 3,283 02813: 711181 32,34,.41 12. 38</w:t>
        <w:br/>
        <w:t>Қуйған.......14 813 М0) 8|4,.14-24/ 10 14115 37| 36 16) 26) 36</w:t>
        <w:br/>
        <w:t>Туркестап | .... 25 І 30) 2217| |38 2 3718 27 175| бі 11 28 68, 68</w:t>
        <w:br/>
        <w:t>і</w:t>
        <w:br/>
        <w:t>Все вышенринеденные сведения о количестве и характере распреде-</w:t>
        <w:br/>
        <w:t>леция осадков п0 месяцам и сезонам года не дают действительңого иред-</w:t>
        <w:br/>
        <w:t>ставления 0 режиме сстественной влажности. В отдельные месяцы қоли-</w:t>
        <w:br/>
        <w:t>чество осадқов может увеличипаться, а можду тем в связи с повышением</w:t>
        <w:br/>
        <w:t>температуры среднемесячный баланс влаги в почве будет уменышнаты:я.</w:t>
        <w:br/>
        <w:t>Естественпуөю атмосферную влажность қаждого пунқта можно харақте-</w:t>
        <w:br/>
        <w:t>ризовать определенной величицой, которую Аболиян назынаст индексом</w:t>
        <w:br/>
        <w:t>влажнасти, аналогичным «дожденому фақтору» Ланге. Годовой индекс</w:t>
        <w:br/>
        <w:t>влажности получается путем деления годовой суммы осадқов на сумму</w:t>
        <w:br/>
        <w:t>положительных среднемесячных температур. Месячный индекс влаж-</w:t>
        <w:br/>
        <w:t>ности получается от деления среднемесячного количества осадков на</w:t>
        <w:br/>
        <w:t>среднемесячпую температуру.</w:t>
        <w:br/>
        <w:t>Втабл. 4 приведены годолые и месячиыеиндексы влажности для отдель-</w:t>
        <w:br/>
        <w:t>ных пунқктов Прибалхашья. Наибольший годовой индекс влажности</w:t>
        <w:br/>
        <w:t>3.8 имеет Қарқаралинск. расположенный в зоне южиых черноземов.</w:t>
        <w:br/>
        <w:t>Индекс влажности в 2.5 и 2.1 имеют Зайсан и Арасан, расположенные</w:t>
        <w:br/>
        <w:t>в зоне цаштановых почв. Для Балхашской котловины и части Север-</w:t>
        <w:br/>
        <w:t>ного Прибалхатья эначение индекса влажности меныпе 2, причем</w:t>
        <w:br/>
        <w:t>наименышис эпачения последнего, близкие к единице, наблюдаются в</w:t>
        <w:br/>
        <w:t>районе оз. Балхаш. Для золы сероземов мақсимальные годовые эначения</w:t>
        <w:br/>
        <w:t>индекса влажаости, позидимому, не превышают двух сдиниц. Тақим</w:t>
        <w:br/>
        <w:t>образам годовой индекс влажности, қақ отражаюший взаймосвизь между</w:t>
        <w:br/>
        <w:t>98 В. В. Слесаревич и С. Ф. Песков</w:t>
      </w:r>
    </w:p>
    <w:p>
      <w:r>
        <w:t>культур, как рис и люцерна. нормы оти должны быть повышены еше</w:t>
        <w:br/>
        <w:t>больше. Извесгные коррективы должны быть внесепы также Вв зависи-</w:t>
        <w:br/>
        <w:t>мости от свойств почвы и подстилаюшего их грунта.</w:t>
        <w:br/>
        <w:t>ЛИТЕРАТУРА</w:t>
        <w:br/>
        <w:t>АбалипР, И.Ол пустынных степей Прибалхашыя до снеханых вершин Хантенгри.</w:t>
        <w:br/>
        <w:t>1930 г.</w:t>
        <w:br/>
        <w:t>АболинР. И. Агроклиматические условия Заволжья в связи с өрошеннем. 1933 г.</w:t>
        <w:br/>
        <w:t>(Рукопись).</w:t>
        <w:br/>
        <w:t>Балхаш и соленме озера его бассейна. Тр. Соляной лабор. Ак. Наук, вып. ХІ,</w:t>
        <w:br/>
        <w:t>1936.</w:t>
        <w:br/>
        <w:t>Берг Л. С. Предварительпый отчет 90 исследований Өз. Балхаш летом 1903 г.</w:t>
        <w:br/>
        <w:t>Изв. РГО, т. ХІ, вый. 4, 1004 ғ.</w:t>
        <w:br/>
        <w:t>Мавмыдов Л.К. Қлимат Джетысу. Сб. «Естественно-историчесіов описание Семи-</w:t>
        <w:br/>
        <w:t>реченского я», 1925,</w:t>
        <w:br/>
        <w:t>Қлиматическое районирование Средней Азии. Ташкент, 1926.</w:t>
        <w:br/>
        <w:t>Лебедев В. Н. Гидрометеорологический очерк Қазахстала. Л, 1928. 7</w:t>
        <w:br/>
        <w:t>ПавловН. В. Комплексные степи ни пустыпи Қарсакпая. Изд. Почв. инст. НКЗ</w:t>
        <w:br/>
        <w:t>Каз. АССР. 1931.</w:t>
        <w:br/>
        <w:t>Симонов Н. В. Запасы энергии ветра в Қазахстапе. Изд. Ақ. Маук, 1927.</w:t>
        <w:br/>
        <w:t>"Шимилт Ю. Өчерк Қиргизской степи к юғу от Арало-Иртышского водораздела</w:t>
        <w:br/>
        <w:t>в Акмолинской области. Зап. Зан.-саб, отд. РГО, кн. ХІП, 1894, стр. 115.</w:t>
        <w:br/>
        <w:t>ДЕМИЯ НАУ Қ СсОоОЮЗА ССР</w:t>
        <w:br/>
        <w:t>ЭТ ПО ИЗУЧЕНИЮ ПРОИЗВОДИТЕЛЬНЫХ СИЛ</w:t>
        <w:br/>
        <w:t>С. А. НИКИТИН</w:t>
        <w:br/>
        <w:t>ГЕОМОРФОЛОГИЯ ЮЖНОГО ПРИБАЛХАШЬЯ</w:t>
        <w:br/>
        <w:t>1. ОБШЦИЙ ОБЗОР</w:t>
        <w:br/>
        <w:t>Территория Южного Прибалхашья, примықаюшая қ оз. Балхаш,</w:t>
        <w:br/>
        <w:t>представляет равнину, окаймленную горными массивамн Тарбагатая,</w:t>
        <w:br/>
        <w:t>Джунгарского Алатау и Му-Илийских гор.</w:t>
        <w:br/>
        <w:t>Фит. І. Қарта Фассейна Б.</w:t>
        <w:br/>
        <w:t>бергговой линий оз. Б;</w:t>
        <w:br/>
        <w:t>Іхаш-Алакульской впадины (очертания</w:t>
        <w:br/>
        <w:t>лхаш напесены НӘ сысмке 1903 г.).</w:t>
        <w:br/>
        <w:t>По своей тектонике эта страна иредставляет системы сложных сқлад-</w:t>
        <w:br/>
        <w:t>чатых горстов, разбитых сбросовыми дислоқациями на ряд второсте-</w:t>
        <w:br/>
        <w:t>пенных горстов и грабенов, к числу қоторых относится и Балхаш-Ала-</w:t>
        <w:br/>
        <w:t>қульсқая впашмна (фниг. 1).</w:t>
        <w:br/>
        <w:t>С севера впадину оқаймляет хребет Джунгарский Алатау. Средине</w:t>
        <w:br/>
        <w:t>пысоты хребта в восто:ной части 3500--4000 м абс. выс., мақсимальные</w:t>
        <w:br/>
        <w:t>высоты Вв истоқах р. Ақ-су достигают 4500 м. Спеговая линия проходиғ</w:t>
      </w:r>
    </w:p>
    <w:p>
      <w:r>
        <w:t>на һвысоте 3200-2400 м, а мпогочисленные ледники долинного типа опу-</w:t>
        <w:br/>
        <w:t>сқаются да высот 3000--2900 м. Явственные следы древнего оледенення</w:t>
        <w:br/>
        <w:t>в виде моренных валов, қаропв, ледниковых озер и Валунов Отмечаются</w:t>
        <w:br/>
        <w:t>на высотах 2000--1900 м!. Главный водораздельный гргбень Джунгарского</w:t>
        <w:br/>
        <w:t>Алатау ограничеп пьедесталом нагорных плато с малым, часто елва 32-</w:t>
        <w:br/>
        <w:t>1 О следах еше болге древпего Өледенения гонорится ниже.</w:t>
        <w:br/>
        <w:t>Гевме рфологич Юокного Приоаахашья 37</w:t>
        <w:br/>
        <w:t>Иногда в толше крупнозернистых песков обнаруживаются маломошыыс</w:t>
        <w:br/>
        <w:t>прослои мелкозернистых слоистых светлосерых 1 светложелтых песков</w:t>
        <w:br/>
        <w:t>и, реже, суглинков. В пижней части песчаной төліңи ирисутствие гальки</w:t>
        <w:br/>
        <w:t>является уже постоянным. Оңа состоит из сланца, кварца и порфирита;</w:t>
        <w:br/>
        <w:t>диаметр ее иногда превышает 4--7 см. Мошность прослоев с болышим</w:t>
        <w:br/>
        <w:t>скоплением гальқи обычно составЛЯет несқольқо десятқов сантиметров</w:t>
        <w:br/>
        <w:t>и редко нревышаст 1 м. В нижней толце, пройденной буровыми скважи-</w:t>
        <w:br/>
        <w:t>нами, Талықа отличается меньшей окатанностью. Довольцо обычным</w:t>
        <w:br/>
        <w:t>спутником по всей тӨЛіце являются цементированные к. эбонагамн про-</w:t>
        <w:br/>
        <w:t>слои песка, которые местами образуют Линзы, напоминая копкреция</w:t>
        <w:br/>
        <w:t>песчаника.</w:t>
        <w:br/>
        <w:t>ЕЕ</w:t>
        <w:br/>
        <w:t>Мйынеамиесынаашылаыа ы с%гуые. уд ыға» Е--т</w:t>
        <w:br/>
        <w:t>Фиг. 5. Пологие бугристо-грядовые пески, заросиие қызылчей</w:t>
        <w:br/>
        <w:t>(Ерлейға ізтаісіеріз). На пергднем плане--разбитая гряда.</w:t>
        <w:br/>
        <w:t>Фото С. А. Никптшпа, 1830 г.</w:t>
        <w:br/>
        <w:t>В сқважинах, заложенных в районе останцов кореннық пород Тас-</w:t>
        <w:br/>
        <w:t>мурн, Құм-басы, в нижней части встречен шебень коренных пород, не</w:t>
        <w:br/>
        <w:t>превышаниций 1.5 см в диаметре. 2</w:t>
        <w:br/>
        <w:t>Многочисленные скважины и шурфы (числом более 100), заложенные</w:t>
        <w:br/>
        <w:t>экспедицией Рисотреста в районе низовьев р. Или на плошади 260 000 ға,</w:t>
        <w:br/>
        <w:t>қак в самой Долине р. Или, тақ и в расстоянин 20-30-53 қм от реки</w:t>
        <w:br/>
        <w:t>И на протяжении 150-175 км вниз пө реке, не обнаружили подошвы этих</w:t>
        <w:br/>
        <w:t>4 Тоблиңа 1</w:t>
        <w:br/>
        <w:t>грунтов из &lt;кв. 4 (в%7)</w:t>
        <w:br/>
        <w:t>------------</w:t>
        <w:br/>
        <w:t>|5-з мм|3- ІШ 1-0.25 м“. 0.25-0.11 мм і 0,1-2,8 мм | 0.05--0.01 әм ) &lt;9.01 мм</w:t>
        <w:br/>
        <w:t>| ) 2204 ы 1 ка</w:t>
        <w:br/>
        <w:t>ы |</w:t>
        <w:br/>
        <w:t>|0- ша | 1.20 сан 279 зат 2.</w:t>
        <w:br/>
        <w:t>|</w:t>
        <w:br/>
        <w:t>| - -0 1 2.94 | 1.56 ) 3.9 | 28.58 45.02</w:t>
        <w:br/>
        <w:t>)</w:t>
        <w:br/>
        <w:t>3.09 7.69 | т2,44 ) ЕСІ) 132 129</w:t>
        <w:br/>
        <w:t>І</w:t>
        <w:br/>
        <w:t>1.08 1 15,32: 13.54 | 5,07 | нң 119</w:t>
        <w:br/>
        <w:t>2212 өле |0 3299 | кө | В а.</w:t>
        <w:br/>
        <w:t>| 1.00: 142 | 8.95 | з1,29 ШЕ | ЕЕЕ</w:t>
        <w:br/>
        <w:t>Зиметки 0 капматических условиях П/ибалхашья 97</w:t>
      </w:r>
    </w:p>
    <w:p>
      <w:r>
        <w:t>Таблица 9</w:t>
        <w:br/>
        <w:t>деские показагели</w:t>
        <w:br/>
        <w:t>Т</w:t>
        <w:br/>
        <w:t>Индекс Сұмма асад- Годовой Испаренис Ср. мес.</w:t>
        <w:br/>
        <w:t>қов за год | индекс влаж- | с поверхпости Шаа</w:t>
        <w:br/>
        <w:t>холола | тепла в мм пости | воды в мм ЕЗ %/,</w:t>
        <w:br/>
        <w:t>| І</w:t>
        <w:br/>
        <w:t>і і</w:t>
        <w:br/>
        <w:t>-49 | 77 255 3.8 551 2 88-бі</w:t>
        <w:br/>
        <w:t>-ӛі 6 208 2.5 ) 741-45-51</w:t>
        <w:br/>
        <w:t>-21 98 316 ! 27 - --</w:t>
        <w:br/>
        <w:t>-3! ПІ 299 өті Й 1079 ш-</w:t>
        <w:br/>
        <w:t>-37 124 102 | 0.9 - ; &gt;</w:t>
        <w:br/>
        <w:t>-30 139 122 1.0 965 49-52</w:t>
        <w:br/>
        <w:t>--15 117 95 9.8 - -</w:t>
        <w:br/>
        <w:t>--54 пт 19 1.0 жені І шт</w:t>
        <w:br/>
        <w:t>--49 129 Ц5 08,9 ! тті 48-50</w:t>
        <w:br/>
        <w:t>-44 129 ! 23 1.%6 | - -</w:t>
        <w:br/>
        <w:t>-2з 135 235 1.4 97 -</w:t>
        <w:br/>
        <w:t>-22 27 145 11 ! - -.</w:t>
        <w:br/>
        <w:t>-2і 132 ; 152 ТЕ | 46 -5і</w:t>
        <w:br/>
        <w:t>-9.2 161 І 171 І 1.1 -- 37-41</w:t>
        <w:br/>
        <w:t>--4 147 483 ! 3.8 - -</w:t>
        <w:br/>
        <w:t>-50.3 157 Ж 348 22 же 46-47</w:t>
        <w:br/>
        <w:t>і І</w:t>
        <w:br/>
        <w:t>еше довольно эначительно. Индекс тепла в У районе 147-1649, а</w:t>
        <w:br/>
        <w:t>индекс холодд--0.3-9% против 127--135? тепла и--21 --23% холода в ІУ</w:t>
        <w:br/>
        <w:t>районе.</w:t>
        <w:br/>
        <w:t>При рассмотрении возможного состава сельсцохозяйственных қуль-</w:t>
        <w:br/>
        <w:t>тур һҺ Прибалхашь: учитывались лишь исключительно тепловые условия.</w:t>
        <w:br/>
        <w:t>Безусловно, для нормальноғо развития культивируемых растений огром-</w:t>
        <w:br/>
        <w:t>нов значение имеют и остальные климатические фақторы, в первую оче-</w:t>
        <w:br/>
        <w:t>редь осадқи. Лишь Ги ПІ климатические районы Прибалхашья по коли-</w:t>
        <w:br/>
        <w:t>честву выпадаюших осадков (оқоло 300 мм) можпо отнесті к мало</w:t>
        <w:br/>
        <w:t>әбеспечениой богаре, ибо при высоқих летних температурах и сравни-</w:t>
        <w:br/>
        <w:t>тольпо невысоких среднемесячных қоличествах осадқов возможность 3а-</w:t>
        <w:br/>
        <w:t>сух восьма велика. В</w:t>
        <w:br/>
        <w:t>Что же касастея 11 и 1У қлиматических районов, то В них без искус-</w:t>
        <w:br/>
        <w:t>ственного орошения земледелие совершенно невозможно. Неқоторые</w:t>
        <w:br/>
        <w:t>данные о нужде почвы во влаге дают индексы влажности по месяцам</w:t>
        <w:br/>
        <w:t>и за год (табл. 4). При сравнении индекса влажности пупктов с недоста-</w:t>
        <w:br/>
        <w:t>точной увлажиенносттьюо с теми пунктами. для которых возможно богарное</w:t>
        <w:br/>
        <w:t>земледелие или которые находятся в нормальных условиях увлажнения,</w:t>
        <w:br/>
        <w:t>можно грубо ориентироночно подсчитать количество влағи, необходимое</w:t>
        <w:br/>
        <w:t>Для сравпиваемого пупкта, чтобы он по своей увлажненности бы-</w:t>
        <w:br/>
        <w:t>доведен до рассматривдемого пункта. Для того, чтобы уравнять естест-</w:t>
        <w:br/>
        <w:t>венную влажность Куйғапа с Арасаном, исобходимо 8 Куйгане дать</w:t>
        <w:br/>
        <w:t>добавочно на каждый гектар 2760 м2 воды. Для уравпепия естественной</w:t>
        <w:br/>
        <w:t>влажности Ақ-су с Арасаном нсобходимо в районе Ақ-су на каждый</w:t>
        <w:br/>
        <w:t>гектар дать 1440 м% воды.</w:t>
        <w:br/>
        <w:t>Олнақо, учитывая совершенно недостаточног естественное увлажнепие</w:t>
        <w:br/>
        <w:t>в районе Арасана, указанныс пормы полива при искусслвенном орошении</w:t>
        <w:br/>
        <w:t>должны быть эпачительно повышены. В частности, для тәго, чтобы до-</w:t>
        <w:br/>
        <w:t>вести нормы увлажпения в Прибалхашье до норм естественного увлаж-</w:t>
        <w:br/>
        <w:t>пения в районе г. Алма-Ата, необходимо орошение в Куйгане и на Бер-</w:t>
      </w:r>
    </w:p>
    <w:p>
      <w:r>
        <w:t>тысе в размере 4800 м3. а на Ақ-су--в размере 3650 м/га. Для тақих</w:t>
        <w:br/>
        <w:t>Гео чорфолдгия Юж 1020 Прида ахальЯ 8%</w:t>
        <w:br/>
        <w:t>верпого Ледияки на Тарбагатае отсутствуют, а снеға на гЛавных вер-</w:t>
        <w:br/>
        <w:t>шинах сохраияются до жоля- августа Они и являются Источниками ни-</w:t>
        <w:br/>
        <w:t>5--ее-- чдесь начаЛо рек и ручһев.</w:t>
        <w:br/>
        <w:t>2 тольқо Западной небольшой частыю входят в пределы</w:t>
        <w:br/>
        <w:t>без өз» Алақулықой равнипой на 500-600 м отп. выс.</w:t>
        <w:br/>
        <w:t>нх Гор в қитайсқихпределах лостигают 3280 м</w:t>
        <w:br/>
        <w:t>золамц в горах Южноғо Прибалхашья явля-</w:t>
        <w:br/>
        <w:t>кие сланцы и залеганицая на них свитТа зеле-</w:t>
        <w:br/>
        <w:t>әд. Мошность первой свниты Для Чу-Илийсқих</w:t>
        <w:br/>
        <w:t>ГАР</w:t>
        <w:br/>
        <w:t>Ее 2 “ 4</w:t>
        <w:br/>
        <w:t>Кі жай сейіле Уиейынын ме ыы. Ы ДЫҚ</w:t>
        <w:br/>
        <w:t>ЕӨзт. 2. Река Или в ушелье Қопчеғай На переднем плгне--скаты,</w:t>
        <w:br/>
        <w:t>сложепиыс норфирами</w:t>
        <w:br/>
        <w:t>Фого С.А Шакитина, 1930 г.</w:t>
        <w:br/>
        <w:t>гор, поланным Яковлера (1929), лостигает 4 қм,4 второй--1.6--2 км. Воз-</w:t>
        <w:br/>
        <w:t>растнос положение әбенх сбит опрелеляетея нахождением их Галек В</w:t>
        <w:br/>
        <w:t>нижнесилурийских конгломератах и несогла«нов залоганние последних</w:t>
        <w:br/>
        <w:t>на зеленой метаморфической лолшце. Силурийские отложения, харақте-</w:t>
        <w:br/>
        <w:t>ризуемые фауной, изучены для Тарбагатан и Чу-Илийских гор. Они</w:t>
        <w:br/>
        <w:t>распадаютея на два оғдела--верхний и нижний силур Первый отли-</w:t>
        <w:br/>
        <w:t>чается серо-зеленаватым пветам и состоит из сланцев. песчаников (часто</w:t>
        <w:br/>
        <w:t>туфогенных) и известняқов ПВ верхнем силуре распространены извест-</w:t>
        <w:br/>
        <w:t>няки, Глинисто-кремнистые сланцы и песчаники.</w:t>
        <w:br/>
        <w:t>Дая северпых склонов Джунгарского Алатау нижняя часть разрезов,</w:t>
        <w:br/>
        <w:t>представленпая метаморфизованными тородами, Являегся слабо изу-</w:t>
        <w:br/>
        <w:t>ченной,</w:t>
        <w:br/>
        <w:t>Осадочные поролы. харакгеризусмые палеонтологически, начинаются</w:t>
        <w:br/>
        <w:t>в этих горах « верхнего силура и девона Последние со(70Я1 из Граунақ-</w:t>
        <w:br/>
        <w:t>козых песчаников, разли%ных Сланцев, известняков, турфитов. В Чу-Илий-</w:t>
        <w:br/>
        <w:t>ских горах девон представлен красғыми и серыми глипистыми &lt;Ланцами</w:t>
        <w:br/>
        <w:t>а песчаниками. а в Тарбағатае--иэвестияқами, песчаниками, кварцитами,</w:t>
        <w:br/>
        <w:t>конгломерглами и глиннсте-известковыми Сланцами.</w:t>
        <w:br/>
        <w:t>1 спморфолагия Южногд Прадалхашцья 35</w:t>
        <w:br/>
        <w:t>где одиночные Іряды, возвышаюшиеся на 5.</w:t>
        <w:br/>
        <w:t>нрострапстве равнины, можно проследить Иног</w:t>
        <w:br/>
        <w:t>метров.</w:t>
        <w:br/>
        <w:t>Господствуюцим в Западном Прибалхашье является тип бугристо-</w:t>
      </w:r>
    </w:p>
    <w:p>
      <w:r>
        <w:t>ірядовых песков. Высота гряд көлеблется здесь от 2-53 до8 ми рәқе,</w:t>
        <w:br/>
        <w:t>ш Типе Крупнобугристо-грядовых песков достигает 10-15 м. Гряды ори-</w:t>
        <w:br/>
        <w:t>ентированы 8 направленин северо-западном, западно-северо-западном,</w:t>
        <w:br/>
        <w:t>северо-северо-западном и, реже, сеперо-восточном и имсюг пеболышме</w:t>
        <w:br/>
        <w:t>протяжения 0 длипе. Можгрядовые низины обладаюг небольшой</w:t>
        <w:br/>
        <w:t>-і15 м на плоском</w:t>
        <w:br/>
        <w:t>да на несколько қило-</w:t>
        <w:br/>
        <w:t>Фиг 4. Песчаный увал с бархапамн на верминне ни сқлолах. На пе-</w:t>
        <w:br/>
        <w:t>педпем илапе--лолина, по грацице--кусты черцәго саһсаула.</w:t>
        <w:br/>
        <w:t>Фото С А. Никптипа, 1930 г.</w:t>
        <w:br/>
        <w:t>шириной, нс превышаюшей 150--200 м. Обычно моқғрядья һере-</w:t>
        <w:br/>
        <w:t>горожены буграми ни валами песка, которые в совокуиности с плоскими</w:t>
        <w:br/>
        <w:t>ИЛи более глубокими қотловинами Создают қартину яченсіого рельефа</w:t>
        <w:br/>
        <w:t>песков. Довольно часто в бугристо-грядовых песках пам приходилось</w:t>
        <w:br/>
        <w:t>наблюдать асимметрию юго-восточных и северо-восточных склонов, раз-</w:t>
        <w:br/>
        <w:t>личаюцихся и состаһом расіите іьности. Чем выше гряда, тем более от-</w:t>
        <w:br/>
        <w:t>четливо можно проследиті се ориентировку В северо-западиом напран-</w:t>
        <w:br/>
        <w:t>ленин. В выделясмом нами тине крупнобугристо-гридовых песқов</w:t>
        <w:br/>
        <w:t>өтдельные гГряды пирослеживаютея ин несколько сотен метров. Вы-</w:t>
        <w:br/>
        <w:t>сокие гряды спорадически всгречаются срели больши» ства песков При-</w:t>
        <w:br/>
        <w:t>балхашья.</w:t>
        <w:br/>
        <w:t>Среди господствуюіцих форм песчаного релһефа в Прибалхашье</w:t>
        <w:br/>
        <w:t>ин да можно паблюдать просвечивание (ореннағо рельефа В виде остан-</w:t>
        <w:br/>
        <w:t>цов, увалов, холмов. Такие образования, выделяюшиеся сноей высотой</w:t>
        <w:br/>
        <w:t>(10-20 и до 40 м). встречаются в большин&lt;тве песчаных районов. На-</w:t>
        <w:br/>
        <w:t>нравление упалов н ҒрЯд во многих случаях совпадает с найрарвле-</w:t>
        <w:br/>
        <w:t>нием обычных (эоловых) гряд, реже пабладаючся и аругне ориентировки</w:t>
        <w:br/>
        <w:t>(широгная, северо-восточная) 1 Системы таких увалов и болсе круиние</w:t>
        <w:br/>
        <w:t>новышения подпесчаного релһефа носят название джал, например; Пу-</w:t>
        <w:br/>
        <w:t>18 васгочной часгп рацона Мерняконская (1930) отмечаеғ преобладание сереро-</w:t>
        <w:br/>
        <w:t>көстечного папранления ғряд.</w:t>
        <w:br/>
        <w:t>88 С. А. Пикитин</w:t>
        <w:br/>
        <w:t>өтложений. Глубина сқважин достигала 25 м. Только 8 одном саучас</w:t>
        <w:br/>
        <w:t>скважина, заложенпия у останПа корепных пород в ур. Кум-басы, обна-</w:t>
        <w:br/>
        <w:t>ружила под вышеонисанной төліңей на глубине 17 м сильно выветрелыс</w:t>
        <w:br/>
        <w:t>порфиры.</w:t>
        <w:br/>
        <w:t>В описанной төлше можно выделить три отличные СВиіы отЛожений:</w:t>
        <w:br/>
        <w:t>верхнюою, состояшую из суглинков, супесей, мелкозернистых песков</w:t>
        <w:br/>
        <w:t>(табл.2),среднюю, с присутствнем средне- и круппозернистых красновато-</w:t>
        <w:br/>
        <w:t>серопатых пескон с галькой, хряшем и гравием, нижнюю из тақих же</w:t>
        <w:br/>
        <w:t>песков с слаба оқатапной галькой, а иногда и Сс шебенкой.</w:t>
        <w:br/>
        <w:t>Берхняя свита паңболье мотцности достигает в юғо-западной части</w:t>
        <w:br/>
        <w:t>древней дельты р. Или по рұслам Бақанас.в (4.5--6--8) и харақтери-</w:t>
        <w:br/>
        <w:t>зуотея наличием в ней пресноводных ракушек, растительных остатков</w:t>
        <w:br/>
        <w:t>и, иногда, торфянистых прослоев. Нижнюю часть толти составляют</w:t>
        <w:br/>
        <w:t>мелкқозернистые сортированные пески.% В условиях речных террас мош-</w:t>
        <w:br/>
        <w:t>ность тай мслкоземистой толши Убываст от верхней террасы, тақ чтопер-</w:t>
        <w:br/>
        <w:t>вая терраса обычно с поперхпости или с глудины нескольких десятқов</w:t>
        <w:br/>
        <w:t>сантиметров имеет песчаные грунты. О составе отложений, распростра-</w:t>
        <w:br/>
        <w:t>ненных в низовьЯх р. Или, можно судить по механическому состапу,</w:t>
        <w:br/>
        <w:t>привсдцениому 1% табл. 2. !</w:t>
      </w:r>
    </w:p>
    <w:p>
      <w:r>
        <w:t>Табанца 2</w:t>
        <w:br/>
        <w:t>Механический состав грунтов доляны р. Илң в 7),</w:t>
        <w:br/>
        <w:t>(Кноблок и Глазов, 1930 ғ.)</w:t>
        <w:br/>
        <w:t>і Е 1 0ж</w:t>
        <w:br/>
        <w:t>І Мош- |Глубина -/1 ЕЖ.</w:t>
        <w:br/>
        <w:t>! Место взятия І ность вэятия | Е іс | КӘР</w:t>
        <w:br/>
        <w:t>1-4 к т (93 Й 2 3 ғ</w:t>
        <w:br/>
        <w:t>г! образца слой | абразца| Ж Е 4 4 % ЕЕ</w:t>
        <w:br/>
        <w:t>ж. в см всм с9 " ? с 8 ш</w:t>
        <w:br/>
        <w:t>21 АрҺ.2-1|е&lt;(|іес)|У</w:t>
        <w:br/>
        <w:t>І</w:t>
        <w:br/>
        <w:t>Ен 7 4. | і І !</w:t>
        <w:br/>
        <w:t>Е| Сая. 101. Третья 09-200 09 2000-01 9.48 53.53 29,96 25.03</w:t>
        <w:br/>
        <w:t>терраса 95) -- -- 030.24 68.20 5</w:t>
        <w:br/>
        <w:t>3 к 001 0.25 0,13. 0.44 83.31</w:t>
        <w:br/>
        <w:t>! 446 0.03) 0.19 1.96 91.48</w:t>
        <w:br/>
        <w:t>ЕЛЕГ 763 үлі 6.47. 18.03 64.46</w:t>
        <w:br/>
        <w:t>|</w:t>
        <w:br/>
        <w:t>21 Сқв. 68. Дренния в-1820040010- і- | 29.20 36.1</w:t>
        <w:br/>
        <w:t>|00 дельта 9 646 - ше 4 | 56 30</w:t>
        <w:br/>
        <w:t>- 9%4 - --1 8.24 85.9,</w:t>
        <w:br/>
        <w:t>!</w:t>
        <w:br/>
        <w:t>І І</w:t>
        <w:br/>
        <w:t>3| Скв, 66. Древияя| 0-І |С поверха -- 1 -- | 1524 31.78 25.33, 32.68</w:t>
        <w:br/>
        <w:t>дельта 71-28 2,8-1. 0.08 56.52 19.21 22.13</w:t>
        <w:br/>
        <w:t>288-4840 43110 - | ЕРЕ 75.1) 9.78 14156</w:t>
        <w:br/>
        <w:t>483-615 618 | -- | -- 119.26) 72.69 9.27) 5 08</w:t>
        <w:br/>
        <w:t>41 Скп. 64. Вгорая тер- алд Ы -ір- | 0.28 34.49 35,15 з0.4</w:t>
        <w:br/>
        <w:t>аса ІМ-421 251 --|--01 0.82 88.58 6.47 943</w:t>
        <w:br/>
        <w:t>ы 1121-6584. 653 1.52) 9. ы 2161 52.98 1010101</w:t>
        <w:br/>
        <w:t>5| Сыз. 16. Первая гер-| 0--235. 182 - |9 20 0.28 83.36 7.22 ва</w:t>
        <w:br/>
        <w:t>аса 235-200| 244 --21 026) 0271! 48.02. 21:50) 20.52</w:t>
        <w:br/>
        <w:t>Р "300--2490| 403 2.09, 13.44, 26.29, 56.23. 0,5) 2.44</w:t>
        <w:br/>
        <w:t>- 1230) 454 27-401 22: 31 9:30) 0.28 1.44</w:t>
        <w:br/>
        <w:t>-- (оты 5.00|16.27: 35.35.41.48 1.33 9 57</w:t>
        <w:br/>
        <w:t>1 - 2310 0.96) 9.40 19.1 68.54 1.15. 0.84</w:t>
        <w:br/>
        <w:t>| і | і |</w:t>
        <w:br/>
        <w:t>3 Описание и механический состав Отаожения инжпей часій дельты р. Или</w:t>
        <w:br/>
        <w:t>приведены Вв отам сборниһке в работе Қозпова.</w:t>
        <w:br/>
        <w:t>Геоморфалогия ЮОяснаго Пірибалхашья 33</w:t>
        <w:br/>
        <w:t>Песчано-галечно-лЕ2ссовидная толца до 100 м мошностью распростра-</w:t>
        <w:br/>
        <w:t>нена в нижней части сқлонов Джунгарсқого Алатау, расиолагаясь</w:t>
      </w:r>
    </w:p>
    <w:p>
      <w:r>
        <w:t>здесь на различных Гипсометрических уровнях в связи с позднейшими</w:t>
        <w:br/>
        <w:t>явлениями Дизьюнктивной дислоқации (фиг. 3). Эта же толша слағает</w:t>
        <w:br/>
        <w:t>высоқие террасы рек а предгорьях. В этих же условиях наблюдаются</w:t>
        <w:br/>
        <w:t>и валушпые отложения, описанпыс Колсеником (1931) для Қалпақовскон</w:t>
        <w:br/>
        <w:t>впадины 900--750 м абс. выс.. в районе р. Сарканда 623--150 м. (Горно-</w:t>
        <w:br/>
        <w:t>ста в, 1929), в горах Лбассы по р. Караталу 600-800 м абс. выс. (Ка-</w:t>
        <w:br/>
        <w:t>занский, 1012). Эти отложения представлены песлоистой песчанистой</w:t>
        <w:br/>
        <w:t>Ж</w:t>
        <w:br/>
        <w:t>казан</w:t>
        <w:br/>
        <w:t>Песчапо-галечиая тола п предгорьях Джунгарского Алатау.</w:t>
        <w:br/>
        <w:t>Фото С. А. Накитина, 1930 г.</w:t>
        <w:br/>
        <w:t>глиной &lt; включенными В пов валунами, пренмушественно гранита до 5м</w:t>
        <w:br/>
        <w:t>в диаметре, вместе с қоторыми встречаются мелкие валуны и гальқы.</w:t>
        <w:br/>
        <w:t>Видимая мошность отих отложений по Сарқанду достигает 60 м.</w:t>
        <w:br/>
        <w:t>В моқгорных понижениях Джунгарскөго Алатау по склонам и в 06-</w:t>
        <w:br/>
        <w:t>рывах речных террас һетречается слонстая песчанистая глина, иногда</w:t>
        <w:br/>
        <w:t>имеюшая лессовидный харақтер. Подстилают глипу третичные или пес-</w:t>
        <w:br/>
        <w:t>чано-галечпиковыс өтложения. Повидимому, эти глины относятся к озер-</w:t>
        <w:br/>
        <w:t>ным өтложениям послеледниковой эпохи.</w:t>
        <w:br/>
        <w:t>На северных еқлонах Джунгарсқого Алатау расиространепы л6ссо-</w:t>
        <w:br/>
        <w:t>вые отложения, встречаюшиеся до 1200-1300 м и,реже, 101800 м абс. выс.</w:t>
        <w:br/>
        <w:t>Мошность их достигает 40--100 м. Залегают эти отложения на различных</w:t>
        <w:br/>
        <w:t>породах: палгозойсқих, третичных и послетретичных.</w:t>
        <w:br/>
        <w:t>Балхаш-Алақульская впадина располагастея почти широтно и харак-</w:t>
        <w:br/>
        <w:t>теризуется абсолютными высотами от 349.7 м (уровень оз. Балхаш) до</w:t>
        <w:br/>
        <w:t>500-650 м по гралице с предгорьямн. По сравтению с остальными рав-</w:t>
        <w:br/>
        <w:t>нинами Казахстана и Средней Азии она занимает наиболее высоқое поло-</w:t>
        <w:br/>
        <w:t>жение. Так, средние высоты соседней равнины Бедпак-дала 200--400 м,</w:t>
        <w:br/>
        <w:t>а Приаральской низменности--100--200 м</w:t>
        <w:br/>
        <w:t>Оқаймияюшие центральную часть впадины узхие полоски подгорных</w:t>
        <w:br/>
        <w:t>равнин отличаютея нанбольшим разнообразисм рельефа и пестротой</w:t>
        <w:br/>
        <w:t>Ландшафтов. Характерлыми ДЛЯ них являются многочисленные реки.</w:t>
        <w:br/>
        <w:t>их старые русла, оқаймленные культурнымн землями и поселқами. Между--</w:t>
        <w:br/>
        <w:t>8. Пустынц Прпбалхашья</w:t>
        <w:br/>
        <w:t>2т0ғо0З-,-</w:t>
        <w:br/>
        <w:t>Заметки 9 климатических условиях Пірибалхашья 95</w:t>
        <w:br/>
        <w:t>нюю скоро(ть. Эначительно также количество и западных ветров. Ветры</w:t>
        <w:br/>
        <w:t>южных румбов наблюдаютея ғораздо реже. Попторяемость штилей в</w:t>
        <w:br/>
        <w:t>Южном Прибалхашье больше, чем в Северном.</w:t>
        <w:br/>
        <w:t>Берг (1904) характеризует северо-восточный спбирский ветер қақ</w:t>
        <w:br/>
        <w:t>сухой и холодный, отмечая при этом чередонание ветров северных рум-</w:t>
        <w:br/>
        <w:t>боп в течение суток. С утра начинает дуть восточный ветер, после полудня</w:t>
        <w:br/>
        <w:t>он переходит в северный, а к вечеру сменяетея северо-восточным.</w:t>
        <w:br/>
        <w:t>Юго-заладные вегры, по наблюдениям того же исследователя, имеют</w:t>
        <w:br/>
        <w:t>характер сильных штормов, сопровождаюшихся повышением темпе-</w:t>
        <w:br/>
        <w:t>рагуры, мглою. облачностыо, а иногда и дождями, но они реже и менег</w:t>
        <w:br/>
        <w:t>постоянны, чем северо-восточпые.</w:t>
      </w:r>
    </w:p>
    <w:p>
      <w:r>
        <w:t>В суточноч ходе силы ветра сушествуст та особенностһ, что начи-</w:t>
        <w:br/>
        <w:t>наюицийся утром нетер қ полудию усиливается, а к вечеру постепенно</w:t>
        <w:br/>
        <w:t>затихает. Это наблюдалось Бергом (1903), Павловым (1931), Шмидтом</w:t>
        <w:br/>
        <w:t>(1894). Штили же в дневное время редқи.</w:t>
        <w:br/>
        <w:t>Лебедев (1928) считавт очень важным поқазателем скорость ветра в</w:t>
        <w:br/>
        <w:t>13 час., тақ қақ Өт нее зависит испарение в жаркое время дня. Оқазы-</w:t>
        <w:br/>
        <w:t>вается, что дневной петер являстея и наиболее сильным, а следовательно,</w:t>
        <w:br/>
        <w:t>Действует крайне исеушаюце.</w:t>
        <w:br/>
        <w:t>Ветер влияет на испарение, транспортирует Летиюю Плагу и нереве-</w:t>
        <w:br/>
        <w:t>вает снеговой покров. Необходимо Отметинтьи другую роль вегра--Это</w:t>
        <w:br/>
        <w:t>производимая им дефляция пустынных почв и песков. Нам лично при-</w:t>
        <w:br/>
        <w:t>ходилос!» видеть сильнейшие пылевыс вихри на Бертысском П-ове в рай-</w:t>
        <w:br/>
        <w:t>оне Прибалхашсіроя. В послелнем случае дефляции способствует</w:t>
        <w:br/>
        <w:t>тақже деятельность челонеқа, что пеобхолимо учитывать для орғани-</w:t>
        <w:br/>
        <w:t>зации сисгемы предохранителььых мероприятий.</w:t>
        <w:br/>
        <w:t>5. АГРОКЛИМАТИЧЕСҚАЯ ХАРАҚТЕРИСТИҚА</w:t>
        <w:br/>
        <w:t>В Прибалхашье, қак отмечалось выше, выделяются два температурных</w:t>
        <w:br/>
        <w:t>пояса-- особо теплый и умеренно жаркий. Особо теплый пояс охватывает</w:t>
        <w:br/>
        <w:t>севериую пагорную часть Прибалхашья и севернме предгорья Джунгар-</w:t>
        <w:br/>
        <w:t>ского Алатау. Қақ это видно из сводной таблицы агрометеорологических</w:t>
        <w:br/>
        <w:t>поқазателей (табл. 5), этот пояс характеризуетея среднемесячными лет-</w:t>
        <w:br/>
        <w:t>ними тсмцературами от 18 до 23% и индексом тепла Вв 100--10%. В пре-</w:t>
        <w:br/>
        <w:t>Делах особо теплоғо пояса северная нагорная часть Прибалхашья (1 гр.)</w:t>
        <w:br/>
        <w:t>и северные предгорья Джунгарского Алатау (11 гр.) довольнозначительно</w:t>
        <w:br/>
        <w:t>разиичаотся между собой по своим средпемесияным зимним темпера-</w:t>
        <w:br/>
        <w:t>турам и обшему индексу холода. Поскольку интенсивность зимних моро-</w:t>
        <w:br/>
        <w:t>зов сильно сқазывается на многих қультурных многолетиих растениях,</w:t>
        <w:br/>
        <w:t>мы особо теплый пояс в пределах Прибалхашья разбиваем на два района,</w:t>
        <w:br/>
        <w:t>называя их, соответственно вышеприведенным группам пунктап, первым</w:t>
        <w:br/>
        <w:t>и вторым.</w:t>
        <w:br/>
        <w:t>Нагорная часть Северного Прибалхашья (І ғр.) в отношении куль-</w:t>
        <w:br/>
        <w:t>туры сельскохозяйственных растений может быть названа зерновой.</w:t>
        <w:br/>
        <w:t>Наибольшес значение здесь могут иметь культуры пшеницы, ячменя,</w:t>
        <w:br/>
        <w:t>проса, ранней қукурузы, гороха. В этом же районе, кроме обылных 9Г0-</w:t>
        <w:br/>
        <w:t>родных өвошей и картофеля, возможна также культура помидор, арбузов,</w:t>
        <w:br/>
        <w:t>люцерны, Табақа.</w:t>
        <w:br/>
        <w:t>В северпых предгорьях Джунгарсқоғо Алатау (ТІ гр.), қроме выше-</w:t>
        <w:br/>
        <w:t>перечисленных құльтуриых растепий, возможна таюже культура фрук-</w:t>
        <w:br/>
        <w:t>товых деревьев.</w:t>
        <w:br/>
        <w:t>Возможность садоводсгва обусловливается здесь болев мягкими зи-</w:t>
        <w:br/>
        <w:t>мами (среднемесячиая температура зимпих месяцев--7--10% против</w:t>
        <w:br/>
        <w:t>--І2 --15% в районе) и Өтсутствием значительных заморозкор в апреле</w:t>
        <w:br/>
        <w:t>н мае.</w:t>
        <w:br/>
        <w:t>36 С. А. Ниввтан</w:t>
        <w:br/>
        <w:t>чуқ-джал, Джаман-джал и Т. д. На гақих повышениях располагаются</w:t>
        <w:br/>
        <w:t>обычпые бүгристо-гряданығ. бугристыс и равнипные песқи (фиг. 4).</w:t>
        <w:br/>
        <w:t>При современной степени исследонанности пескөв Прибалхашья</w:t>
        <w:br/>
        <w:t>мы не располагаея материалом ДЛЯ ТоҒО, чтобы выделить разнообразие</w:t>
        <w:br/>
        <w:t>типов песков па карте. Для этого потребовалиеь бы қарты в масштабах</w:t>
        <w:br/>
        <w:t>1:50000и 1:100000, так кақ в отдельных районах наблюдастся боль-</w:t>
      </w:r>
    </w:p>
    <w:p>
      <w:r>
        <w:t>шое разнообразие типов песков. Поэтому на прилагасмой карте выделе-</w:t>
        <w:br/>
        <w:t>ны основныс геоморфологические районы, в которых Өтмечены господ-</w:t>
        <w:br/>
        <w:t>ствуюшцие формы рельофа песқов.</w:t>
        <w:br/>
        <w:t>Балхаш-Алақульская впадина выполпена мошной то шей четвер-</w:t>
        <w:br/>
        <w:t>тичных отложений. 15 числу нанболее древних послетретичных (дрерне-</w:t>
        <w:br/>
        <w:t>озерных) отложений отпосятся образования, описапные т сеперо-восточ-</w:t>
        <w:br/>
        <w:t>ной оқраине Балхашской впадины--п районе низовьев р. Аягуз (Тер-</w:t>
        <w:br/>
        <w:t>лецқий. 1932).</w:t>
        <w:br/>
        <w:t>ЖДревнвозерные отложения, обнаруженные на террчясах оз. Балхаш на</w:t>
        <w:br/>
        <w:t>20--30--345 м выше современногоуротэня озера, представлены галечниками.</w:t>
        <w:br/>
        <w:t>конгломератами и косослонистыми песчаниками, иноғда ғипсоносными</w:t>
        <w:br/>
        <w:t>глинами. Русаков (1933) отмечает древнеозерные отЛоучения на открытых</w:t>
        <w:br/>
        <w:t>им террасах в ур. Қоупрад. на 130 м возвышаюшихся над современным</w:t>
        <w:br/>
        <w:t>ұровпем оз. Балхаш. Для нобережья оз. Балхаш этим автором уқазы-</w:t>
        <w:br/>
        <w:t>ваются террасы па 45 м выше соһвременного үровня. Мефферт (1912)</w:t>
        <w:br/>
        <w:t>упоминает для северпого побережья Балхаша тольқо 0 30-метровых</w:t>
        <w:br/>
        <w:t>террасах.</w:t>
        <w:br/>
        <w:t>Подобного же рода от-ожения (галечники, иловатые сломстые пески)</w:t>
        <w:br/>
        <w:t>описаны Обручев» м (1912) па древпих террасах оз. Эбинор в ур. Чатыр-</w:t>
        <w:br/>
        <w:t>тас, возвышаюшихся над уровнем озора на 20 и 50 м.</w:t>
        <w:br/>
        <w:t>Нанболее распространенными отложениями, пыполняюшимн Балхаін-</w:t>
        <w:br/>
        <w:t>Алакульскую виадину. являются песчаныс и посчано-гравийно-галеч-</w:t>
        <w:br/>
        <w:t>ные. Эти отложения өтмечены Горностасвым (1929) для низовий р. Чин-</w:t>
        <w:br/>
        <w:t>жилы, Крылопым (1929) дия низозвий р. Или, Никитиным (1930) для ни-</w:t>
        <w:br/>
        <w:t>зовий р. Қаратала, но найболее подробно изучены І(ноблоқом и Глазо-</w:t>
        <w:br/>
        <w:t>вым (1930) для низовий р. Или.</w:t>
        <w:br/>
        <w:t>В низовьЯх р. Или под толшей мелқоземистых слоистых отложепий</w:t>
        <w:br/>
        <w:t>(суглинков, сүпесей, глин) на глубине 0.25--2 и до 5 м лсқрывается тола</w:t>
        <w:br/>
        <w:t>преимутцественно мелких светложелтых и серых слоистых, иногда более</w:t>
        <w:br/>
        <w:t>или менес ғлинистых песқов. На глубине 1.5--5 м наблюдается при-</w:t>
        <w:br/>
        <w:t>сүтетвне средне- н крупнозорнистых красновато-сероватых песков с</w:t>
        <w:br/>
        <w:t>включением хряша, гравия и Гальқи. С глұбины 5--8--0 м поянляютси</w:t>
        <w:br/>
        <w:t>пгослоц с большим Скопленивем гальки. Для иредставления 0 состапе</w:t>
        <w:br/>
        <w:t>песчаных отложений, ирикедем описание сқважипы 4 (табл. 1), заложен-</w:t>
        <w:br/>
        <w:t>пой в долине р. Или (Кі облок и Глазов, 1930).</w:t>
        <w:br/>
        <w:t>Механический состав</w:t>
        <w:br/>
        <w:t>тент</w:t>
        <w:br/>
        <w:t>Монцнасть стоя | ХУ» өб-! Глубина</w:t>
        <w:br/>
        <w:t>вм І разца пм</w:t>
        <w:br/>
        <w:t>Отлөжениы &gt;7 мм .7-5 мм!</w:t>
        <w:br/>
        <w:t>Песок, охваченный почшообразованием,</w:t>
        <w:br/>
        <w:t>|</w:t>
        <w:br/>
        <w:t>| ЕЕ</w:t>
        <w:br/>
        <w:t>слюдистый, сухой 2........ ШЕН оғ, ша</w:t>
        <w:br/>
        <w:t>Суглинок Лесбсовидный, с.одистый, | :</w:t>
        <w:br/>
        <w:t>кинзу появлягтея вода 2...... | 81-05 - --</w:t>
        <w:br/>
        <w:t>Песоқ Серопатый, квиэҙ бөлес крупный, | | |</w:t>
        <w:br/>
        <w:t>с яцлюченияем гоағия п гальки 2... 9 3.20 0.19 1.72</w:t>
        <w:br/>
        <w:t>Прослай крупзой гальки &lt; пескем .. | | 1) 5.66 13.86 9.31</w:t>
        <w:br/>
        <w:t>1 Ш 9.01 74,00 0.09</w:t>
        <w:br/>
        <w:t>Песок с включением гравия, ғальһи !</w:t>
        <w:br/>
        <w:t>моцебня криеталличгеких пород. 2) 10.25--15.14 | І2 1 18.09 9.32 9.21</w:t>
        <w:br/>
        <w:t>І</w:t>
        <w:br/>
        <w:t>і</w:t>
      </w:r>
    </w:p>
    <w:p>
      <w:r>
        <w:t>96 В. В. Слесареяая “&lt;. 9. Песков</w:t>
        <w:br/>
        <w:t>Агрометеорологи</w:t>
        <w:br/>
        <w:t>! “Продолданельность без-</w:t>
        <w:br/>
        <w:t>Срслняя гемпература я С -1Р %</w:t>
        <w:br/>
        <w:t>3 морозного Периолан днях)</w:t>
        <w:br/>
        <w:t>БІ Назвавие пунктоп - 8 | зек</w:t>
        <w:br/>
        <w:t>2 наим.</w:t>
        <w:br/>
        <w:t>Ж лннаря шан ! н цанб. средняя</w:t>
        <w:br/>
        <w:t>| !</w:t>
        <w:br/>
        <w:t>І Каркаралинеа .,...... -і11.02 ! ІНЕ) -- -</w:t>
        <w:br/>
        <w:t>1 Зайсан...... 400% -151 ШЕСІ - ее</w:t>
        <w:br/>
        <w:t>П. Арасап...... ТЕРІ -13 29.5 -- --</w:t>
        <w:br/>
        <w:t>Каратальская долана 12201021 -ал 23.3 -</w:t>
        <w:br/>
        <w:t>ІШ Аральскос морс /,...... -1:2 26.8 140-494 | 172</w:t>
        <w:br/>
        <w:t>1 Қазалы 2.2.2.2... -ц.0 2551 1583-2810 0118</w:t>
        <w:br/>
        <w:t>: Қоунрад..2.......... 4 25.3 | ыша% --</w:t>
        <w:br/>
        <w:t>1 Бартыс.....2....... 25.2 - : -</w:t>
        <w:br/>
        <w:t>Куйган............ 25.2 181-170 е</w:t>
        <w:br/>
        <w:t>Ақас 63 без ше Жі 24.2 133-202 тен</w:t>
        <w:br/>
        <w:t>ІМ! Илийсқий выселок ...... 12025.0 | 126-216 176</w:t>
        <w:br/>
        <w:t>Джаркент ....... .. 20 220 001 - | нез</w:t>
        <w:br/>
        <w:t>Борохудзир 2......... | 24.4 1 9-Ө 1 176</w:t>
        <w:br/>
        <w:t>У| Туркелан ....... 4 9,0-1 16--2% 192</w:t>
        <w:br/>
        <w:t>Чимкент . ге әлеуе 1 26.40! - -</w:t>
        <w:br/>
        <w:t>Ташкент ........... 21.4 164-241 293</w:t>
        <w:br/>
        <w:t>І</w:t>
        <w:br/>
        <w:t>Умеренно жарқий пояс в Прибалхашье охватывлет Балхаш-Ала-</w:t>
        <w:br/>
        <w:t>қулыкую қотловину и северное побережы: Балхаша. Этот пояс ха-</w:t>
        <w:br/>
        <w:t>рактеризуется среднемесячными температурами лета от 22 до 259;</w:t>
        <w:br/>
        <w:t>в Илийском выселке среднемссячная июля достигает 257. В пределах</w:t>
        <w:br/>
        <w:t>умеренна жаркого пояса выделяются Центральног Прибалхашһе (ІП ср.)</w:t>
        <w:br/>
        <w:t>И юго-носточная периферичесқая часть Балхаш-Алақулысқой қоғло-</w:t>
        <w:br/>
        <w:t>вины (І1У гр.).</w:t>
        <w:br/>
        <w:t>ВП районе индекс тепла пыражаетея в 117--1249 и индекс холода</w:t>
        <w:br/>
        <w:t>--37 --56% против 121-135? топла и --21 --23? холода в І1У районе.</w:t>
        <w:br/>
        <w:t>Поқазательны тақжг и среднемесячные температуры января ме-</w:t>
        <w:br/>
        <w:t>еяца. Для ІП района они колеблютея от --11 Д0 --15.48, для 1У--</w:t>
        <w:br/>
        <w:t>лишь 07 --8.6 до -59.52.</w:t>
        <w:br/>
        <w:t>В умеренно жаркқом поясе температурныс условия летних месяцез</w:t>
        <w:br/>
        <w:t>обусловливают возможность нормального развития хлопқа, но май и</w:t>
        <w:br/>
        <w:t>сентябрь имеют уже температуры. мало благоприятпые для его роста и</w:t>
        <w:br/>
        <w:t>созревания. Большой пред наносят также периодические заморозки в</w:t>
        <w:br/>
        <w:t>середине апреля и начале оқтября. Поэтому в умеренпо жарқом поясе</w:t>
        <w:br/>
        <w:t>возможна қультура лишь самых сқороспелых сортов хлопчатниқа,</w:t>
        <w:br/>
        <w:t>причем район собственно Прибалхашья (ІІІ район) ДЛЯ этой куль-</w:t>
        <w:br/>
        <w:t>туры приходится считать наименев надежным. Іроче того, в уме-</w:t>
        <w:br/>
        <w:t>ренно жарком поясе по температурным условиям вегетациопного пс-</w:t>
        <w:br/>
        <w:t>риода возможна культура всех зерновых злақов, в том числе М</w:t>
        <w:br/>
        <w:t>риса. Сахарную «свеқловицу, люцерну, кепаф, кендырь, виноград,</w:t>
        <w:br/>
        <w:t>дыни, арбузы и қуқурузу тақже можно считать вполие падежиыми</w:t>
        <w:br/>
        <w:t>қультурами для Этого цояса.</w:t>
      </w:r>
    </w:p>
    <w:p>
      <w:r>
        <w:t>В ТУ районе умеренно жаркого пояса тепловые условия летних и</w:t>
        <w:br/>
        <w:t>Зимних месяцев более благ оприятны, но и злс&lt;і» не исклочена нозм0ож-</w:t>
        <w:br/>
        <w:t>ность паступления поздиевесенних заморозкон. Тақ. в Илийсқом выселке</w:t>
        <w:br/>
        <w:t>заморозки отмечены даже в середине мая.</w:t>
        <w:br/>
        <w:t>При сраппении с тепловыми условиями жаркого хлопкового пояса</w:t>
        <w:br/>
        <w:t>ГУ район оқазывается қ нему намболес близким, однако отличагтея</w:t>
        <w:br/>
        <w:t>Геоморфология ТОжного Прибалхашьл 55</w:t>
        <w:br/>
        <w:t>Таблица 4</w:t>
        <w:br/>
        <w:t>Данные анализа вод р. Или (в мг/л)</w:t>
        <w:br/>
        <w:t>АҒҒР Е.</w:t>
        <w:br/>
        <w:t>Месіс взялия | Дата взлия | Шсо2|59Е |65 св</w:t>
        <w:br/>
        <w:t>РЕЗЕРІЕ 5/22</w:t>
        <w:br/>
        <w:t>прабы пробы 55|а5-5 91%5</w:t>
        <w:br/>
        <w:t>Рр р | 22|532 215%</w:t>
        <w:br/>
        <w:t>1929 г2 198 не) з 88</w:t>
        <w:br/>
        <w:t>Низовья р.Илн (ТІ 1942.11 206 (Б 2 -о-</w:t>
        <w:br/>
        <w:t>1%</w:t>
        <w:br/>
        <w:t>і 1 өл 19133 | за3.0286.2, 220.7|2 4.7 6.8</w:t>
        <w:br/>
        <w:t>Манеимун он 1 ӘЙІЛӨТ? | 3.423в-4: 29). 103. 52402</w:t>
        <w:br/>
        <w:t>; РЛЕР! 3100. а12-6 7.5 :341</w:t>
        <w:br/>
        <w:t>Манимуч. . ! 1911/1012. 1173.07.24 131,2 1244</w:t>
        <w:br/>
        <w:t>реки умен ьшаетея в этом месте до 146 м, и ев замыкают крутые отвесны?</w:t>
        <w:br/>
        <w:t>сқалы До 100 м высотой. Местами горныс породы выступают по руслу</w:t>
        <w:br/>
        <w:t>в виде остроров (фис. 2). есемді</w:t>
        <w:br/>
        <w:t>В районе ұр. ШИТ Ды тдесі твен р. Или впадаст последний ес при-</w:t>
        <w:br/>
        <w:t>тоқ Қурту, она вступает в иределы Приба лхашецой равнины и өбразует</w:t>
        <w:br/>
        <w:t>широкую долину &lt; хорошо выраженными террасами.</w:t>
        <w:br/>
        <w:t>Первая терраса обычно имеет небольшую ширину, от нескольких</w:t>
        <w:br/>
        <w:t>сотен метров до 2.5 қм. Ог самого русла, оқаймленного широқими пес-</w:t>
        <w:br/>
        <w:t>чаными өтмелями, идет полоса тугаев с превесной и кустарниковойрасти-</w:t>
        <w:br/>
        <w:t>тельностыб и луговыми участқами. Возвышается терраса над руслом</w:t>
        <w:br/>
        <w:t>реки на 0.5--1 м. Сложена она с пәверхности мелкцоземистыми песчапыми,</w:t>
        <w:br/>
        <w:t>супесчаными ни суглинистыми наносами, ниже, па глубине нескольких</w:t>
        <w:br/>
        <w:t>десятқов сантиметров, подстилаемыми песками &lt; прослоями гальқи и</w:t>
        <w:br/>
        <w:t>гравия. К нойменным образованиям пужпо отности и острова, весьма</w:t>
        <w:br/>
        <w:t>распрострапенные по руслу реки. Сложены остроһа песчаными наносами.</w:t>
        <w:br/>
        <w:t>Многие из этих островов размы заются рекой, а в друғих участқах русла</w:t>
        <w:br/>
        <w:t>абразуютея новые. В пограничной части с дольтой пойма расширяется.</w:t>
        <w:br/>
        <w:t>Вторая терраса болес обширна и Достигаст ширины носқо1ьқих кило-</w:t>
        <w:br/>
        <w:t>метров. Возвышаетсея опа пад поймой хорошо выраженным уступом В</w:t>
        <w:br/>
        <w:t>1-4 м. Сложена терраса сверху на 0.5--1.5 м бөлсе мелкоземнетыми нд-</w:t>
        <w:br/>
        <w:t>носами, чем перпһая терраса. В верхней төліце встречаются серые слю-</w:t>
        <w:br/>
        <w:t>дистыс мелкие пески, ниже на Эначительную глубину (до 25 м, 0</w:t>
      </w:r>
    </w:p>
    <w:p>
      <w:r>
        <w:t>нмеюшимся сгкважипам) идут иески с пирослоями гальки и травия</w:t>
        <w:br/>
        <w:t>(табл. 2) К отой песчаной толше ириурочены мошные олывуны.</w:t>
        <w:br/>
        <w:t>В результате дефляции груптов на поверхности пторой террасы часто</w:t>
        <w:br/>
        <w:t>встречаются пески тила кучевых и мелкобутристых.</w:t>
        <w:br/>
        <w:t>Третья терраса отличастея болышей ширипой, достиғаюцей 4--5 қм</w:t>
        <w:br/>
        <w:t>до границы несқов. В иравобережье этой террасс соответствует поверх-</w:t>
        <w:br/>
        <w:t>ность песчано-глинистой равнины Ақ-дала, начинаюшейся от т. Қум-</w:t>
        <w:br/>
        <w:t>басы и сливаюшейся с древпей дельтой р. Или. Ширина равнины бөлесе</w:t>
        <w:br/>
        <w:t>І0 км, от реки она 0:делена неширокой полосой песков Дженишкқе-қум.</w:t>
        <w:br/>
        <w:t>Абсолютные отметки этой части долины 412 м в районе ғ. (Қум-басы.</w:t>
        <w:br/>
        <w:t>Сложена третья терраса &lt; поверхтости мелкоземистыми слойстымни на-</w:t>
        <w:br/>
        <w:t>посами (суглинками, супесями), көторые переходят в несқи с гравием</w:t>
        <w:br/>
        <w:t>пн ғалысой.</w:t>
        <w:br/>
        <w:t>В районе дельты долина р. Или, значительво расширяясь, до 200 қм</w:t>
        <w:br/>
        <w:t>в поперечнике, терлет отчетливую выраженнасть речных террас. От ос-</w:t>
        <w:br/>
        <w:t>новпоғо русла реки отделяется целый ряд протокөв: Ранды-узек, Джои-</w:t>
        <w:br/>
        <w:t>1 Из материалов Прибалхатской экспедиция Ақ. Наук Эл 1032 г.</w:t>
        <w:br/>
        <w:t>2 Из материалов Қазподхоза за 1929 т.</w:t>
        <w:br/>
        <w:t>9 Но данным Гидрометрическей чәсіи за 101352, 4.1,</w:t>
        <w:br/>
        <w:t>30 С. А. Никития</w:t>
        <w:br/>
        <w:t>метным Уклоном на север. Далее по сқлону нагорные плато ограничи-</w:t>
        <w:br/>
        <w:t>ваются системой более низқих хребтов Кунгей, Қутыр-тас, Тақыр, Қара-</w:t>
        <w:br/>
        <w:t>агач (2600 м абс. выс.), Баян-джурук. Ниже расположениая система</w:t>
        <w:br/>
        <w:t>илатообразных возвышенностей, в районе с. Қонстантиновқи, обры-</w:t>
        <w:br/>
        <w:t>вается в межгорную долипну (грабеп) одноименпого названия около 1000 м</w:t>
        <w:br/>
        <w:t>абс. выс., а западнес--в Лепсинскую впадину. Следуюшций сбросовый</w:t>
        <w:br/>
        <w:t>уступ представлен горами Арқарлы, Бесбакан (До.1800 м). Сарымсақты</w:t>
        <w:br/>
        <w:t>(до 1700 м) и Карһаралы, севернее обрываюцимгся в Калпаковскую впа-</w:t>
        <w:br/>
        <w:t>дину. Последняя ступень северных сқлонов хребта қ Алақульсқой виа-</w:t>
        <w:br/>
        <w:t>дине представлена системой возвышенностей (средние абсолютные высоты</w:t>
        <w:br/>
        <w:t>1200--1500 м), расчлененных ушельями реқ и обычно крутой стеной</w:t>
        <w:br/>
        <w:t>ограничивакицих равнину (фиг. 2).</w:t>
        <w:br/>
        <w:t>В западной половине Джунгарский Алатау распадается на ряд снижен-</w:t>
        <w:br/>
        <w:t>ных хребтов, продолжаюцихея в южном и западном направлениях. На</w:t>
        <w:br/>
        <w:t>юго-западотходит Алтынь-Эмельсқий хребет (3200--2200 м), заканчиваю-</w:t>
        <w:br/>
        <w:t>шийся горами Чулак (около 900 м). В западно-юго-заладном направле-</w:t>
        <w:br/>
        <w:t>нии отходит система хребтов Тоқсанбай, Котуркаин, Арқарлык, Джиль-</w:t>
        <w:br/>
        <w:t>ды-кара. Малай-сары (1280 м), Кулан-басы. В западном направлении про-</w:t>
        <w:br/>
        <w:t>должение главного хребта представлено горами Мын-чукур, Сары-бастау</w:t>
        <w:br/>
        <w:t>(1150 м.), Кокшисль. Все перечисленпые системы хребтов перемокаются</w:t>
        <w:br/>
        <w:t>по линиям сбросовых перемецений сниженными плато и впадинами,</w:t>
        <w:br/>
        <w:t>например Арасан-Кональское плато, Кугалинеская впадина и Зауыкаю-</w:t>
        <w:br/>
        <w:t>шШий систему с юго-запада грандиозный Илийский грабен. Юго-запад-</w:t>
        <w:br/>
        <w:t>ная часть Джунғарского Алатау отличаетея сниженными высотами</w:t>
        <w:br/>
        <w:t>(2000--1000 м абс. выс.), отсутствием ледников и бедностью гидрогра-</w:t>
        <w:br/>
        <w:t>фической сети.</w:t>
        <w:br/>
        <w:t>Гланный водораздельный гребень Му-Илийсқой системы находится</w:t>
        <w:br/>
        <w:t>в горах Қульцжук-басы (1200 м абс. выс.), ограниченных с юға грабе-</w:t>
        <w:br/>
        <w:t>ном Копинской долины. От этих гор на север проходит система плато-</w:t>
        <w:br/>
        <w:t>образпых возвышенностей, ориептированных на северо-запад и широтно</w:t>
        <w:br/>
        <w:t>силіно рассеченных гидрографической сетһю с рядом Выделяюшихся</w:t>
        <w:br/>
        <w:t>скалистых хребтикон: Джартас (оқоло 770 м абс. выс.), Алмалы, Дулан-</w:t>
        <w:br/>
        <w:t>кара (около 1090 х), Сары-бастау, Хан-тау (около 800 м), Анрақай (1070 м)</w:t>
        <w:br/>
        <w:t>н др. Северпая оқраина горы Анрақай возвышдается над своим подножьем</w:t>
      </w:r>
    </w:p>
    <w:p>
      <w:r>
        <w:t>на 320-420 м отн. выс. Восточная часть Чу-Илийсқих Ғор представлена</w:t>
        <w:br/>
        <w:t>мелкосопочнкком от 6-10 и до 30-40 м отп. выс.</w:t>
        <w:br/>
        <w:t>К числу наиболее ярких геоморфологических особенностей Чу-Илий-</w:t>
        <w:br/>
        <w:t>сқой горһой страны относятся интенсивно выраженные процессы де-</w:t>
        <w:br/>
        <w:t>нудации, подчеркиваюшие особенности бе орографии и теқтоники.</w:t>
        <w:br/>
        <w:t>“ Скалистые сопки и хребтики с обнаженпыМи камепистыми породами и</w:t>
        <w:br/>
        <w:t>скоплением шебня и0 сқлонам переходят в обширные қамепистые рав-</w:t>
        <w:br/>
        <w:t>нины с изрекенным полынным поқровом. В сниженных олементах рель-</w:t>
        <w:br/>
        <w:t>- фа иногда можно наблюдать лессовидные наносы. Мелкосопочник север-</w:t>
        <w:br/>
        <w:t>ных сқлонов гар с вылетренной поверхпостью гранитов сменяется ниже</w:t>
        <w:br/>
        <w:t>конусами выносов из іебня и гальқи До 10--1З м мошностью.</w:t>
        <w:br/>
        <w:t>Хребет Тарбагатай. ограничиваюций с севера Алакульскую впадину,</w:t>
        <w:br/>
        <w:t>начинается в виде мелкосопочника в 50--70 қм на шого-восток от г. Сер-</w:t>
        <w:br/>
        <w:t>киополя. Хрсбет вытянут широтно Со средними абсолютныМи высотами</w:t>
        <w:br/>
        <w:t>2000--2500 м. Главная вершина Тас-тау достигавет 2957 м. Восточная</w:t>
        <w:br/>
        <w:t>часть хребта пдоль государственной границы понижается До 1700--1350 м.</w:t>
        <w:br/>
        <w:t>Относительныс высоты хребта над грабеном долины р. Эмель достигают</w:t>
        <w:br/>
        <w:t>1700-1800 м.</w:t>
        <w:br/>
        <w:t>Особенностью Тарбагатая является расчле" епность его на несколько</w:t>
        <w:br/>
        <w:t>уступов, средиий из которых и составляет водораздел бассейнов өзер</w:t>
        <w:br/>
        <w:t>Ала-куля и Зайсана. Водораздельная часть хребта имеет платообразную</w:t>
        <w:br/>
        <w:t>вершину, несколько километров шириной. Южный с&lt;клон гор круче се-</w:t>
        <w:br/>
        <w:t>49 С. А. Ниватия</w:t>
        <w:br/>
        <w:t>2. ГЕОМОРФОЛОГИЧЕСКИЕ РАЙОНЫ БАЛХАШ-АЛАҚУЛЬСКОЙ ВПАДИНЫ</w:t>
        <w:br/>
        <w:t>Территарию Балхаш-Алакульской виадины можно разделитһ на сае-</w:t>
        <w:br/>
        <w:t>дуюшие осповныс геоморфологические районы (см. карту 1):</w:t>
        <w:br/>
        <w:t>Ү) подғорнығ Жазнины;</w:t>
        <w:br/>
        <w:t>2) низкиа пбазышенности, вдаюциеся һ Балхаш-Алақульскую виа-</w:t>
        <w:br/>
        <w:t>3) райнинные пӘкки южной части впадины:</w:t>
        <w:br/>
        <w:t>4) бугристые пески юго-восточной части впадины;</w:t>
        <w:br/>
        <w:t>5) бугристо-гряломц” и бугристые ески северо-Зап. части впадины:</w:t>
        <w:br/>
        <w:t>6) қаменисто-галечная равнипа Джунгарских ворот;</w:t>
        <w:br/>
        <w:t>і) Сасық-Алакульсқая низменносты:</w:t>
        <w:br/>
        <w:t>8) Баканасская и Приленсинская равнины (дреннис дельғы);</w:t>
        <w:br/>
        <w:t>9) современные долины и дельты реқ;</w:t>
        <w:br/>
        <w:t>10) побережья озер Балхаш, Ала-куль, Сасық-куль и Уялы:</w:t>
        <w:br/>
        <w:t>ПІ) равнина Аягузского р-на, переходная к мелкосопочнигку.</w:t>
        <w:br/>
        <w:t>Подгорная равнинау Чу-Илийсқих Рәрпред-</w:t>
        <w:br/>
        <w:t>станляет узкую полоасу, ограниченную с тюга &lt;клонами гор, а с сепера</w:t>
        <w:br/>
        <w:t>бугристо-грядовыми пссқами Тау-кум. Моөшные конусы выносов проре-</w:t>
        <w:br/>
        <w:t>заны многочисленными руслами сухИх логов, спусқаюшихся с гор.</w:t>
        <w:br/>
        <w:t>Дресвяно-глинислые, иногда несчаные наносы ниже подстилаются конгло-</w:t>
      </w:r>
    </w:p>
    <w:p>
      <w:r>
        <w:t>мератами до 6--8 м мошпости, дементированнымн гипсоносной глиной,</w:t>
        <w:br/>
        <w:t>В нижней части Өбнажений встречаются красные и қрасно-бурыс глины или</w:t>
        <w:br/>
        <w:t>твердыс қаменные породы. Далсе начинается равнина с такырными и</w:t>
        <w:br/>
        <w:t>песчаными участхами. Ближе к залину Ала-қуль, Где наблюдаются вы-</w:t>
        <w:br/>
        <w:t>ходы коренных пород. ветречаются солончаки и соры. Вся эта безвод-</w:t>
        <w:br/>
        <w:t>ная, нустынпная полынно-солянковая полгорная равнина совершенно</w:t>
        <w:br/>
        <w:t>линена постоянного населения.</w:t>
        <w:br/>
        <w:t>Подгорная равнина у северо-восточнвего Пподножья</w:t>
        <w:br/>
        <w:t>Джунгарского Алатау характеризустея абсолютпыми высо-</w:t>
        <w:br/>
        <w:t>тами 450-650 ми резко ограничиваетея с юга системой платовобразных</w:t>
        <w:br/>
        <w:t>возвышеннәстей. ҚК числу нанболее характерных особенностей подгор-</w:t>
        <w:br/>
        <w:t>ной равинпны относится пересеченносгь ев многочислепной сетыо речных</w:t>
        <w:br/>
        <w:t>русел, протоқов. арықов и разлизов. Чрезвычайно разнообразиые по</w:t>
        <w:br/>
        <w:t>свдему составу лессовидиые Ссуглинқи, песчано-глипистые, Галечо-</w:t>
        <w:br/>
        <w:t>шебнистые и валунныс отложения обиажаются в обрынах речных террас</w:t>
        <w:br/>
        <w:t>и разчытых конусах выносов. Встречаюциеся эдесь равнинные И вплпи-</w:t>
        <w:br/>
        <w:t>сто-холмистые участки песков отличаются небольшой мошносгью пере-</w:t>
        <w:br/>
        <w:t>веянной толши.</w:t>
        <w:br/>
        <w:t>В междуречьях наблюдаютея пространства более возвышенных равнин,</w:t>
        <w:br/>
        <w:t>сложенных супесчаными и несчапыми отложениями</w:t>
        <w:br/>
        <w:t>Более одиоролпый характер имсет подгорная полоса У</w:t>
        <w:br/>
        <w:t>южных склонев Тарбагатая, представляюшая нологаунали-</w:t>
        <w:br/>
        <w:t>стую равнину. изрезанную многочисленными сухими руслами и пересе-</w:t>
        <w:br/>
        <w:t>ченную долинами рр Хатынсу, Уджар и Қарақол. Местами встречаютея</w:t>
        <w:br/>
        <w:t>солончаки и солононатме озера, наполняюшиеся весной из логов. Сла-</w:t>
        <w:br/>
        <w:t>гаюшие равнину лессовидные суглинки ниже обычно переслаиваютен</w:t>
        <w:br/>
        <w:t>с песчано-ғалечными отложкепиями. Изредка на равнинс встречаотся</w:t>
        <w:br/>
        <w:t>одиночные невысокие сопхи. сложениые твердыми породами.</w:t>
        <w:br/>
        <w:t>Р «внинагвнизозьяхр. Аяғг У з расположена на пологом</w:t>
        <w:br/>
        <w:t>склоне от мелкосопочника Северного Прибалхашья и қ 63. Балхаш</w:t>
        <w:br/>
        <w:t>имеет высоты 450--500 м. Сложена она суглинқами и глинисетыми пес-</w:t>
        <w:br/>
        <w:t>ками с включением гальки и шебпя. В отом районе среди солончаков</w:t>
        <w:br/>
        <w:t>н соров теряется р. Танасық.</w:t>
        <w:br/>
        <w:t>Джунгарские ворота, составляюшие восточпую часғь</w:t>
        <w:br/>
        <w:t>Балхаш-Алакульской впадины, в виде узкого коридора отделяют горы</w:t>
        <w:br/>
        <w:t>Геоморфология Юэкнаго Прибадхашья 11</w:t>
        <w:br/>
        <w:t>пад современным уровнем, то водоем распрострапялея до 313--388 м абс.</w:t>
        <w:br/>
        <w:t>выс. У өзер Алд-куль и Джаланаш Террасы и береговые валы обнару-</w:t>
        <w:br/>
        <w:t>жены на 60 м выше современного уровня. и. следовательно, уровень Этих</w:t>
        <w:br/>
        <w:t>өзер повышался до 425 м абс. выс., у өз. Эбинор--д0 336.5 м абс. выс.1</w:t>
        <w:br/>
        <w:t>Возможно, Что в период мақсимального подьема этн бассейны соединя-</w:t>
        <w:br/>
        <w:t>лисһ Аруг с другом отдельными руқавами и протоками.</w:t>
        <w:br/>
        <w:t>Пересекавшибо впадину Многочисленные водныс потоки не имели фиқ-</w:t>
        <w:br/>
        <w:t>сированного направления русел и оөтлагали преимушественно грубые</w:t>
        <w:br/>
        <w:t>песчано-гравийло-галечные паносы. источником которых являлась раз-</w:t>
        <w:br/>
        <w:t>мытая толша флювио-гляциальных отложений горных &lt;қлонов.</w:t>
        <w:br/>
        <w:t>С наступленнем более сухого қлимата, сопровождаюшегося тектони-</w:t>
        <w:br/>
        <w:t>ческими перемешениями. водоемы впадины сильо понизили свои уровни.</w:t>
        <w:br/>
        <w:t>В отот период водные потоқи откладывают более мелқоземистые песчаные</w:t>
        <w:br/>
        <w:t>папосы и фиксируют направление своих русел. Пронсходит фор-</w:t>
        <w:br/>
        <w:t>мирование третьей торрасы. Второстепенные протокқи теряют связь</w:t>
        <w:br/>
        <w:t>с водоемами.</w:t>
      </w:r>
    </w:p>
    <w:p>
      <w:r>
        <w:t>К периоду формирования террас речных Долин, (опровождавшемуся</w:t>
        <w:br/>
        <w:t>сравнительно резким понижением базиса эрозии. и был приурочен, 19-</w:t>
        <w:br/>
        <w:t>видимому, бөлег интенсивный процесс перевевания песуаных наносов</w:t>
        <w:br/>
        <w:t>внадины. Эолоной переработке подвергалась только верхняя толша пес-</w:t>
        <w:br/>
        <w:t>чаных отложений. Это подтверждает отсутствие в перевеянных пссках</w:t>
        <w:br/>
        <w:t>гальқи и гравия; последние вестречаются среди перевеянных песков</w:t>
        <w:br/>
        <w:t>толыьсо в районах подгорных равнин. Повидимому. эоловые процессы</w:t>
        <w:br/>
        <w:t>не были строго синхроничными В өтделіных райопах Прибалхашья. Тақ.</w:t>
        <w:br/>
        <w:t>в Южной части впадины, не поқрынавшейся послединми трансгрессиями</w:t>
        <w:br/>
        <w:t>древнего балхашского водоема, песчаные наносы начали перевеваться</w:t>
        <w:br/>
        <w:t>раньше, пов незначительной степени. В связи с более благоприятными</w:t>
        <w:br/>
        <w:t>условиями водного режима и задерненнем растительностью они сохра-</w:t>
        <w:br/>
        <w:t>тили характер равнипных плошадей.</w:t>
        <w:br/>
        <w:t>Районы расыространения бугристо-грядовых песков северной части</w:t>
        <w:br/>
        <w:t>Южного Прибалхашья подвергалисі» перевеванию несколько позже.</w:t>
        <w:br/>
        <w:t>по мере освобождения этого пространства от вод озера и разлинов рек.</w:t>
        <w:br/>
        <w:t>Интенсивность ооловой переработки песчаных отложений этого района</w:t>
        <w:br/>
        <w:t>обусловлипһаласьһ более резким понижением базиса эрозин, слабой задер-</w:t>
        <w:br/>
        <w:t>ненности растительностью песков, вышедших из сферы разливов, и, на-</w:t>
        <w:br/>
        <w:t>көнең, понижением уровня грунтовых нод. являвшихся базисом дефля-</w:t>
        <w:br/>
        <w:t>цин. В данном случае нельзя соғласитьея с высқазанным болышинством</w:t>
        <w:br/>
        <w:t>исследователей мнением о қкатастрофическом проявлении золоных Про-</w:t>
        <w:br/>
        <w:t>нессов и значительном передвижениия образовавшихся барханных мас-</w:t>
        <w:br/>
        <w:t>сивов. По нашим набиюдениям, эначительные илошади песқоз даже не</w:t>
        <w:br/>
        <w:t>проходили состояния барханных образований. Перевевание песчаных</w:t>
        <w:br/>
        <w:t>оғложений впадины пропсходило иостепенно в &lt;вЯЗи &lt; отмиранием</w:t>
        <w:br/>
        <w:t>водных пөтоқов. понижением уровия грунтовых вод и усыхания</w:t>
        <w:br/>
        <w:t>водосмов.</w:t>
        <w:br/>
        <w:t>В пронсхождении рельефа Фбугристо-ғрядоавых песков на фоне эоло-</w:t>
        <w:br/>
        <w:t>вых процессов имели значение и суффозионные явления, углубившие</w:t>
        <w:br/>
        <w:t>межгрядовые долины, а но многих случаях и размыв дейстропавших</w:t>
        <w:br/>
        <w:t>здесь водотоқов. Размытый коренпой рельеф впадины пролвляется в</w:t>
        <w:br/>
        <w:t>увалистом рельефе.</w:t>
        <w:br/>
        <w:t>Наконец, дЛЯ отдельных Песчаных районов: побережий өзер,</w:t>
        <w:br/>
        <w:t>дельт и участков подгорных равнин, можно предполагать нивеллирдвку</w:t>
        <w:br/>
        <w:t>эолового рельефа нозднейтиими наносами сушествопавших здесь про-</w:t>
        <w:br/>
        <w:t>токов и воддемов,</w:t>
        <w:br/>
        <w:t>1 При весьма слабай изучениости ғипсометрин и древних террас Балхан-Ала-</w:t>
        <w:br/>
        <w:t>кульской впадины уқазынаемыс высгіі ичеют весьма приблиэженнде эчаченпе,</w:t>
        <w:br/>
        <w:t>Геоморфология Южсндвв Прибалхашьч 43</w:t>
        <w:br/>
        <w:t>Джунгарский Алатау 01 оры Барлық. На прогяжении 290 қи от ур.</w:t>
        <w:br/>
        <w:t>Улан-кол, ограннчниваюшеге низменность оз. Обинор. Д0 03. Қши-Ала-</w:t>
        <w:br/>
        <w:t>қуль, қоридор имсет ширину в нанболее узкой части 10-15 қм, ау оз.</w:t>
        <w:br/>
        <w:t>Ала-қуль расширяется до 40--50 км. Неболгшим повышеннем В этом</w:t>
        <w:br/>
        <w:t>районе разделяются бассейны озер Эбинор и Ала-қуль. Пустынная кот-</w:t>
        <w:br/>
        <w:t>Ловина Джунгарских ворот занята мошной до 15--25 м төлшей пролюви-</w:t>
        <w:br/>
        <w:t>альных шебиисто-галотных отлоҙкений, прорезанных руслами проте-</w:t>
        <w:br/>
        <w:t>кқаюших здесь реқ Ргайты и Тохты. воды қоторых и терлотся в этих</w:t>
        <w:br/>
        <w:t>наносах.</w:t>
        <w:br/>
        <w:t>Сасық-Алакульская низ менность занимает цен-</w:t>
        <w:br/>
        <w:t>лральную часть однонмснного бассейна и характеризуется зңачительными</w:t>
        <w:br/>
        <w:t>плошадями заболоченных пространств с зарослями тростпика и луговы-</w:t>
        <w:br/>
        <w:t>миучасткамм, пренмушественно ноқруг өзер в юго-западной части района.</w:t>
      </w:r>
    </w:p>
    <w:p>
      <w:r>
        <w:t>Наиболее попижеппыс отмстки соответствуют уровню 0зер Сасык-қуль</w:t>
        <w:br/>
        <w:t>(370 м), Уялы и Ала-қуль (365 м). В южной части низменности у подиожья</w:t>
        <w:br/>
        <w:t>гор распространены галечно-шебнистые конусы выносов. В северной части</w:t>
        <w:br/>
        <w:t>в низовьях рр. Урджар, Хатынсу и Эмель встрсчаются небольшие мас-</w:t>
        <w:br/>
        <w:t>сивы песков Бескемпир, Кенере-бармақ. Арал-қум и Кендерлы. Первые</w:t>
        <w:br/>
        <w:t>из них представлены равнинными посқами с прсобладанием еркековой</w:t>
        <w:br/>
        <w:t>растительности и близқими Трунтовыми Бодами. Изредка по руслам про-</w:t>
        <w:br/>
        <w:t>токов распрострлнены луговые участқи и солопчаки. Пески Кендерлы</w:t>
        <w:br/>
        <w:t>отличаются более расчлонениым рельчфом. Где на фоне волнистой песча-</w:t>
        <w:br/>
        <w:t>ной равпины встречаются отдельные гряды ин бугры. слабо задерненные</w:t>
        <w:br/>
        <w:t>растительностью.</w:t>
        <w:br/>
        <w:t>Средияя часть Балхаш -Алақульской ви2-</w:t>
        <w:br/>
        <w:t>дины моқду возвышенностыю Уч-қара, р. Каратал и Сасық-Ала-</w:t>
        <w:br/>
        <w:t>қулықим р-ном почти сплошь занята песками.</w:t>
        <w:br/>
        <w:t>Б связи ос господствуюцими тинами песков здесь можно выделиіһ</w:t>
        <w:br/>
        <w:t>четыре района (см. карлу):</w:t>
        <w:br/>
        <w:t>прибрежиая полоса оз. Балхаш занята қруинобугристо-гряловыми</w:t>
        <w:br/>
        <w:t>сильно дефлированными несками &lt; близқимн грунтовыми водами, с Ият-</w:t>
        <w:br/>
        <w:t>нами солончаков и соЛеными оөзерами в междугряльях (9):</w:t>
        <w:br/>
        <w:t>бугристо-грядовыс песқи между рр. Караталом и Ак-су &lt; подчипен-</w:t>
        <w:br/>
        <w:t>пыми им участками пологобугристых и равнинпых песков (/2):</w:t>
        <w:br/>
        <w:t>бугристысе и равниннме песқи со спорадически пстречаюшимися</w:t>
        <w:br/>
        <w:t>узалами и высоқими буграми. месгами дефлированнысе: вдоль русел про-</w:t>
        <w:br/>
        <w:t>тоқов по низинам встречаются луговыс участки (70):</w:t>
        <w:br/>
        <w:t>южная полоса равнинных и пологойугристых месков, часто сильно</w:t>
        <w:br/>
        <w:t>разбит ых ни превраценпых в барханы; в цотловинах и п0 лошинам ветре-</w:t>
        <w:br/>
        <w:t>чаются солончаки, озера, разинвы и луговые участқи (72).</w:t>
        <w:br/>
        <w:t>Эпачительные плошади Южной полосы пссқов представляют вторично</w:t>
        <w:br/>
        <w:t>дефлированлыс массивы слабо задерненных бугристых и барханных</w:t>
        <w:br/>
        <w:t>песков. К/ числу тақих дефлированных массивов относятся южная</w:t>
        <w:br/>
        <w:t>часть посқов Тасқара-қум и полоса песков вдөль долян рр. Лепсы</w:t>
        <w:br/>
        <w:t>и Ақ-су (фиғ. 7).</w:t>
        <w:br/>
        <w:t>Вторым характерным призпақом этого района являются бӨлизкие</w:t>
        <w:br/>
        <w:t>грунтовые воды, иногда выступаюшие по пизинам па поверхность, Нег-</w:t>
        <w:br/>
        <w:t>редко в песках этого района всгречаютея и озера. например Джаланан:,</w:t>
        <w:br/>
        <w:t>Терек-куль, Биссек-қуль. разливы в низовьях рр. Басқана. Биены</w:t>
        <w:br/>
        <w:t>и многих других.</w:t>
        <w:br/>
        <w:t>Более северная полоса пссқов отличается мсецьшимя распростране-</w:t>
        <w:br/>
        <w:t>ннемч луговых низин, солЛончаков и өзер, встречоюшцихся ЗдесҺ только</w:t>
        <w:br/>
        <w:t>вдоль более қкрупных протоков. Грунтовые воды Залегают на несколько</w:t>
        <w:br/>
        <w:t>большей глубине. Нанболее распрострапенной формой поверхнояли явля-</w:t>
        <w:br/>
        <w:t>ются слабо расчлененныс пологобугристые пески. аереходяшие в</w:t>
        <w:br/>
        <w:t>волнистые песчаныс равнины. На фоне отого споқойнегә ргльефз п8с-</w:t>
        <w:br/>
        <w:t>40 С. А. Никитип</w:t>
        <w:br/>
        <w:t>Наконец, к числу современных отложепий отпосятся и песчаные сло4-</w:t>
        <w:br/>
        <w:t>стые наносыу иногда с Галькой, распространепныс н современных поймах</w:t>
        <w:br/>
        <w:t>рек, м Глинистые, суғлинистые и супесчаныс паносы, характерныс для</w:t>
        <w:br/>
        <w:t>понижений и разливов среди лескон современных нодных потоков. Пер-</w:t>
        <w:br/>
        <w:t>вые отложсния в преобладаюшей массе представляют персотложенную</w:t>
      </w:r>
    </w:p>
    <w:p>
      <w:r>
        <w:t>размытую толтцу аллювиальных осадков в связи с наметивлимся Пп на-</w:t>
        <w:br/>
        <w:t>стояшее время углублением руссл и размывом первой террасы.</w:t>
        <w:br/>
        <w:t>Оқранпные части Балхаш-Алақульской нпадины н районе подгорных</w:t>
        <w:br/>
        <w:t>равнин сложепы пролювиальными отложениями. Мошныс конусы выно-</w:t>
        <w:br/>
        <w:t>сон, оқаймляюшие падножья гор, достигают 10-15 м, а иногда и боль-</w:t>
        <w:br/>
        <w:t>шей мошности. Часто в древние конусы врезаны русла рек и оврагов,</w:t>
        <w:br/>
        <w:t>өокаймленные молодыми, менее мотцными, копусами.</w:t>
        <w:br/>
        <w:t>Пролювзиальные галечночцебииетые наносы расиространены һ юғо-</w:t>
        <w:br/>
        <w:t>восточпой части Алақульской равпины. Здесь, по данным Прасолова</w:t>
        <w:br/>
        <w:t>691), на 0.1 м? поверхности приходитея 1350 готцебня.</w:t>
        <w:br/>
        <w:t>Таким образом, на основании современпых исследований, новейшая</w:t>
        <w:br/>
        <w:t>история Прибалхашья представлястея в следуюшем виде. Қ концу</w:t>
        <w:br/>
        <w:t>третичного премени, в свЯЗи Сс интенсияными диЗзыонқтинными дислоқа-</w:t>
        <w:br/>
        <w:t>циями, широкая проточная долина горного типа была оформлена в Бал-</w:t>
        <w:br/>
        <w:t>хаш-Алақульскую рпадину. В начало четвертичной опохи горные мас-</w:t>
        <w:br/>
        <w:t>сивы Тянһ-шапя подвергаются оледенепию. Периоды өледенений чере-</w:t>
        <w:br/>
        <w:t>довались с отступанием Ледников в связи с изменениями қлимата. До</w:t>
        <w:br/>
        <w:t>настояшего времени для Прибалханғья өкончательно не Установлено</w:t>
        <w:br/>
        <w:t>количество өледенений отой эпохи. Некоторые Исследпиватели признают</w:t>
        <w:br/>
        <w:t>три өледенения, другие-Два.</w:t>
        <w:br/>
        <w:t>Следы найиболес мошного первого или второғо өледенения поқровного</w:t>
        <w:br/>
        <w:t>тина прослеживаютея на северных сқлонах Джупгарского Алатау до</w:t>
        <w:br/>
        <w:t>623--150 м абс. выс. Примерно тақне же высоты (650--675 м) со следами</w:t>
        <w:br/>
        <w:t>древнего оледенения обнаружены Нехорошевым (1931) для горпых Мас-</w:t>
        <w:br/>
        <w:t>сивов, окаймляюших Зайсанскую қотловину.</w:t>
        <w:br/>
        <w:t>В послеледникоғую эпоху Балхашекий бассейн достнигал мақсималь-</w:t>
        <w:br/>
        <w:t>ных размеров. О размерах этого басссйна можно судить по отқрытым</w:t>
        <w:br/>
        <w:t>Вусақовым (1933) в Северном Прибалхашьс террасам, на 190 м позвы-</w:t>
        <w:br/>
        <w:t>шаюшимся над современным уровнем озера. При тақом уровно древний</w:t>
        <w:br/>
        <w:t>Балхаш распространялся до 470-480 м абс. пыс. и составлял одно целое</w:t>
        <w:br/>
        <w:t>с озерами Ала-қуль (365 м), Сасық-құль (370 м), Эбинор (286.5 м).</w:t>
        <w:br/>
        <w:t>Быть может, избыток вод этого обширногв бассейна частично имел ныход</w:t>
        <w:br/>
        <w:t>в сторону долины р. Чу.</w:t>
        <w:br/>
        <w:t>Тектонические передвижения и интенсивныс процессы эрозин и денуда-.</w:t>
        <w:br/>
        <w:t>ций последуюшего времени обусловили еше большее оформление виалины</w:t>
        <w:br/>
        <w:t>и разделение на три бассейна: Балхашский, Алақульский и Эби-</w:t>
        <w:br/>
        <w:t>норский. Этими же полнятиями были приподиялы 19 &lt;қлонам Джунгар-</w:t>
        <w:br/>
        <w:t>сқого Алатау флювио-гляциальные, текелейскме, по Горностаеву (1929),</w:t>
        <w:br/>
        <w:t>өтложения.</w:t>
        <w:br/>
        <w:t>Следы последнего өледенения долиниого типа “обнаруживаютея на</w:t>
        <w:br/>
        <w:t>северных сқлонах Джунгарского Алатау на 2000--1900 м абс. выс. Образа-</w:t>
        <w:br/>
        <w:t>вавшиеси после таянИя ледников массы воды переполнили речные долины</w:t>
        <w:br/>
        <w:t>и &lt;қапливались по моқгорным владинам и у барьеров, қ числу которых</w:t>
        <w:br/>
        <w:t>относится и передовая (пижияя) гряда северных сқлонов Джунгарского</w:t>
        <w:br/>
        <w:t>Алатау, приподнятая в предыдушую эЭпоху дизьюнқтизных дислокаций.</w:t>
        <w:br/>
        <w:t>После того қақ тектөнические барһеры были прөрсзаны реқами. глубо-</w:t>
        <w:br/>
        <w:t>кими и узцими ушельями и образовавшиеся по можғорным впа-</w:t>
        <w:br/>
        <w:t>динам өзера были спушепы, воды поступали в Балхаш-Алакульскую.</w:t>
        <w:br/>
        <w:t>впадину.</w:t>
        <w:br/>
        <w:t>Если судить о поднятии уровня оз. Балхаш в этот период по обпару-</w:t>
        <w:br/>
        <w:t>женным на северном берегу его террасам, на 20-45 м возвишаницимся</w:t>
      </w:r>
    </w:p>
    <w:p>
      <w:r>
        <w:t>Геоморфология Юонкного Прибалхашьл 39</w:t>
        <w:br/>
        <w:t>В песках на оқраине доЛлины верхняя толша перевеянных песков в</w:t>
        <w:br/>
        <w:t>межгрядовых низинах на тлуйино 0.5--І.5--3 ч подстиластся непере-</w:t>
        <w:br/>
        <w:t>веянпыМи песқамиеграһисм и хояшем, иричем, по нашим наблюдения,</w:t>
        <w:br/>
        <w:t>только в несқольқих СЛучаях на поверхности Э9тих песков приходилось</w:t>
        <w:br/>
        <w:t>встречать хряшц оц гравий, а гальқа вовсе не встречается.</w:t>
        <w:br/>
        <w:t>Тақим образом. можно полагать, что прен чушественно верхняя тола</w:t>
        <w:br/>
        <w:t>мелкозернистых песчаных оттожений при перевевании дала материал</w:t>
        <w:br/>
        <w:t>для образования песков. По имеюшимся немногочисленным наблюдениям,</w:t>
        <w:br/>
        <w:t>мошность перевсянных песков весьма неодинакова в различных частях</w:t>
        <w:br/>
        <w:t>Балхшн-Алақульской впадины ион обшем, повидимому, увеличивается</w:t>
        <w:br/>
        <w:t>с юга на север. Тақ, в условиях равнинных песков подгорной полосы</w:t>
        <w:br/>
        <w:t>мошность перепеянных пссқов, повидимому, не превышдает 1--2-я и часто</w:t>
        <w:br/>
        <w:t>достигает лишь нескольких десятков сантиметров.</w:t>
        <w:br/>
        <w:t>В песқах Дженишке-қум на третьей террасе р. Или мошность пере-</w:t>
        <w:br/>
        <w:t>веянных песков между грядами часто 0.5--І м. В районе дороги Бубек-</w:t>
        <w:br/>
        <w:t>джол, в средней части песқов между рр. Или и Қараталом, в двух разре-</w:t>
        <w:br/>
        <w:t>зах в межгрядовых низинах До глубипы 2 мне было обиаружено грапиңы</w:t>
        <w:br/>
        <w:t>перевеянных пескон. По дороге Тюе-қудуқ-джол, расположенной севернее,</w:t>
        <w:br/>
        <w:t>на ряду с мошпойтолшцей перевеянных песков, встречены на поверхности</w:t>
        <w:br/>
        <w:t>ина пебольшой глубине гумусированные нески с рақушқами и участки</w:t>
        <w:br/>
        <w:t>с нонарушенными аллювиальными отложениями.</w:t>
        <w:br/>
        <w:t>Таблица 3</w:t>
        <w:br/>
        <w:t>Механическяй состав почв и песков (в 7”), анализ по Сабанину</w:t>
        <w:br/>
        <w:t>ТІНЕН ЕЕ 2) 9.25- 9.05-</w:t>
        <w:br/>
        <w:t>3% о6-| д. аларда Глубина 1-).25 5 20.01</w:t>
        <w:br/>
        <w:t>А Место взятия ббразиа ы --0.05 1 --0.01 “</w:t>
        <w:br/>
        <w:t>разца | Ш вам | мм кей жм 105М</w:t>
        <w:br/>
        <w:t>! і</w:t>
        <w:br/>
        <w:t>1.| Песоқ е бархана. Қараталь- С повер-" !</w:t>
        <w:br/>
        <w:t>ский р-н........ хности 1.51 8Т,5000 90.25 0.15</w:t>
        <w:br/>
        <w:t>2 |С вершины бугра Мын-Кара-</w:t>
        <w:br/>
        <w:t>бас, низов. фр. Илия 0,2. 0-5 2.0 97.0 03.| 90Л</w:t>
        <w:br/>
        <w:t>3 | Тот же бугор, По склону 0-5 1.5 98.21 131 10</w:t>
        <w:br/>
        <w:t>4/| Тот же дугор, ұу Модножыь і |</w:t>
        <w:br/>
        <w:t>Песок са следами почвооб- | |</w:t>
        <w:br/>
        <w:t>разования ........ 5.-10 09.8 91.7 4.9 3.5</w:t>
        <w:br/>
        <w:t>5 | Рыхлопесцчапая Почва, по.</w:t>
        <w:br/>
        <w:t>склону ғряды. Қараталь- | ) й</w:t>
        <w:br/>
        <w:t>1 екийр-еі..2.2....... 0-5, 0.25 90,50 5.15</w:t>
        <w:br/>
        <w:t>6 |В том же разреае ....., 10-48 20 91.82 1 5.50</w:t>
        <w:br/>
        <w:t>705... . 4... 20-25. 24Л5 92.50 2.0</w:t>
        <w:br/>
        <w:t>81,., , % 2....1147-187 3.25 94.5) 22</w:t>
        <w:br/>
        <w:t>Приведеннмые в табл. 2 анализы перевеянных песков диют ясную кар-</w:t>
        <w:br/>
        <w:t>тину Их оөтсортированности: мастиң мелкого песқа содержится 90.5--</w:t>
        <w:br/>
        <w:t>94%. Исқлючением являются анализы образцов 4--?, Ғде увеличивается</w:t>
        <w:br/>
        <w:t>содержание пылеватық и Глинистых частиц. Обогашение Пперевеянных</w:t>
        <w:br/>
        <w:t>песқов отими фрақциями происходит в связи с почвообразованием. Қоли-</w:t>
        <w:br/>
        <w:t>чество мелкоземистых частиц зақономерио убывает қнизу. За пределами</w:t>
        <w:br/>
        <w:t>почвенных Горизонтов (табл. 3, обр. 8) увсличивается процент среднсго</w:t>
        <w:br/>
        <w:t>песқа. В других случаях подпочва представлена фрақциями мелқаго</w:t>
        <w:br/>
        <w:t>песқа со следами содержания пылеватых н Глинистых частиц.</w:t>
        <w:br/>
        <w:t>На лобережье өз. Балхаш, в иизовьях рр. Или и Қаратала, сугли-</w:t>
        <w:br/>
        <w:t>нистые и глинисто-песчаные дельтово-озерные отложения очень часто</w:t>
        <w:br/>
        <w:t>подстилаются толшей перевеянных песков. Иногда перевеянные пески</w:t>
      </w:r>
    </w:p>
    <w:p>
      <w:r>
        <w:t>на гГлубине 1.5--2 м также нподетилаютея глиннстыми отложениями.</w:t>
        <w:br/>
        <w:t>Озерные отложения на по”ережье оз. Ала-куль представлены лессовил-</w:t>
        <w:br/>
        <w:t>ными слонстыми суглинками. бурыми пластинчатыми глинами, СНЗым::</w:t>
        <w:br/>
        <w:t>нң серыми мергелистыми глиначмни.</w:t>
        <w:br/>
        <w:t>44 С.А, Пикитин</w:t>
        <w:br/>
        <w:t>чаной равнины спорадичесқи высятея одиночпые высокие бугры и</w:t>
        <w:br/>
        <w:t>увалы. Такие возвышенные формы песчаного рельофа имеют 15-25</w:t>
        <w:br/>
        <w:t>и ДӘ 40 м высоты и посят у местного населения собственные названия;</w:t>
        <w:br/>
        <w:t>таконы. например, Джаман-джал, Люк-кум-джал, Пучук-джал н др.</w:t>
        <w:br/>
        <w:t>Участки дефлированных песқов ирнурочены қ окраинам долин рок. ко-</w:t>
        <w:br/>
        <w:t>лодцам, дорогам, стоянкқам аулов. Дефиированнығ песқи отличаютея</w:t>
        <w:br/>
        <w:t>часто болсе высокими, наратценными буграми и грялами, ипогда до 10--</w:t>
        <w:br/>
        <w:t>14 м высотой. Населен район Значительио меньше, чем более южьые</w:t>
        <w:br/>
        <w:t>пески.</w:t>
        <w:br/>
        <w:t>“Несқи между рр. Ақ-су и Қараталом и возвышенностью Уч-кара, по</w:t>
        <w:br/>
        <w:t>имекцимся весьма отрывочтным данным, отличаются более расчлененным</w:t>
        <w:br/>
        <w:t>релһефом.</w:t>
        <w:br/>
        <w:t>В прибрежной пөлосе вдоль оз. Балхаш получают распространенис</w:t>
        <w:br/>
        <w:t>крупнобугристо-гридовые песқи при һысоте гряд 7-12 м.</w:t>
        <w:br/>
        <w:t>Заладная часть Балхаш-Алакульской впа-</w:t>
        <w:br/>
        <w:t>дины, расположенпая между рр. Караталом и Или. делитея на сле-</w:t>
        <w:br/>
        <w:t>дуюшие райопы:</w:t>
        <w:br/>
        <w:t>1) поберожье өз. Балхаш, 2) южнес расположсиные бугристо-гря-</w:t>
        <w:br/>
        <w:t>довые пескі. между р. Кар. талом и Баканасской равниной, 3) бугри-</w:t>
        <w:br/>
        <w:t>сто-грядогые и пологобугристые Нескқи в Средней части того же про-</w:t>
        <w:br/>
        <w:t>странства, разнинные н бугристые Пески южной части, оураниченпой</w:t>
        <w:br/>
        <w:t>горами Кұлан-басы, Кекшнель и Бақанасекай равниной.</w:t>
        <w:br/>
        <w:t>Поберсжье оз. Балхаш. ширипой Вв несколько километров, делится</w:t>
        <w:br/>
        <w:t>нами на две части: прибрежную равнину между р. Или и Чит-бақана-</w:t>
        <w:br/>
        <w:t>сом и посточную до дельты р. Лепсы. Восточную частһ поберсжья Замы-</w:t>
        <w:br/>
        <w:t>кают 1 руппайугристо-грядовые пески, достигакацие 10--15м и, реже, боль-</w:t>
        <w:br/>
        <w:t>шей нысоты, С многочисленпыми солеными өзерами. солончакқами и с0-</w:t>
        <w:br/>
        <w:t>рами.</w:t>
        <w:br/>
        <w:t>Располсженный севернес райсн песков Бис-таз и Аулие-қум отли-</w:t>
        <w:br/>
        <w:t>жается нреобладанием бүгристо-грядовых песков оқоло 6-8 м высотой.</w:t>
        <w:br/>
        <w:t>Весьма характерными для ландшафта песков этого района являются рас-</w:t>
        <w:br/>
        <w:t>пространспныс здесь крупныс гряды өт 8--10 и до 20--25 м высотой. Ори-</w:t>
        <w:br/>
        <w:t>ентированы они таюже на северо-запад и северо-северо-запад, причем</w:t>
        <w:br/>
        <w:t>дЛиНУ гряд часто можпо проследить на несқольхо сотеп метров. На вер-</w:t>
        <w:br/>
        <w:t>шипах выссқих Гряд находится рыхлый, обычно слабо задерпованный</w:t>
        <w:br/>
        <w:t>раститольнсстью песоқ; реже здесһ можно паблюдать одиночние бархан-</w:t>
        <w:br/>
        <w:t>чики. Хорсшо выражена асимметрия сезеро-восточных қрутых и юГо-</w:t>
        <w:br/>
        <w:t>Запалных пологих Сқлонов. Изрелка В мәктрядорых низинах нсгре-</w:t>
        <w:br/>
        <w:t>чаются такқыровидғеые слинистые плсшцалки алловиальнтых отложений,</w:t>
        <w:br/>
        <w:t>тредстаһляюшие, повилимсму, неразвеянные У ки по древним про-</w:t>
        <w:br/>
        <w:t>текам рр. Қаратала.</w:t>
        <w:br/>
        <w:t>Пространства.примыкаюшис к оТто0му району</w:t>
        <w:br/>
        <w:t>с -югГа, отличаютея распространсиисм бугрибтых пссков с зарослями</w:t>
        <w:br/>
        <w:t>чернего саксаұла. Высота бугров 2--4--б м; пологими склонами Они</w:t>
        <w:br/>
        <w:t>перехедят в равпинные песчаные участкқи, причем толькоена более высд-</w:t>
        <w:br/>
        <w:t>ких точках бүгрев ветречаютея несқи. не затрснутые почвообразованисм</w:t>
      </w:r>
    </w:p>
    <w:p>
      <w:r>
        <w:t>Меньшие плошади занимают пески с бугристо-грядовым рельефом. ИЕ</w:t>
        <w:br/>
        <w:t>этом райсне встречаются участки тақыровидных низин, сложенных аллю-</w:t>
        <w:br/>
        <w:t>виалығыми отложениями. &lt; релким солянқовым пскровом. Осабенпо болһ-</w:t>
        <w:br/>
        <w:t>ігим распространением тақие участқи пПользуюІсЯ В полюосе, прилегаю-</w:t>
        <w:br/>
        <w:t>шей кор. Караталу, Где встречаютея и солончаки..</w:t>
        <w:br/>
        <w:t>“ЮОжный район песков, распаложенпый между р. Гсараталом, горами</w:t>
        <w:br/>
        <w:t>Кокшиель, Қулан-басы и Кум-басы, отличается еше более равпинпшым</w:t>
        <w:br/>
        <w:t>рельефом. Бугристые и бугристо-грядовые нески Эдесь псремекаютея</w:t>
        <w:br/>
        <w:t>с волнислыми пространствами песчаных равнин, қоторые преобладают</w:t>
        <w:br/>
        <w:t>в южной части района. В связи с болыней населенностью этот район</w:t>
        <w:br/>
        <w:t>82 С. А. Ншвитин</w:t>
        <w:br/>
        <w:t>Наиболее широко распространены в горах Южного Прибалхашья</w:t>
        <w:br/>
        <w:t>қамснноут ольные отложения. В Джунгарском Алатау в нижней части</w:t>
        <w:br/>
        <w:t>свиты распространены сЛанцы, песчаники, туфы и туффиты и прослон</w:t>
        <w:br/>
        <w:t>известняков с морской фауной. Выше залегают порфировые лавы, лаво-</w:t>
        <w:br/>
        <w:t>вые брекчии и туфы с подчиненными им конгломератами, песчаниқами</w:t>
        <w:br/>
        <w:t>и сланцами и иногда прослоями қаменного угля. Эти отложенил прикры-</w:t>
        <w:br/>
        <w:t>ваютея порфировзыми и порфиритовыми лавами и туфами.</w:t>
        <w:br/>
        <w:t>В Тарбагатае қарбоновыс осадки представлены песчанистыми и ГЛи-</w:t>
        <w:br/>
        <w:t>нистыми известияками, темпосерыми тГлинистыми сланцами с про-</w:t>
        <w:br/>
        <w:t>слоями қаменного угля. Верхняя толша, характеризуемая растительными</w:t>
        <w:br/>
        <w:t>остатқами, состоит ИЗ Глинистых сланцев, брекчий и конгломератов.</w:t>
        <w:br/>
        <w:t>В Чу-Илийских горах каменноугольная свита представлона, на фоне</w:t>
        <w:br/>
        <w:t>госнодетвунидих порфиров. порфиритов и туфов, подчиненными им слан-</w:t>
        <w:br/>
        <w:t>цами, песчаниками и конгломератами и встречаошимиея углистыми</w:t>
        <w:br/>
        <w:t>прослоями.</w:t>
        <w:br/>
        <w:t>В западной части Джунгарского Алатау Гриневым (1933) обнаружены</w:t>
        <w:br/>
        <w:t>отложения пермской системы: туфогенные песчаники, туфы, туффиты и</w:t>
        <w:br/>
        <w:t>туфобрекчин.</w:t>
        <w:br/>
        <w:t>Кристаллические горпые поролы представлены главиым образом</w:t>
        <w:br/>
        <w:t>гранитами. Значительюове распространение в районе имеют тақже пор-</w:t>
        <w:br/>
        <w:t>фиры и разнообразные порфириты и, в меньшей степени, диабазы, габбро,</w:t>
        <w:br/>
        <w:t>сиениты и Диориты; последние распространены в Чу-Илийсқих торах.</w:t>
        <w:br/>
        <w:t>Часто оти породы образуют поқровы. Чрезвычайно распространено в</w:t>
        <w:br/>
        <w:t>районе пересланвание осадочных пород с эффузинными, қоторые вместе</w:t>
        <w:br/>
        <w:t>с их туфами составляют иногда до 45% палеозойсқого қомплекса.</w:t>
        <w:br/>
        <w:t>Мезозойские отложения пайдены в Чу-Илийских горахиур. Қарой.</w:t>
        <w:br/>
        <w:t>Они представлены пестроцветной толшей грубозернистых песчаников,</w:t>
        <w:br/>
        <w:t>конгломератов м песқов с остатқами қостей позвопочных и древесины.</w:t>
        <w:br/>
        <w:t>Меловыс отложения найдены тақже в горах Чулак (юго-восточные атроги</w:t>
        <w:br/>
        <w:t>Джунгарсқого Алатау).</w:t>
        <w:br/>
        <w:t>Третичпые отложепия встречаются в межгорных понижепиях и по</w:t>
        <w:br/>
        <w:t>сқлонам, йесогласно залегая на размытой понерхпости палсозойских</w:t>
        <w:br/>
        <w:t>пород. Представлены они пестроцветной төлшей: рнизу обнаружива-</w:t>
        <w:br/>
        <w:t>ются белые или сизые пластипчатыс Ғлины, выше обычно Залегает сло-</w:t>
        <w:br/>
        <w:t>истая толша яркокрасных, розовых, серовато-32леных Гипсоносных ГЛин</w:t>
        <w:br/>
        <w:t>с мергелистыми прослоями қварцевого песқа и гравия. Выше обнаружи-</w:t>
        <w:br/>
        <w:t>ваются конгломераты, спаянпые известковым цементом, и песчаники</w:t>
        <w:br/>
        <w:t>иногда аркозовые. Мошцность третичных отложений в юго-западной части</w:t>
        <w:br/>
        <w:t>Джунгарсқого Алатау достигает 40-75 м, а в восточной части северных</w:t>
        <w:br/>
        <w:t>сқлопов-- 100 м. Абсолютные высоты, на қоторых они обнаружены, дох0-</w:t>
      </w:r>
    </w:p>
    <w:p>
      <w:r>
        <w:t>Дят до 1000 м и, реже, 1700-1800 м! Предположительно третичные</w:t>
        <w:br/>
        <w:t>отложения относятся к олигоцену и миоцену.</w:t>
        <w:br/>
        <w:t>Қ древним послетретичпым отложениям, распространенным в нижней</w:t>
        <w:br/>
        <w:t>части горных склонов, принадлежат тақ называемые «текелийские», отн9-</w:t>
        <w:br/>
        <w:t>симые Горностаевым (1929) к флювио-гляциалынымң отложениям первой</w:t>
        <w:br/>
        <w:t>ледниковой эпохи. а другими авторами (Мейстер, 1909; Неуструев и Без-</w:t>
        <w:br/>
        <w:t>сонов, 1908)--к древнсозерным образовапиям. Нижняя частьсвиты состоит</w:t>
        <w:br/>
        <w:t>из грубого галечника (сланец, кварц), спаянного песчано-гЛинистым</w:t>
        <w:br/>
        <w:t>цементом с редко встречаюшимися валунами до 0.5 м в диаметре. Галечник</w:t>
        <w:br/>
        <w:t>залегает иногда несогласпо, на размытой поверхности третичных ГЛИН.</w:t>
        <w:br/>
        <w:t>Быше галечниқи переслаиваются светложелтыми и светлосерыми пес-</w:t>
        <w:br/>
        <w:t>қами, иногда с гравием; выше песқов залегают лессовидныг отложения.</w:t>
        <w:br/>
        <w:t>3 Столь необычпо высоқбе залегание третичных пород связано со сбросовыми</w:t>
        <w:br/>
        <w:t>перемешениями, «то весьма вероятно и дан обнаруженных памт третичнық отложе-</w:t>
        <w:br/>
        <w:t>ннй в горах между рр. Лепса и Тептек.</w:t>
        <w:br/>
        <w:t>84 (0%</w:t>
        <w:br/>
        <w:t>- Ниһитин</w:t>
        <w:br/>
        <w:t>речные пространства принимают часто пустынныйң характер в условиях</w:t>
        <w:br/>
        <w:t>глинисто-галечных равнин с Пятнами песков, солончаков и непольшими</w:t>
        <w:br/>
        <w:t>возвышенностями С выходами коренных пород. В восточной части, в</w:t>
        <w:br/>
        <w:t>районе Джунгарских зорот, расиространена шебиисто-галечная ран-</w:t>
        <w:br/>
        <w:t>нина, совершенно обезводная, за исключениенм солопонатого водоема 03.</w:t>
        <w:br/>
        <w:t>Джаланаш. На северо-восток от өзер Сасық-куль, Уялы и Ала-куль рас-</w:t>
        <w:br/>
        <w:t>ноложена суглинистая раннина, пересеченная сетью сухих русел, логов</w:t>
        <w:br/>
        <w:t>и солончақор. Побережіе упомянутых өзер Занят0 пониженной полосой</w:t>
        <w:br/>
        <w:t>луговых участков. разливон и болот с зарослями тростника, оқаймленных</w:t>
        <w:br/>
        <w:t>иолосой солончаков. В низавьях рр. Урджар, Хатыпсу и Эмель распа-</w:t>
        <w:br/>
        <w:t>лагаются неболыние массивы песқов.</w:t>
        <w:br/>
        <w:t>Полоса вдоль всего южного побережья өз. Балхаш находится в орн-</w:t>
        <w:br/>
        <w:t>гинальных условиях водного режима за счет периодически повторяю-</w:t>
        <w:br/>
        <w:t>шегося поверхностного и грунтового подтопления вод из озера. В связи</w:t>
        <w:br/>
        <w:t>с этим ноберсжье изобилует солсными озсрами, солончақами и о1ложе-</w:t>
        <w:br/>
        <w:t>ниямн тростинковаго торфа по заливам, оқаймленным песчаными Фере-</w:t>
        <w:br/>
        <w:t>ғовыми валами.</w:t>
        <w:br/>
        <w:t>Центральная п западная части Балхаш-Алақульской впадины заняты</w:t>
        <w:br/>
        <w:t>песқами. Пески Прибалханья по рельефу можно разделить на следую-</w:t>
        <w:br/>
        <w:t>шие основные типы: равнинные, қучевые, бугристығ, бугрмсто-гря-</w:t>
        <w:br/>
        <w:t>довые, грядовыс, а также увалы, холмы н другне формы рельефа, ири-</w:t>
        <w:br/>
        <w:t>қрытыс плашами песқов, и вторичные типы песчаного рельофа, изменеп-</w:t>
        <w:br/>
        <w:t>ныс дефляцией.-барханные песқи, буғристо-барханные, барханно-гря-</w:t>
        <w:br/>
        <w:t>довыеи Ар.</w:t>
        <w:br/>
        <w:t>Найбольшим распространением из группы равнинных песков поль-</w:t>
        <w:br/>
        <w:t>зуютея песчаные равнины. Волнистые пространства песчаных равнин,</w:t>
        <w:br/>
        <w:t>хорошо задерненных тразиным покровом. с развитыми песчаными</w:t>
        <w:br/>
        <w:t>почвачи представляют намболег удобные для хозяйстненнога использ0-</w:t>
        <w:br/>
        <w:t>вания территории носқов, в некоторых случаях освамваемые Под зем-</w:t>
        <w:br/>
        <w:t>леделие.</w:t>
        <w:br/>
        <w:t>Песчано-галечные и песчано-шебнистые равнины характерны для под-</w:t>
        <w:br/>
        <w:t>горной полосы, предгорий и небольших возвышенностей Арганаты, Уч-</w:t>
        <w:br/>
        <w:t>кара. В этих условиях пески отличаются слабой сортированносгью и</w:t>
        <w:br/>
        <w:t>обычно плохой волообеспеченностью. Скопления более мошных толш</w:t>
        <w:br/>
        <w:t>перевеянных песков наблюдаютея Вв понижениях, у подножья склонов</w:t>
      </w:r>
    </w:p>
    <w:p>
      <w:r>
        <w:t>ми кустов растительности. Харақтернымн Для Этих типов песчаных суб-</w:t>
        <w:br/>
        <w:t>сіратов являютея различные варнанты шебнистых и дресвяных серо-</w:t>
        <w:br/>
        <w:t>земов. Песчано-галечные равнины наиболее расиространены в райопе</w:t>
        <w:br/>
        <w:t>өз. Ала-куль и Джунгарских ворот. Небольшие участки песчано-Галеч-</w:t>
        <w:br/>
        <w:t>ных равнин сопровождают конусы выносов и иногда долипы рек в пред-</w:t>
        <w:br/>
        <w:t>горьях.</w:t>
        <w:br/>
        <w:t>Характерной особенностыю всех равиинных Песков Прибалхашья</w:t>
        <w:br/>
        <w:t>является мала мошность верхней перевеяпной толши. только в редких</w:t>
        <w:br/>
        <w:t>случаях Досінгаюшей нескольких метров мошндости.</w:t>
        <w:br/>
        <w:t>Бугристые пески отличаются более расчлененным рельефом в связи</w:t>
        <w:br/>
        <w:t>с большей мошностью перевеянной толшпа. В высотном отношении 9тиИ</w:t>
        <w:br/>
        <w:t>пески можно разделить на мелкобугристығ-Да 3 м высотой, бүгристые-</w:t>
        <w:br/>
        <w:t>105--8ми крупнобугристые-свыше 8 м. К этой же группе в Прибал-</w:t>
        <w:br/>
        <w:t>хашье өтносятея н пологобугристые тпески, отличанициеся весьма тюсте-</w:t>
        <w:br/>
        <w:t>пенмым нереходом от бугров к низинам (фиг. 5).</w:t>
        <w:br/>
        <w:t>Мелкобугристые и күчевые нески нанболес характерны для совре-</w:t>
        <w:br/>
        <w:t>менных речных долин. По своему пропсхежденню они являются про-</w:t>
        <w:br/>
        <w:t>Дуқтами соврсменного развевашия песчаных сллюв альных отложений,</w:t>
        <w:br/>
        <w:t>слағаюцих вторые ни треты" террасы.</w:t>
        <w:br/>
        <w:t>Грядовые пески имеют в Прибалхашье незначительное распросгра-</w:t>
        <w:br/>
        <w:t>нөл. Тақоға типа пески встречпотся в районе Баканассқой равнины,</w:t>
        <w:br/>
        <w:t>56 С. А. Нцкатап</w:t>
        <w:br/>
        <w:t>дели. Баймине. Малая Или, Қоктал, Топар и другие болге мелкие про-</w:t>
        <w:br/>
        <w:t>тоқи. Рукава р. Или перемеиочотся &lt; озерами, солончаками и абшир-</w:t>
        <w:br/>
        <w:t>ными участками Тростинколых Лугов. Пс мепес 30-409, плошади дель</w:t>
        <w:br/>
        <w:t>ты запимают одиночныс ғряды, бутры ин массивы песков.</w:t>
        <w:br/>
        <w:t>Нижиняя часть дельты р. Или, 15--20 қм ширипой. недавно өсвобо-</w:t>
        <w:br/>
        <w:t>дившаяся от вод оз. Балхаш, имсет вид плоской равнины, почти Лишен-</w:t>
        <w:br/>
        <w:t>ной песков.</w:t>
        <w:br/>
        <w:t>Сонременную долину р. Или с обенх сторон замықают огромные пПро-</w:t>
        <w:br/>
        <w:t>сіранстпа бугристо-ғрядовых песков, совершенно Лишценных вод поверх-</w:t>
        <w:br/>
        <w:t>постнога стока.</w:t>
        <w:br/>
        <w:t>В современном состоянии пссқи ПрибалхашьЯ ирелставляют слаба</w:t>
        <w:br/>
        <w:t>населенную с редқой сетью қололцев нустыню.</w:t>
        <w:br/>
        <w:t>Груттовые Зоды в несқах залегают на глубине 1-5 и 08-14 м4</w:t>
        <w:br/>
        <w:t>По своему ироисхождению Эти воды связаны с подзомным потоком, пиИ-</w:t>
        <w:br/>
        <w:t>тасмым р. Илан распространяюцшимся в песқах па северо-северо-запад</w:t>
        <w:br/>
        <w:t>к оз. Балхаш под углом 40-50% қ реке. Повидимому., скорость потока</w:t>
        <w:br/>
        <w:t>постепенно убывдет по мере удаления от реки Вместе с узеличением ғлу-</w:t>
        <w:br/>
        <w:t>бины залсгания вод и чх минерализациин. Об оэг ом езидетелһетвукют ана-</w:t>
        <w:br/>
        <w:t>лизы ноды из көлодцев н &lt;кважин (табл. 5), эзятых ио профилям на раз-</w:t>
        <w:br/>
        <w:t>Личпых расстояниях от росқи.</w:t>
        <w:br/>
        <w:t>Табланца 5</w:t>
        <w:br/>
        <w:t>Солевой спстав под в колодцах? по профилям в низовьях р. Или</w:t>
        <w:br/>
        <w:t>Т Т</w:t>
        <w:br/>
        <w:t>9% қолодца Раесолине | Гаубина сі”</w:t>
        <w:br/>
        <w:t>І отр. Или | Қ І- ---</w:t>
        <w:br/>
        <w:t>и Ма сқважины шкм вм</w:t>
      </w:r>
    </w:p>
    <w:p>
      <w:r>
        <w:t>Жж ы ее” ШЕ</w:t>
        <w:br/>
        <w:t>Көл. М1 Еж 7.5 5 | 47.02</w:t>
        <w:br/>
        <w:t>Қо.%2.,.... 12,5 9.4 67.62</w:t>
        <w:br/>
        <w:t>Қо. %3.... 174 Ң 1 299</w:t>
        <w:br/>
        <w:t>Кол./94,,.... &gt; І 5.48 216.2 ! 7</w:t>
        <w:br/>
        <w:t>Скһ. 8236,2... 5 І 5 ем</w:t>
        <w:br/>
        <w:t>, 93.....1 9502-5243 31.38</w:t>
        <w:br/>
        <w:t>» 93..... 16 | 6.61 36.57 95 | 38</w:t>
        <w:br/>
        <w:t>» 9Ма ... 22 ! 7.28 87.02 | %0 180</w:t>
        <w:br/>
        <w:t>Имеюциеся анализы поды Из колодцеп (фиг. 12) в Глубинных Часіях</w:t>
        <w:br/>
        <w:t>песков дают основание характеризовать их кақ слабо минерализованиме.</w:t>
        <w:br/>
        <w:t>вполне пригедныс для питья (табл. б). Несколько более засолены һоды</w:t>
        <w:br/>
        <w:t>колодца Жо 17, пасположенного 8 полосе песков, ближайшей қ оз.</w:t>
        <w:br/>
        <w:t>Балхаш. В песқах побережья оз. Балхаш ғрунтовые ВОДЫ отЛиЧаются</w:t>
        <w:br/>
        <w:t>значительной миперализацией (до 40-50 гел сухото сстатса) и нахо-</w:t>
        <w:br/>
        <w:t>дятся ни небалыгой глубине 1-3 м, часто образуя озера и с/лончаки</w:t>
        <w:br/>
        <w:t>н можарядовых низинах. Повидямому, на пәбережье промсходит смене-</w:t>
        <w:br/>
        <w:t>шіе вод подземного пресиого потоқа с солеными водами озера.</w:t>
        <w:br/>
        <w:t>Несомпепио, что подобные пресвые подземныс потоқи сопровождаюі</w:t>
        <w:br/>
        <w:t>все рекп, захватывая большую часть междуречных пространств песчаной</w:t>
        <w:br/>
        <w:t>раппины. Пески с глубокими трунтовыми водами Приурочены қ более</w:t>
        <w:br/>
        <w:t>возвышенньм пространствам междуречий, папример шпески Кирей-кум,</w:t>
        <w:br/>
        <w:t>псски. расположенныс па сқлонах вөзпышенностей Сарой, Карой и ар.</w:t>
        <w:br/>
        <w:t>Спабая водообеспечснность сейерных склонов Чұу-илийских гор сқазы-</w:t>
        <w:br/>
        <w:t>ваетея ина прилежашей части песков Тау-қуу, имеюшцих редкую сезь</w:t>
        <w:br/>
        <w:t>глубоқих колодцев, в то время как в ПоГраничной ср. Или части оти же</w:t>
        <w:br/>
        <w:t>песқи изобилуют близқыми ғрунтовыми водами Вообше пески</w:t>
        <w:br/>
        <w:t>1 Қоладқы в песках, как правило, располагаются в наиболее попиженцых әле-</w:t>
        <w:br/>
        <w:t>ментах рельефл.</w:t>
        <w:br/>
        <w:t>2 Апалиҙы Байы на магериалов экепедицгн Рисотреста (1920).</w:t>
        <w:br/>
        <w:t>Геоморфология Южного Прибалхашья 57</w:t>
        <w:br/>
        <w:t>Таблица 6</w:t>
        <w:br/>
        <w:t>Данные аналнзов колодезных вод 8 несках 1</w:t>
        <w:br/>
        <w:t>(а 7/,) 2</w:t>
        <w:br/>
        <w:t>ІЕЗ | м% ЗЕ (Шелюочность</w:t>
        <w:br/>
        <w:t>ӘС ішз- МЕТІ , 9” | с. .</w:t>
        <w:br/>
        <w:t>% колодца Б Қ ӨН 5 БІЗ 5Е | ашан норм. сі” | 50,7) Са Ме</w:t>
        <w:br/>
        <w:t>: СЕӛвОВа) 28 |684 М0 І</w:t>
        <w:br/>
        <w:t>ж1.. й | 4.9 в 130 1а 0.410| Нғг | 0 083) 41.42 0,162, 0,110</w:t>
        <w:br/>
        <w:t>ә2., ..(|5.0 15 1Теолр |Пеотр. Неопр.|Неопр | 9.478, 1).046 Пеөтр (Псошр</w:t>
        <w:br/>
        <w:t>з 3, 4 9.5 100: 1.4052. 0.140., , 0191 0.554,,1. 2.</w:t>
        <w:br/>
        <w:t>4 ашам. ,| 4432 201125. , 19341, , 02007 0.20), ,1,.</w:t>
        <w:br/>
        <w:t>5.. “Ж 4.0 701 96(0/, , 0.21.,., 0.0566 0122. .,..</w:t>
        <w:br/>
        <w:t>аб. .....|3.85) 80| 0.4140|, , шш .-, 0бі92 а466),,|..</w:t>
        <w:br/>
        <w:t>|</w:t>
        <w:br/>
        <w:t>Воцаспонерхпосіні ! ( | І ) ! !</w:t>
        <w:br/>
        <w:t>тақыра 424..-2-- 2| 1.800/ 1.680 0.183 0.19 0 331) 0,203) 0 (89-0 052</w:t>
        <w:br/>
        <w:t>М7. ......149 е. 2 825) 2.660 0,841) 0,015 0514, 0.568| 0.138 0.234</w:t>
        <w:br/>
        <w:t>ЖБ28Ы 4-4 4 014 120 080Ң - 0200 Не) 0.08 0 241/еопр Неоцр</w:t>
        <w:br/>
        <w:t>Балхаш-Алақульской равпины совершенно неосповательіо многими ис-</w:t>
        <w:br/>
        <w:t>следователями считаютея безводными П бросовымн Землями. Слабая</w:t>
        <w:br/>
        <w:t>а</w:t>
        <w:br/>
        <w:t>Фаг. 12. Колодец В мелч рядәной ниҙице В несках Баканасскәгі) П-па.</w:t>
      </w:r>
    </w:p>
    <w:p>
      <w:r>
        <w:t>Фото В. А. Никитина, 1930 ғ.</w:t>
        <w:br/>
        <w:t>водоөвбеспеченность м қажушаяся пустынносіь песчаных районов ян-</w:t>
        <w:br/>
        <w:t>ляетея результатом их слабой населенности. Там, где есть население, есті»</w:t>
        <w:br/>
        <w:t>н колодцы с преснаой водой. Там же. ғде песчанме районы остались пе-</w:t>
        <w:br/>
        <w:t>паселенными, қолодцы засыпались или имсюг испорчеппые воды. В оом</w:t>
        <w:br/>
        <w:t>случае необходимо өімегитіь Әначительную быстролу, &lt; которой портитея</w:t>
        <w:br/>
        <w:t>вода в колодцах. Причиной этого является примитивность қолодезиых</w:t>
        <w:br/>
        <w:t>сооружений в посках (фиғ. 13). Это обычно конические Ямы, қос-как</w:t>
        <w:br/>
        <w:t>закренленлыс срубами сақсаула или 4жингила, а иногда дәже жіу-</w:t>
        <w:br/>
        <w:t>гами арав. Дрепесина из сақсаула имеет спесобивсіь очень быстро ирида-</w:t>
        <w:br/>
        <w:t>валь воде оқрасқу и запах. Будучи расположеннымн в низинах и ко1-</w:t>
        <w:br/>
        <w:t>1 По даппым Шелңсім (1997) и Прибалхашской Эксисдицин Аһ. Наук (1992).</w:t>
        <w:br/>
        <w:t>74 С.Ф Пескоз</w:t>
        <w:br/>
        <w:t>2) отсутствуют прибрежпые озера и лагуны на южном и на северном</w:t>
        <w:br/>
        <w:t>берегах (нет даже тақих еравнительноқрупных озер, қақ Туэлы, Териз-</w:t>
        <w:br/>
        <w:t>аққан и др.);</w:t>
        <w:br/>
        <w:t>3) о-в Байгобыл 10-верстки присоединяетея к берегу и звысгупагг</w:t>
        <w:br/>
        <w:t>полуостровом (нол наззанием Дересын; см. выше);</w:t>
        <w:br/>
        <w:t>2) большую плошадь имеет п-ов Қоржун-тюбек на северо-восточноч</w:t>
        <w:br/>
        <w:t>берегу озера и некоторые другие полуостров1,</w:t>
        <w:br/>
        <w:t>масаты»</w:t>
        <w:br/>
        <w:t>4 ари</w:t>
        <w:br/>
        <w:t>--Маршру» энепздицее</w:t>
        <w:br/>
        <w:t>Фиг, 4. Қарта өз. Балхаш по сьечке Нпифантьевз 1852 г.</w:t>
        <w:br/>
        <w:t>Қарта өз. Балқаш сьемки Средисазиатского упрізления внутренн тх</w:t>
        <w:br/>
        <w:t>волных путей 1929 г. в масштабе 1: 5000 000 по сравнению &lt; 10-верстқой</w:t>
        <w:br/>
        <w:t>поқазывает также более пониженнде состояние уровня вод Балхыша;</w:t>
        <w:br/>
        <w:t>1) южный берег озера тақже дальше ныддется қ северу и менее изре-</w:t>
        <w:br/>
        <w:t>зан зализами 1 Лагунами;</w:t>
        <w:br/>
        <w:t>2) п-ов Узун-арал еше бөлей (чем на қарте Мифантьева) подходит к</w:t>
        <w:br/>
        <w:t>северному берегу, образуятақ назывлемое «узкое месго» (7.5 км шарины);</w:t>
        <w:br/>
        <w:t>3) залив Бурлю стал бөлге замқнут и соединен с озероч лишь Узқим</w:t>
        <w:br/>
        <w:t>протоқом;</w:t>
        <w:br/>
        <w:t>А) соқратилея ряд других заливов (Сары-чаган. залив, образованиый</w:t>
        <w:br/>
        <w:t>изгибом п-ова Чубар-тюбе, в устье р. Аягуз и др.);</w:t>
        <w:br/>
        <w:t>5) северный берег тоже в некоторых местах (ур. Дересын, п-ов Дже-</w:t>
        <w:br/>
        <w:t>тын-тюйек и др.) пыступил вперед;</w:t>
        <w:br/>
        <w:t>6) Байгобыл, обозначенный на 10-верстке қақ остров, теперь соеди-</w:t>
        <w:br/>
        <w:t>нился с берегом;</w:t>
        <w:br/>
        <w:t>1) ирисогдинились қ берегу многие мелқие острова возЛ2 п-ова Булай-</w:t>
        <w:br/>
        <w:t>тюбеқ. 0-в Ақ-тюбе и др:;</w:t>
        <w:br/>
        <w:t>8) появились новые острова, например остров при входе в Бертыс-</w:t>
      </w:r>
    </w:p>
    <w:p>
      <w:r>
        <w:t>ский залив;</w:t>
        <w:br/>
        <w:t>9) прибрежные мелкие озера и лагуны сильно усохли или совсем не</w:t>
        <w:br/>
        <w:t>обозначены.</w:t>
        <w:br/>
        <w:t>58 С. А. Никитин</w:t>
        <w:br/>
        <w:t>ловипах, колоццы быстро засыпаютея песком Вместе с органическими</w:t>
        <w:br/>
        <w:t>остатқамн, м вода через 8--15 дней без (яқачки портится. приобретая</w:t>
        <w:br/>
        <w:t>сероводородный запах.</w:t>
        <w:br/>
        <w:t>Из других особенностей песчапых отложений нужно отметить боль-</w:t>
        <w:br/>
        <w:t>шую фильтрационную способность Однако этот қооффициент три 19-</w:t>
        <w:br/>
        <w:t>вторности опытов значительно снижаетея. Потери воды от фильтрация</w:t>
        <w:br/>
        <w:t>8 жок 6 бее % ШЫ --з Ей</w:t>
        <w:br/>
        <w:t>Фиг: 13. Кололец в песһах мадпаогә Приба тхашья, Экспедиция</w:t>
        <w:br/>
        <w:t>запасаетея волои.</w:t>
        <w:br/>
        <w:t>Фоло С. А Никилині 1930 г.</w:t>
        <w:br/>
        <w:t>в пссчаных шурфах перзые сутки дали дә 90 л/час с 1 м? смоченной</w:t>
        <w:br/>
        <w:t>поверхности (в два раза больше, чем суглинки, и в 20 раз больше глип).</w:t>
        <w:br/>
        <w:t>Повторныс ойыты 8 шұрфах &lt; речной водой қ қонцу пятых сутоқ пони-</w:t>
        <w:br/>
        <w:t>зили потерю воды на инфильтрацию до 18 л/час на 1 М? поверхности.</w:t>
        <w:br/>
        <w:t>Песчаные грунты обладшог способностью образовывать Пплывуны, что</w:t>
        <w:br/>
        <w:t>эначительно залрудняет постройку гидротехнических сооружений</w:t>
        <w:br/>
        <w:t>Эначительная поровносгь песков и пизкая қапиллярная способность</w:t>
        <w:br/>
        <w:t>обусловливаюг мақсимальнае просачивание Ввниз атмосферных осадков</w:t>
        <w:br/>
        <w:t>Это обстөятельсзво имее! огромное эначение для пустынных райЙотов,</w:t>
        <w:br/>
        <w:t>үде испарение нлТатн в иссколысо раз превышает количество плаги, выта</w:t>
        <w:br/>
        <w:t>дәюшей в виде осадқов Барханныс пески. в силу их болышей нороз-</w:t>
        <w:br/>
        <w:t>пости и отсутствия потребителя влаги-растительности, являются нақв-</w:t>
        <w:br/>
        <w:t>шителями влаги Эти же особениости песков обеспечивают произрастание</w:t>
        <w:br/>
        <w:t>более боғалой и разнообразной растигсльнасти 0 сравпению Сс Глини-</w:t>
        <w:br/>
        <w:t>стыМи и қаменистыми пОчвами Пк«ки в силу бгагоприятного водного ре-</w:t>
        <w:br/>
        <w:t>жима являются вполне удабиой средой для культуры па них многих сель-</w:t>
        <w:br/>
        <w:t>сксхозийственных пл -иромыш/ленпых растений. Местное население издавна</w:t>
        <w:br/>
        <w:t>использует пески с грунтовыми водами 0 5--І м под посевы проса, лю-</w:t>
        <w:br/>
        <w:t>церны, қунака ин бахчевых культүр.</w:t>
        <w:br/>
        <w:t>Запалнутю часть Прибалхашской равнины по услозяям водообеспечен-</w:t>
        <w:br/>
        <w:t>нікти можно разделигь на следужюшив участқи: 1) шого-посточную часть</w:t>
        <w:br/>
        <w:t>песқов Тау-кум с ғаубоқими грунговыми водлами и редқими колодцами,</w:t>
        <w:br/>
        <w:t>2) себеро-западнув часть несков Тау-кум с близкими Грунт овыми вадаМми,</w:t>
        <w:br/>
        <w:t>пптаемыми рр. Топар и Или, 3) песқи современной дельты р. Или, перс-</w:t>
        <w:br/>
        <w:t>Геоморфология Севериого Прибаяхашья</w:t>
        <w:br/>
        <w:t>ө</w:t>
        <w:br/>
        <w:t>5%</w:t>
        <w:br/>
        <w:t>Среди последнего особенно эффектно выделяетея постоянно упоминав-</w:t>
        <w:br/>
        <w:t>мая в Литературе гранигная Гора Бектау-ата, имеюшая 600 м озносиасль-</w:t>
        <w:br/>
        <w:t>нӨй высоты и Видимая на болыпие расстояния в охружности.</w:t>
        <w:br/>
        <w:t>Немногочислепные участки извесіняқов мелкосопочника имеют более</w:t>
      </w:r>
    </w:p>
    <w:p>
      <w:r>
        <w:t>или менее выраженные признаки қарстоных явлений. Көе-где имеются,</w:t>
        <w:br/>
        <w:t>правда в зачаточном состоянии, кары. То обстоятольсгво, чғо қлючи,</w:t>
        <w:br/>
        <w:t>ныходяшив из известияқов. например ключ Ақлас-тау қ северу от</w:t>
        <w:br/>
        <w:t>Кызыл-әспе, қлюч Ақ-тақ и др., сравнительно многоводны и дебит их</w:t>
        <w:br/>
        <w:t>резко повышаелея весной и пөсле ливней, дает оспование (М. Руса-</w:t>
        <w:br/>
        <w:t>көн, 1932) предполагать сушествование в төлше отих пород неболыпих</w:t>
        <w:br/>
        <w:t>Фиг. 2. Сопки серерного берега өз. Балхаш в районе)</w:t>
        <w:br/>
        <w:t>Прибалхашстроя.</w:t>
        <w:br/>
        <w:t>Фото С. Ф. Пескона, 1921 г.</w:t>
        <w:br/>
        <w:t>подземных пустот и вомлотоков қарстового типа--пешерок, қаналов</w:t>
        <w:br/>
        <w:t>и пр. В сөвременный период карстовые явления не имеют в Северном</w:t>
        <w:br/>
        <w:t>Прибалхашы: долыпогв развития по иричине сухости қлимата.</w:t>
        <w:br/>
        <w:t>В некоторых местах мелкосопочник нереходит в полуравнину--пене-</w:t>
        <w:br/>
        <w:t>плен. Последняя представляет дальнейшую (за мелхосоночником) стадию</w:t>
        <w:br/>
        <w:t>эволюцини рельефа прежней іорной страны и отличается от равпины</w:t>
        <w:br/>
        <w:t>в собетвенном смысле этого слова присутсгвием плосқих зысот и хол-</w:t>
        <w:br/>
        <w:t>миков, однақо меньшего масштаба, чем в мелкосопочнике, не нарушаю-</w:t>
        <w:br/>
        <w:t>ших обшего впечатления равнинности. Переход “т мелкосопочника</w:t>
        <w:br/>
        <w:t>к полуравнине нерезкий и ностепенный. Тақие пенепленизированные</w:t>
        <w:br/>
        <w:t>участки встречаютея қ востоку 01 Балхаша (в Аягузсқом р-ле) И в юго-</w:t>
        <w:br/>
        <w:t>западной части Севертого Прибалхашья--па границе с третичным ИЛато</w:t>
        <w:br/>
        <w:t>Бедпак-дала при абсолютной высотв их 350--400 м.</w:t>
        <w:br/>
        <w:t>Сопки Северного Прибалхашья часто подходят қ самому Балхашу,</w:t>
        <w:br/>
        <w:t>отчего в литературе северный берег озера Всеғла изображается сқали-</w:t>
        <w:br/>
        <w:t>стым и возвышненным (фи. 2 и 3), в протиноположості» низменной</w:t>
        <w:br/>
        <w:t>песчаной равнинс южного береіа. Но өтпосилельно небольшие равиннные</w:t>
        <w:br/>
        <w:t>нлошади встречаютсд и на северном берегу Балхаша, с&lt;Ложенные өзер-</w:t>
        <w:br/>
        <w:t>ными или өзерно-речными отложениями. Тақовы равнины в низовьях</w:t>
        <w:br/>
        <w:t>р- Тоқрау, р. Аягуз, ур. Кара-камыс и ар.</w:t>
        <w:br/>
        <w:t>Между сқалами шриброхных сопок и Өзером обычно сушествует не-</w:t>
        <w:br/>
        <w:t>широқая прибрежная отмель, поқрытая обломками «қал и шшебпем.</w:t>
        <w:br/>
        <w:t>В тех случаях, қогда расстояние от воды Д0 сопоқ больше, к ним идет</w:t>
        <w:br/>
        <w:t>постепенный то болес. 10 менее пологий подьем. Тақовы берега Бер-</w:t>
        <w:br/>
        <w:t>Геоморфология Северного Прибалхашья 75</w:t>
        <w:br/>
        <w:t>Приведенныс данныс доқазывают перподичность колебаний уровня</w:t>
        <w:br/>
        <w:t>өз. Балхаш, посқольқу понижение сго в 1852 г. сменя 102, позышением</w:t>
        <w:br/>
        <w:t>в 1903 Г., а Это повышение--снова пөнижением в 1920 г. Если принять</w:t>
        <w:br/>
        <w:t>20-летнюю прадолжительнасть периодов колебаний (по Дожрачену, 1933),</w:t>
        <w:br/>
        <w:t>считая 170-с годы началом понижения, то 1852 г. (сьемқи Нифантьева)</w:t>
        <w:br/>
        <w:t>должен быгь началом повышения, но еше не эначительшого, 1903 г.</w:t>
        <w:br/>
        <w:t>(работы Берга) должен быть годом высоқого уровия и 1929 г.--пони-</w:t>
        <w:br/>
        <w:t>женного.</w:t>
        <w:br/>
        <w:t>ЕСЕЕШаД</w:t>
        <w:br/>
        <w:t>ммаштаз</w:t>
        <w:br/>
        <w:t>2 ЕЙ әм</w:t>
        <w:br/>
        <w:t>ы ан аны</w:t>
        <w:br/>
        <w:t>Фиг. 5. Қарта оз. Балхаш по сьемке 1903 г.</w:t>
        <w:br/>
        <w:t>Срависпис қарт показывает тақже, Что понижение уровня в 1929 г.</w:t>
        <w:br/>
        <w:t>значигельно больше, чем в 1852 г.</w:t>
      </w:r>
    </w:p>
    <w:p>
      <w:r>
        <w:t>Русаков (1932) считает, что при отом последнея Понижений ұровня</w:t>
        <w:br/>
        <w:t>Балхаш обмелел болсв, чем на 2 м.</w:t>
        <w:br/>
        <w:t>Величина глошади 93. Балхаш, начипая От первых ес исчислений</w:t>
        <w:br/>
        <w:t>и до настояшего вре мени, последовательно уменьшаеіся. Ақад. Кеппен</w:t>
        <w:br/>
        <w:t>определил ее по карто 1853 г. в 26 308 кн. верст. По 10-верстной карте</w:t>
        <w:br/>
        <w:t>воеипо-топографического отдела плошадь өзера без островов равна</w:t>
        <w:br/>
        <w:t>22270 қм!, а с остронами--22 1789 км?. По данным Русакова (1933)-</w:t>
        <w:br/>
        <w:t>18 500 км?, причем оп оговаривается, что в этой цифре «приближенно</w:t>
        <w:br/>
        <w:t>учтено сокрашение плошади озера за пос теднмие 15-18 лет». Средиеазиа1-</w:t>
        <w:br/>
        <w:t>екое Управление внутренних водных путей, па осповании инструменталь-</w:t>
        <w:br/>
        <w:t>ной сьемқи 1929 г., Давт цифру Аля водного пространства озера 17 596 қм?.</w:t>
        <w:br/>
        <w:t>Тақим образом имеютея достоверные доқазателіства того, что кривая</w:t>
        <w:br/>
        <w:t>уровня озера, обнаружизая чергдование периодов повышения и пони-</w:t>
        <w:br/>
        <w:t>жения, в То &gt;қе врема заметно идет вниз даже за историческиті период.</w:t>
        <w:br/>
        <w:t>Чтобы выяснить ход этого явления более детально, необходияо про-</w:t>
        <w:br/>
        <w:t>должать наблюдения. При том большом строительегве, которое раз-</w:t>
        <w:br/>
        <w:t>нернулось на Балхаше после Великой Оқтябрьской социалистической</w:t>
        <w:br/>
        <w:t>революции, Эти наблюдения не составя: труднослей и могут ировв-</w:t>
        <w:br/>
        <w:t>дитья попутно с другими исследовательскхими или изысқательскими</w:t>
        <w:br/>
        <w:t>работами.</w:t>
        <w:br/>
        <w:t>64 С. Ф. Песков</w:t>
        <w:br/>
        <w:t>тысского п-ова в районе Прибалхашстроя. Места, где сқалы сөпоқ (6-</w:t>
        <w:br/>
        <w:t>рываютея пепосредетвенно "8 өзере, сравинтельто редки.</w:t>
        <w:br/>
        <w:t>Характериыми образовапиями прибрежной полосы являются Фбере-</w:t>
        <w:br/>
        <w:t>гопыс валы. Средияя высота их 2-4 м при ширине до 40-50 м и более.</w:t>
        <w:br/>
        <w:t>Сложены они галечником, грависм ни дескамн. Песчаныс береговые</w:t>
        <w:br/>
        <w:t>валы наблюдались намн на южном берегу Балхаша, между Устьямн</w:t>
        <w:br/>
        <w:t>рр. Лепсы и Аксу, гравельпо-галечиикошыс-на северном, вблизи При-</w:t>
        <w:br/>
        <w:t>балхашстроя. Прибрежных ээлов может быть песқолысо, идуших нарал-</w:t>
        <w:br/>
        <w:t>Лельно друг другу. Иногда бываст один қақ бы сдвоенный вал (с Дһой-</w:t>
        <w:br/>
        <w:t>ной һершиной), чаше же иростой одиночный. Эти образования янляются</w:t>
        <w:br/>
        <w:t>Фпг. 3. Вынетривакицнеся кварциты ирифрежяных сқал оз. Балхан в районе</w:t>
        <w:br/>
        <w:t>Прибалхашстроя.</w:t>
        <w:br/>
        <w:t>Фото С. Ф. Пескова, 1931 г.</w:t>
        <w:br/>
        <w:t>свидетелями прожних бөлес высоких вод өз. Балхаш (вероятно, уже</w:t>
        <w:br/>
        <w:t>в историческую эпоху).</w:t>
        <w:br/>
        <w:t>Инагда береговыми Ппалами отделяются өт озера пеглубокие придрсж-</w:t>
        <w:br/>
        <w:t>ныв лагуны, окаймленные зелепым тростпиком. При их усыхании оста-</w:t>
        <w:br/>
        <w:t>ются қочқи тросттпикового торфа и ГоЛЫС, Өлесіяшие на солпце солончаки.</w:t>
        <w:br/>
        <w:t>Некоторыми меследователями (Мефферт, 1912; Аносов, 1916; Руса-</w:t>
        <w:br/>
        <w:t>ков, 1933) описаны остатки древних озерпых террас, возвышаюшихся</w:t>
        <w:br/>
        <w:t>до 30 ми более пад соврсменным урөрнем Балхаша. Они относятся</w:t>
        <w:br/>
        <w:t>қ &gt;похе тақ пазываемого древного Балхаша, сушествовавшеғо в после-</w:t>
        <w:br/>
        <w:t>трегьчнас (вероятпо. в Ледпиковое) время и занимавшего гораздо боль-</w:t>
        <w:br/>
        <w:t>шую пЛошадь. В</w:t>
        <w:br/>
        <w:t>Поски встречаютея и на северном берегу озера: в устье р. Тоқрау,</w:t>
        <w:br/>
        <w:t>в үр. Қара-қамыс, пески Сары-қум. Вес опи сравнительно маломошныс,</w:t>
        <w:br/>
        <w:t>имсют форму бугристых и более или менее зақреплены растительностью.</w:t>
        <w:br/>
        <w:t>Севернос Прибалхашье прорезыраетея рядом меридионалызю өриеп-</w:t>
        <w:br/>
        <w:t>тиронанных долин, оорамленных сетью более мелқих-боқолых. Та-</w:t>
      </w:r>
    </w:p>
    <w:p>
      <w:r>
        <w:t>ковы долипы трех пандолевс крупных рек района: Тоқрау, Джқамчи он</w:t>
        <w:br/>
        <w:t>Моннты. Эти реки имеют ностоянный поверхностный поток воды тольқ0</w:t>
        <w:br/>
        <w:t>в верховьйх. Соотвекственно этому выработанные ими долины имеют</w:t>
        <w:br/>
        <w:t>своеобразнығ черты, отличные от обықновенных речных долин.</w:t>
        <w:br/>
        <w:t>69 С. Ф. Песков</w:t>
        <w:br/>
        <w:t>сточней ее части около 450 м.а от оз. Балхаш (447 чр оша 0116-</w:t>
        <w:br/>
        <w:t>пйется грядой һ 450-500 м пысоты.</w:t>
        <w:br/>
        <w:t>Есін по Южносибирскому водоразделу моқпа проследить отдельные</w:t>
        <w:br/>
        <w:t>горные хреблы и 1 оворить о горах и 1орных ландшафитах, 10 2таго нельзя</w:t>
        <w:br/>
        <w:t>сқазать о терригории, ресположенной қ югу от него, За рельефом ко-</w:t>
        <w:br/>
        <w:t>торой уівердилось название меткосопочника. Ото такой 1ни рельефа,</w:t>
        <w:br/>
        <w:t>где преобладают невысоқне сопки и уалы, споженные обычна из қри-</w:t>
        <w:br/>
        <w:t>сталлическихои налевзойских порода ирецсаавляюцие есімгк ҡогда-го</w:t>
        <w:br/>
        <w:t>более һвысоқихои мошных 1орных ввэвишенностей, нөзінее рчәрушсиных</w:t>
        <w:br/>
        <w:t>и видонзмененных денудационными процессами Әлносительная нысата</w:t>
        <w:br/>
        <w:t>Фиг. 1. О0ший вид мелкосопочника Вв районг медных рудников</w:t>
        <w:br/>
        <w:t>Коунрад,</w:t>
        <w:br/>
        <w:t>Фото С. Ф. Пескова, 1931 г,</w:t>
        <w:br/>
        <w:t>отдельных Гряд и сопоқ не более 100 м. Абсолютная высота пояса</w:t>
        <w:br/>
        <w:t>мелкосопочника лежит в пределах ог 390 до 600 м (фиі. 1)</w:t>
        <w:br/>
        <w:t>На обширных просгранствах Северного Прибалхашьл иреобладают</w:t>
        <w:br/>
        <w:t>покровные извержениые породы. Более высокие п резко очерченные</w:t>
        <w:br/>
        <w:t>конусовбразные сопқи &lt;ложены более стойқими, кварцитовыми пора-</w:t>
        <w:br/>
        <w:t>дами. Им свойствонпы сқалистые и құрчавые вершины. круіме ск1оны</w:t>
        <w:br/>
        <w:t>и мошные осыпи у полножий, пақрытых пустынным зағаром.</w:t>
        <w:br/>
        <w:t>Возвышенности, сложенные гранитами, имею! Свои харақтерные</w:t>
        <w:br/>
        <w:t>черты, образуя тақ называемыс Гранитные ландшафты. Это ландшафты</w:t>
        <w:br/>
        <w:t>голых сқал, разбитых на матраңевые отдельности. с гранитными палаі-</w:t>
        <w:br/>
        <w:t>қами и столбами, с эоловыми кюветамн и барап коыям рельефом (и9-ка-</w:t>
        <w:br/>
        <w:t>захски қой-тас). Местами наблодаютея ровиые плошали гранитных</w:t>
        <w:br/>
        <w:t>пөлей, только көс-іде усыпапные круппой дргевой, янляюшисся пөверх-</w:t>
        <w:br/>
        <w:t>постями размыва и вызегривания Қ 1ранитам приурочены наиоолес</w:t>
        <w:br/>
        <w:t>частые выходы пресных ролниковых вод. Вода вызываст қ жизни До-</w:t>
        <w:br/>
        <w:t>вольно боғатую Чравянистую растигельность, а также кусгарники, из</w:t>
        <w:br/>
        <w:t>которых выделдетси «ввей зеленью можжсвельник, Н9-қазахсқи--арча.</w:t>
        <w:br/>
        <w:t>Реже появляютея кусты смородины, тала и даже өсиппик. Таким 900-</w:t>
        <w:br/>
        <w:t>разом, транитный ландшафт довольно оживлонный, в протинополож-</w:t>
        <w:br/>
        <w:t>ность оелнодныМм и /ПпоЧН безі чзпенным кварцитоным областям.</w:t>
        <w:br/>
        <w:t>Гранигами сложены намнболее высокие возвышенности қақ ҒЛавно0</w:t>
        <w:br/>
        <w:t>водораздела (Қарқаралинсқие горы, Қызыл-рай), Тақ и мелкосопочника.</w:t>
        <w:br/>
        <w:t>АКАДЕМПЯ НАУК СОЮ ЗА СЕР</w:t>
        <w:br/>
        <w:t>СОВЕТ ПО ИЗУЧЕНИЮ ПРОНИЗВОДИТЕЛЬНЫХ СИЛ</w:t>
        <w:br/>
        <w:t>с. Ф ПЕСКОВ</w:t>
        <w:br/>
        <w:t>ГЕОМОРФОЛОГИЯ СЕВЕРНОГО ПРИБАЛХАШЬЯ</w:t>
        <w:br/>
        <w:t>1, УСТРОЙСТВО ПОВЕРХНОСТИ.</w:t>
      </w:r>
    </w:p>
    <w:p>
      <w:r>
        <w:t>Северное Прибалхашье Занимает обширную территорию, Ғраницами</w:t>
        <w:br/>
        <w:t>которой являются: па сенерс--Южпосибирсқий (Арала-Иртышіовй) водо-</w:t>
        <w:br/>
        <w:t>раздел, на юге-современная қотловипа өз. Балхаш, на западе--плата</w:t>
        <w:br/>
        <w:t>Бедиақ-дала (Голодиая степь) ина востоке-долина р. Аягуз. Южно-</w:t>
        <w:br/>
        <w:t>сибирский Фодораздел проходит в широтном направлении можду двумя</w:t>
        <w:br/>
        <w:t>эначителіными горнымн нодиятиями: горами Улутау на западе и Тар-</w:t>
        <w:br/>
        <w:t>багатаем на востоке.</w:t>
        <w:br/>
        <w:t>Главная вершина Улутавского горногө узла Аулие-акмечеть имеет</w:t>
        <w:br/>
        <w:t>абсолютную тысоту 1137 м, вторая его вершина Ичкс-ульмес достигает</w:t>
        <w:br/>
        <w:t>1066 м. Сложены эти горы гранитами, порфиритами, диоритами и Аругими</w:t>
        <w:br/>
        <w:t>массивно-кристаллическими породами.</w:t>
        <w:br/>
        <w:t>На востақк от Улутавсқих гор водораздел состоит из сплошного ряда</w:t>
        <w:br/>
        <w:t>ионижаюших сопоқ с зақруғленными вершинами, которые на границе</w:t>
        <w:br/>
        <w:t>Атбасарского и Ақмолинскцого р-нов достигаот лишь 490 м высоты.</w:t>
        <w:br/>
        <w:t>дальше возвышенности теряют свой сопочный характер, становятся</w:t>
        <w:br/>
        <w:t>более сглаженными и понижаются һ горах Джақсы-Қызыл-қурт до 384 м.</w:t>
        <w:br/>
        <w:t>Но уже &lt; долготы лесного урочиша Қара-ағач снова восстананливавтся</w:t>
        <w:br/>
        <w:t>сопочный характер Южносибирсқого водораздела. Известна группа</w:t>
        <w:br/>
        <w:t>сопоқ Эскес-ей, достигаюших нысоты 640-680 м, у подпожья қоторых</w:t>
        <w:br/>
        <w:t>простирается боғатос кормом и қлючевой нодой Ӛскенейское урочише.</w:t>
        <w:br/>
        <w:t>Горы Аркалық қ &lt;еверо-востоку от Эскенея также состоят из отдельных</w:t>
        <w:br/>
        <w:t>сопочных возвышепий с широкими промежутқами между отдельными</w:t>
        <w:br/>
        <w:t>соиками. Вершины их достиғают вусоты 1740 -760 м. Здесь чашс ир0-</w:t>
        <w:br/>
        <w:t>являются известнияки в слапцы. тогда кақ на западе Юэкносибирского</w:t>
        <w:br/>
        <w:t>водораздела--порфиры и диориты.</w:t>
        <w:br/>
        <w:t>После поннжения в средней части водораздел снова повышается</w:t>
        <w:br/>
        <w:t>к востоку "В Карқаралинском р-не является наиболее торислым Нн һ03-</w:t>
        <w:br/>
        <w:t>вышениым, имея высөту от 600 до 1500 м. Водораздельгую линию мОжно</w:t>
        <w:br/>
        <w:t>продолжить отсюда на юго-востоқ через хребет Чингиз-тау (до 1300 ж</w:t>
        <w:br/>
        <w:t>абс. рыс.) па Тарбагатай, предстаһляюшций напболсе высоқую часть</w:t>
        <w:br/>
        <w:t>водораздела, с абсо-пютной высотой ілавной вершины 2957 м ири сред-</w:t>
        <w:br/>
        <w:t>ней зысоте хробта 2000---2200 м.</w:t>
        <w:br/>
        <w:t>Местность қ югу от Южносибирского зодораздела имеет непрерывный</w:t>
        <w:br/>
        <w:t>уклон қ өз. Балхаш. По данным Б. Ф. Мефферта (1912), в направленин</w:t>
        <w:br/>
        <w:t>от верховьев р. Джамчи қ югу па расстоянии 150 қм обшес понижение</w:t>
        <w:br/>
        <w:t>страны составляет около 427 м, что дает в среднем около 3 мина 1 км.</w:t>
        <w:br/>
        <w:t>Эги цифры не расходятея и &lt; гипсометрическими данными Н. А. Ко-</w:t>
        <w:br/>
        <w:t>иылова (1927).</w:t>
        <w:br/>
        <w:t>В западной часзи Прибалхашьйн, в сторону илато Бедпақ-дала, нет</w:t>
        <w:br/>
        <w:t>гақого Значительного понижения. Средняя высота отой равнины В Вво-</w:t>
        <w:br/>
        <w:t>60 С. А. Никитин</w:t>
        <w:br/>
        <w:t>КолесникС.В. По Джунгарскому Алатау. Иав. РГО, т. 2--3, 1932,</w:t>
        <w:br/>
        <w:t>КолеспикС.В.Қ вопросу 0 мореноподобиях отложепиях у с. Сарқанд в Дэқун-</w:t>
        <w:br/>
        <w:t>ғарском Алатау. Бюлл. мнфарм. Бюро ассоп. для аізуч. четв. отлож. при</w:t>
        <w:br/>
        <w:t>геол.-раҙн. обтед., вып. 2, 1932.</w:t>
        <w:br/>
        <w:t>Копылов Н. А. Материалы к гипсәметрий Қазахстапа. Изц. Ак. Нау, 1997.</w:t>
        <w:br/>
        <w:t>Корцпеев А, Река Или и Прибалхашье. Ежег. Отд. зем. улучш., 1913.</w:t>
        <w:br/>
        <w:t>Қрылов М. М. Маршрутиов гидрогсологическос песледевание р. Илп, 1929</w:t>
      </w:r>
    </w:p>
    <w:p>
      <w:r>
        <w:t>(Рукошись.)</w:t>
        <w:br/>
        <w:t>Липшиц С. Ю. Расчительнасть Чулакскоғо плато и Джунгарских ворөт. Бюлл.</w:t>
        <w:br/>
        <w:t>Моск. обің, испыт, природы, т. ХХХІХ, вын. іи 2, 1931.</w:t>
        <w:br/>
        <w:t>Мейстер А. Қ. Геолоғическое описание маршрута Семипалатицск - Верный. Тр.</w:t>
        <w:br/>
        <w:t>Гсол. ком., выц. 51, 1909,</w:t>
        <w:br/>
        <w:t>Мефферт Б. Ф. Очерк Севертоғо Прийалхашья и побережий Западного Балхаша.</w:t>
        <w:br/>
        <w:t>Изв. РГО, т. ХІУІП, вып. 1, 1912</w:t>
        <w:br/>
        <w:t>Надеждин А.И, Почвенный покров сенерной части Алма-Атинсқоға округа.</w:t>
        <w:br/>
        <w:t>Иза. Инст. почв. и гепб, ири Ср.-аз. гос. уипп., 1939.</w:t>
        <w:br/>
        <w:t>Недзвецкий М. Ирригациоштме пизыскания в Прибалхашье. 1924. (Рукогшсь.)</w:t>
        <w:br/>
        <w:t>Неуструев С.и Безсопора А. Почвеиные условия вдоль проектируемой</w:t>
        <w:br/>
        <w:t>экел. дор. Семипалатипск- Верный. СГІб, 1908.</w:t>
        <w:br/>
        <w:t>Нехаорошев В. П. Современиое и лрепнее өледененіе Алтая. То. 3-гә псес.</w:t>
        <w:br/>
        <w:t>теоп. сһезда, вып. 2, 1930.</w:t>
        <w:br/>
        <w:t>Нехорошев В. 1. Матерпалы к познанию кайнозойской истории Зайсанского</w:t>
        <w:br/>
        <w:t>края. Тр. ГЕРУ, вып. 66, 1931.</w:t>
        <w:br/>
        <w:t>НехаорошевВ. П. Материалы дия гезлагия горпого Алтая. Тр. ГГРУ, вын. 177, 1932.</w:t>
        <w:br/>
        <w:t>Нехорошев В.П. Четвертичпые отложения хрейта Саур прилегаоших к нему</w:t>
        <w:br/>
        <w:t>частей Зайсансқай котловипы. Тр. чомиссип но пзуч. четвертичного периода</w:t>
        <w:br/>
        <w:t>Ак. Наук, вып. ІП, 19%.</w:t>
        <w:br/>
        <w:t>Никитин&lt;. А. Пески Зап. Прибалхашья. Тр. Почв. ішст. Ак. Нау, т. ХІ, 1935.</w:t>
        <w:br/>
        <w:t>Никитин С. А. Почни һ растительпости Қангайскога района В низовьях р. Қа-</w:t>
        <w:br/>
        <w:t>ратал. Тр. Почв. инст. Ақ. Науқ, т. ХХИ, вып. 1, 1910.</w:t>
        <w:br/>
        <w:t>Нихолаев В.П. Ғеологическав псследовапие залива өз. Балхаш--Ала-куль.</w:t>
        <w:br/>
        <w:t>Изв. Геол. ком., т, Х., нып. 7, 1921,</w:t>
        <w:br/>
        <w:t>ОбрученвВ. А. Әкспедиция в Барлық и Тарбагатай и 1908 г. Ежег. отд. геол. и</w:t>
        <w:br/>
        <w:t>минерал., т. ҮНІ, вып. 1. 1906.</w:t>
        <w:br/>
        <w:t>обр НЫ в В. А. Пограпичиая Джунгария. Изд. Томскөго унив... 1. І, вып. 1 и 3.</w:t>
        <w:br/>
        <w:t>1012-1014.</w:t>
        <w:br/>
        <w:t>ОбрученшВ. А. Ворота в Китай. Изв. РГО, т. 1Л, 15.</w:t>
        <w:br/>
        <w:t>Обручев В. А. Признакн ледішковога периода в сенерной и дептральной Азип.</w:t>
        <w:br/>
        <w:t>Бюлл. Комиссии по изуч, четвертичноғо периода Ақ. Наун, вып. 3, 193І.</w:t>
        <w:br/>
        <w:t>Обручен В. А. Пограничпая Джунтария. Изд. Ак. Наук, 19ЗІ.</w:t>
        <w:br/>
        <w:t>Прасолов Л.И. О почвах Лепсинекого уезда. Тр. почв.-бот. окси. за 1909 г.</w:t>
        <w:br/>
        <w:t>Пересел. упр., ч. 1, вып. 4, ЮП.</w:t>
        <w:br/>
        <w:t>Рабочая гипотеза комплексного использовалия водно-Зземельных и энергетических</w:t>
        <w:br/>
        <w:t>ресурсов р. Или. Состави. Вацоканалтроектом Союзвадетроя, 1931 (Рукопись.)</w:t>
        <w:br/>
        <w:t>Русакоп М. Геологичоский очерк Гірийалхашья и оз, Балхаш. Цветметиздат, 1933.</w:t>
        <w:br/>
        <w:t>Савожипков Б. В. Предварительцый Отчет ой учепой командировке н Семп-</w:t>
        <w:br/>
        <w:t>речепскую область детом 1907 г. Изв. РГО, 7. ХХХІХ, 1903.</w:t>
        <w:br/>
        <w:t>апожинков Б.В. От Саура до Джунгарекағо Алатау. Изв. РГО, т. Х,</w:t>
      </w:r>
    </w:p>
    <w:p>
      <w:r>
        <w:t>вып. 1, 1908.</w:t>
        <w:br/>
        <w:t>аложников Б. В. Очерк Семиречья. Изв. Томсв. уннв., ч. 1, 1904, ч. 11, 1906.</w:t>
        <w:br/>
        <w:t>вирченский А. Тарбагатай--Ала-куль. Тр. Отд. зем. Улучш., 1019.</w:t>
        <w:br/>
        <w:t>Терлецкий Б. Қ. Балхаш-Алакульская впадина. Тр. ГЕРУ, вып. 105, 1931.</w:t>
        <w:br/>
        <w:t>Терлецкий Б. Қ, Ғголагический очерк т. Чулак. Зап. Белсрусского иист. с.-х.,</w:t>
        <w:br/>
        <w:t>тып. 7, 1925.</w:t>
        <w:br/>
        <w:t>Терлецктй Б, Қ. бсповиме черты галрогеологии Қазахстана. Сб. «Казахстан»,</w:t>
        <w:br/>
        <w:t>Мал. Ак. Наук, 1932.</w:t>
        <w:br/>
        <w:t>ТуминГ. М. Почзы Верненскего уезда Семиреч, обл. Тр. Пересел. уар. за 1841,</w:t>
        <w:br/>
        <w:t>1916.</w:t>
        <w:br/>
        <w:t>Черияковская Е.Г. Повезака в пески тәГа-васточиога Прибалхатшья. 1930. (Ру-</w:t>
        <w:br/>
        <w:t>копись.)</w:t>
        <w:br/>
        <w:t>ЧуринП.Н. Юяшый сылан Русскога Тардағатая, өт р. Қара-Кега до р. Урджар.</w:t>
        <w:br/>
        <w:t>Изһ. Геол. ком., т. ХХХУ, вып. 3, 1916.</w:t>
        <w:br/>
        <w:t>Шелаев А. ф. Почвспио-гсографический өчерк зяпалной части Талды-Курғапского</w:t>
        <w:br/>
        <w:t>уезда. 1 г. (Руконись.)</w:t>
        <w:br/>
        <w:t>Шулыьп С. &lt;. Геологическне псс.клогания көпінгенлальных отложегий Илийской</w:t>
        <w:br/>
        <w:t>долипы. Мән. ГГРУ, ный. 46. 1931.</w:t>
        <w:br/>
        <w:t>Яо 52 енД. М. Восточпая часть Чұ-Илийеких гор. Мэв. Геол. ком., т. 48, Х% 2,</w:t>
        <w:br/>
        <w:t>1929.</w:t>
        <w:br/>
        <w:t>об о</w:t>
        <w:br/>
        <w:t>Геоморфология Севгерного Прибалхашья ті</w:t>
        <w:br/>
        <w:t>Просачиваясһь через засоленные грунты, атмосферные воды осоло-</w:t>
        <w:br/>
        <w:t>ияются. Поотому воды қолодцев солоноватые, а иногда да/бе горько-с0-</w:t>
        <w:br/>
        <w:t>леные. Қақ правило, қолодцы бедны водой, и притоқ ес пичтожный.</w:t>
        <w:br/>
        <w:t>Болсе иресные воды наблюдаютея в песқах, которых в Северном При-</w:t>
        <w:br/>
        <w:t>балхашье не много, и они приурочены почти исключительно қ совре-</w:t>
        <w:br/>
        <w:t>менным или древним долинам рек.</w:t>
        <w:br/>
        <w:t>Воды, накоцляюшиеся в трецииах горных пород, относятся к типу</w:t>
        <w:br/>
        <w:t>самоистекаюших Грунтовых вод, даная начало қлючам, родниқам и т.п.</w:t>
        <w:br/>
        <w:t>Последние для пужд населения Северноғо Прибалхашья-играют гораздо</w:t>
        <w:br/>
        <w:t>меньшую роль, нежели колодцы, в силу своей малочисленности и особенно</w:t>
        <w:br/>
        <w:t>приурөчеппости лишь к определенным склонам и подножьям гор водо-</w:t>
        <w:br/>
        <w:t>раздельной части района. Степень минерализопанности и дебит их нахо-</w:t>
        <w:br/>
        <w:t>дятся в ирямой зависимости от той породы, через которую просачивались</w:t>
        <w:br/>
        <w:t>питаюшцне их воды. Наиболее просные воды и в паибольшем количестве</w:t>
        <w:br/>
        <w:t>даютграниты, порфиры и другие изверженныс нороды. Дальше идут извс-</w:t>
        <w:br/>
        <w:t>стняки, источиики среди которых обнаружиузают всегда некоторую жест-</w:t>
        <w:br/>
        <w:t>костьводы. Наконец, кварциты и сланцы наиболее маловодны, и источники</w:t>
        <w:br/>
        <w:t>их содержат эначительное количество хлористых и сернокислых солей.</w:t>
        <w:br/>
        <w:t>Характерна также и другая зависимость. Чем выше абсолютная</w:t>
        <w:br/>
        <w:t>высота местности, тем мошность источников больше, а степень засолен-</w:t>
        <w:br/>
        <w:t>ности их меньше. Наоборот, редкие источники по селерному побережью</w:t>
        <w:br/>
        <w:t>Балхаша всогда солоноваты. В летнее время большая часть источников</w:t>
      </w:r>
    </w:p>
    <w:p>
      <w:r>
        <w:t>попиждает свой дебит, а часто и совсем иссЯқает.</w:t>
        <w:br/>
        <w:t>Напорные воды приурочены қ линиям дислоқационных нарушений.</w:t>
        <w:br/>
        <w:t>В связи с достаточно резқим рельефом горных воввышенностей, примы-</w:t>
        <w:br/>
        <w:t>каюших қ линиям дислоқационных нарушений, Здесь создаются весьма</w:t>
        <w:br/>
        <w:t>благоприятные условия для искусствениого вывода вод на поверхность.</w:t>
        <w:br/>
        <w:t>Обычпо такие места изобилуют и естественнымн выходами вод в зиде</w:t>
        <w:br/>
        <w:t>многоводных пресных источников.</w:t>
        <w:br/>
        <w:t>Кроме использования рек, ключей и қолодцев, местные қазахи сбе-</w:t>
        <w:br/>
        <w:t>регают дождевую и талую воду, сқопляюшуюся на горизонтальной по-</w:t>
        <w:br/>
        <w:t>верхности гранитных и порфировых илит или полей в блюдцевидных</w:t>
        <w:br/>
        <w:t>и воронкообразных углублениях. Для уменьшения испарясмости они</w:t>
        <w:br/>
        <w:t>прикрыпают подобные углубления с водой большими плоскими пЛитами</w:t>
        <w:br/>
        <w:t>қамня. Следовало бы поставить опыты по сбору пли задержанию вод</w:t>
        <w:br/>
        <w:t>поверхностного стоқа. В лабиринтах мелкосопочниқа нередқи цирко-</w:t>
        <w:br/>
        <w:t>образные попижепия или қотловины, қоторые являются водосборами</w:t>
        <w:br/>
        <w:t>для талых и ливневых вод, стекаюших с окружаюших соноқ. При вы-</w:t>
        <w:br/>
        <w:t>ходе из цирка оти воды образуют заметно выраженные русла, папра-</w:t>
        <w:br/>
        <w:t>вленные, согласпо обшему нақлону местности, всторопу Балхаша. Устрой-</w:t>
        <w:br/>
        <w:t>ством небольших Плотин поперек подобных русел или балоқ можно</w:t>
        <w:br/>
        <w:t>было бы задержизать поверхностные воды, хотя бы для увлажпения</w:t>
        <w:br/>
        <w:t>почвы под посадқи древеспой растительности для өзеленения населенных</w:t>
        <w:br/>
        <w:t>пунқтов Прибалхашья.</w:t>
        <w:br/>
        <w:t>4. ОЗЕРО БАЛХАШ</w:t>
        <w:br/>
        <w:t>Озеро Балхаш впервые нанесепо на қарту, по данным Топографи-</w:t>
        <w:br/>
        <w:t>чесқих сьемоқ. экспелицией Нифантьева 185І и 1852 гг. (фиі. 4).</w:t>
        <w:br/>
        <w:t>Қ этому же периоду относится первая попытқа судоходства по Бал-</w:t>
        <w:br/>
        <w:t>хашу--плавапие снаряженного в 1856 г. қупцами Кузнецовым и Пақ-</w:t>
        <w:br/>
        <w:t>левским судна «Николай» из Бертыссқой Гавани қ устью р. Илии по</w:t>
        <w:br/>
        <w:t>ней до пос. Илийсқого, а затем обратно до Бертыса.</w:t>
        <w:br/>
        <w:t>В 1903 г. на Бллхаше работала экспедиция Берга (1903), сопровож-</w:t>
        <w:br/>
        <w:t>давшаяся также сьемкой озера (в 10-верстном масштабе) и определепием</w:t>
        <w:br/>
        <w:t>астрономических пунқтов. произведенныя сотрудниками Гашкентского</w:t>
        <w:br/>
        <w:t>военно-топографического отдела (фиі. 5).</w:t>
        <w:br/>
        <w:t>68 С. Ф. Песко</w:t>
        <w:br/>
        <w:t>большое көличество вод атмосферных осадков, которые В виде много-</w:t>
        <w:br/>
        <w:t>водных паводков поступают в Токқрау. Река Джениіике 42 қм длиною,</w:t>
        <w:br/>
        <w:t>олличаетея хорсшә разработа: ным руслом и неглубокими Пресьыми</w:t>
        <w:br/>
        <w:t>грунтовыми водами В ее долике. Тақой же примерно длины речқи Бу-</w:t>
        <w:br/>
        <w:t>ламбай и Бегазы. Они и р. Қараменды (длиной 87 қм) также оқазыва-</w:t>
        <w:br/>
        <w:t>ют заметнос влияние на поверхностный и грунтовый потоқи р. Тоқрау.</w:t>
        <w:br/>
        <w:t>Основным источником питания ДЛЯ всех 2тих рек являются талые</w:t>
        <w:br/>
        <w:t>весенние воды, причем паволкқи Тоқрау лишь В очень редкие годы до-</w:t>
        <w:br/>
        <w:t>ходят до Балхчаша, кақ это наблюдалось вз 19ЗіІ г. В летпеве же время</w:t>
        <w:br/>
        <w:t>уже нашироле 48? понерхностные воды Токрау уходят в талшу аллювия,</w:t>
        <w:br/>
        <w:t>и отсюда (от ур. Аяқ-сар-терек) до самого Балхаша прослекиваетея</w:t>
        <w:br/>
        <w:t>лишь подземный груптовый поток вод, играюций тем не менеб Значи-</w:t>
        <w:br/>
        <w:t>тельную роль в качестве источника водоснабжения для местных потреб-</w:t>
        <w:br/>
        <w:t>ностей. Точно тақ же отсутствуют в Летнее время поверхностные потоки</w:t>
        <w:br/>
        <w:t>воды и В притоках Токрау, за иеключением р. Караменды, но и та не</w:t>
        <w:br/>
        <w:t>Доходиғ до Тоқрау. так қақ расходуется на орошенис.</w:t>
        <w:br/>
        <w:t>Кроме вод атмосферных осадков, в питании речек участвуют и род-</w:t>
        <w:br/>
        <w:t>никовые (трецинные) воды. В средней части долины р. Токрау весьма</w:t>
      </w:r>
    </w:p>
    <w:p>
      <w:r>
        <w:t>нередки глубокие плесы, называемые қарасу. Наши наблюдения в 1931 г.</w:t>
        <w:br/>
        <w:t>поқазали, что многие из этих қарасу располагаются там, где к руслу</w:t>
        <w:br/>
        <w:t>близко подходят қоренные породы, или же в сужепных сопками и ува-</w:t>
        <w:br/>
        <w:t>лами участқах долины. В тақих случаях образование қарасу можно</w:t>
        <w:br/>
        <w:t>обьястить подпруживанвем Грунтового потоқа русла барьером қорен-</w:t>
        <w:br/>
        <w:t>ных пород (поперек долины) или выходами у подошвы сопоқ родни-</w:t>
        <w:br/>
        <w:t>қовых трошцинных вод.</w:t>
        <w:br/>
        <w:t>Посқольку главнов питание рек происходит За счет атмосферных</w:t>
        <w:br/>
        <w:t>осадқов, в первую очередь талых Вод, естественно ожидать резқого</w:t>
        <w:br/>
        <w:t>подьема расходи воды о2тих рек в весенневг время. Для пунқға Аяқ-сар-</w:t>
        <w:br/>
        <w:t>терек имеются следуюшие цифровые данпые, относяциеся қ 1930 г.</w:t>
        <w:br/>
        <w:t>Продолжительпость паяодқа (6/1У-8/У1) ,,.... 56 дней</w:t>
        <w:br/>
        <w:t>» мекепи .. 22.... .209 дней</w:t>
        <w:br/>
        <w:t>Средний суточный расход для паводка . 2... 31.84 мӘ/сек.</w:t>
        <w:br/>
        <w:t>Максимальный э өзе 2101 »</w:t>
        <w:br/>
        <w:t>Средний суточиыя расход для межени 6 “ловно) Н 01500»</w:t>
        <w:br/>
        <w:t>» тодовой модуль етоқа |,,,...... .1.49 л/сек.</w:t>
        <w:br/>
        <w:t>Для пункта Сауле (Бас-гокрау) имеются такие данные за 1931 г.</w:t>
        <w:br/>
        <w:t>Продолуэксительность паводка (/1--4/УІ).......6і день</w:t>
        <w:br/>
        <w:t>Средний суточный расход за время паводқа, |. ,,2140 у“/сек.</w:t>
        <w:br/>
        <w:t>2 » » » 304 дия межені, , 04290 »</w:t>
        <w:br/>
        <w:t>Осповной материал, слагаюший русло р. Тоқрау,--галечники, гравий</w:t>
        <w:br/>
        <w:t>и крупный песок.</w:t>
        <w:br/>
        <w:t>Поверхность долины от прирусловой части до коренных берегов по-</w:t>
        <w:br/>
        <w:t>қрыта слосм илотного буроватого суглинка, молцность которого коле-</w:t>
        <w:br/>
        <w:t>блется в пределах 1-2 ми редко доходит до 3 м. В нем очень часто</w:t>
        <w:br/>
        <w:t>встречаютея прослойқи крупного песқа, гравия и Гальқи. Под поқрозоч</w:t>
        <w:br/>
        <w:t>суглипқа лоқат те же песчано-грапийно-галечные отложения, что и</w:t>
        <w:br/>
        <w:t>в русле, обнаружипаюшие косую слоистость и чрезвычаймо пестрый</w:t>
        <w:br/>
        <w:t>состав. В них на глубине 2--4 м от поверхности шурфы обнаруживают</w:t>
        <w:br/>
        <w:t>грунтовую воду. В сухом русле опа еше ближе қ поверхности. Уровень</w:t>
        <w:br/>
        <w:t>грунтопых вод обнаружирает некоторое непостоянство в зависимости</w:t>
        <w:br/>
        <w:t>от метеорологических факторов: весеннего снеготаяния, осенних осадков</w:t>
        <w:br/>
        <w:t>Ио т.п.</w:t>
        <w:br/>
        <w:t>Осций уклон долины р. Тоқрау (к югу) в среднем 0.002. В горной</w:t>
        <w:br/>
        <w:t>части долины он превышает оту цифру, в нижней--меныне (0.00і и</w:t>
        <w:br/>
        <w:t>ниже). Ширина дозины р. Токрау мақсимальпа в среднем течении реки.</w:t>
        <w:br/>
        <w:t>В верховьях. а также в районе ур. Чолик в низовьях ее суживают под-</w:t>
        <w:br/>
        <w:t>76 С. Ф. Песков</w:t>
        <w:br/>
        <w:t>ЛИТЕРАТУРА</w:t>
        <w:br/>
        <w:t>Архангельский А. Д. Геологическов строение СССР. ОНТИ НКЮКПТ СССР,</w:t>
        <w:br/>
        <w:t>М.--Л. 1934.</w:t>
        <w:br/>
        <w:t>Аносов А. А, Гидрогеологическое описание шого-занадной и южной частей Қар-</w:t>
        <w:br/>
        <w:t>каралинского уезда Семипалатинсқон гуй. Изд, Отд. зем. улучш., минист,</w:t>
        <w:br/>
        <w:t>земледелия, 1916.</w:t>
        <w:br/>
        <w:t>АносовА. А. Баканас-Токраунский подораздел и сев. поберсжьв Балхаша.</w:t>
      </w:r>
    </w:p>
    <w:p>
      <w:r>
        <w:t>Там же, ч. ІШ, 1916.</w:t>
        <w:br/>
        <w:t>Бабков. Охоле топографических исследовапий оз. Балхаш и сго прибрсжий,</w:t>
        <w:br/>
        <w:t>Зап. РГО, т. У, 1867.</w:t>
        <w:br/>
        <w:t>Балхаш и соленые озера его бассейпа. Тр. Соляной лабор. Ак. Наук, вып. ХІ, 1996.</w:t>
        <w:br/>
        <w:t>БергЛ. С. Шредварительиый Отчет об исследования оз. Балхаш летом 1003 г. Изв.</w:t>
        <w:br/>
        <w:t>РГО, т. ХІ., вып. 4, 1ЮМ.</w:t>
        <w:br/>
        <w:t>Бер.Л.С.нИгнатовП, О колебаниях уровия өзер СредиейАзии и Зап. Сибири.</w:t>
        <w:br/>
        <w:t>тинншар. РГО, т. ХХХҮІ, 1900 пі 1905.</w:t>
        <w:br/>
        <w:t>|Н С. Уровни озер. Тө. 2-го гидрологич, сьсзда, т. 11, 1929.</w:t>
        <w:br/>
        <w:t>А. Колебания климата и уровни өзер Туркестана ы западной Сибири.</w:t>
        <w:br/>
        <w:t>орологич. вестпик, Х9 3,1</w:t>
        <w:br/>
        <w:t>Тене. ев 1. Ф. Материалы қ Ші ы географической характеристике оз. Бал-</w:t>
        <w:br/>
        <w:t>хаш. Отчеты Балхашекой окспедиции. Изв. Гидролог. инст. и Инет. өзерно-</w:t>
        <w:br/>
        <w:t>ренп. рыбн. хоз., вып. 4, 1933.</w:t>
        <w:br/>
        <w:t>ринел В. Я. Полземныс воды СВ Қазахстана. Сб. «Қазахстан». Ак. Наук, 1932.</w:t>
        <w:br/>
        <w:t>алесский П.Қ. Краткий отчет о хронометрической экспедиции по юхс. берегу</w:t>
        <w:br/>
        <w:t>өз. Балхаш и по рр. Қараталу и Или в 1903 г. Изн. РГО, т. Хы, вып. 4, 1004,</w:t>
        <w:br/>
        <w:t>Қартыков А. Өзеро Балхаш. Топограф.-геодезич. журнал, 1912.</w:t>
        <w:br/>
        <w:t>КошылоарН. А. Материалы ло гнпсометрий Казахстана. Мат. Особого комит. по</w:t>
        <w:br/>
        <w:t>нссл. союз. 1 автопоми. респ. Ак. Наук, 1927,</w:t>
        <w:br/>
        <w:t>КоржичмскиФ Д.С. Происхождение мелкосопочника и өзер Қпиргизской степи</w:t>
        <w:br/>
        <w:t>Природа, Хе 7--8, 1929.</w:t>
        <w:br/>
        <w:t>Қучеровская С. Е. Растительность Қаркаралипекого уезда. Гіредв. отчет</w:t>
        <w:br/>
        <w:t>о ботан. исследов. в Сибири и Туркестане, Отчеты почв.-ботан. экеп. Пересел.</w:t>
        <w:br/>
        <w:t>упр., 1910.</w:t>
        <w:br/>
        <w:t>Лебе ра в П.Н. Краткий тидрографический очерқ Қазахстана. Изд. Ак. Наук, 1928.</w:t>
        <w:br/>
        <w:t>Мейстер А. К. Геологическве описание маршрута Семипалатинск--Верный. Тр.</w:t>
        <w:br/>
        <w:t>Геол. ком., вып. 51, 1909.</w:t>
        <w:br/>
        <w:t>Мефферт Б. Ф. Очерк Северного Прибалхашья и побережий Зайадиого Бал-</w:t>
        <w:br/>
        <w:t>хаша. Изв. РГО, т. ХІЛУПЬ, вып. 1, 19012,</w:t>
        <w:br/>
        <w:t>Мефферт Б. Ф. О колебании үровия вод өз. Балхаш. Изв. РГО, т. ТІ, вып. 1, 1915,</w:t>
        <w:br/>
        <w:t>НихитичяС. А. Пески Запали. ГІрибалхашья. Тр. Почв. инст. Ақ. Наук, т. Х1,1935.</w:t>
        <w:br/>
        <w:t>Никольский А.И. Путешествне на өз. Балхаш и в Семирем. өй. Зап. Зап-сиб.</w:t>
        <w:br/>
        <w:t>отд. РГО, т. ҮП, выл. |, 1885.</w:t>
        <w:br/>
        <w:t>Никольский А.И. Қ.иетория өз. Балхаш. Зап. Одесск. ойт. естеств. т. 44,1928.</w:t>
        <w:br/>
        <w:t>6% 2 р учевВ. А. Геологический обзор Сибири. Изд. Ак. Наук, 1927.</w:t>
        <w:br/>
        <w:t>ОбручевВ. А.К иропсхожденню мелкосопочника и өзер Қиргизсқой степи. При-</w:t>
        <w:br/>
        <w:t>Р</w:t>
        <w:br/>
        <w:t>Г</w:t>
        <w:br/>
        <w:t>Бы)</w:t>
        <w:br/>
        <w:t>рода, 5» 1, 1930.</w:t>
        <w:br/>
        <w:t>ожанен М. Прпиродиыс условия сеперо-залпадной части Каркаралинского уезда</w:t>
        <w:br/>
        <w:t>пн юго-эапалной части Павпсодарского уезда Семипалатинской өбл. и эначение</w:t>
        <w:br/>
        <w:t>этого райопа Для көлопвизаций. Сб. «Вопросы колонизации», Хе 16, 1014.</w:t>
        <w:br/>
        <w:t>Русаков М.11. Геологический очерк Прибалхашья и өз. Балхаш. М.--Л. 1933.</w:t>
        <w:br/>
        <w:t>Русаков М.П. Гилрагеологический өчерк юғо-росточпой части Қазахеской степи,</w:t>
        <w:br/>
        <w:t>Тр. ГГРУ, вып. 139, 1932.</w:t>
        <w:br/>
        <w:t>РхусаковМ.1). Қ войросу 0 пониженип уровня оз. Балхаш. Изв. Гицролог. инст.,</w:t>
        <w:br/>
        <w:t>тыл. 17, 1926,</w:t>
      </w:r>
    </w:p>
    <w:p>
      <w:r>
        <w:t>Сб. «Дэжетысу» (Семпречье) под ред. В. Н. Шивитнпкова, Ташкент 1925.</w:t>
        <w:br/>
        <w:t>Терлецкий В. Қ. Балхин-Алакульская виадипа, Тр. ГГРУ, вып 1105, М. -Л.1931.</w:t>
        <w:br/>
        <w:t>ТерлецкийВ. Қ. бсновиме черты ғплрогеоләгпи Қазахстана. Сб. «Қазахстап»,</w:t>
        <w:br/>
        <w:t>изд. Ан. Наук, 1932.</w:t>
        <w:br/>
        <w:t>ФишерВ. Озеро Балхаш ч гечение р. Или әт выселка Илийского до ее устьев. Зай.</w:t>
        <w:br/>
        <w:t>Зап.-сиб, отд, Геогр. өби., чи, У1, вып. 2-7, 1884.</w:t>
        <w:br/>
        <w:t>Чурин П.В. Южпый склон русского Дарбагатая отр. Кара-Кетта лор. Урджара.</w:t>
        <w:br/>
        <w:t>Изв. Геол. ком., т. ХХХУ, вып. 3, 1916.</w:t>
        <w:br/>
        <w:t>Шмидт Ю) Очерк Киргизской степи қ югу от Арало-Иртышского родораздела</w:t>
        <w:br/>
        <w:t>в Акмолинской области. Зап. Зап.-Сиб. өтд. РГО, ки. ХУТІ, вып, 11, 1894.</w:t>
        <w:br/>
        <w:t>ШивптпиикорвВ.Н. Қ вопросу 9 колебанин уровия өзер Ср. Азип, Ив, Гидро-</w:t>
        <w:br/>
        <w:t>өт. инст... вып. 11, 1924.</w:t>
        <w:br/>
        <w:t>. Геоморфология Южного Прибалхашья 59</w:t>
        <w:br/>
        <w:t>сеченные многочислениыми протоками, 4) древнюю дельгу р. Или (Ба</w:t>
        <w:br/>
        <w:t>насская равнипа) с близкими Грунтовыми водами в приилийсқой части</w:t>
        <w:br/>
        <w:t>м более глубоқими водами в средней части, 5) пески между рр. Или и</w:t>
        <w:br/>
        <w:t>Караталом, находяшиеся взоне подземного потоқа от этих рек, б) совре-</w:t>
        <w:br/>
        <w:t>менпые долины рр. Или и Каратала, 7) побереукһе оз. Балхаш.</w:t>
        <w:br/>
        <w:t>Широқая полоска побережья находится в Оригинальных условиях</w:t>
        <w:br/>
        <w:t>водного режима 3а счет периодически повторяюшегося поверхностного</w:t>
        <w:br/>
        <w:t>и грунтового подтопления вод озера. Сильно минерализованныс Грун-</w:t>
        <w:br/>
        <w:t>товые воды Местами выходят на поверхность, образуя солопчаки, соры</w:t>
        <w:br/>
        <w:t>и озера Сс самосадочной солью. Соляныс озера встречаются здесь в</w:t>
        <w:br/>
        <w:t>межгрядовых низинах и Достигают длины несқольқих сотен метров при</w:t>
        <w:br/>
        <w:t>обычно нсбильшой ширине в нссқолько десятқов метров. По оқраинам</w:t>
        <w:br/>
        <w:t>встречаютея пухлыс солончаки и пески, пропитанные сөлью. Под слосм</w:t>
        <w:br/>
        <w:t>новосадқи обычно обнаруживаетея твердая соль (каратуз), достигаюшцая</w:t>
        <w:br/>
        <w:t>0.5 --І м мошности; ниже часто всгречаются илистые отложения, обычно</w:t>
        <w:br/>
        <w:t>с запахом сероводорода.</w:t>
        <w:br/>
        <w:t>Особенно много таких өзер среди песков в прибрежной полосе в райо-</w:t>
        <w:br/>
        <w:t>не низовһев р. Каратала. Из более эначительных отметим: Тал-чурат,</w:t>
        <w:br/>
        <w:t>Дунгулюк, Карабарак, Бертыл, Малдыбай и Др. Тақпе же озера распо-</w:t>
        <w:br/>
        <w:t>Лагаютея на побережьһе между рр. Караталом и Ақ-су. Из них наиболее</w:t>
        <w:br/>
        <w:t>значительное озеро Ақ-туз в прапой части дельты. Соляные озера встре-</w:t>
        <w:br/>
        <w:t>чаются и в заналной части оз. Балхаш, в районс залива Ала-қулыь.</w:t>
        <w:br/>
        <w:t>ЛИТЕРАТУРА</w:t>
        <w:br/>
        <w:t>АлександровБ., Лисов А., Мухля А.В, Четырқип А, Предвари-</w:t>
        <w:br/>
        <w:t>тельные отчеты экспедицин Рисотреста, 1930. (Рукописи.)</w:t>
        <w:br/>
        <w:t>Атиосат А, А. Қраткие сведения о гндрологическик работах в Сен. Прибалхашье.</w:t>
        <w:br/>
        <w:t>Ежег. Отд. зем. улучш., ч. 1У. 1912.</w:t>
        <w:br/>
        <w:t>Аносов А. А. Баканас-Токраунский подораздел. Тая же, ч. ІП, 191</w:t>
        <w:br/>
        <w:t>Безсоповһв А.И. Исследования п бассейпах Қаратала, Уч-куль и Ак-су. Тр.</w:t>
        <w:br/>
        <w:t>Почв.-ботан. оқсп. Пересел. упр., ч. |, вып. 8, 1915.</w:t>
        <w:br/>
        <w:t>Берг Л. С. Предварительный отчет 05 псследованин өзера Балхаш летом 1903 г.</w:t>
      </w:r>
    </w:p>
    <w:p>
      <w:r>
        <w:t>Изз. РГО, т. ХІ, вып. 4, 1904</w:t>
        <w:br/>
        <w:t>Голубев. Аля-құль. Зап. Р.Г.О., т. 1, 1847.</w:t>
        <w:br/>
        <w:t>Горностаев Н. ҢН. Четвертичнме отложения у северных силэная Пжунгар-</w:t>
        <w:br/>
        <w:t>скоға Алатау. Изв. Зап.-сиб. отд. Геол. ком.. т. ІХ, вып. 1, 1929.</w:t>
        <w:br/>
        <w:t>Грапе. О ледпиконам периоле һ Русском Алтав. Изв. Зап.-сид. отл. РГӘ, т./1П,</w:t>
        <w:br/>
        <w:t>вып. 1-2, 1915,</w:t>
        <w:br/>
        <w:t>Григорьев С.Ю. Оғчег Джунгаргкой эчсподиацин 1930) ғ. (Руконись.)</w:t>
        <w:br/>
        <w:t>Грпцчев Б. Подчемние воды 4.-в. Қазахстана. Сб. «Қазахстан», изд. Ақ. Наук, 19432.</w:t>
        <w:br/>
        <w:t>Грипев Б, Я. Геологические мгеледттания вдоль трассы Туркестано-СиЗирскәй</w:t>
        <w:br/>
        <w:t>ж. д. от ет. Алма-Ата до ст, Биже. Тр. Ғеол.-разв. упр. вып. 263, 1933,</w:t>
        <w:br/>
        <w:t>Гричепв Б. Я. и Зайцев И. Қ. Гидрологический очерк Биже-Илийского</w:t>
        <w:br/>
        <w:t>райопа. Там же, 1923.</w:t>
        <w:br/>
        <w:t>ДомрачевП. Ф. Материалы к физико- географической характеристике өз. Бал-</w:t>
        <w:br/>
        <w:t>хаш. "Изв. Гилролаг. инст. и Инст. озерно-речн. рыбн. хаз., выл. 4, 1933.</w:t>
        <w:br/>
        <w:t>Закрпжевекій Р. Қратқий очерк севертого склопа Джунгарскаго Алатау.</w:t>
        <w:br/>
        <w:t>Зап. Зап.-снб. отд. РГО, кв. ХУ, вӨт, 1, 1803.”</w:t>
        <w:br/>
        <w:t>Залесский П. Краткий отчет о хропометрическай экспедицин но южному берегу</w:t>
        <w:br/>
        <w:t>өзера Балхаш и по рекам Қараталу и Или Изәв. РГО, т. ХІ. вип. 4, 1904.</w:t>
        <w:br/>
        <w:t>Залесский ПП. Описание местпостей к ЮВ от Балхаша. Зап. воеп. от. гл. таба,</w:t>
        <w:br/>
        <w:t>т. 1ХНІ, 1907.</w:t>
        <w:br/>
        <w:t>Қазапнский Г. Предварительный отчет 0 геологических исследонаниях между</w:t>
        <w:br/>
        <w:t>рр. Или и Караталом. Изп. Геол. ком., т. ХХХІ, 1912.</w:t>
        <w:br/>
        <w:t>ҚассинН.Ғ. Гилрологическоде исследование в области южных склопов Джупгар-</w:t>
        <w:br/>
        <w:t>сқого Алатау н 1916 т. Мат. по гидрологин Упр. водн. хоз Ср. Азин, вөй.</w:t>
        <w:br/>
        <w:t>8--7, 1027.</w:t>
        <w:br/>
        <w:t>Кассин Н.Г. Гидрологический очерк Илийскаго дассойна. Тр. ГГРУ, вып. 111, 193).</w:t>
        <w:br/>
        <w:t>Киоблок и Глазов. Әшчет Қазахстанскай экспедиция ГРисогреста. 193) г.</w:t>
        <w:br/>
        <w:t>(Ру көпись).</w:t>
        <w:br/>
        <w:t>ҚозловВ.П.иСлесарсевнч В.В. Пошвы наяовьен р. Или, 1932. (Рукопись )</w:t>
        <w:br/>
        <w:t>Колесник С. В. Қонтинептальные отложения северпых склонов Джунгарского</w:t>
        <w:br/>
        <w:t>Алатау. Изп. ГГГУ, т. 1., 1931.</w:t>
        <w:br/>
        <w:t>Геоморфология Северноге Прибалхашья 65</w:t>
        <w:br/>
        <w:t>В этих долинах моэкно выделить три характерных участка. Первый-</w:t>
        <w:br/>
        <w:t>северный--участоқ соответствует верховьям рек и расположен в горной</w:t>
        <w:br/>
        <w:t>части, среди отрогов Ю,қносибирскогө водораздела; это область раз-</w:t>
        <w:br/>
        <w:t>мывч и глубинной эрозия, қақ иу многих других рек. Второй-средний--</w:t>
        <w:br/>
        <w:t>участок имеет наиболышую ширину и является областыю найболеве мош-</w:t>
        <w:br/>
        <w:t>ных накқоплений аллювия. Нақонсц, третий--нижний--участоқ отличается</w:t>
        <w:br/>
        <w:t>тем, что деятельность рек на его протяжении замирает, поверхностный</w:t>
        <w:br/>
        <w:t>водный поток бывает лишь времспами; коренные берега резко расхо-</w:t>
        <w:br/>
        <w:t>Дятся, местпость стаповится совершенио равнинной, и только полоса</w:t>
      </w:r>
    </w:p>
    <w:p>
      <w:r>
        <w:t>аллювиальных наносов (не везде прослеживаюцаяся) указывает напра-</w:t>
        <w:br/>
        <w:t>вление проходившего в иныс годы потоқа.</w:t>
        <w:br/>
        <w:t>2. ГЕОЛОГИЧЕСКАЯ ИСТОРИЯ В СВЯЗИ С ФОРМИРОВАНИЕМ РЕЛЬЕФА</w:t>
        <w:br/>
        <w:t>Северное Прибалхашье составляет юго-восгочную часть Казахсқой</w:t>
        <w:br/>
        <w:t>складчатой страны и По геологическому строению иредставляет болыпде</w:t>
        <w:br/>
        <w:t>разиообразие. Найибольшим распространепием пользуются здесь силу-</w:t>
        <w:br/>
        <w:t>рийсқо-девонскиве қварциты, песчаники, известияқи и сланцы. Осадқи</w:t>
        <w:br/>
        <w:t>палеозоя более молодыс, чем нижний карбон, в Северном Прибалхашье</w:t>
        <w:br/>
        <w:t>отсутствуют. Таюке нсизвестны и мезозойские отложения. Ближайшие</w:t>
        <w:br/>
        <w:t>огложения юры имеются севернее Баян-аула За пределами района. Тре-</w:t>
        <w:br/>
        <w:t>тичные осадқи представлены конгломератами, песчаниқами и гЛинами.</w:t>
        <w:br/>
        <w:t>Они развиты: в Успенско-Спассқом р-не, по долине р. Тюндюк и далее</w:t>
        <w:br/>
        <w:t>на север по левому Прииртышью, с язықами к югу по долиная Аяк-су</w:t>
        <w:br/>
        <w:t>и Чагана. По М. Русакову (1932), мошность нижнетретичных конгло-</w:t>
        <w:br/>
        <w:t>мератов и лесчаников от 5 до 20 м, олигөценозых Глип-в пределах</w:t>
        <w:br/>
        <w:t>Д0 100 м, редқо болыце; мошиость Һһесков м песчаников верхнеолиго-</w:t>
        <w:br/>
        <w:t>цдеповых--до 25 ми более.</w:t>
        <w:br/>
        <w:t>Большой интерес представляют древнебалхашекие өзерные отло/ке-</w:t>
        <w:br/>
        <w:t>ния (четвертичнаго периода) по берегам оз. Балхаш и на некоторых его</w:t>
        <w:br/>
        <w:t>островах, например, Уч-арал. Они состоят из конғломератов, причем</w:t>
        <w:br/>
        <w:t>гальқа образована породами, слагаюшиян побережье. Самый верх раз-</w:t>
        <w:br/>
        <w:t>реза занимают галечники, расположенныс на высоте 30--45 м над со-</w:t>
        <w:br/>
        <w:t>временным уропнем озера. а иногда и Значительно выше--у Қоунрада на</w:t>
        <w:br/>
        <w:t>130 м высоты (Русаков, 1932). По уқазаниям Мефферта (1912), древне-</w:t>
        <w:br/>
        <w:t>өзерные ғалечные террасы местами сохранились отчетливо, местами нод-</w:t>
        <w:br/>
        <w:t>верглись эначительному размыву и имеот Вид отдельных холмиков</w:t>
        <w:br/>
        <w:t>с грудами крушпой гальки и валунов.</w:t>
        <w:br/>
        <w:t>Кроме древнеозерных отложений, четвертичные и современные 0тл0-</w:t>
        <w:br/>
        <w:t>жения представлены делювиальіо-элювиальными продуқтами выветри-</w:t>
        <w:br/>
        <w:t>вания горных иород, разнообразными видами аллювия, лессовидными</w:t>
        <w:br/>
        <w:t>глипами и суглипками делювиального типа, субаэральными песками</w:t>
        <w:br/>
        <w:t>(большей частьо закреплепными) и собственно почвами. Мошность ука-</w:t>
        <w:br/>
        <w:t>занных отложепий--4До 10-15 м.</w:t>
        <w:br/>
        <w:t>На ряду с широко распространенными осадочными и континенталь-</w:t>
        <w:br/>
        <w:t>ными пародами разнообразие геологического состава усилипается оби-</w:t>
        <w:br/>
        <w:t>лием и пестротой магматических пород: гранитов, порфиров, порфири-</w:t>
        <w:br/>
        <w:t>тов, диабазов, андезитов, линаритов и др.</w:t>
        <w:br/>
        <w:t>В основных чертах геологическая история Северного Прибалхашья</w:t>
        <w:br/>
        <w:t>(Обручев, 1925--1927; Мейстер, 1909; Русаков, 1933) рисуется в следую-</w:t>
        <w:br/>
        <w:t>шем виде. Киргизская складчатая страна создана древней қаледонсқой</w:t>
        <w:br/>
        <w:t>и более молодой герцинеской дислоқациями. Самая молодая--альпийская</w:t>
        <w:br/>
        <w:t>дислокация здесь почти не отразилась. Направление еқладоқ қаледон-</w:t>
        <w:br/>
        <w:t>ской эпохи близко қ широтнояу с отқлонениями на северо-восток.</w:t>
        <w:br/>
        <w:t>Слои дислоцированы под углом һ 60--80% и нередко стоят совсем һер-</w:t>
        <w:br/>
        <w:t>тиқально.</w:t>
        <w:br/>
        <w:t>5. Шустыпи Прибалханпьн</w:t>
        <w:br/>
        <w:t>Геоморфология Сегернога Прпибалхашьн 67</w:t>
        <w:br/>
        <w:t>ледниковое время. Древний Балхаш занимал гораздо большую плоцадь.</w:t>
        <w:br/>
        <w:t>Его нанвысший уровень относят к горпзонтали 450--480 м абс. выс.,</w:t>
        <w:br/>
        <w:t>с чем урязываютея и древкебалхашские террасы в Қоупраде на высоте</w:t>
        <w:br/>
        <w:t>130 м над современным уровнем Балхаша. В дальнейшем древний Бал-</w:t>
      </w:r>
    </w:p>
    <w:p>
      <w:r>
        <w:t>хаш усыхает, и из неғо выделяютея озера Ала-қуль. Уялы, Сасык-</w:t>
        <w:br/>
        <w:t>кульи современный Балхаш (Никитин, 1935).</w:t>
        <w:br/>
        <w:t>Происхождение впалины оз. Балхаш. қақ сқазано выше, обус.:овлено</w:t>
        <w:br/>
        <w:t>сбросовымп дислақациями, роль котор ых в формировании современного</w:t>
        <w:br/>
        <w:t>рельефа Прибалхашья особенно необхолимо подчеркнуть. Еше в 1894 г.</w:t>
        <w:br/>
        <w:t>Шмидт, а в 1909 г. Мейстер обратили онимание на ступенчатость и</w:t>
        <w:br/>
        <w:t>асимметруід сқлонов хребтов К&gt;жносибирского водораздела. Северный</w:t>
        <w:br/>
        <w:t>склон их короткий н крутой, кжный же настолько пологий и длинный,</w:t>
        <w:br/>
        <w:t>что создается отчетлирве виечатление устула. Этот уступ образован сбро-</w:t>
        <w:br/>
        <w:t>сами вдоль современных северных полножий вышеуқказапных возвышен-</w:t>
        <w:br/>
        <w:t>ностей. Ступенчатые сбросы, односторонние и частично двухесторонние</w:t>
        <w:br/>
        <w:t>горсты для Қазахской складчатой страны весьма характерны. Верти-</w:t>
        <w:br/>
        <w:t>қалыьпые перемешения горных масс происходили после того, қақ девон-</w:t>
        <w:br/>
        <w:t>ские ни каменноугольные өтложения были собраны в складқи,и не пре-</w:t>
        <w:br/>
        <w:t>қрашались в третичном и чегвертичном периодах.</w:t>
        <w:br/>
        <w:t>Связанный в своем происхожденин с структурными (тектоническими)</w:t>
        <w:br/>
        <w:t>особенностямп Казахской складчатой страны, рельеф Северного Тірибал-</w:t>
        <w:br/>
        <w:t>хашья формировался под чрезвычайно длительтым влиянием эрозин</w:t>
        <w:br/>
        <w:t>и денудацип. В настояшее время Сеперное Прибалхашье находится</w:t>
        <w:br/>
        <w:t>в условиях нустынного и полупустынноғо режима, обусловливатошцего</w:t>
        <w:br/>
        <w:t>аридный цикл развития Го рельефа. Явления механичосқого вывстри-</w:t>
        <w:br/>
        <w:t>вания, Зависяшие, в первую очередь, от резких колебаний температуры,</w:t>
        <w:br/>
        <w:t>химическое выветривапие в связи с сильной миперализацией грунтовых</w:t>
        <w:br/>
        <w:t>вод, осыпи склонов (покрытые нустынным загаром), процессы дефляции</w:t>
        <w:br/>
        <w:t>н Другие харақтерные для пустынных областей явления харақтерны</w:t>
        <w:br/>
        <w:t>ин для Прибалхашья. Под влиянием этих фақторов эволюция мелкосопоч-</w:t>
        <w:br/>
        <w:t>ноғо рельефа проходит по пути выравнивания еғо и преобразования</w:t>
        <w:br/>
        <w:t>местности в пустынную қаменистую полуравнину. Только в севернай</w:t>
        <w:br/>
        <w:t>гористой части Прибалхашья приобретают большее значенне процессы</w:t>
        <w:br/>
        <w:t>размыва, и формы пустьнного цикла уступают место формам циқла</w:t>
        <w:br/>
        <w:t>плювиального, свойственного областям с более влажным климатом.</w:t>
        <w:br/>
        <w:t>3. СТРОЕНИЕ РЕЧНЬЫХ ДОЛИН. ПОВЕРХНОСТНЬЫЕ М ГРУНТОВЫЕ ВОДЫ</w:t>
        <w:br/>
        <w:t>Северное Прибалхашье отличается гесьма слабой водообеспеченностью.</w:t>
        <w:br/>
        <w:t>Главнейшими реками являются Тоқрау. Джамчи, Моинты, Бақа-</w:t>
        <w:br/>
        <w:t>нас, Эспе и Аягуз, на характеристике которых мы и остановимея.</w:t>
        <w:br/>
        <w:t>Река Тоқрау от сБоих истоқов в горах Берқара до оз. Балхаш</w:t>
        <w:br/>
        <w:t>имеет протяжение около 300 км. Главнейшие притоқи ее: Джеланаш,</w:t>
        <w:br/>
        <w:t>Караузень, Қараменды, Бегазы, Дженишке и Кусақ. Из них самым</w:t>
        <w:br/>
        <w:t>большим является Қусақ, имеюший от верховьев до устья 204 қм и</w:t>
        <w:br/>
        <w:t>принимаюший, в свою очередь, немалое қоличество притоков. Обшая</w:t>
        <w:br/>
        <w:t>плошадыь бассейна р. Токрау 19.067 қмй.</w:t>
        <w:br/>
        <w:t>Плашадь бассейна р. Кусак равна 10.471 қм?. Несмотря на 20.</w:t>
        <w:br/>
        <w:t>Кусак не имеет болышого зпачения Для өбшего режима р. Тоқрау. Дело</w:t>
        <w:br/>
        <w:t>в том, что в его долине, широкой и плоской, весениле воды, разливаясь</w:t>
        <w:br/>
        <w:t>по болыним плошадям, застанваютея и образуют болота п солончаки.</w:t>
        <w:br/>
        <w:t>На летнге время в неглубоқом и не везде прослеживаюшемгя русле</w:t>
        <w:br/>
        <w:t>р. Кусақ остаются лишь редкис солоноватые плесы.</w:t>
        <w:br/>
        <w:t>Более значительную роль в питапии р. Тоқрау нужно отвести Дру-</w:t>
        <w:br/>
        <w:t>гим ее притокам, һ частности р. Дженишке. Бассейн этой реқи, распо-</w:t>
        <w:br/>
        <w:t>ложенной на юго-занадных еклонах лесистой горы Қызыл-рай, собирдет</w:t>
        <w:br/>
        <w:t>70 С. Ф. Песков</w:t>
        <w:br/>
        <w:t>части реки летом пресная, но ниже солоноватая и даже соленачя. Вешние</w:t>
      </w:r>
    </w:p>
    <w:p>
      <w:r>
        <w:t>воды не доходяз 50--60 қм дор. Аягуз и Балхаша.</w:t>
        <w:br/>
        <w:t>Долина р. Баканас достигает 5--6 қи ширипы. Она заполнена пес-</w:t>
        <w:br/>
        <w:t>чано-галечникоными отложениями &lt; развитым почвенным покровом,</w:t>
        <w:br/>
        <w:t>и мостами распахиваегся под посевы. На таких участқах долчна оро-</w:t>
        <w:br/>
        <w:t>шается при помоши плотин. В других случаях наблюдастся заболочеп-</w:t>
        <w:br/>
        <w:t>ность долины и развитие солончаков. Қақ м р. Тоқрау. Бақанас во</w:t>
        <w:br/>
        <w:t>миогих участқах оқаймлена вдоль русла тустым т зарослями ив.</w:t>
        <w:br/>
        <w:t>Река Эсие берет евое пачало с воэвышентой полуравпины между</w:t>
        <w:br/>
        <w:t>горами Джорга и Джаур. Полусухая уже в верховьих. р. Эспе тем не</w:t>
        <w:br/>
        <w:t>менее имеет хорошо разработанное русло, ширина которого колеблется</w:t>
        <w:br/>
        <w:t>от 8 мһ верхней чясги долины Д0 60 мв средпей.</w:t>
        <w:br/>
        <w:t>“Долина р. Эсие от широты возвышенностей Бас-туайг принимдет</w:t>
        <w:br/>
        <w:t>плоскаразнинный характер при ширине до 7 қа. Еше наде ор. Эсіе</w:t>
        <w:br/>
        <w:t>прорездет возвышенность Аяқ-туайт (сопки Нар). и реч долина здесь</w:t>
        <w:br/>
        <w:t>суживается, а затем снопа расширяется до 0 қм. Отсюд, қа пачинаевт</w:t>
        <w:br/>
        <w:t>терять резкие очертания своего русла. поқа близ сопок Корсақ опо с0-</w:t>
        <w:br/>
        <w:t>вершенно пе исчезает.</w:t>
        <w:br/>
        <w:t>Шо берегам Эспе имеются қолодцы, всқрываюшис водоносныбс Галеч-</w:t>
        <w:br/>
        <w:t>никовые отложения на Глубинс 2--3 м под глинистыми и песчаными</w:t>
        <w:br/>
        <w:t>паносами. Как в илесах русла, тақ и в қолодцах вода солоноватая.</w:t>
        <w:br/>
        <w:t>В плесах ири их усыханин вода становится настолько солепой, что со-</w:t>
        <w:br/>
        <w:t>вершенно не годна для Пнтья.</w:t>
        <w:br/>
        <w:t>Рока Аягуз начинается вг. Биарды-қара-чеку, приблизительно</w:t>
        <w:br/>
        <w:t>в120 қмк юго-ностоқу от Гг. Сергиополя. От истоқов до устья оңа</w:t>
        <w:br/>
        <w:t>имест оқоло 380 км. В верхнем свосм точении роқа носит ғорный ха-</w:t>
        <w:br/>
        <w:t>рақтер и во многих местах прорездет глубокие сқалистые ушелья.</w:t>
        <w:br/>
        <w:t>В этой же верхней части опа иринимает м ого притокоз.</w:t>
        <w:br/>
        <w:t>Мейстер (1909) отмечает наличие двух террас в долине р. Аягуз па</w:t>
        <w:br/>
        <w:t>участке между Сергиополом и почтовой станцией Аягузсқой, вырабоган-</w:t>
        <w:br/>
        <w:t>ных в алловиалоыных отложениях, и террасу размыва на правом дерегу</w:t>
        <w:br/>
        <w:t>р. Аягуз против усгьи со иритока Борлі.</w:t>
        <w:br/>
        <w:t>Ниже станции Аягузской р. Аягуз тердлет свой горный характер,</w:t>
        <w:br/>
        <w:t>берега ев эначительпо снижаются. и псе чаше появляются отмели и</w:t>
        <w:br/>
        <w:t>острова. Замеры расходов в септябре 1928 г. (Терлецкий, 1931) дали</w:t>
        <w:br/>
        <w:t>очень небальшие цифры. Наименьший расход поды у пиқета Мало-</w:t>
        <w:br/>
        <w:t>Аягузского, намболынпй--у пикета Болышого Аягузского. Эначительная</w:t>
        <w:br/>
        <w:t>разпица в цифрах срецнегодового и летнего расхода говорит о болыших</w:t>
        <w:br/>
        <w:t>паводках в весенисе время. чго подтверждавтея сообшцениями местпых</w:t>
        <w:br/>
        <w:t>жителей.</w:t>
        <w:br/>
        <w:t>Вода р. Аягуз пе везде олнородна по свовму химическому составу</w:t>
        <w:br/>
        <w:t>в зависимости от свойств Грунтов доЛины, н0 в өбшем она пресная</w:t>
        <w:br/>
        <w:t>и пригодна Аля питья. Летом Аягуз не дохолит до оз. Балхаш и соеди-</w:t>
        <w:br/>
        <w:t>няется с пим тольқа при пагонных Запалных ветрах. қоғда урозень воды</w:t>
        <w:br/>
        <w:t>посточной части озера позьшзется.</w:t>
        <w:br/>
        <w:t>Шурфы, заложенные в долине Аягуз близ Сергиополя, обпаружили</w:t>
        <w:br/>
        <w:t>сушествованив волоносиого слоя в песчано-галечных речных отложениях,</w:t>
        <w:br/>
        <w:t>пшрихрытых сверху суглипами и глинами. Пронзведенныс в шурфах</w:t>
        <w:br/>
        <w:t>откачқи показали, что при понижении уровия в шурфах притоқ воды</w:t>
        <w:br/>
        <w:t>увеличивается. Грунтовый поток в аллювиальных отложениях долины</w:t>
        <w:br/>
        <w:t>может быть иснпользонап н качестпе дополиительвого источника Вводо-</w:t>
        <w:br/>
        <w:t>снабжения ДЛя местных нужд.</w:t>
        <w:br/>
        <w:t>Грунтовые воды мождүречій в Северном Прибалхашье обра-</w:t>
        <w:br/>
        <w:t>зуютея главным образом путем просачинания (инфильтраций) з0Д</w:t>
        <w:br/>
        <w:t>атмосферных осадқов и нақопления их в рыхлых пөверхностных 91л0-</w:t>
      </w:r>
    </w:p>
    <w:p>
      <w:r>
        <w:t>жениях или в трешинах Горпых пород.</w:t>
        <w:br/>
        <w:t>Геоморфология Севернога Прпибалхашья 73</w:t>
        <w:br/>
        <w:t>По сообцению Шнитниковна (1924), уровень Балхаша стал резко попи-</w:t>
        <w:br/>
        <w:t>жатыся оқоло 191 г. Экспедицин Гидрологического института отмечают</w:t>
        <w:br/>
        <w:t>цовышение уровня Балхаша в 1931 г., считая, что до этого времени</w:t>
        <w:br/>
        <w:t>с 19П ғ. он понижалея.</w:t>
        <w:br/>
        <w:t>Дегально вопрос о қолебапиях уропня өз. Балхаш разобран в работе</w:t>
        <w:br/>
        <w:t>Домрачева (1933), причем им ирипимаютея 20-летнне периоды колебаний</w:t>
        <w:br/>
        <w:t>в тақой последовательности: «ириблизительго с 1870 7. по 1889 г. уро-</w:t>
        <w:br/>
        <w:t>вень озера понмжался, с 1890 по 1911 г. уровень озера повышался,</w:t>
        <w:br/>
        <w:t>с 1012 по 1930 ғ. үровень снова понижался, и с 1931 г. началось новое</w:t>
        <w:br/>
        <w:t>повышение уровня озера, т. с. вся амилитуда повьлпения и понижения</w:t>
        <w:br/>
        <w:t>озера для Балхаша составляет около 40 лет с длипой периодов повы-</w:t>
        <w:br/>
        <w:t>шения или“понижения от 20 до 22 лет».</w:t>
        <w:br/>
        <w:t>С периодическими қолебаниями уровня Балхаша Домрачев связы-</w:t>
        <w:br/>
        <w:t>вавт различпук?степень солоноватости его воды в разные годы. Иэвестпо,</w:t>
        <w:br/>
        <w:t>что отдельными исследователями вода озера пазынается то солононатой,</w:t>
        <w:br/>
        <w:t>то горьковатой, то иресной. Домрачев предполагаст, что периоды боль-</w:t>
        <w:br/>
        <w:t>шого опресненйя или, наоборот, осолонения өзсра сменяютея в зависи-</w:t>
        <w:br/>
        <w:t>МосСти от повьтения иЛи понижения ого уровня. Вселичина повышения</w:t>
        <w:br/>
        <w:t>ИЛи поннжения уровия, По ого данным, около 2.5 м, т. е. амплитуда</w:t>
        <w:br/>
        <w:t>колсбалий (на вертикали) приблизительно 5 м.</w:t>
        <w:br/>
        <w:t>Очень важно отметить таюже неравномерность хода повышений или</w:t>
        <w:br/>
        <w:t>понижепий урония, выражаюшихея в одни тоды сыльнсе, ав другие</w:t>
        <w:br/>
        <w:t>болге слабо. Если по данным Аносова (см. ныше) понижение уровня</w:t>
        <w:br/>
        <w:t>за год (между 1012 и 1913 г.) равиялось 0.457 м, то замеры о его</w:t>
        <w:br/>
        <w:t>заметкам 1912 г., произведенные Русақовым и Вагановым н 1925 г.,</w:t>
        <w:br/>
        <w:t>дают среднюю дифру ғодового понижения в 0.050 м. Вообшс в подходе</w:t>
        <w:br/>
        <w:t>к вопросу периодичесқих колебаний уровня озера, по нашему мнению,</w:t>
        <w:br/>
        <w:t>должна быть прәявлена иэвестиая осторожностть, НФобходимо Учитывать</w:t>
        <w:br/>
        <w:t>годопые и сезопные изменения метеорологическцих условийЙ, песомнонно</w:t>
        <w:br/>
        <w:t>отражаюшмеся на қолебаниях уровия вод. Средж қлиматических фақ-</w:t>
        <w:br/>
        <w:t>торов, вызылақших Эти қолебания, сушествуют и такие явления, қақ</w:t>
        <w:br/>
        <w:t>сильные периодические ветры В одном направленни, қоторые могут оөтго-</w:t>
        <w:br/>
        <w:t>иять воду өт берега, затем различные но отдельным годам и Даже сезо-</w:t>
        <w:br/>
        <w:t>нам величины испарения, количества лыпадаюших осадқов, режим Лед-</w:t>
        <w:br/>
        <w:t>пиков Джуптарского Алатау, питаюших р. Или, и т.п. Возможао,</w:t>
        <w:br/>
        <w:t>что этот момент сказылаетея и 2 том расхожденин цифры абеолютной</w:t>
        <w:br/>
        <w:t>высоты озера, которосв сушестнует даже 10 новейшим нивелировқам и</w:t>
        <w:br/>
        <w:t>гипсометрическим данным: Турксиба 339.85 м в 1928 г., ГГРУ 346.55 м</w:t>
        <w:br/>
        <w:t>в 1921 ғ. и по қарте ІСопылова 1927 т. 343.71 м.</w:t>
        <w:br/>
        <w:t>Сравпительное рассмотрение қарты о3. Балхаш разных стьемок,</w:t>
        <w:br/>
        <w:t>с точки зрения қолебания его уровня, даег много иптересных материа-</w:t>
        <w:br/>
        <w:t>лов. Мы берем для сравпения қарту сьемқи Нифантьева 1852 г. (соста-</w:t>
        <w:br/>
        <w:t>вленную в масштабе 40 верств | дюйме) (фиг. 4), 10-верстку 1903 г.</w:t>
        <w:br/>
        <w:t>(фиг. 5) и қарту Срелиеазиатского уиразления элутрепних водных</w:t>
        <w:br/>
        <w:t>тпутей 1929 тг. (см. геочорфологическую карту Прибалхашья).</w:t>
        <w:br/>
        <w:t>Қарта Нифантьева по сравнению с 10-персткой 1903 т., если оставить</w:t>
        <w:br/>
        <w:t>вопрос,06 ев неточпостях (контур озера несколько сдвинут к ссверо-</w:t>
        <w:br/>
        <w:t>запалу, сильно растянута восточиая часть озера между п-овом Чаукар</w:t>
        <w:br/>
        <w:t>и устьем р. Аягуз, лепранильңы өтдельные местныб названия: 9-н Ал-</w:t>
        <w:br/>
        <w:t>Газы назван «Байгобыл», а п-ов Байгобыл имеет название «ур. Дересын»,</w:t>
        <w:br/>
        <w:t>залив Қара-чаган близ устья Леисы пазван «ТелсубаЙнынчаганақ» и др.),</w:t>
      </w:r>
    </w:p>
    <w:p>
      <w:r>
        <w:t>Дает нам картину Пониженного уровня Балхаша по сравнению &lt; 1903 г,</w:t>
        <w:br/>
        <w:t>Это видно м3 следуюицего:</w:t>
        <w:br/>
        <w:t>ГІ) на южном берегу вылаются два больших полуострова Узун-арал</w:t>
        <w:br/>
        <w:t>и Ақ-тюбе, чего пет на 10-верстке, Ла и весь южный берег болге выдается</w:t>
        <w:br/>
        <w:t>в озеро м менее изрезан заливами;</w:t>
        <w:br/>
        <w:t>72 С. Ф. Песков</w:t>
        <w:br/>
        <w:t>Из последуюших работ на Балхаше до настояцего времени өтметим</w:t>
        <w:br/>
        <w:t>исследования Института озерно-речного рыбного хозяйстпа под руқо-</w:t>
        <w:br/>
        <w:t>водством П. Ф. Домрачева (1933) и работы, связанные с Прибалхаш-</w:t>
        <w:br/>
        <w:t>строем, в частности экспедидин Гидрологического института (1930--1932).</w:t>
        <w:br/>
        <w:t>К этому периоду относится саставление намболее нравильной қарты</w:t>
        <w:br/>
        <w:t>озера по инструментальной (маршрутной) сьемке Средниосазиатского</w:t>
        <w:br/>
        <w:t>управления виутренних водных путей, производившейся в 1920 т.</w:t>
        <w:br/>
        <w:t>масштабе 1:500 000. На этой қарте, ириложенной к отчету Домрачева,</w:t>
        <w:br/>
        <w:t>нанесены изолинии Глубин оз. Балхаш (см. карту, вклейка 1).</w:t>
        <w:br/>
        <w:t>Озеро Балхаш харақтерно различной степенью солености вод запад-</w:t>
        <w:br/>
        <w:t>ной и восточпой частей: в западной оно почти преснос, в восточной</w:t>
        <w:br/>
        <w:t>соленде. По исследованиям Домрачева (1933), количество хлора в бал-</w:t>
        <w:br/>
        <w:t>хашской воде увеличизается с запала на вностоқ от 90 до 995 мг/л,</w:t>
        <w:br/>
        <w:t>обшая же жесткость--с 13 до 50?; содержание бикарбонатов на востоқко</w:t>
        <w:br/>
        <w:t>увеличивается в четыре раза. Это явление обьясияетея опресняюцим</w:t>
        <w:br/>
        <w:t>действием рек в западной части озера, особенпо р. Или. Тақой цирку-</w:t>
        <w:br/>
        <w:t>ляцин код, которая приводила бы қ болес однороднояу химическому</w:t>
        <w:br/>
        <w:t>составу воды, препятствует наличие узқих проливов--горловин, 0бусЛо-</w:t>
        <w:br/>
        <w:t>вливаюших замқнутығ круговые течепия. Мақсимальпая степень мине-</w:t>
        <w:br/>
        <w:t>рализации вод наблюдается в неглубоқих залинвах (лағунах), сосдиняю-</w:t>
        <w:br/>
        <w:t>шихея &lt; озером мелқими проливами; в этом случае увеличению соле-</w:t>
        <w:br/>
        <w:t>ности воды содействует также болышос пагревание заливов в Летнее</w:t>
        <w:br/>
        <w:t>время и снязанное с ним испарение воды.</w:t>
        <w:br/>
        <w:t>Следует иривести некоторыз Ланпые по вопросу о периодических</w:t>
        <w:br/>
        <w:t>коледаниях уровня 63. Балхаш, неодногратно затрагивавшемуся в Лите-</w:t>
        <w:br/>
        <w:t>ратуре. Поскольку этот вопрос имсет и теоретический и практический</w:t>
        <w:br/>
        <w:t>интерес, целесообразио было бы произвести наблюдения за колебанием</w:t>
        <w:br/>
        <w:t>уровня озера на болес твердей (инструментальной) оөснөве. Мефферт</w:t>
        <w:br/>
        <w:t>заложил в 1910 ғ. на западном побережье Балхаша ропер, вблизи сопки</w:t>
        <w:br/>
        <w:t>Дожартымбай-қараул. атметқа которого равняласһ 3.1155 м. А. А. Ано-</w:t>
        <w:br/>
        <w:t>соным в 1012 м 1013 гг. были заложены в северо-восточной части Бал-</w:t>
        <w:br/>
        <w:t>хаша латунные патропы на береговых скалах п-ова Иш-тюбе на высоте</w:t>
        <w:br/>
        <w:t>6.345 м над уровнем өзера. в ур. Тық-чаку--на высоте 5.742 мина</w:t>
        <w:br/>
        <w:t>п-ове Чауқар--на высоте 1.430 м.</w:t>
        <w:br/>
        <w:t>В 1913 ғ. Кузьмин и Нацқий произвели Замеры репера, поставлен-</w:t>
        <w:br/>
        <w:t>ного Меффертом на западиом берегу Балхаша, причем выяснилось Пони-</w:t>
        <w:br/>
        <w:t>жение уровня озера, равное 0.304 м за период около 3 лет (с 1010 г.).</w:t>
        <w:br/>
        <w:t>В том же году Аносов отмечал понижение уровня на 0.457 м ло срав-</w:t>
        <w:br/>
        <w:t>нению с 1912 г. для северо-восточной части берега.</w:t>
        <w:br/>
        <w:t>В 1925 г. Русаков и Ваганов отысқали отметку Аносова на сқалах</w:t>
        <w:br/>
        <w:t>Иш-тюбе и произвели от нее замер современного уровня озера. Он оқа-</w:t>
        <w:br/>
        <w:t>зался ниже ренера уже на 6.9095 м, т. е. по сравнению с 1912 г. Пони-</w:t>
        <w:br/>
        <w:t>зился на 0,650 м. Русаков (1926) паглядио иллюстрирует Это монижение</w:t>
        <w:br/>
        <w:t>уровня сравнением иланов глазомерной сһемки п-ова Иш-тюбе 1912 и</w:t>
        <w:br/>
        <w:t>1925 тг. и наложением схем фотографических снимков сқалы с отметкой,</w:t>
        <w:br/>
        <w:t>произведенных в 1912 и 1925 гг. с олноғо и тоғо же пунқта. По этим</w:t>
        <w:br/>
        <w:t>материалам видно, что береговая линия за это время отетупила на 8--9 м</w:t>
      </w:r>
    </w:p>
    <w:p>
      <w:r>
        <w:t>от презнего своего положепия, и там, где в 1912 г. воды озера подмы-</w:t>
        <w:br/>
        <w:t>вали береговые скалы. в 1925 г. появилась отмель. Еше более сильно</w:t>
        <w:br/>
        <w:t>на 1.5--2 км) усохла лагуна,-расположенная с севера от п-ова Иш-тюбе;</w:t>
        <w:br/>
        <w:t>на этом месте остался блестяше-белый солончак с сухим қамышом.</w:t>
        <w:br/>
        <w:t>Таким образом сравнительно точныс наблюдения свидетельствуют</w:t>
        <w:br/>
        <w:t>0 понижении уровия 03. Болхаш, начавшемся после 1910 г. Если раз-</w:t>
        <w:br/>
        <w:t>делить разницу замеров По отметке Аносова на п-ове Иш-тюбе, равную</w:t>
        <w:br/>
        <w:t>0.0650 м, на число Лет с 1912 до 1925 г., то среднее годовое иониженисе</w:t>
        <w:br/>
        <w:t>уровня получается в 0.050 м.</w:t>
        <w:br/>
        <w:t>Геоморфология Северного Прабалхашья 659</w:t>
        <w:br/>
        <w:t>ходяшие почти вплотную қ руслу увалы и сопқа. В средпем теченин</w:t>
        <w:br/>
        <w:t>ширина долипы порядқа 10 қм, а там, где параллельһо р. Тоқрау идет</w:t>
        <w:br/>
        <w:t>р. Кусак, их обшая долина достигает ширыны даже 20-25 км.</w:t>
        <w:br/>
        <w:t>Резные террасы, более или менее хорошо выражепиые, паблодаютея</w:t>
        <w:br/>
        <w:t>толықо в верхней части долины, в нижних эке члстях лишь азредқа</w:t>
        <w:br/>
        <w:t>имеются отдельныс участки пойменной террасы. Более харақтер-</w:t>
        <w:br/>
        <w:t>ной особенностью средней (и отчастиа нИжией) части долины Яв-</w:t>
        <w:br/>
        <w:t>лиется расчлененность прирусловой полосы на ряд протоқов, өстровов</w:t>
        <w:br/>
        <w:t>и пр., создавдемых разливами паводқовых вод. Тақже харақтерно По-</w:t>
        <w:br/>
        <w:t>вышеннбе положение прирусловой полосы ио сравнению с остальной</w:t>
        <w:br/>
        <w:t>долиной. Это явление становится понятным, есЛи принять во Впимание</w:t>
        <w:br/>
        <w:t>сжегоднов отложение паводқовыми нодами вдоль русла реки эначитель-</w:t>
        <w:br/>
        <w:t>ного количества крупного и мелқого наносного материала. Ниже Чо-</w:t>
        <w:br/>
        <w:t>лақа наносы русла особенпо заметно возвышаютсея над окружаюшей</w:t>
        <w:br/>
        <w:t>их равниной. Опи, одпақо, скоро зақанчиваются, и толыьқо по более</w:t>
        <w:br/>
        <w:t>зеленой полоске растений, 1янушейся до озера, можно зақлючить 0 Пр0-</w:t>
        <w:br/>
        <w:t>хождении этим путем паводқовых вод Тоқрау. У самого Балхаша рап-</w:t>
        <w:br/>
        <w:t>нила всхолмлена буграми песков, закрепленных растительностью.</w:t>
        <w:br/>
        <w:t>Река Джамчи берет свое начало с южпых &lt;қлонов Қызыл-</w:t>
        <w:br/>
        <w:t>ташских гор и закапчивается котловиной небольшоғо солепого оз. Кок-</w:t>
        <w:br/>
        <w:t>дәмбақтып. В верхозьях до сопоқ Қурган-тас рска носит иныс названия</w:t>
        <w:br/>
        <w:t>ӨЗептмир и Нұртай). Летом эта часть ее безводна, сохрапяютея Лишь</w:t>
        <w:br/>
        <w:t>редкис плесы пресиой воды, питасмые қлючами. Южиее Қурған-тас</w:t>
        <w:br/>
        <w:t>появляется поверхноствый поток, но с весьма небольшим расходом</w:t>
        <w:br/>
        <w:t>воды, раштым, по измерениям Аносова 10/Л/ ІІІ 1910 г., 8 ведрам в минуту.</w:t>
        <w:br/>
        <w:t>В верхольях ежеголно проходит павпдоқ, отчего здесь хорошо выра-</w:t>
        <w:br/>
        <w:t>жено русло с отложениями гальқи и гравия. В прирусловой части</w:t>
        <w:br/>
        <w:t>долины спһерху лежит па 1.5--2 м слой суглинистых отложений; в уда-</w:t>
        <w:br/>
        <w:t>ленпых от русла частях долины слой суглинқа уменышаетея до 9.5 м.</w:t>
        <w:br/>
        <w:t>Когда паводоқ пройдет, в русле всегца можно обнаружить па глубине</w:t>
        <w:br/>
        <w:t>Д0 1 м потоқ грунтовых вод. Дальше от русла грунтоныв полы вскры-</w:t>
        <w:br/>
        <w:t>ваются ғлубже, но не ниже 2.5 м от поверхности почвы.</w:t>
        <w:br/>
        <w:t>В срелнси части реки паводок бывает не сежегодно, русло теряст</w:t>
        <w:br/>
        <w:t>свою выраженностьи из гразвийно-галечникового становится все более</w:t>
        <w:br/>
        <w:t>песчанистым.</w:t>
        <w:br/>
        <w:t>В низовьях русло продставлено рядом слабо выражепных протоков,</w:t>
        <w:br/>
        <w:t>впалаюших в болес широқие падипы. Ширина всей долины Джамчи на</w:t>
        <w:br/>
        <w:t>последних 60-70 қм перед оз. Коқ-домбақтын достигавт 10-12 қм.</w:t>
        <w:br/>
        <w:t>Грунтовыс, обычно солоноватые воды в нижних частях долины</w:t>
        <w:br/>
        <w:t>р. Джамчан наблюдаютея на глубине 2-4 м. ТПілесы по руслу реки қ</w:t>
        <w:br/>
        <w:t>қонцу лета тапоқс осолоняются. Вообие р. Джамчи менее богата водой,</w:t>
      </w:r>
    </w:p>
    <w:p>
      <w:r>
        <w:t>чем р. Тоқрау.</w:t>
        <w:br/>
        <w:t>Река Моиннты также не боғата водой. Она пачинается В 34-</w:t>
        <w:br/>
        <w:t>падной части горы Джалташ и отсюда тинется В юГо-восточном направ-</w:t>
        <w:br/>
        <w:t>ленин на протяжении оқоло 210 қым. Поверхностный потоқ воды доходит</w:t>
        <w:br/>
        <w:t>не далге 100 км от истоқов. Ниже-редкие плесы солоноватой воды и</w:t>
        <w:br/>
        <w:t>ряд соров. Притоки ее не мпогочисленны Ии имеют воду только В ве-</w:t>
        <w:br/>
        <w:t>сеннее время.</w:t>
        <w:br/>
        <w:t>Реқа Бақанас имеет длину Оқоло 260 қм и на всем свосм</w:t>
        <w:br/>
        <w:t>протяженин зыдержинает направлопие с северо-запада на юго-ностоқ.</w:t>
        <w:br/>
        <w:t>Главное питание р. Бақанас получает весной от своих левых пПритоков</w:t>
        <w:br/>
        <w:t>Кур-баканас, Коқсала и др., берушцих начала в горах Чингиз-тау. В вер-</w:t>
        <w:br/>
        <w:t>ховьях сохраняется поверхностный русловой поток, и реқа, ирорезая</w:t>
        <w:br/>
        <w:t>корепные породы, образует в цеқоторых местах небольшче (до 0.8 м)</w:t>
        <w:br/>
        <w:t>волопады. Апосов отмечаст таһәке, что иногда (например близ того же</w:t>
        <w:br/>
        <w:t>ур. Джангыз-агач) р. Бақанас дробитея на протоки. Вода Б рерхней</w:t>
        <w:br/>
        <w:t>56 С. Ф. Песков</w:t>
        <w:br/>
        <w:t>Пол действием горообразовательһых сил большая часть Северного</w:t>
        <w:br/>
        <w:t>Прибалхашья вышЛа из-под уровня покрывавшего его моря В виде</w:t>
        <w:br/>
        <w:t>огромноғо архипелага. Сқладкообразование сопровождалось излияниеж</w:t>
        <w:br/>
        <w:t>порфиритовых Лав (и туфов) и глубинными интрузиями магмы. Среди</w:t>
        <w:br/>
        <w:t>интрузивов преобладают основные изверженные породы (габбро, пери-</w:t>
        <w:br/>
        <w:t>дотиты, диабазы). ІК отому же времени относят пеболыпие интрузии</w:t>
        <w:br/>
        <w:t>гранито-диоритов и гранито-сиенитов, например в окрестностях Борлу-</w:t>
        <w:br/>
        <w:t>байтал м горы Карабас.</w:t>
        <w:br/>
        <w:t>Орогенетические движения зақанчиваются в среднем дсвоне, после</w:t>
        <w:br/>
        <w:t>чего происходит снова наступание моря, и район преврашается в шельф</w:t>
        <w:br/>
        <w:t>У того-западиого края обширного сибирского материка. В этот период</w:t>
        <w:br/>
        <w:t>отлагаются песчано-глинистые и изһестковистые осадқи прибрежио-мор-</w:t>
        <w:br/>
        <w:t>ского типа. Трансгрессия мөрд сопровождается сильными вулқаниче-</w:t>
        <w:br/>
        <w:t>сқими излияниями порфиритов, порфиров и мелафиров. Затем морс пе-</w:t>
        <w:br/>
        <w:t>степенно мелеет. Мелкие лагуны, остроһа и под конец ряд остаточных</w:t>
        <w:br/>
        <w:t>бассейнов харақтеризуют этот период.</w:t>
        <w:br/>
        <w:t>Герцинская эпоха горообразования поднимает новые сқладқи, услож-</w:t>
        <w:br/>
        <w:t>ленные морфологически громадными иптрузиями Гранитной мағмы. На-</w:t>
        <w:br/>
        <w:t>правление сқладок северо-занадпос--юго-восточиое. Слои дислоцированы</w:t>
        <w:br/>
        <w:t>менее қруто, чем в қаледонеқую опоху, в пределах 30-60%; в қраевых</w:t>
        <w:br/>
        <w:t>частях карбонового моря угол падения меньше, в глубинных--возрастает.</w:t>
        <w:br/>
        <w:t>Поперечные и иродольные Дизьюнктивные дислокация зақанчивают</w:t>
        <w:br/>
        <w:t>бурную эпоху горообразования. Появившиеся разломы и трешины слу-</w:t>
        <w:br/>
        <w:t>жили путями для интрузий и поверхностных излияний Магмы. Эти про-</w:t>
        <w:br/>
        <w:t>дессы закончились, вероятно, лиші в мезозое, в продолжение которого</w:t>
        <w:br/>
        <w:t>район оставался сушей, подвергаясь воздействию оқзогенных агептов.</w:t>
        <w:br/>
        <w:t>В итоге эрозибиного циқла мезозоя на оқрайинных частях Северноғо</w:t>
        <w:br/>
        <w:t>Прибалхашья, в частности на юге, образовались обшурные плошади</w:t>
        <w:br/>
        <w:t>пенеплена или полуравнины, да и более гористые (внутренняя и серер-</w:t>
        <w:br/>
        <w:t>ная) его части тақ»хе были значительо денудированы.</w:t>
        <w:br/>
        <w:t>В третичный период сюда проникаст палеогеновос морс, обратившге</w:t>
        <w:br/>
        <w:t>северную часть Прибалхашья в архипелағ островов. После его ухода</w:t>
        <w:br/>
        <w:t>среди плоцадей, иокрытых молодыми морскими отложсениями, высту-</w:t>
        <w:br/>
        <w:t>пали отдельные остаточные возвышенниости из мпалеозойских пород. На-</w:t>
        <w:br/>
        <w:t>ступает нозый этап развития рельефа, новый цикл эрозии и денудация,</w:t>
      </w:r>
    </w:p>
    <w:p>
      <w:r>
        <w:t>которому подверглись қақ остатки палеозойскога рельефа, тақ м Ммо-</w:t>
        <w:br/>
        <w:t>лодые ацқумулятивныс формы релгефа, сложенпные морскими и озер-</w:t>
        <w:br/>
        <w:t>ными отложениями.</w:t>
        <w:br/>
        <w:t>Сбросовые дислокации третичного времени велут к образованию,</w:t>
        <w:br/>
        <w:t>с одной стороны, горстов Тарбагатая, Чингиз-тау, Джунгарского Алатау,</w:t>
        <w:br/>
        <w:t>а с другой--Балхаш-Алақульской впадины. Образование озер Балхаш-</w:t>
        <w:br/>
        <w:t>Алақулысқой грулпы связывают с приходившим со сторопы Китая, через</w:t>
        <w:br/>
        <w:t>Джунгарсқие ворота, Ханхайсқим морем. Развивается гидрографичесқая</w:t>
        <w:br/>
        <w:t>сеть. Найденные по соседству с Прибалхашьем--на юге Сибири, в Тур-</w:t>
        <w:br/>
        <w:t>гайсцой обл. ин в Зайсанской котловине-- ископаемые остатқи &lt;виде-</w:t>
        <w:br/>
        <w:t>теліствуют 0 том, что третичный период в этих местах имел богатую</w:t>
        <w:br/>
        <w:t>растительность и фаупу. )</w:t>
        <w:br/>
        <w:t>На границе четлертично.о периода образование ледников соседнего</w:t>
        <w:br/>
        <w:t>Алтая и сплошного ледникового покрова на «евере Сибири вызвало</w:t>
        <w:br/>
        <w:t>похолодапие и сухость қлимата. В условиях сухого қонтинентальноғо</w:t>
        <w:br/>
        <w:t>қлимата Балхаш-Алақульсқий бассейн эналитольно регрессирует.</w:t>
        <w:br/>
        <w:t>В ледниковое и послеледниковов время сухие период, повидимому,</w:t>
        <w:br/>
        <w:t>неодпократно сменялись более влажными, когда оживали реки, напол-</w:t>
        <w:br/>
        <w:t>нялись озера и усиливались ироцессы орозин и денудацин.</w:t>
        <w:br/>
        <w:t>Оқончательное абособление оз. Балхаш, прошедшего через стадию</w:t>
        <w:br/>
        <w:t>тақ называемого древнего или болышого Балхаша, происходит в после-</w:t>
        <w:br/>
        <w:t>80 В. В. Слесаревич</w:t>
        <w:br/>
        <w:t>А. Почвы автоморфные</w:t>
        <w:br/>
        <w:t>1.Пустынно-степной тип почвообразования</w:t>
        <w:br/>
        <w:t>1. Сероземы темные, супесчание и суглинистыс, на пролювиальных и делювиальных</w:t>
        <w:br/>
        <w:t>отложениях.</w:t>
        <w:br/>
        <w:t>И.Пустынный тип почвообразования</w:t>
        <w:br/>
        <w:t>2. Сероземы светлығ, арсимушественно супесчаные и легко еуглиниестые, ша аллю-</w:t>
        <w:br/>
        <w:t>внальныих отложениях.</w:t>
        <w:br/>
        <w:t>3. Сероземы светлые, преимушествепио песчаныб Ии супесчапые, па пролювиальных</w:t>
        <w:br/>
        <w:t>и делювнальнпых отложениях.</w:t>
        <w:br/>
        <w:t>4. Сероземы светлие, дресвяно-галечнипконив и дресвияно-шебенчатые, на аллювиаль-</w:t>
        <w:br/>
        <w:t>пых и элювиалыпых өтложениях.</w:t>
        <w:br/>
        <w:t>5, Сероземы светлые, слабо развитыс, песчание и супесчапыв, на аллювиальных ни</w:t>
        <w:br/>
        <w:t>золовых отложениях.</w:t>
        <w:br/>
        <w:t>6. Сероземы такырные, засолепиме и незасоленные, супесчаные и суглипистые, на</w:t>
        <w:br/>
        <w:t>аллювиальных отдожениях.</w:t>
        <w:br/>
        <w:t>В. Почвы гидроморфные</w:t>
        <w:br/>
        <w:t>НІ. Лугово -болотный тип почпзоабразования</w:t>
        <w:br/>
        <w:t>7. Аллювиально-луговые почвы, пренмушественио слабо засоленпые, супесчапые ы</w:t>
        <w:br/>
        <w:t>суглинистые (значительно вариируют по механическому составу и засолению).</w:t>
        <w:br/>
        <w:t>Почвы первых террас.</w:t>
        <w:br/>
        <w:t>8. Луговые темные почвы, преимушествепно слабо засоленные супесчанце и сугли-</w:t>
        <w:br/>
        <w:t>шистые, Почвы вторых террас и изэбыточно-увлажненных равнинных участқов</w:t>
      </w:r>
    </w:p>
    <w:p>
      <w:r>
        <w:t>(сазов).</w:t>
        <w:br/>
        <w:t>9. Луговые светлье почвы (остепненные), првнмушествепио цезасоленные, супесча-</w:t>
        <w:br/>
        <w:t>ные и легкосуглинистме. Почвы вторых террас и, реже, первых.</w:t>
        <w:br/>
        <w:t>10. Лугова-болотимче почвы, преимушественпо засолениме, суглинистые и глинистые.</w:t>
        <w:br/>
        <w:t>П. Қультурно-поливные почвы.</w:t>
        <w:br/>
        <w:t>РУ. Солопцово-солончаковий тип почвообразовалия</w:t>
        <w:br/>
        <w:t>12. Солончаки.</w:t>
        <w:br/>
        <w:t>13. Солонцено-солончаковме почвы.</w:t>
        <w:br/>
        <w:t>14. Тақыры.</w:t>
        <w:br/>
        <w:t>Для характеристики иочв по засолению ириняты следуюшие величины</w:t>
        <w:br/>
        <w:t>легкорастворимых солей, содержашихся в верхних горизонтах почвы:</w:t>
        <w:br/>
        <w:t>Слабо засоленпые ,/,,,....2. .Х25-1%</w:t>
        <w:br/>
        <w:t>Сильно » е ұзиз жағасы кзе “ігт2В</w:t>
        <w:br/>
        <w:t>Солопчақы 7202.,,....2....... Оо&gt;2»</w:t>
        <w:br/>
        <w:t>По механическому составу припяты следуюшие қоличественные Зна-</w:t>
        <w:br/>
        <w:t>чения ДИя отдельных разностей почв:</w:t>
        <w:br/>
        <w:t>Частиц &lt;&lt; 0.01 мм</w:t>
        <w:br/>
        <w:t>Тяжелый суглинок./,,,...... .65--80»</w:t>
        <w:br/>
        <w:t>Средвий » 1221.2...... 50-63»</w:t>
        <w:br/>
        <w:t>Легкий » с&lt;шаз еле ша а ЭООО»</w:t>
        <w:br/>
        <w:t>Супеь...........,.... .10-30»</w:t>
        <w:br/>
        <w:t>Песоік 244............7&lt;10»</w:t>
        <w:br/>
        <w:t>В нашей қлассификация почв Южного Прибалхашья, қақ вообше</w:t>
        <w:br/>
        <w:t>во всей работе, мы совершенно не қасаемся рыхлопесчаных 0бра30-</w:t>
        <w:br/>
        <w:t>ваний. Эти образования, как это видно по геоморфологическому очерку</w:t>
        <w:br/>
        <w:t>С. А. Никитина, занимают здесь огромные плоцади.</w:t>
        <w:br/>
        <w:t>Почвы Юланого Прабалхашьч 81</w:t>
        <w:br/>
        <w:t>3. ПРЕДГОРНАЯ ПОЛОСА ЮЖНОГО ПРИБАЛХАШЬЯ</w:t>
        <w:br/>
        <w:t>Условия почвообразования</w:t>
        <w:br/>
        <w:t>Предгорная полоса Южного Прибалхашья предстанлена пологими</w:t>
        <w:br/>
        <w:t>шлейфами гор и плоскими возвышенностями, ЯнляюшиМися сильно сни-</w:t>
        <w:br/>
        <w:t>женными отрогами Джунгарсқоғо Алатау, далеко вдаюшимися в При-</w:t>
        <w:br/>
        <w:t>балханшскую низменность.</w:t>
        <w:br/>
        <w:t>Между Чу-Илийсқими горами и песчаным массивом Тау-қум распо-</w:t>
        <w:br/>
        <w:t>лагается узкая равнипная полоса, иростираюшаяся от юго-западной оқо-</w:t>
        <w:br/>
        <w:t>нечности оз. Балхаш қ шюго-востоку до долины р. Курту. Эта полоса</w:t>
        <w:br/>
        <w:t>ширипой 10-20 қм представляет собой сенерный шлейф Чу-Илийских</w:t>
        <w:br/>
        <w:t>гор, полого падаюший қ сезверо-востоку в сторону песков. Харақтер</w:t>
        <w:br/>
        <w:t>Ӛиг. 2. Река Или в ушельв Копчегай.</w:t>
        <w:br/>
        <w:t>Фото С. А. Никитина, 19930 т.</w:t>
        <w:br/>
        <w:t>строения наносов здесь обычно следуюший, Снерху па 0.5--І м залегшөт</w:t>
        <w:br/>
        <w:t>дресвяно-ғлинистые наносы, ниже подстилаемые конгломератами с про-</w:t>
        <w:br/>
        <w:t>слоями песка н дресвы. В пониженной части шлейфа сверху распростра-</w:t>
        <w:br/>
        <w:t>нены песчано-глинистые отложения, имеюшие мошность оқоло 1 м. Ниже</w:t>
        <w:br/>
        <w:t>их подстилают дресвяно-Галечниковые делювиальные отложения.</w:t>
      </w:r>
    </w:p>
    <w:p>
      <w:r>
        <w:t>Груптовые воды на северном шлейфе Чу-Илийсқих Гор залегают глу-</w:t>
        <w:br/>
        <w:t>боқо: в долине р. Қапалы они обнаружены на глубине 6-10 м (Мухля,</w:t>
        <w:br/>
        <w:t>1926).</w:t>
        <w:br/>
        <w:t>Далее к востоку месгиость между р. Курту ир. Или (ур. Қарой) пред-</w:t>
        <w:br/>
        <w:t>ставляет слабо волнистую равнину, полого падаюшую қ тюғо-востоку</w:t>
        <w:br/>
        <w:t>и круто обрываюшуюся к р.Қурту ир. Или (фиг. 2). Сложсна ота равнина</w:t>
        <w:br/>
        <w:t>кристаллическими горными породами, ирикрытыми &lt; поверхности су-</w:t>
        <w:br/>
        <w:t>песчаными лЕессовидными наносами, местами обогашценнтыми гальқой и</w:t>
        <w:br/>
        <w:t>шебнем. Аналогичнос строение месгности наблюдаетея и в ұр. Ит-джон,</w:t>
        <w:br/>
        <w:t>располо»енном но правому берегу р. Или.</w:t>
        <w:br/>
        <w:t>Кроме более или менее равнинных иространств, на учасгке о1 Шюс.</w:t>
        <w:br/>
        <w:t>Илийсқоғо м до долины р. Қаратала встречаюлся небольшие горные</w:t>
        <w:br/>
        <w:t>хребты И холмы, отчленившився от сплотной полосы иредгорий Джун-</w:t>
        <w:br/>
        <w:t>гарсқого Алатау. Нанболее значительные высоты имеет хребет Малай-</w:t>
        <w:br/>
        <w:t>сары, вытянутый в широтном направленин. К северо-востоқу от хрейта</w:t>
        <w:br/>
        <w:t>Малай-сары располагаетея ряд бөлес нязқих хребтов (Қоқшиель, Дө-</w:t>
        <w:br/>
        <w:t>стар, Ачудасты и др.), имеюших уже сенеро-носточное простирание.</w:t>
        <w:br/>
        <w:t>6. Пустына Прибалаашьн</w:t>
        <w:br/>
        <w:t>АКАДЕМИЯ НАУК СОЮ ЗА ССР</w:t>
        <w:br/>
        <w:t>СОВЕТ ПО ИЗУЧЕНИЮ ПРОИЗВОДИТЕЛЬНЫХ СИЛ</w:t>
        <w:br/>
        <w:t>В. В. СЛЕСАРЕВИЧ</w:t>
        <w:br/>
        <w:t>ПОЧВЫ ЮЖНОҒО ПРИБАЛХАШЬЯ)</w:t>
        <w:br/>
        <w:t>1. ОБЗОР ПОЧНЕННЫХ ИССЛЕДОВАНИЙ</w:t>
        <w:br/>
        <w:t>Первые достоверпыс сведения 0 почвепном покрове Прибалхашья</w:t>
        <w:br/>
        <w:t>дает вышедшая 3 1908 г. работа Неуструева и Безсонова. В Этой работе</w:t>
        <w:br/>
        <w:t>описано етроепне почв и их морфологические особенности по маршруту</w:t>
        <w:br/>
        <w:t>от Сергиополя до сел. Илийского.</w:t>
        <w:br/>
        <w:t>В 1909 г. в Прибалхашье работало несқолько экснедиций Переселен-</w:t>
        <w:br/>
        <w:t>ческого управления. В пределах 6. Лепсинского у. кочвенныг исследо-</w:t>
        <w:br/>
        <w:t>вания проводились Прасоловым. Его работа ценна не тольқо наличием</w:t>
        <w:br/>
        <w:t>богатоғо фактичесқого материала, па и Приводимой қлассификацией почв,</w:t>
        <w:br/>
        <w:t>пе потерявшей значения М В настояцее время.</w:t>
        <w:br/>
        <w:t>Вторая большая работа в 1909 г. была проведена Туминым по</w:t>
        <w:br/>
        <w:t>исследовапию почв в северо-западной части б. Верненскогоу.</w:t>
        <w:br/>
        <w:t>В 1909 г. почвенные исследовапия маршрутно-рекогносцировочного</w:t>
        <w:br/>
        <w:t>харақтера проводились почвоведом Безсоновым в бассейнах Қаратала,</w:t>
        <w:br/>
        <w:t>Уч-куль и Ак-су.</w:t>
        <w:br/>
        <w:t>Слелует еше остаповиться на розультатах работ экспедиции горного</w:t>
        <w:br/>
        <w:t>инженера Қорнеева, работавншего в 1908 и 19091г. в пизовьях р. Или</w:t>
        <w:br/>
        <w:t>с целью пһпыявления земель, пригодных для орошения.</w:t>
        <w:br/>
        <w:t>В районе Бакаласов он насчитылает земель, пригодных Для орошения,</w:t>
        <w:br/>
        <w:t>около 500 000 га, а вур. Қазанбай, расположенпом в 90 қм от пос. 1лий-</w:t>
        <w:br/>
        <w:t>ского низ по реке,--оқоло 6000 га.</w:t>
        <w:br/>
        <w:t>В 1913 ғ. почвозед Безсопов проехал от пос. Илийсқого вниз по</w:t>
        <w:br/>
        <w:t>р. Или до начала современной дельты и затем но кочевой дороге Бюбек-</w:t>
      </w:r>
    </w:p>
    <w:p>
      <w:r>
        <w:t>джол пересек пустынную местность между Или и Қараталом.</w:t>
        <w:br/>
        <w:t>В 1914 г. отим же исследователем была посецена іюго-Ззападная оқранпа</w:t>
        <w:br/>
        <w:t>оз. Балхаш со сторопы долины р. Чу.</w:t>
        <w:br/>
        <w:t>В 1915--1017 г. почвенно-ботапической экспедицией под руковод-</w:t>
        <w:br/>
        <w:t>ством Безсонова производились иочвениме исследования в б. Вернецском,</w:t>
        <w:br/>
        <w:t>Копальсцом и Лепсинском уу. с целью землеустройства. Работы экс-</w:t>
        <w:br/>
        <w:t>педиции, в отличие от предыдуших, имели болес детальный харақтер.</w:t>
        <w:br/>
        <w:t>Материалы этих исследований частичио обработаны Надеждиным (1930).</w:t>
        <w:br/>
        <w:t>В 1926 ғ. почвовед Мухля обследопал запалиую часть 0. Вернен-</w:t>
        <w:br/>
        <w:t>скогоу., к югу и Занаду от о3. Балхаш и нижнеготеченияр. Или.</w:t>
        <w:br/>
        <w:t>В 1927 г. почвенные маршрутио-рекогпосцировочные исследования</w:t>
        <w:br/>
        <w:t>низовьев рр. Или и Каратала произнодил поавовед Шелаев, в дальней-</w:t>
        <w:br/>
        <w:t>шем составивший песьма обстоятельный почвенно-географический очерк</w:t>
        <w:br/>
        <w:t>исследованноғо райопа.</w:t>
        <w:br/>
        <w:t>В 1928 г. в низовьих р. Или работал ирригационный отряд Нед-</w:t>
        <w:br/>
        <w:t>звецкого. Эғи работы подтверждают возможности орошения В низовьях</w:t>
        <w:br/>
        <w:t>р. Или.</w:t>
        <w:br/>
        <w:t>Почғы Южного Прибалхашья о3</w:t>
        <w:br/>
        <w:t>Таблица 6</w:t>
        <w:br/>
        <w:t>Данные анализов водных вытяжек луговых такыровидных почв (в “).,)</w:t>
        <w:br/>
        <w:t>(Корсак и Шредер, 1933)</w:t>
        <w:br/>
        <w:t>і -</w:t>
        <w:br/>
        <w:t>9% разреза Глубипа Сухой 22 Шелочнжть |</w:t>
        <w:br/>
        <w:t>н место- “20 обшая БƏ сі ! в,</w:t>
        <w:br/>
        <w:t>положение всм Әстаток 1 в НСО; от Ха:СО;</w:t>
        <w:br/>
        <w:t>26, дельта 0-. 1.9210 00020 Нет өз!</w:t>
        <w:br/>
        <w:t>р. Лепсы 1-3 4.82. 8.0923 ” 1.40 г</w:t>
        <w:br/>
        <w:t>3-6 6.19 ПЕІУДЕЕН к 1.4001</w:t>
        <w:br/>
        <w:t>8-2) 3.25 ! - ; - 1.28 |</w:t>
        <w:br/>
        <w:t>30-490 0.75 - ) ше 0.26: |</w:t>
        <w:br/>
        <w:t>22-27 054) 00-000 - 044 |</w:t>
        <w:br/>
        <w:t>285--205 0.38 1 -- І - 0.04 |</w:t>
        <w:br/>
        <w:t>Зі, дельта 0--5 9.70 1 - -- 9.008</w:t>
        <w:br/>
        <w:t>р. Лепсы 5-18 0.61 0.220 0.091 0.041 |</w:t>
        <w:br/>
        <w:t>60--10 0.12 0.265 0.12 І 0.005</w:t>
        <w:br/>
        <w:t>239--240 0.30 -- - |2 0.0131 1Һ0%</w:t>
        <w:br/>
        <w:t>ғрунт. вода І |</w:t>
        <w:br/>
        <w:t>пг/л 20.34 ) г. і - 3.42 | 1.27</w:t>
        <w:br/>
        <w:t>Почва (разр. 26) засолена весьма значительно и может быть названа</w:t>
        <w:br/>
        <w:t>солопчақом (табл. 6). Однақо процесс вышелачивания солей из верхней</w:t>
        <w:br/>
        <w:t>қорки выражен в нейдовольпо ясно. Морфологически эта почва харақтери-</w:t>
        <w:br/>
        <w:t>зуется трециноватой (тақыровидиой) поверхностью и наличием сверху</w:t>
        <w:br/>
        <w:t>қорки. в верхней части (0-І см) илотной и слегка пористой. қнизу рых</w:t>
        <w:br/>
        <w:t>лой. На глубине 3--б см залегает горизонт, в перхней части пұхлый,</w:t>
        <w:br/>
        <w:t>книзу мелкочешу йчатый и рыхлый; ниже, на глубине б--20 см--пылева-</w:t>
        <w:br/>
        <w:t>тый суглинок. слоевато-чешуЙчатый, с многочисленными солевыми точ-</w:t>
        <w:br/>
        <w:t>қами; с 20 до 231 см находится мелқий слоистый песок: влажпость в-неч</w:t>
        <w:br/>
        <w:t>отмечена с 187 емііа тлубине 231-238 и 280-300 см залегают глинистые</w:t>
        <w:br/>
        <w:t>слой.</w:t>
        <w:br/>
        <w:t>Разрез ЗІ заложен на плотной и гладқой слегка трециноватой равнин-</w:t>
        <w:br/>
        <w:t>ной поверхности в дельте р. Лепсы. Он характеризует сильно вьшело-</w:t>
      </w:r>
    </w:p>
    <w:p>
      <w:r>
        <w:t>ченную тақыровидно-солонцеватую почву слелуюшего строепия:</w:t>
        <w:br/>
        <w:t>0- 5 см.-Плотпый, белесый, сильно пористый, легкосуғлицистый.</w:t>
        <w:br/>
        <w:t>5-- 25 см.--Слегка уплотненный, елабо влажный, легкосугличистый,</w:t>
        <w:br/>
        <w:t>25-. 206 см.--Мелкий песок, местамн слоистый.</w:t>
        <w:br/>
        <w:t>В верхпих двұх горизонтах этой почвы емкость поглоцения ошреде-</w:t>
        <w:br/>
        <w:t>лена Һ12--18 м-экв. три иоәглоценном Са” 3.6--4.0 м-әсв. ипоглоценноя</w:t>
        <w:br/>
        <w:t>Ма: 0.08--0.09 м-экв. Наличие поглоценного натрия и ирисутствие</w:t>
        <w:br/>
        <w:t>соды в водной вытяжқке (табл. 6), а тақже морфологическөе строение</w:t>
        <w:br/>
        <w:t>позволя Т относить эту появу к солонцеватым.</w:t>
        <w:br/>
        <w:t>Дия солончаковых почв, распространенцых в равнинной части района,</w:t>
        <w:br/>
        <w:t>Надеждин (1930, стр. 235--236) приводит довольно большое количество</w:t>
        <w:br/>
        <w:t>аналитических данных. В болынинстве приведенных им разрсзов обнару-</w:t>
        <w:br/>
        <w:t>живается сода. Основываясь на этих данных, он пишет: «Тақим образом,</w:t>
        <w:br/>
        <w:t>солончақовые почвы Талды-Курганского и южной части Ленсинсқаго</w:t>
        <w:br/>
        <w:t>уезда следует отнести қ сульфатно-хлористым, содержашим соду. чте</w:t>
        <w:br/>
        <w:t>требует к ним более значительного внимания при осушествлении возмож-</w:t>
        <w:br/>
        <w:t>ных мелиораций в целях сельскохозяйственпогә освоепия».</w:t>
        <w:br/>
        <w:t>Наличие соды, ири сопоставленин с небольшим количеством воднорас-</w:t>
        <w:br/>
        <w:t>творимых солой, а таюке и характер соловых профилей в некоторых раз-</w:t>
        <w:br/>
        <w:t>резах, приведенных Надокдипым, даюл о.нования предполагать, что в</w:t>
        <w:br/>
        <w:t>группе солончаковых почв, взыделяемых Әтим автором, на ряду с солон-</w:t>
        <w:br/>
        <w:t>чақами имеют место и солонцевато-солончаконыс почвы.</w:t>
        <w:br/>
        <w:t>Почвы Южного 1Ірабалхашьа 79</w:t>
        <w:br/>
        <w:t>В 1933г. в тсвобереухной части дельты р. Лепсы. на территории сель-</w:t>
        <w:br/>
        <w:t>скохозяйствепного комбината Прибалхашстроя, почвенныс исследования</w:t>
        <w:br/>
        <w:t>проводилиеь почвоведами Казводироиза--Қорсақ и ІНредер. Весь участок</w:t>
        <w:br/>
        <w:t>был обследован в масштабе 1: 100 000, а массиз оқоло 30 000 га, выделен-</w:t>
        <w:br/>
        <w:t>ный под орошение, обследовался в масштабе 1: 25 000.</w:t>
        <w:br/>
        <w:t>На основе 2тих исследований и составлен настояший сводный очерк</w:t>
        <w:br/>
        <w:t>о почвах Южноғо Прибалхашьй1 ! карта почвенғыз районов (қарта 3).</w:t>
        <w:br/>
        <w:t>2. ҚЛАССИФИКАЦИЯ ПОЧВ ЮЖНОҒО ПРИБАЛХАШЬЯ</w:t>
        <w:br/>
        <w:t>Юлнов Пірибалхашье целиком располагается в пределах сероземной</w:t>
        <w:br/>
        <w:t>почленной зоны. лерхпяя граница қоторой проходит для южпой части</w:t>
        <w:br/>
        <w:t>Алма-Атлинского оқруға на следуютцих высотах: в западной части района</w:t>
        <w:br/>
        <w:t>950 м, һ средней части 650 м, а в восточной части 890 м. Впределақҙтой</w:t>
        <w:br/>
        <w:t>Зоны выделяются два пояса: пояс чистыхполыплық пустыть, занимакший</w:t>
        <w:br/>
        <w:t>нижнюю часть Зоны, 1 пояс злақово-полынных,пустынь. охватываюший</w:t>
        <w:br/>
        <w:t>верхнюо половину зоны и более близциек горам местности. Почвами пер-</w:t>
        <w:br/>
        <w:t>вого пояса являются сероземы снетлые с содержапием гумуса 0.5--1.5%,</w:t>
        <w:br/>
        <w:t>почвами второго--сероземы темные с содержанисм тумуса 1.5--2,59;.</w:t>
        <w:br/>
        <w:t>Южное Прибалхашье почти целиком располагается в ирсделах пер-</w:t>
        <w:br/>
        <w:t>вого пояса, второй же имеет весьма незпачительтое распространение и</w:t>
        <w:br/>
        <w:t>обычно приурочеп к местностям, расположенным у подножья гор выше</w:t>
        <w:br/>
        <w:t>600--650 м.</w:t>
        <w:br/>
        <w:t>Дальнейшее подразделение сероземов проноподится по механическому</w:t>
        <w:br/>
        <w:t>состапу, характеру подстилаюших наносов и засоленности. В группе</w:t>
        <w:br/>
        <w:t>светлых серозсмов нами выделяются серозсмы тақырные, которые неко-</w:t>
        <w:br/>
        <w:t>торые мсследователя Прибалхашьыя назылают қақ прнмитивно-</w:t>
        <w:br/>
        <w:t>тақырные светлоземы (Шелаев, 1927) или примитивно-пустынныс светло-</w:t>
      </w:r>
    </w:p>
    <w:p>
      <w:r>
        <w:t>земы и тақырообразные почвы (Мухля, 1929-1930). Все ти Почвы состав-</w:t>
        <w:br/>
        <w:t>ляют ТруПпу автоморфиых почв, которые В настойцсе время форми-</w:t>
        <w:br/>
        <w:t>руются исключительно под влиянием атмосферного увлажинения.</w:t>
        <w:br/>
        <w:t>Кроме почв автоморфлых в пределах Южного Прибалхашья довольно</w:t>
        <w:br/>
        <w:t>большое распрострарение имеют почвы Гидроморфиые. Последние по</w:t>
        <w:br/>
        <w:t>типам почвообразоһания разделяютея на лугово-болотнығ И солонцово-</w:t>
        <w:br/>
        <w:t>солончақовые Эти два типа. одиақо, в Чистом виде встрсчаютсея редко,</w:t>
        <w:br/>
        <w:t>в болышинстве же случаев они нақладываются один на другой.</w:t>
        <w:br/>
        <w:t>Почны лугопо-болотного типа почвообразования в зависимости от</w:t>
        <w:br/>
        <w:t>условий увлажнения разделяютеся на следуюшцие основиые Грушпы:</w:t>
        <w:br/>
        <w:t>алливиалыто-луговыс, луговыс темные, луговыс свстлые (остепненные)</w:t>
        <w:br/>
        <w:t>и лугово-болоіные. Аллювиально-луговые почвы распространепы исклю-</w:t>
        <w:br/>
        <w:t>Чительно лишь на первых террасах. Луговые светлые и луговые темные</w:t>
        <w:br/>
        <w:t>почвы, как правило, распространены на вторых террасах речпых долип,</w:t>
        <w:br/>
        <w:t>га равниитых и избытоЧио увла)хненных местах (сазах). Лишь қақ</w:t>
        <w:br/>
        <w:t>неключение Эти почвы иногда встречаются на первых террасах. Более</w:t>
        <w:br/>
        <w:t>Аробншые подразделения могут быть ироизпедены По механическому &lt;0-</w:t>
        <w:br/>
        <w:t>ставу, степени засөлепнасти, а в некоторых случаях и по степени разви-</w:t>
        <w:br/>
        <w:t>1 ости почвенного профиля.</w:t>
        <w:br/>
        <w:t>В пределах солопцово-солончакового типа выделяются солончақи,</w:t>
        <w:br/>
        <w:t>солонцевато-солончақовыб (ғақырообразные) почвы и тақыры. Подраз-</w:t>
        <w:br/>
        <w:t>деленпе их возможно но чеханическцому составу и харақтеру Засолепия.</w:t>
        <w:br/>
        <w:t>Нішжке приведено перечисление основных почвенных груин, выделенных</w:t>
        <w:br/>
        <w:t>в пределах Южного Прибалхашһья.</w:t>
        <w:br/>
        <w:t>3 Описание Һочв востозһой (Алакульской) части Южного Прибалхашья исқлкчсио</w:t>
        <w:br/>
        <w:t>39 вашего озрһа в (вязн с тем, что почвы этой территории Описаны в работе На-</w:t>
        <w:br/>
        <w:t>дежлаина (1930 :.).</w:t>
        <w:br/>
        <w:t>90 В. В. Слесариянч</w:t>
        <w:br/>
        <w:t>По степени Засоления аллюриально-луговые почвы сильно рарийру ют.</w:t>
        <w:br/>
        <w:t>На ряду С очень слабо засолепными разностями ветречаютея и сильно</w:t>
        <w:br/>
        <w:t>засолепные. В большинстве случаев иреобладают слабо засоленные.</w:t>
        <w:br/>
        <w:t>Под пашни используется сравнительно небольшая часть аллювиально-</w:t>
        <w:br/>
        <w:t>луговых почв, благодаря тому, что они В значительной части заливаются</w:t>
        <w:br/>
        <w:t>Паводковыми вВодами. Местное население примепяест даже местами обва-</w:t>
        <w:br/>
        <w:t>ловывание отдельных участков ДЛЯ зашиты их от наводнени Й.</w:t>
        <w:br/>
        <w:t>Луговые темные почвы</w:t>
        <w:br/>
        <w:t>Распространены по вторым торрасам современных долин и на равнин-</w:t>
        <w:br/>
        <w:t>ных заболоченных пространствах (сазах), расположсиных ндоль пред-</w:t>
        <w:br/>
        <w:t>горий. По сравнению &lt; предыдушими почвами они имеют более развитый</w:t>
        <w:br/>
        <w:t>почвенный профиль. Морфологическде строение их характеризустея сле-</w:t>
        <w:br/>
        <w:t>дуюшими признаками. Верхний, или гумусовый, горизонт выражен до-</w:t>
        <w:br/>
        <w:t>вольно хорошо, оқрашен в серый или темпосерый цвет, иногда с бурова-</w:t>
        <w:br/>
        <w:t>тым өттенқом; обычно уплотпеп слабо, структуры не имеет, иногда не-</w:t>
        <w:br/>
        <w:t>ясно зернист или комқоват. Второй, или переходиый, горизонт оқрашен</w:t>
        <w:br/>
        <w:t>светлее, серой или буроватой оқрасқи; обычно плотпеве предылуцего, в</w:t>
        <w:br/>
        <w:t>некоторых сЛучаях сИльо унлотпен, бесструктурен или имгет неясную</w:t>
        <w:br/>
        <w:t>комқоватую ИЛи комковато-зернистую струқтуру. Внизу иоявля өтея</w:t>
        <w:br/>
        <w:t>мелкие ржавыс Иятна выделеций оқислов железа.</w:t>
        <w:br/>
        <w:t>В то время, қақ мошность первых двух горизоптол более или менее</w:t>
        <w:br/>
        <w:t>постоянпа и 8 среднем қолеблетея в иределах 1-10 ем для первого ғори-</w:t>
        <w:br/>
        <w:t>Зонта и 10--20 см для второғо, пижележашие горизопты Значительно Ва-</w:t>
      </w:r>
    </w:p>
    <w:p>
      <w:r>
        <w:t>риируют по мошности. Внижпей части арофиля обычпо наблюдаетея обиль-</w:t>
        <w:br/>
        <w:t>нде выделепие оқислов железа в виде ржайых пятен, что указызает на</w:t>
        <w:br/>
        <w:t>временно анаэробное состояиме нижних Горизонтов. Наиболее характер-</w:t>
        <w:br/>
        <w:t>ными растениями для этих почв являютс: чий, чинғил, мелкий тростник.</w:t>
        <w:br/>
        <w:t>Таблица 4</w:t>
        <w:br/>
        <w:t>Данные Валовых анализав и водных нытяжек луговых почв</w:t>
        <w:br/>
        <w:t>долины р. Каратала (в %;;)</w:t>
        <w:br/>
        <w:t>(&lt;. А. Никитин, 1932)</w:t>
        <w:br/>
        <w:t>Валовые</w:t>
        <w:br/>
        <w:t>Водныс вытижкн анализы</w:t>
        <w:br/>
        <w:t>Место ШЕ | ЕН “ ЕНЕ І”</w:t>
        <w:br/>
        <w:t>Боз елочность ; !</w:t>
        <w:br/>
        <w:t>2 ИНЕСІ Шшеленнесты. ! | Гумус</w:t>
        <w:br/>
        <w:t>5) положение |в оста- | обшая! ыы СІ? Ме” те. | СО</w:t>
        <w:br/>
        <w:t>2 | тоқ |ансоні ағд рипу</w:t>
        <w:br/>
        <w:t>9- 22224 олан ж</w:t>
        <w:br/>
        <w:t>! ! ! )</w:t>
        <w:br/>
        <w:t>| Долинар. Қа-| 6-21. 02» 0.0721 Нез | 0.0606) 0.6511 0.0131 0.0405. 3.25 12,54</w:t>
        <w:br/>
        <w:t>| ратала, ур. |28-46 10112 04420. 9.004| 0.040| 0.01 0.00: 0.81 7.08</w:t>
        <w:br/>
        <w:t>| Қашғай 65-85 | 0.062: 0.0398, 09.00 Нет | 0.000/ 0,008 9.88) 2.74</w:t>
        <w:br/>
        <w:t>І |%-210 0.095і 0.0292, 0.01, 0.06) ал40т -- 3.23</w:t>
        <w:br/>
        <w:t>2| Ур. Қанғай 4-4 9.058 0.0510, Нет с елы| 0.0231 0.004| 153 10.77</w:t>
        <w:br/>
        <w:t>| 5--20 | 8.1160 0.05). |0.0068-, (0,012 9.0021 -- | 9.50</w:t>
        <w:br/>
        <w:t>3. Ур. Бақай 2-101 0.063 0.0271. Нет а 1 0.06 Следы/ 1.33 2.68</w:t>
        <w:br/>
        <w:t>! 18--26 10 928 0.0371. 0.047| 0,4471 0.0751 0-04 5.48. 3.44</w:t>
        <w:br/>
        <w:t>41 Ур. Таласпай 9-16 | 0,116 0.060Следы| 0.003; өші 9.0051 0.0503 3.00) 2.22</w:t>
        <w:br/>
        <w:t>30--42 | 0,314. 0116821, 0.0141 0-041! 0.006| 0.018 0.66 7.39</w:t>
        <w:br/>
        <w:t>! 58-65 | 0.3654. 0.1800, 0.014| 0.049 0.003| 0.000 0.27) 4.75</w:t>
        <w:br/>
        <w:t>90--100| 0.296: 9.180, 0.006, 09-097) 0.028 0.9004: 0,010: 0.50) 6.32</w:t>
        <w:br/>
        <w:t>51 Ур. Қашай | 0-4 | 1,776 0.044| Пег 1 9.066) 0,088 0.1284 0,971: 5.08: 6.34</w:t>
        <w:br/>
        <w:t>4 20-25 | 0.528 0.117 0.003, Нет | 0.167, 0.00 0.008 2.64! 11,68</w:t>
        <w:br/>
        <w:t>|40-5э | 0.4913) 0.038/ Нег 1 0.004| 0,004 0.007 0.0041) 0.71. 4.41</w:t>
        <w:br/>
        <w:t>Почеы Юхинаго Прибалхашья 83</w:t>
        <w:br/>
        <w:t>н суглинистые; 2) сероземы светлые, преимушественно супесчаные и</w:t>
        <w:br/>
        <w:t>песчаные; 3) сероземы дресвяно-галечниковые и дресвянов-шебенчатые;</w:t>
        <w:br/>
        <w:t>4) сероземы тақырные н қомилексе с тақырами.</w:t>
        <w:br/>
        <w:t>Кроме вышеприведенных оснонных Групп почв, на возвышенностях,</w:t>
        <w:br/>
        <w:t>отчленившихся от сплошной полосы предгорий Джунгарского Алатау,</w:t>
        <w:br/>
        <w:t>встречаются и светлоқаштановые почвы, но В Виду цезиачительного</w:t>
        <w:br/>
        <w:t>распространения на описанин их мы не останавливаемся.</w:t>
        <w:br/>
        <w:t>Сероземы темные супесчаные и суглинистые</w:t>
        <w:br/>
        <w:t>По условиям релһефа темные сероземы прнурочоны или қ наиболес</w:t>
        <w:br/>
        <w:t>повышенным частям предгорной полосы, имеюшцим обычно волнисто-</w:t>
        <w:br/>
        <w:t>холмистый характер, или же к верхним частям сқлонов и вершинам не-</w:t>
        <w:br/>
        <w:t>больших возвышенностей, нмеюшим часто платообразный харақтер.</w:t>
        <w:br/>
        <w:t>Болышого распространения в предгорной полосве Южного Прибалхашья</w:t>
        <w:br/>
        <w:t>эти почвы не имеют, что обьясияется резқим подьемом северных сқлонов</w:t>
        <w:br/>
        <w:t>Джучгарского Алатау над равиинной полосой.</w:t>
        <w:br/>
        <w:t>Основной растительностью для этих почв является белая полынь</w:t>
        <w:br/>
        <w:t>с болылим количеством песенних эфемеров. Кроме тоғо, характерным</w:t>
        <w:br/>
        <w:t>растением является қозыль-волосатик, не ветречаюшийся на светлых</w:t>
      </w:r>
    </w:p>
    <w:p>
      <w:r>
        <w:t>сероземах.</w:t>
        <w:br/>
        <w:t>Морфологическое строение темных сероземов в обіцих чертах сЛе-</w:t>
        <w:br/>
        <w:t>дуюшее. Мошность почпһенных горизоптов А &lt;- В составляет в среднем</w:t>
        <w:br/>
        <w:t>60--70 см. Окраска верхпего горизонта (А), имеюшего мошность 7--8см.</w:t>
        <w:br/>
        <w:t>характеризуется различной қомбинацией буроватых и сероватых цветов.</w:t>
        <w:br/>
        <w:t>Горизонт этот обычно рыхлый, слегка слосватый и имеет неясиую қомқо-</w:t>
        <w:br/>
        <w:t>ватую «труқтуру. Сверху в большинстве случаев паблюдается рыхлая,</w:t>
        <w:br/>
        <w:t>пористая корочқа, слегқа заплывшая с поверхности.</w:t>
        <w:br/>
        <w:t>Второй горизонт (А) имеет мошность 10--20 сми өтличаетси от преды-</w:t>
        <w:br/>
        <w:t>душега болег светлой оқраской и аначительной уплотненностью. Третий</w:t>
        <w:br/>
        <w:t>горизонт (В) обычно сильно изрешечен ходами насекомых.</w:t>
        <w:br/>
        <w:t>Ниже залегает қарбонатный горизонт, имеюший мошность 20-30 см.</w:t>
        <w:br/>
        <w:t>Он отличается наибольшей плотностью, белесоватым цнетом и обильными</w:t>
        <w:br/>
        <w:t>выделениями СаС0, в виде журавчиков, грязнобелесых ияте , прожилок,</w:t>
        <w:br/>
        <w:t>а иногда и қорқи на шебпе.</w:t>
        <w:br/>
        <w:t>Подпочна в суглинистых разностях представлена иористым лессовид-</w:t>
        <w:br/>
        <w:t>ным суглинқом, Вв супесчаных же-лбссовидной Супесью, часто с Эна-</w:t>
        <w:br/>
        <w:t>чительным количеством дресвы, гальки и шебня. Включения эти встрбв-</w:t>
        <w:br/>
        <w:t>чаютея и в почвенном профиле.</w:t>
        <w:br/>
        <w:t>Содержание ғумуса в верхнем горизонте колеблется в пределах 1--</w:t>
        <w:br/>
        <w:t>2% и Лишь в песчаных разностях падает пиже 1%. Количество связап-</w:t>
        <w:br/>
        <w:t>ной СО; в верхних горизонтах достигает 1--2%,, қнизу же постепенно</w:t>
        <w:br/>
        <w:t>нозрастает и достигает мақсимума в қарбонатном горизонте. Содержа-</w:t>
        <w:br/>
        <w:t>ние водиорастваримых сөлей в почвснном профиле незначительнон редко</w:t>
        <w:br/>
        <w:t>превышает 0.1--0.29.</w:t>
        <w:br/>
        <w:t>В связи с тем, что темпые сероземы в пределах Южного Прибалхашья</w:t>
        <w:br/>
        <w:t>приурочены қ повышенным И обычно измятым поверхностям, дая оро-</w:t>
        <w:br/>
        <w:t>шения, а следовательно и для земледелия, в большинстве случаев они</w:t>
        <w:br/>
        <w:t>неприголны. ;</w:t>
        <w:br/>
        <w:t>Сероземы светлые суглинистые, супесчаные и песчаные</w:t>
        <w:br/>
        <w:t>По условиям рельефа светлые сероземы ириурочены или қ низқим</w:t>
        <w:br/>
        <w:t>плоскқим возвышенностям (Ит-джон. Уч-кара и др.). или к полоғим шлей-</w:t>
        <w:br/>
        <w:t>фам гор. Харақтерной растительностью для этих почв являются белая</w:t>
        <w:br/>
        <w:t>полынь и әфемеры. На бөлее легқих По механическому составу почвах</w:t>
        <w:br/>
        <w:t>4</w:t>
        <w:br/>
        <w:t>82 В. В. Слесарсвич</w:t>
        <w:br/>
        <w:t>Все эти возвышенности не представляют сллошных Выходов Горных по-</w:t>
        <w:br/>
        <w:t>род, а прикрыты рыхлыми, часто сильно шебнистыми и дресвяными делю-</w:t>
        <w:br/>
        <w:t>виальнымни наносами. Лишь местамни, главным образом іа вершинах гор,</w:t>
        <w:br/>
        <w:t>обнажаются коренные пероды.</w:t>
        <w:br/>
        <w:t>Водой вся предгорная полоса от р. Или и до р. Биже очень бедна.</w:t>
        <w:br/>
        <w:t>Много обшего с возвышенностями Қарой и Ит-джон имеет крайний</w:t>
        <w:br/>
        <w:t>северо-западный отроғ Джунғарского Алатау--возвышенность Уч-қара.</w:t>
        <w:br/>
        <w:t>Несколько иной характер носит предгорная равнинпая полоса, распо-</w:t>
        <w:br/>
        <w:t>ложенная қ востоку от возвышенности Уч-кара и примықаюшая непо-</w:t>
        <w:br/>
        <w:t>средственио қ северным еклонам Джунгарского Алатау. Обший харак-</w:t>
        <w:br/>
        <w:t>тер этой полосы равнинный. Сложена она рыхлымн породами различ-</w:t>
      </w:r>
    </w:p>
    <w:p>
      <w:r>
        <w:t>ного механического состава, начиная от лессовндных суглинков и кон-</w:t>
        <w:br/>
        <w:t>чая грубыми дресвяно-галечниковыуи отложениями. Водныс условия</w:t>
        <w:br/>
        <w:t>здесь тақже иные, благодаря өбилию рек и ручьеп, стекаюших с сенер-</w:t>
        <w:br/>
        <w:t>ных склонов Джунғарского Алатау.</w:t>
        <w:br/>
        <w:t>Совместно с предгорпой полосой нами рассматривается тақже и Арта-</w:t>
        <w:br/>
        <w:t>“НАтинсцая возвышенность, расположенная қ сереру от нижнего тече-</w:t>
        <w:br/>
        <w:t>ния р. Лепсы.</w:t>
        <w:br/>
        <w:t>Сложена Арганатинсқая возвышенность қристаллическими горными</w:t>
        <w:br/>
        <w:t>породами, приқрытыми &lt; понерхности песчаными и супесзаными ЛлЕссо-</w:t>
        <w:br/>
        <w:t>видныМи наносами, местами Значительшо обогашеиными дресвой и іңеб-</w:t>
        <w:br/>
        <w:t>нем. Грунтовые воды Здесь залегают глубоко.</w:t>
        <w:br/>
        <w:t>- Предгорная полоса Южного Прибалхашья, несмотря на огромную</w:t>
        <w:br/>
        <w:t>инротяженность, имеет много обшего в харақтере рельефа Ии в составе</w:t>
        <w:br/>
        <w:t>ловерхностных наносов.</w:t>
        <w:br/>
        <w:t>Почвы предгорной полосы формеруются под влиянием атмосферной</w:t>
        <w:br/>
        <w:t>влаги и всей совоқупности қлиматических элементов. направляюшцих</w:t>
        <w:br/>
        <w:t>процессы іочвообразования в сторону формирования почв пустынного</w:t>
        <w:br/>
        <w:t>и пустынно-степноғо типа: сероземов светлых и сероземов темных.</w:t>
        <w:br/>
        <w:t>Лишь на наиболее Значительных возвышенностях., кақ Горы Малай-сары</w:t>
        <w:br/>
        <w:t>и некоторых друг х. формируются светлокаштановые почвы сухостеп-</w:t>
        <w:br/>
        <w:t>ного типа.</w:t>
        <w:br/>
        <w:t>Большое значение для развития почвенного поқрова имеет харақтер</w:t>
        <w:br/>
        <w:t>подстилаюших наносов. Всюду. где близко қ поверхности подходят қо-</w:t>
        <w:br/>
        <w:t>Ренные породы, почвы обогацаются дресвой, галькой и шебнем. При Зна-</w:t>
        <w:br/>
        <w:t>чительном количестве последних почвы становятся слабо развитымн.</w:t>
        <w:br/>
        <w:t>Благодаря глубокому залеганию уровня груитовых вод почвы иред-</w:t>
        <w:br/>
        <w:t>горной полосы в большинстве случаев совершенно не испытывают про-</w:t>
        <w:br/>
        <w:t>дессов засоления. Лишь в случае подхода к поверхности гипсоносных</w:t>
        <w:br/>
        <w:t>пород почвы Эначительно обогашаются гипсом.</w:t>
        <w:br/>
        <w:t>В связи со слабой увлажненностью почв растительный покров разви-</w:t>
        <w:br/>
        <w:t>вается плохо, в результате чего и накөплецие гумуса в почвах весьма</w:t>
        <w:br/>
        <w:t>незиачительно. Известное влияние на процессы почвообразования ока-</w:t>
        <w:br/>
        <w:t>зывает и деятельность ветра, проявляюшаяся в развеивании мелко-</w:t>
        <w:br/>
        <w:t>земистых частиц Или же в навевании песка на понерхность почвы, что</w:t>
        <w:br/>
        <w:t>наблюдается гЛавным образом вблизи Песчаных массивов. Несколько</w:t>
        <w:br/>
        <w:t>отличные условия почвообразования наблюдаются лишь в нижней части</w:t>
        <w:br/>
        <w:t>шлейфа Чу-Млийских гор. где, қақ отмечает Мухля (1926), «мы имеем</w:t>
        <w:br/>
        <w:t>периодическое затопление поверхности неспой Нн в начале лста и снос</w:t>
        <w:br/>
        <w:t>сюда илистых мелгкоземистых частиц делювиальными и пролювиальными</w:t>
        <w:br/>
        <w:t>потоками. Тақим путем образуются Здесь засоленные тақырообразные</w:t>
        <w:br/>
        <w:t>пространства. покрытые редқой растительностью». Процесс такыроаб-</w:t>
        <w:br/>
        <w:t>разования. видимо. протекает здесь қақ результат приноса весенними</w:t>
        <w:br/>
        <w:t>водами легкорастворимых солей.</w:t>
        <w:br/>
        <w:t>В предгорной полосе Южного Прибалхашья мы выделяем следуюшие</w:t>
        <w:br/>
        <w:t>основные грулплы почв: 1) сероземы темные, ирелмушественно супесчаные</w:t>
        <w:br/>
        <w:t>96 В. В. Слесарейич</w:t>
        <w:br/>
        <w:t>Современная долина по характеру выраженности террас и обшему</w:t>
        <w:br/>
        <w:t>свосму строению может быть подразделена на две части: верхнюю--ог</w:t>
        <w:br/>
        <w:t>пос. Илийского До өтветвления от пве прогоқов Джидели и Топар &gt;-и ниж-</w:t>
        <w:br/>
        <w:t>шою--современную дельту. Основным отличиом верхней части явля-</w:t>
      </w:r>
    </w:p>
    <w:p>
      <w:r>
        <w:t>ется довольно ясная ңыраженность дплины, имеюішей здесь хорошо</w:t>
        <w:br/>
        <w:t>выраженные террасы (фиг. 3.</w:t>
        <w:br/>
        <w:t>Современная дельта представляет в основном грядово-бугристую ран-</w:t>
        <w:br/>
        <w:t>нину с отдельными более равнинными участками. пересеченную сетью</w:t>
        <w:br/>
        <w:t>протоков, часть қоторых, не доходя 0 о3. Балхаш. расходится по өзерам</w:t>
        <w:br/>
        <w:t>пн понижепиям, обычно заросшим густычми и высокими тростниками (фиг. 4).</w:t>
        <w:br/>
        <w:t>лин ықырлс ананды</w:t>
        <w:br/>
        <w:t>Фиг. 3. Река Или н иизовьях.</w:t>
        <w:br/>
        <w:t>Фота С. А Никитина, 1930 г.</w:t>
        <w:br/>
        <w:t>Вдоль русла р. Или выделяетея более равнипная приречная По-</w:t>
        <w:br/>
        <w:t>лоса, ичеюшая харақтер спвременной поймы. Ширина этой полосы</w:t>
        <w:br/>
        <w:t>2--3 қм. Покрыта она гугаями или экс тростииково-разпотравнымн</w:t>
        <w:br/>
        <w:t>/М вейниковыми лугами.</w:t>
        <w:br/>
        <w:t>Древняя дельта р. Или ниредставляег огромную равнину, полого</w:t>
        <w:br/>
        <w:t>падаюшутю в сторону оз. Балхаш с мало заметными для глаза уклонами.</w:t>
        <w:br/>
        <w:t>Плоцшадь ее составляет око.о 1200020 га. Поперхность древней террасы</w:t>
        <w:br/>
        <w:t>на 30--50%; занята песчаными всхолмлониями. Между песқами распо-</w:t>
        <w:br/>
        <w:t>лагаются |равнинные пространства, Достиғаюшие часто нескольқих де-</w:t>
        <w:br/>
        <w:t>сятков квадратных қилометров. На поверхнасти равпинных пространств</w:t>
        <w:br/>
        <w:t>местами встречаютея очень пологие понижения, достигаюцие 100 м в</w:t>
        <w:br/>
        <w:t>диаметре; глубина их обычно не превышает песқольких десятков санти-</w:t>
        <w:br/>
        <w:t>метров.</w:t>
        <w:br/>
        <w:t>Аналогичное строение местности наблюдается и в ур. Ак-дала. Ақда-</w:t>
        <w:br/>
        <w:t>липская пустыня, имеюшая характер слабо волнистой равнины, протяги-</w:t>
        <w:br/>
        <w:t>вается от гор Кум-басы до сухого русла Чит-Бақапаса.</w:t>
        <w:br/>
        <w:t>Несколько отличное етроение имеет полоса вдоль южного берега</w:t>
        <w:br/>
        <w:t>оз. Балхаш. Ббльшая часть ее запята несчаными повышениями, разделен-</w:t>
        <w:br/>
        <w:t>ными озерами и заливами. Значительную часть занимают также равнинные</w:t>
        <w:br/>
        <w:t>плошади, на қоторых распространены пухлыс солончаки и торфяно-</w:t>
        <w:br/>
        <w:t>болотные почвы. Прибалхашская прибрежная полоса еше сравнительно</w:t>
        <w:br/>
        <w:t>недапно в большей своей части находилась под водами оз. Балхаш 1</w:t>
        <w:br/>
        <w:t>была покрыта густыми зарослячи тростников; в настояшее время грост-</w:t>
        <w:br/>
        <w:t>ники почти сплошь выжжены.</w:t>
        <w:br/>
        <w:t>84 В. В. Слесаревич</w:t>
        <w:br/>
        <w:t>местами в эначителоном көличестве встречается полынь--бұргғун САғіг-</w:t>
        <w:br/>
        <w:t>тізіа всорағій ).</w:t>
        <w:br/>
        <w:t>Морфологическое строение светлых сероземов в обших чертах сле-</w:t>
        <w:br/>
        <w:t>дуюшес. Сверху обычно наблюдается тонкая слоистая рыхлая қорочка.</w:t>
        <w:br/>
        <w:t>заплывшая или растрескавшаяся с поверхности и пористая в нижней</w:t>
        <w:br/>
        <w:t>части. Мошпость почвенлых горизонтов А -- В составляет в среднем</w:t>
        <w:br/>
        <w:t>около 40-50 см.</w:t>
        <w:br/>
        <w:t>Первый горизонт (А() уплотнен сЛабо. В нем обычно наблюдается</w:t>
        <w:br/>
        <w:t>сланцеватость: в верхней части он распадается на мелкие чешуйқки, в пиж-</w:t>
        <w:br/>
        <w:t>ней же заметна плитчатость. При разрушении распадается на мелкие</w:t>
        <w:br/>
        <w:t>неясныс комочки, слегқа вытянутые в Горизонтальном направленин.</w:t>
        <w:br/>
        <w:t>Мошностһ его оқоло 7--8 см, оқрасқа светлобурая, серая или светло-</w:t>
        <w:br/>
        <w:t>серая с Паловым иЛи желтоватым оттепком.</w:t>
        <w:br/>
        <w:t>Второй горизонт (А:) отличается от предыдушего более Значительной</w:t>
      </w:r>
    </w:p>
    <w:p>
      <w:r>
        <w:t>уплотненностью и при разрушенин легко распадается на углопватыс мел-</w:t>
        <w:br/>
        <w:t>қие көомочки. Мошпость его 10-20 см, по оқраске он очень слабо отли-</w:t>
        <w:br/>
        <w:t>чаетея от первого, станонясь лишь несколько светлее; иногда заметно</w:t>
        <w:br/>
        <w:t>усиление буроватого оттенка</w:t>
        <w:br/>
        <w:t>Третий горизонт (В) еше более снетлой окраски и менее плотный, чем</w:t>
        <w:br/>
        <w:t>предыдуший. Характеризуетея значительпой нерфорацией (дырчатостыө)</w:t>
        <w:br/>
        <w:t>от ходов и камер насекомых. Структуры не имеет. Иногда п неболь-</w:t>
        <w:br/>
        <w:t>ших количествах встречаются выделения қарбонатов.</w:t>
        <w:br/>
        <w:t>Четвертый, или карбонатный, горизонт наиболге сильно уплотиен.</w:t>
        <w:br/>
        <w:t>Содержит значительное количество выделоний СаСО, в виде журавчиқов.</w:t>
        <w:br/>
        <w:t>белесых пятен и налетов на вклочениях. Ниже залегает менес</w:t>
        <w:br/>
        <w:t>уплотненная подпочва.</w:t>
        <w:br/>
        <w:t>Вскипают почвы бурно &lt; поверхности. В более легких йо механиче-</w:t>
        <w:br/>
        <w:t>сқому составу разностях дифференциация на горизонты становится менее</w:t>
        <w:br/>
        <w:t>выраженной. Кроме того, в песчаных и супесчаных разностях светлых</w:t>
        <w:br/>
        <w:t>сероземов довальпо часто наблюдаются включения дресвы и іцебня, уве-</w:t>
        <w:br/>
        <w:t>личиваюциеся қнизу. Напбольшее распространение в предгорпой полосе</w:t>
        <w:br/>
        <w:t>Юалного Прибалхашья имеют супесчание разности светлых сероземов.</w:t>
        <w:br/>
        <w:t>Табдлиңа 1</w:t>
        <w:br/>
        <w:t>Механический состав светлых сероземов (в "/,)</w:t>
        <w:br/>
        <w:t>Моразреша и месіо- Глуйнпа ! 5-6</w:t>
        <w:br/>
        <w:t>“4. 1 -бсм &gt;і хы, 1-0.25 чч 0.25-0.05мм 0.05-0.01 мм &lt;СӨЛІ чм</w:t>
        <w:br/>
        <w:t>ген )</w:t>
        <w:br/>
        <w:t>36, ур. Карой (По-| 0-0, - 5.09 49.92 8.05 36.64</w:t>
        <w:br/>
        <w:t>кровская, 1930). 1 25-35 - 5.09 48.07 8.ІЗ 37.81</w:t>
        <w:br/>
        <w:t>1 58-65 | өне 4.49 56.28 8.85 | 30.40</w:t>
        <w:br/>
        <w:t>2-80 090 е 6.43 43.12 7.8, 43.07</w:t>
        <w:br/>
        <w:t>11, Лепеинскан төз 100 8 10.26 1,790::1 76.6 5.86 15.13</w:t>
        <w:br/>
        <w:t>амшенность(Пуа- 10-80 |1 11171 5.34 82.38 1.22, 9.87</w:t>
        <w:br/>
        <w:t>солов, 1209) |</w:t>
        <w:br/>
        <w:t>82, ұр.Ит-джон (Не-| 9-6 ы» 66.30 1221806 18.51</w:t>
        <w:br/>
        <w:t>Үсіруев, 1968) 7-151-- 71.24 ЕЕЕ 16.%</w:t>
        <w:br/>
        <w:t>15--35 | -- 11.47 ШЕЛЕС п.10</w:t>
        <w:br/>
        <w:t>12--11 -- 89.94 93 І 8.13</w:t>
        <w:br/>
        <w:t>Рассмогренне механического состава почвенного ирофиля (табл. 1)</w:t>
        <w:br/>
        <w:t>поқазывает, что он довольно однородный. Это является харақтерных для</w:t>
        <w:br/>
        <w:t>почв, формируюши х&lt;я ңа пролювиальных и делювиальных отложениях.</w:t>
        <w:br/>
        <w:t>Из табл. 2 видно, что почвы содержат весьма небольшое количество</w:t>
        <w:br/>
        <w:t>легкорастворимых солей, ойычна не более 0.19. Количество гумуса в</w:t>
        <w:br/>
        <w:t>светлых сероземах невелико и не превосходит 1%, причем в песчаных</w:t>
        <w:br/>
        <w:t>м супесчаных разностях в среднем достигает лишь 0,59%, (тайл. 2).</w:t>
        <w:br/>
        <w:t>Почвы Южного Прибалхашья</w:t>
        <w:br/>
        <w:t>Таблица 2</w:t>
        <w:br/>
        <w:t>Данные валовых анализов и водных вытяжек светлых сероземов (а 7/,)</w:t>
        <w:br/>
        <w:t>| Водиме вытяжқи бе Паловые</w:t>
        <w:br/>
        <w:t>Мө разреза “Глубина Ч Р 1 ЕС анализы</w:t>
        <w:br/>
        <w:t>разреза тубина (Сухон Шело ность - 8 5 г</w:t>
        <w:br/>
        <w:t>и местоположенне шам |6с78-| шан отсоды| СІ | 50,15</w:t>
        <w:br/>
        <w:t>; ТОК |ҺПСОҙ” в00; | І ш</w:t>
        <w:br/>
        <w:t>|</w:t>
        <w:br/>
        <w:t>36, ур. Қарой (Пакров- | 0-10 | өті 9.937|Неояр!| Нет | Нет - 1.13 2.82</w:t>
        <w:br/>
        <w:t>ская, 1930) | 25-35 9.060, 0.03, ж |Следы - в.63:3.40</w:t>
      </w:r>
    </w:p>
    <w:p>
      <w:r>
        <w:t>| 55-65 1 0.0688) 0.0971. |0лмш , іт ---</w:t>
        <w:br/>
        <w:t>Рр 80--9010.248 0-08) 2 | әм өлме - | - ы</w:t>
        <w:br/>
        <w:t>З1/200, 6. Лепсинекийу.: 9-10 | 0.0584) 0.0321 Нег | о-мі Нег | 1.74 ө4ц1.М</w:t>
        <w:br/>
        <w:t>(Надеждин, 1930) | 22-30 | 0.45 0.0200. 10-002, 2.45: 0.42 3.04</w:t>
        <w:br/>
        <w:t>1. 60--70 | 9,038 0.0300, (500020. 02-901 --- 52.</w:t>
        <w:br/>
        <w:t>10-199; 9 967 0.0200, 9,026 Следы| 0,811 --</w:t>
        <w:br/>
        <w:t>6/289, б. Қопальский у. | 9-3 10449, 949, (| 0.02, Нег 1 10%! 0,33 1.22</w:t>
        <w:br/>
        <w:t>(Надеждин, 1930) 24-8 |04М2 0,0120. |00002 1 1.21 0.2101.16</w:t>
        <w:br/>
        <w:t>10-20 | 0,042: 0.01| 2 |0.0022 7 0.88 0.00/2.78</w:t>
        <w:br/>
        <w:t>30-40 | 0.082| 0.0160, 10.00% 2,0-1 -- 11.29</w:t>
        <w:br/>
        <w:t>КЕУЕКТЕР ПЕТ ТЕГ КЕ ШЕ</w:t>
        <w:br/>
        <w:t>Сероземы еветлые под земледелиое моғут быть использованы ЛИШЬ при</w:t>
        <w:br/>
        <w:t>условии их полива. Ме һДу тем значительные плошади их приурочены</w:t>
        <w:br/>
        <w:t>к довольно возвышенным местностям (Ит-джон, Уч-кара, Арганатирсқая</w:t>
        <w:br/>
        <w:t>возвышенность и др.), орошепие которых невозможно ИЛИ же прелста-</w:t>
        <w:br/>
        <w:t>вляет весьма Значительные трудности. Лишьк востоку өт возвышенности</w:t>
        <w:br/>
        <w:t>Уч-қара Эти почвы в Значительной части орошаются и испол һьзуютея Под</w:t>
        <w:br/>
        <w:t>земледелме.</w:t>
        <w:br/>
        <w:t>Сероземы дресвяно-галечниковые и дресвяно-шебенчатые</w:t>
        <w:br/>
        <w:t>По условиям рельефа эти почвы приурочены в болышинстве случаев</w:t>
        <w:br/>
        <w:t>к сқлонам небольших хребтов, плосқих возвышентиостей. эрозионных</w:t>
        <w:br/>
        <w:t>Долин ИТ. 1. Встречаются иногда и на равнинных ұчастках по шлей-</w:t>
        <w:br/>
        <w:t>фам гор.</w:t>
        <w:br/>
        <w:t>Растительность на ЭТих почвах отличается изреженностьюо, основной</w:t>
        <w:br/>
        <w:t>фон составляют өтдельные редқо разбрасанные кустики польией, среди</w:t>
        <w:br/>
        <w:t>которых в небольпом количестве встречаются Эфемеры, а иногда и мелкие</w:t>
        <w:br/>
        <w:t>кустарники.</w:t>
        <w:br/>
        <w:t>Марфологическов строение отих Почв в өбших чертах следуюшес.</w:t>
        <w:br/>
        <w:t>Сверху, как обычнодля снетлых сероземов, пнаблюдаетсж светлая порибто-</w:t>
        <w:br/>
        <w:t>слоистая қорочқа, қоторал иногда бывает сильно опесчанена и обогашена</w:t>
        <w:br/>
        <w:t>дресвой. Залсгаюший под корочкой горизонт имест мошность в среднем</w:t>
        <w:br/>
        <w:t>около 8-10 см и светлобурую или светлосерую оқраску, неравномер-</w:t>
        <w:br/>
        <w:t>но уплотнен, бесструктурный илы же с чечевичатой структурой с</w:t>
        <w:br/>
        <w:t>включениями дреспы или Гальки. Иногда. в розультате развсвания,</w:t>
        <w:br/>
        <w:t>сильно обеднен мелкоземистыми частицами.</w:t>
        <w:br/>
        <w:t>Второй горизонт более плотный, обычно -комковатый. иногда с более</w:t>
        <w:br/>
        <w:t>интенсилной бурой окраской. На поверхности хряца и галечника поян-</w:t>
        <w:br/>
        <w:t>ляются налеты и корочки углекислой извести."В инжелсжашем горизон-</w:t>
        <w:br/>
        <w:t>те қаменистые включения и выделения қарбонатов еше более обильные.</w:t>
        <w:br/>
        <w:t>Иногда под кқарбопатпым горизонтом обпаруживается еше и гийсовый</w:t>
        <w:br/>
        <w:t>горизонт. Выделения гипса наблюдаются на ниЖжней поверхности іцебня</w:t>
        <w:br/>
        <w:t>в виде бороздок м натеков разной формы. На глубине около 1 м обычно</w:t>
        <w:br/>
        <w:t>залегавт сплошной галечник или шебенқа, перемешаниые с небольшим</w:t>
        <w:br/>
        <w:t>количеством мелкоземд.</w:t>
        <w:br/>
        <w:t>Почвы Южного Прибалхашья 87</w:t>
        <w:br/>
        <w:t>цоқазынает, Чго 2Ти почны сушествуют уже ДдДовоӨЛьНоО продолжительнде</w:t>
        <w:br/>
        <w:t>время и в возрастном отношенин они бөлсе древние. чем почвы остал ьной</w:t>
        <w:br/>
        <w:t>части Южного Прибалхашья.</w:t>
        <w:br/>
        <w:t>Вторым отличительным моментом почв продгорной полосы являстоея</w:t>
        <w:br/>
        <w:t>то, чғо сформировались они преимуцественно на пролюциальных и делю-</w:t>
        <w:br/>
        <w:t>виальных отложениях, имеюшцих более или мепее одиородпый состав.</w:t>
        <w:br/>
        <w:t>В связи с 2Тим и почвы предгорной полосы не имеют тақих резких изме-</w:t>
      </w:r>
    </w:p>
    <w:p>
      <w:r>
        <w:t>нений механического состава в профиле, какие наблюдаютея в почвах,</w:t>
        <w:br/>
        <w:t>развившихея на аллювиальных паносах. Однако в СВЯЗИ с близостыо</w:t>
        <w:br/>
        <w:t>гор и пеглубоқим залеганисм көренных пород в Почвах довольно часто</w:t>
        <w:br/>
        <w:t>встречаются нключения в виде гальки, дресвы и шебня. Болышов коли-</w:t>
        <w:br/>
        <w:t>честно последних Эначительго сқазывается на характере почвенного про-</w:t>
        <w:br/>
        <w:t>филя в сторону его неразвитости.</w:t>
        <w:br/>
        <w:t>Почвы иредгорной полосы н большинстве случаев супесчанығ и пес-</w:t>
        <w:br/>
        <w:t>чаныс. В силу этого опи характеризуются слабой гумусированностью:</w:t>
        <w:br/>
        <w:t>гумуса в них обычно меньше 1%,. Опесчаненность почв предгорной полосы</w:t>
        <w:br/>
        <w:t>связапа қақ с близостью песчаных массивов, столь значительно расиро-</w:t>
        <w:br/>
        <w:t>странонных в Южпом Прибалхашье, тақ и с делтельностью ветра. который</w:t>
        <w:br/>
        <w:t>при слабо развитом һастительтгом покрове легко ныдувает мелкоземистыг</w:t>
        <w:br/>
        <w:t>частицы.</w:t>
        <w:br/>
        <w:t>В өтношении засолепия почвы предгорной полосы Южного Прибал-</w:t>
        <w:br/>
        <w:t>хашья харақтеризуютея в большинстве случаен наличием небольшого</w:t>
        <w:br/>
        <w:t>количества легқорастворимых солей. Сухие остатки в водных вытяжқах не</w:t>
        <w:br/>
        <w:t>Пп</w:t>
        <w:br/>
        <w:t>л</w:t>
        <w:br/>
        <w:t>ревышают 0,1%,. Это надо также поставить в евизьс прсобладаннем почв</w:t>
        <w:br/>
        <w:t>егкого механического состава, а Тақже с глубоқим залеганисм уровня</w:t>
        <w:br/>
        <w:t>грұнтовых вод. Лишь в случае близқого залегания от поверхности пород,</w:t>
        <w:br/>
        <w:t>богашенных солями, гланным образом гипсом, почвы оқазышшотся более</w:t>
        <w:br/>
        <w:t>или менее засоленниями. .</w:t>
        <w:br/>
        <w:t>Не пахотноспособными и не пригодными Для орошения почвами Пп</w:t>
        <w:br/>
        <w:t>предгорной полосе Южного Прибалхашьи являются сильно іцебенчатые</w:t>
        <w:br/>
        <w:t>шочвы, часто с выходами қоренных пород, а также темные и спетлые</w:t>
        <w:br/>
        <w:t>сероземы, лриурочепные қ сильпо измятым поверхпостям-склонам</w:t>
        <w:br/>
        <w:t>и вершинам хребтиков Малай-сары, Қокшиель-тау. Кулан-басы н др.</w:t>
        <w:br/>
        <w:t>В отношении обеспеченпости нодей предгорная полоса Южпого При-</w:t>
        <w:br/>
        <w:t>балхашья может быть разделена на две части: мсиыпую, расположенную</w:t>
        <w:br/>
        <w:t>к востоку от возвышенности Уч-қара до р. Лепсы. и 0бльшую--всө</w:t>
        <w:br/>
        <w:t>остальную-</w:t>
        <w:br/>
        <w:t>В иолосе. расположенной қ востоқу от возвзышенности Уч-қара, хотя</w:t>
        <w:br/>
        <w:t>и иместся большое количество рек (Биень, Сарқан. Ақ-пчке. Қызыл-</w:t>
        <w:br/>
        <w:t>агачни др.), но используютея под орошение далеқо не всеземли, пригодны?</w:t>
        <w:br/>
        <w:t>для поливпого земледелия. Обьясняется это, с одной стороны. халовод-</w:t>
        <w:br/>
        <w:t>ностью отих рек, главным образом в вегетаңионпый период, а &lt; другой--</w:t>
        <w:br/>
        <w:t>нерациональным использованием имеюцихся водных ресурсов. Для уве-</w:t>
        <w:br/>
        <w:t>личения плошади орошаемых земель необходимо упорядочить сушест-</w:t>
        <w:br/>
        <w:t>вуюшес водопользованив. Кроме того, пеобходимо построить ряд</w:t>
        <w:br/>
        <w:t>водохранилиш, қаторые позволят нақапливать воду 8 өосенне-зимний</w:t>
        <w:br/>
        <w:t>период. а</w:t>
        <w:br/>
        <w:t>В остальной части предгорной полосы хотя и имеются значительныг</w:t>
        <w:br/>
        <w:t>илошади Земель, пригодных для земледелия, но использованы они не</w:t>
        <w:br/>
        <w:t>могут быть из-за отсутствия водных источников. Лишь путем устрой-</w:t>
        <w:br/>
        <w:t>сгва водохранили в долинах рек могут быть орошены небольшие участки</w:t>
        <w:br/>
        <w:t>земель. В связи с уқазанпым ота часть иредгорной полосы в основпом</w:t>
        <w:br/>
        <w:t>должна рассматриватьея қақ весенние и осенние пастбица. Иеключенне</w:t>
        <w:br/>
        <w:t>составляет Талды-қурғансқая котловина. хорошо обеспсченная водой</w:t>
        <w:br/>
        <w:t>из ряда протекаюших рек ин в ЗЭначительной части уже освоенная под</w:t>
        <w:br/>
        <w:t>орошаемде земледелие.</w:t>
        <w:br/>
        <w:t>2</w:t>
      </w:r>
    </w:p>
    <w:p>
      <w:r>
        <w:t>78 В. В. Слесаревич</w:t>
        <w:br/>
        <w:t>В 1929--1930 гг. были развернуты работы Рисооқспедиции. Почвен-</w:t>
        <w:br/>
        <w:t>ные исследования в низовьях р. Или в 1929 г. пронзводил Мухля,</w:t>
        <w:br/>
        <w:t>обследовавший Земли в урочишах Ак-дала и Бақанасы, на плошади оқоло</w:t>
        <w:br/>
        <w:t>200 000 га. В росзульгатв была составлена схематичесқая карта в мас-</w:t>
        <w:br/>
        <w:t>штабеі: 100 000, хотя и не виолие соответствуюшая масштаду, но даю-</w:t>
        <w:br/>
        <w:t>шая обшую Схсму распространепия иочвепных разностей. Қарта эта</w:t>
        <w:br/>
        <w:t>отчасти служит ключом для бөлее схематичной қарты Шелаена. В 1930 г.</w:t>
        <w:br/>
        <w:t>на этойже плошади Мухля провел изучепие физических свойств почв,</w:t>
        <w:br/>
        <w:t>причем изучались главиым образом водные свойства--водопроницаемость,</w:t>
        <w:br/>
        <w:t>влағоемкость и полевая влажость.</w:t>
        <w:br/>
        <w:t>В том &gt;с году в работах Рисоэқкспедиции принимали участие поЧВ0-</w:t>
        <w:br/>
        <w:t>всд Лисов и техник-мелиоратор Четыркин.</w:t>
        <w:br/>
        <w:t>Исследовапия Рисоокспедиция в долине р. Каратала проводились</w:t>
        <w:br/>
        <w:t>агроңомом Березипым в 1929 г., обследовавшим почвы урочишц Уш-тюбе</w:t>
        <w:br/>
        <w:t>и ҠКара-чиніил. ин гидрогеологом Александровым (1920). Қ сожалению,</w:t>
        <w:br/>
        <w:t>с пкопчатсльными отчетами по работам Рисоэкспедиции, кроме отчетов</w:t>
        <w:br/>
        <w:t>Мұхли, пам познақомиться не удалось.</w:t>
        <w:br/>
        <w:t>Довольно много интерссных данных а подстилаюших Грунтах, етрое-</w:t>
        <w:br/>
        <w:t>нин местности н Грунтовых нодах имевтся в отчетегидрогеолога Қазпоад-</w:t>
        <w:br/>
        <w:t>хоза Крылова (1929), охватившего маршрутным гидрогеологическим иссле-</w:t>
        <w:br/>
        <w:t>Допанием исю нижпюю часть долины р. Или, кроме сопременной дельты.</w:t>
        <w:br/>
        <w:t>То же можно сқазать об отчетах Киоблока и других участников Қазах-</w:t>
        <w:br/>
        <w:t>станской гидрогеологической эқспедиции Института сооружений Союз-</w:t>
        <w:br/>
        <w:t>строя по работам в низовьях р. Или в 1930 г. Рабаты этой экспедиций,</w:t>
        <w:br/>
        <w:t>производигшиеся н0 заланиям Рисотрсста, охватили район на тло-</w:t>
        <w:br/>
        <w:t>шади около 260 000 га. Проводились Они с целью изысқапий по вопросу</w:t>
        <w:br/>
        <w:t>орошения Прибакаласской равнины. В материалах эксиедиңни приво-</w:t>
        <w:br/>
        <w:t>дится болыпое количество описаний сқважнн, шурфов и расчисток, дан-</w:t>
        <w:br/>
        <w:t>ных механичсского анализа Грунтов и химического анализа груптовых</w:t>
        <w:br/>
        <w:t>вод. Намечены места для сооружения илотин пор. Или.</w:t>
        <w:br/>
        <w:t>В 1930 г. Покровской произведено было обследолание ур. Қарой,</w:t>
        <w:br/>
        <w:t>Ласположенпого между р. Или ир. Курту, и составлена почвенно-бота-</w:t>
        <w:br/>
        <w:t>пическая қарта в масштабе 1: 100 000.</w:t>
        <w:br/>
        <w:t>В 1021 г. по задапию Новлубтреста была организована небольшпая</w:t>
        <w:br/>
        <w:t>экспедиция в составе Прозоровского и Великанова, с целью изучения</w:t>
        <w:br/>
        <w:t>қепдыря и его экология в долине р. Или. Экспедиция обеледовала более</w:t>
        <w:br/>
        <w:t>детально только два Ппупқта--в окрестностях пос. Илийского и в районе</w:t>
        <w:br/>
        <w:t>головы сухого русла Бақанаса.</w:t>
        <w:br/>
        <w:t>В 1932 г. б. Пссчано-пустынным институтом Академии Наук СССР,</w:t>
        <w:br/>
        <w:t>по догонору с Прибалхашетроем, проволились почвенно-ботанические</w:t>
        <w:br/>
        <w:t>работы в пизов/ях рр. Илин Қаратала, с целью выявления и обследо-</w:t>
        <w:br/>
        <w:t>вания земель, пригодных для оргапизация молочных и огородных сов-</w:t>
        <w:br/>
        <w:t>хозов. В низовьях дельты р. Или почвенно-ботаническим отрядом, в &lt;а-</w:t>
        <w:br/>
        <w:t>ставе почвовсдов Козлова и Слесаревича, ботаников Энден, Ненюқоһа</w:t>
        <w:br/>
        <w:t>и Авух прақтиканл ов, была обследована западная часть современ-</w:t>
        <w:br/>
        <w:t>ной дельтыр. Или илошадыо около 14 000 га. В результате работ была</w:t>
        <w:br/>
        <w:t>составлена почвенно-ботаничесқая карта в масштабе 1: 100 000 и наме-</w:t>
        <w:br/>
        <w:t>чены места, ири! одныс для организации молочных и огородных совхо-</w:t>
        <w:br/>
        <w:t>зов. В очерке, составленном Козловым, даетеся описание Почвениого</w:t>
        <w:br/>
        <w:t>покрова западной части современной дельты р. Или и приводится боль-</w:t>
        <w:br/>
        <w:t>шое количество аналитических данпых.</w:t>
        <w:br/>
        <w:t>В 1930 и 1932 тг. в низовьях рр. Каратала и Или рекогносцировочные</w:t>
        <w:br/>
        <w:t>почвенно-ботанические исследования проводились Никитипым и Песко-</w:t>
        <w:br/>
        <w:t>вым. В отчете Никитина ириводится овисание почв и растительности пиж-</w:t>
        <w:br/>
        <w:t>ней части долины р. Қаратала, а в опубликованной работе (1935) даетея</w:t>
      </w:r>
    </w:p>
    <w:p>
      <w:r>
        <w:t>очерк песков Запалноғо Прибалхатья.</w:t>
        <w:br/>
        <w:t>В. В. Слесаревич</w:t>
        <w:br/>
        <w:t>Лугово-болотные почвы</w:t>
        <w:br/>
        <w:t>Расиространены на первых и вторых террасах речных долин. а также</w:t>
        <w:br/>
        <w:t>и на заболоченных пониженных лространствах, расположенных вдоль</w:t>
        <w:br/>
        <w:t>предгорий. Морфологическов их строение более ИЛи менее аналогично</w:t>
        <w:br/>
        <w:t>лугово-болотным почвам низовьев р. Или.</w:t>
        <w:br/>
        <w:t>Культурно-поливные почвы</w:t>
        <w:br/>
        <w:t>Распространены гланным образом па вторых и третьих террасах</w:t>
        <w:br/>
        <w:t>речных долин. Встречаются они В тех местах, қоторыс в течение</w:t>
        <w:br/>
        <w:t>продолжительноғо времени подверғались қультурному вөздействию Че-</w:t>
        <w:br/>
        <w:t>ловека. Исходные почвы, И3 которых образутюотся кұльтурно-поливные,</w:t>
        <w:br/>
        <w:t>часто бывают весьма различны; в конечном же итоге все они приобретают</w:t>
        <w:br/>
        <w:t>бөлее или менее однородный облик. Изменения связаны сиродолжитель-</w:t>
        <w:br/>
        <w:t>ным их орошенМем и длительной механической обработқой.</w:t>
        <w:br/>
        <w:t>Морфологически культурно-поливпыс почвы харақтеризуются 0тсут-</w:t>
        <w:br/>
        <w:t>стнием Ясно выраженной диффероенциации нә” горизонты, Өбшей более</w:t>
        <w:br/>
        <w:t>мили менес равномерной окраской почпвенного профиля, а также отсутствием</w:t>
        <w:br/>
        <w:t>ныделений какқих-либо солей. Верхний слой, часто до глубины 1.5 м,</w:t>
        <w:br/>
        <w:t>представляет одиообразную перемешанную массу, лишенную қакой-</w:t>
        <w:br/>
        <w:t>лийо слонстости.</w:t>
        <w:br/>
        <w:t>Солончакқи и солонцевато-солончаковые почвы</w:t>
        <w:br/>
        <w:t>В долинах Каратала. Лопсы. Ақ-су и других рек Юго-восточного</w:t>
        <w:br/>
        <w:t>Прибалхашья солончаки болышого распространения пе имеют. Это можно</w:t>
        <w:br/>
        <w:t>в«іғьяснить преобладанием легких По механическому саставу грунтов и</w:t>
        <w:br/>
        <w:t>неглубоким залеганием от поверхности Песков. Более широкое распростра-</w:t>
        <w:br/>
        <w:t>нение солопчаков наблюдается на равнинных заболоченных иростран-</w:t>
        <w:br/>
        <w:t>ствах. расположенных вдоль предгорий. Здесь они встрсчаются обычно</w:t>
        <w:br/>
        <w:t>в көмплексе с луговыми и лугово-болотныМми почвами.</w:t>
        <w:br/>
        <w:t>Преобладаюшими солопчахами ЯВЛЯюТСЯ пухлые. Характер строения</w:t>
        <w:br/>
        <w:t>их почвенного профиля довольно однообразиый. Обычно сверху наблю-</w:t>
        <w:br/>
        <w:t>диетея тонқая корка мошцностьо 1-2 см. Под қорқой залегает пухлый</w:t>
        <w:br/>
        <w:t>горизонт мбіностыо 5--10 см. Пухлость горизонта обусловливается</w:t>
        <w:br/>
        <w:t>большим количеством Легкорастворихых Солей, выделякацихея часто</w:t>
        <w:br/>
        <w:t>в вид довольно крупных кристаллов. Влажпость пухлого горизонта</w:t>
        <w:br/>
        <w:t>обычно слабая, нижележашие же горизонты кажутея болсе темных</w:t>
        <w:br/>
        <w:t>мветов, благодаря более эначительной их увлажпенности, возраста-</w:t>
        <w:br/>
        <w:t>ңіңей книзу.</w:t>
        <w:br/>
        <w:t>Характер солеЕвого профиля пухлых солончақов харақтеризуется</w:t>
        <w:br/>
        <w:t>мақсимальыным скопленисм легкорастһорихых солей в пухлом горизонте,</w:t>
        <w:br/>
        <w:t>где қоличество их иногда достигает 10--20%,. Книзу қоличество солей</w:t>
        <w:br/>
        <w:t>пөстепенно уменылаетея, сқачқообразные увеличения наблюдаются лингь</w:t>
        <w:br/>
        <w:t>в более тяжелых по механическому составу слоях. В верхней корқе солей</w:t>
        <w:br/>
        <w:t>бышпает менеше, чем в пухлом горизонте.</w:t>
        <w:br/>
        <w:t>Кроме пухлых солопчаков, местами встречаются моқрые солон-</w:t>
        <w:br/>
        <w:t>чяки, нриуроченные обычно қ диишам высохших соленых өзер. По-</w:t>
        <w:br/>
        <w:t>следние, однако, большого распространения не имеют. По долинам</w:t>
        <w:br/>
        <w:t>рек өтмечается также распространенис тақырообразиых Засоленных</w:t>
        <w:br/>
        <w:t>почв. Так, в дельтовой части Лепсы и Ак-су почвоведы Корсақ и Шрелер</w:t>
        <w:br/>
        <w:t>вылеляют такыровидно-солонцеватые и солонцевато-солончаковые почлы,</w:t>
      </w:r>
    </w:p>
    <w:p>
      <w:r>
        <w:t>для қоғорых опи приводят аналитические данные, характеризусмые</w:t>
        <w:br/>
        <w:t>Почвы Юәноиоғо Прибалхашья 89</w:t>
        <w:br/>
        <w:t>в связи с легким механическим составом наносов и в результате воздей-</w:t>
        <w:br/>
        <w:t>ствия паводковых вод силіьнов засоление наблюдается сравнительно редко.</w:t>
        <w:br/>
        <w:t>На второй террасе почвы имеют бөлее сформированный профиль,</w:t>
        <w:br/>
        <w:t>в которомследы аллювиального происхождения слегка затушеваны. В от-</w:t>
        <w:br/>
        <w:t>личие от почв второй террасы р. Или, в долинах рассматриваемых рек</w:t>
        <w:br/>
        <w:t>распрострапены луговые темпме почвы, более гумусированные и имеюшие</w:t>
        <w:br/>
        <w:t>более темпую оқраску в верхпих ғоризонтах. Грунтовые ВОДЫ В них 3а-</w:t>
        <w:br/>
        <w:t>леғают несколько ближе к поверхности. Однако местами встречаются</w:t>
        <w:br/>
        <w:t>и луговые светлые почвы: в частности, луговыс светлые почвы отмечены</w:t>
        <w:br/>
        <w:t>в дельте Лепсы, где их образование связано с хорошей дренированностью</w:t>
        <w:br/>
        <w:t>участков. Піроцессы засоления на второй террасе, Е связи с неглубоқим</w:t>
        <w:br/>
        <w:t>залеганием Грунтовых вод, таюке имеют место, причем особенно благо-</w:t>
        <w:br/>
        <w:t>приятные условия ЛЛя засоления создаются при чрезмерных поливах,</w:t>
        <w:br/>
        <w:t>когда уровень грунтовых под эначительно повышаетея. Однако широ-</w:t>
        <w:br/>
        <w:t>коғо распространения сильно засөленные Чочвы не имеют. Это обьяс-</w:t>
        <w:br/>
        <w:t>пяется сравнительно легким составом груитов.</w:t>
        <w:br/>
        <w:t>На тротьей террасе влияние грунтовых вод обычно не сказывается,</w:t>
        <w:br/>
        <w:t>и опочвы здесь формнруются под влиянием зонально-климатических фак-</w:t>
        <w:br/>
        <w:t>торов. На всех террасах в местах. находившихся продолжительное время</w:t>
        <w:br/>
        <w:t>под орошением, почвы приобретшот своеобразные черты строения,</w:t>
        <w:br/>
        <w:t>поэтому мы их рылелясм в особую группу культурно-поливных ПоОЧв.</w:t>
        <w:br/>
        <w:t>На пониженных равнинных пространствах, қ которым Тіриурочены</w:t>
        <w:br/>
        <w:t>разливы небольших рек, стекаюцих с северных склонов Джунгарского</w:t>
        <w:br/>
        <w:t>Алатау, близқо ц поверхности подходят грунтовые воды, в силу чего</w:t>
        <w:br/>
        <w:t>процессы почнообразования иротекают в сторону формирования Пөчв</w:t>
        <w:br/>
        <w:t>гидроморфных, т. 6. луговых, лугово-болотных и солончақовых. Про-</w:t>
        <w:br/>
        <w:t>цессы засоления имеют здесь большое распространение. Связана это &lt;</w:t>
        <w:br/>
        <w:t>сравнительно слабой дренированностью равнинных пространств,</w:t>
        <w:br/>
        <w:t>а также и большей минерализованностью Грунтовых вод, особенно эна-</w:t>
        <w:br/>
        <w:t>чительной в местах сброса поливных вол. Сильная қөмилексность почв,</w:t>
        <w:br/>
        <w:t>часто наблюдаюшаяся здесь, является вообше харақтерной для слабо</w:t>
        <w:br/>
        <w:t>дрепированных равнин и обусловливается пезначительными измененияму/</w:t>
        <w:br/>
        <w:t>микрорельефа.</w:t>
        <w:br/>
        <w:t>В пределах рассматриваемых долин и заболоченных равнинных Пр0-</w:t>
        <w:br/>
        <w:t>странств Юго-восточного Прибалхашья выделены следуюшие основные</w:t>
        <w:br/>
        <w:t>группы Почв:</w:t>
        <w:br/>
        <w:t>1) аллювиально-луговые почвы, преимушественно слабо засоленные</w:t>
        <w:br/>
        <w:t>н супесчаные;</w:t>
        <w:br/>
        <w:t>2) “луговые темные почвы, преимушественно слабо засоленные, сунес-</w:t>
        <w:br/>
        <w:t>чаные и суглинистые;</w:t>
        <w:br/>
        <w:t>3) лугово-болотные почвы, пренмушестһенно засоленные, суглини-</w:t>
        <w:br/>
        <w:t>стые и глинистые;</w:t>
        <w:br/>
        <w:t>4) қультурно-поливные почвы:</w:t>
        <w:br/>
        <w:t>5) солончақи и солопцевато-солопчаковые почвы.</w:t>
        <w:br/>
        <w:t>Аллювиально-луговые почвы</w:t>
      </w:r>
    </w:p>
    <w:p>
      <w:r>
        <w:t>Распространены, как правило. па первых террасах современных</w:t>
        <w:br/>
        <w:t>долин. Ма их образование эначительное влияние оқазывает акқумуля-</w:t>
        <w:br/>
        <w:t>тивная деятельность рек.</w:t>
        <w:br/>
        <w:t>Выделяются две основные их разиовидиости. Первая имеет слабо</w:t>
        <w:br/>
        <w:t>развитый почненный профильи менее гумусна. Вторая же разновидность</w:t>
        <w:br/>
        <w:t>этих почв пмсет хорошо выражепитый гумусовый горизонт, ясна выде-</w:t>
        <w:br/>
        <w:t>лянтцийся по оқраске өт нижележашей части почвенноі опрофиля. Харақ-</w:t>
        <w:br/>
        <w:t>терным также является для суглинастых разиостей наличие ДОвоЛЬьНоО ХО-</w:t>
        <w:br/>
        <w:t>рошо выраженной комқовато-Зернистой структуры в верхних горизонлах.</w:t>
        <w:br/>
        <w:t>88 В.В, Слесарегич</w:t>
        <w:br/>
        <w:t>4. ДОЛИНЫ РЕК ЮГО-ВОСТОЧНОГО ПРИБАЛХАШЬЯ</w:t>
        <w:br/>
        <w:t>Строение долин</w:t>
        <w:br/>
        <w:t>Характерным для строения долин рек Юғо-восточного Прибалхашья,</w:t>
        <w:br/>
        <w:t>является наличие террас, число которых обычно от двух д0 трех.</w:t>
        <w:br/>
        <w:t>Реки Юго-восточного Прибалхашья по выходе из гор значительно</w:t>
        <w:br/>
        <w:t>замедляют скорость течения. Лиші бөлесе круиныс реки, қақ Каратал,</w:t>
        <w:br/>
        <w:t>Лепсаи Ақ-су, доносят свои воды до өз. Балхаш. Болышинства реқ вскоре</w:t>
        <w:br/>
        <w:t>по выходе из гор почти теряет наземный стоқ в виду разбара воды на</w:t>
        <w:br/>
        <w:t>полив или вследствие фильтрации в несчано-галеочниковые отложения.</w:t>
        <w:br/>
        <w:t>Однако эти фи-тьтрационные воды на некотором расстоянии снова выходят</w:t>
        <w:br/>
        <w:t>на поверхпость һ виде источников, қақ их здесь назынают-- ҡарасу. Эти</w:t>
        <w:br/>
        <w:t>источпики вместе с подходяшими близқо к поверхности грунтовыми Во-</w:t>
        <w:br/>
        <w:t>дами.спускаюицимися с северных склонов Джунгарскоғо Алатау, способ-</w:t>
        <w:br/>
        <w:t>ствуют заболачиванию и засолению эначительпых прастранств.</w:t>
        <w:br/>
        <w:t>Минсрализованность воды в реқах в өбшем незначительцая. причем</w:t>
        <w:br/>
        <w:t>наблюдается ев возрастанив с уменьшением расхола. Қоличество же</w:t>
        <w:br/>
        <w:t>пзвешениых частиц имеет обратпую зависимость.</w:t>
        <w:br/>
        <w:t>Глубина залеғания уровня грунтовых Вад в долинах зарвисит от высоты</w:t>
        <w:br/>
        <w:t>распөложения данного участқа. На первой террасе грунтовые воды</w:t>
        <w:br/>
        <w:t>залегают обычно не очень глубоқо. На второй террасс грунтовые воды</w:t>
        <w:br/>
        <w:t>ээлегаюс на бӛлі-шей глубине. Наконец, на третьей террасе, в районе</w:t>
        <w:br/>
        <w:t>ур. Уш-тюбе и Қара-чингил, в долине р. Каратала, грунтовыв поды</w:t>
        <w:br/>
        <w:t>встречены на значительпой глубине и лишь По заболоченным низинам</w:t>
        <w:br/>
        <w:t>(сазам) обнаруживаютея выше.</w:t>
        <w:br/>
        <w:t>Для дельтовой части р. Лепсы почвонеды Қорсак и Шредер (1933)</w:t>
        <w:br/>
        <w:t>Уқазывают на наличис пятен сильно минерализованных груптовых вод</w:t>
        <w:br/>
        <w:t>с содержанием сухого остатка до 50-60 г/л. В больпей же части дель-</w:t>
        <w:br/>
        <w:t>ты Лешсы грунтовығ воды слабо солоноваты: содержание сухого</w:t>
        <w:br/>
        <w:t>остатка в них оқоло 2-3 г/л. Болсе зпачительпая минерализация Грун-</w:t>
        <w:br/>
        <w:t>товых вод наблюдастся в прибрежной полосе вдоль өз. Балхаш, где нели-</w:t>
        <w:br/>
        <w:t>чина сухого остатка достигает 10--20 гл.</w:t>
        <w:br/>
        <w:t>Условия почвообразования</w:t>
        <w:br/>
        <w:t>На нервой террасе особенно сильно сқазываетея аккумулятивная</w:t>
        <w:br/>
        <w:t>м отчасти разрушительная деятельность рек. Все пониженные места во</w:t>
        <w:br/>
        <w:t>время паводқов заливаются нодой, и при от0м происходит отложение</w:t>
        <w:br/>
        <w:t>мелкоземистых частиц. Почвы в тақих местах хотя и покрыты густой</w:t>
        <w:br/>
        <w:t>растительпостью, но благодаря ириносу твердых осадков имсют ясно</w:t>
        <w:br/>
        <w:t>слоистые и слабо гумусированные верхние горизонты. Однако во время</w:t>
        <w:br/>
        <w:t>паводкон залинается лишь сравпительно небольшая плошадь перпой тер-</w:t>
        <w:br/>
        <w:t>тасы.Все же более повышенные и даже равниннме места оқазываются под</w:t>
        <w:br/>
        <w:t>зодой лишь в редких случаях. На тақих местах, благодаря хорошо раз-</w:t>
      </w:r>
    </w:p>
    <w:p>
      <w:r>
        <w:t>вивакицейся растительтости, обычно формируюотся почвы наиболее гуму-</w:t>
        <w:br/>
        <w:t>сировапные, часто с хорошо выраженной зернистой структурой.</w:t>
        <w:br/>
        <w:t>Иной харақтер имеют почвы в понижениях, 8 которых паводқовые</w:t>
        <w:br/>
        <w:t>воды застанваются болсе продолжительное время. Такқие понижения</w:t>
        <w:br/>
        <w:t>язляютси как бы отстойниками. в қоторых отлагается наиболее мелко-</w:t>
        <w:br/>
        <w:t>земистый материал. Вследствие этого почвы здесь намболее тяжелого</w:t>
        <w:br/>
        <w:t>механического состава. Продолкительпая избыточиая увлажненность</w:t>
        <w:br/>
        <w:t>Почв создает в них аназробные условия и направляет процессы почвообра-</w:t>
        <w:br/>
        <w:t>зования в сторону формирования лугово-болотных почв.</w:t>
        <w:br/>
        <w:t>Благодаря неглубоқаму залеганию уровня груптовых вод почти все</w:t>
        <w:br/>
        <w:t>шочвы первых террас в болыпинстве случаев янлЯяются засоленными. НО</w:t>
        <w:br/>
        <w:t>Почвы Южногә Прибалхашыл 152!</w:t>
        <w:br/>
        <w:t>Табанцз 5</w:t>
        <w:br/>
        <w:t>Механический состав луговых почв долины р. Каратала (в 7;;)</w:t>
        <w:br/>
        <w:t>По методу Сабанина. (С А. Никитин, 1933)</w:t>
        <w:br/>
        <w:t>| ж БЕРЕЕНГЕЕ</w:t>
        <w:br/>
        <w:t>і 6 2-1 ЕЗ ЕЗ</w:t>
        <w:br/>
        <w:t>| 3 38020104</w:t>
        <w:br/>
        <w:t>ЕН Местоноложение | ЕҢ ВЕС - ош</w:t>
        <w:br/>
        <w:t>т! ) 5 ІШ | І 2</w:t>
        <w:br/>
        <w:t>Е е - - е 0102</w:t>
        <w:br/>
        <w:t>і 5% Бы е?</w:t>
        <w:br/>
        <w:t>2 Е 4 ә |5 !1У</w:t>
        <w:br/>
        <w:t>1 І І 7</w:t>
        <w:br/>
        <w:t>1. Долина р. Қапатала 6-21 9.25 25.00 1 26.00 48.75</w:t>
        <w:br/>
        <w:t>! 28-45 0,50 1 6.25. 45.00 48.25</w:t>
        <w:br/>
        <w:t>65-85 18.00 9.00 12.15</w:t>
        <w:br/>
        <w:t>Қ 200-210 16.50 ! 15.75 1.50</w:t>
        <w:br/>
        <w:t>)</w:t>
        <w:br/>
        <w:t>2 І 2-І! 91.50 3.09 3.50</w:t>
        <w:br/>
        <w:t>, І 18-26 | 30.50! 24.50 43.50</w:t>
        <w:br/>
        <w:t>| 85-0 5.48 170.75</w:t>
        <w:br/>
        <w:t>100. 120 90.50 ) 5.15</w:t>
        <w:br/>
        <w:t>3 І 0-16, 31.15 35.75</w:t>
        <w:br/>
        <w:t>30-2! 42.50 ! 17.00 39.45</w:t>
        <w:br/>
        <w:t>58-65 0.25 34.00 34.25 1 31.50</w:t>
        <w:br/>
        <w:t>90-100 9.5) 18.25 1 16.00 ! 65.25</w:t>
        <w:br/>
        <w:t>Аналитические данные поқазывают, чго луговые темные Почвы не24-</w:t>
        <w:br/>
        <w:t>солены или Зісолены слабо. Эначителіьнове количество легкорастворимых</w:t>
        <w:br/>
        <w:t>солей в почве үр. Қангай (табл. 4, 5) связано с чрезмерным поливом</w:t>
        <w:br/>
        <w:t>данной почвы. При ненысоқих в обшем қоличествах хлористых н серно-</w:t>
        <w:br/>
        <w:t>қислых солей, значительцой величины достигает в некоторых разрезах</w:t>
        <w:br/>
        <w:t>обшая шелочность, особенно высокая в разрезе. заложепном В ур. Галас-</w:t>
        <w:br/>
        <w:t>пай (табл. 4). Никитин (1933) назынает Эту почау луговой солонцепа-</w:t>
        <w:br/>
        <w:t>той. Вообе он считает харақтерной для луғовых йОчв второй террасы</w:t>
        <w:br/>
        <w:t>долины р. Каратала их солонценатасть.</w:t>
        <w:br/>
        <w:t>При сравниении с аналитическими даннымн. приведенными НадДежіш-</w:t>
        <w:br/>
        <w:t>ным (1930, стр. 228--229), видио, что харақтер и величина засоления лу-</w:t>
        <w:br/>
        <w:t>говыхпочв вдруғих районах Юго-восточного Прибалхашья более или ме-,</w:t>
        <w:br/>
        <w:t>нее аналоғичны. Обшев количество сухого остатка в водных ВытЯжқақх,</w:t>
        <w:br/>
        <w:t>ириведенных Надеждиным, таюже вариирует в пределах нескольких</w:t>
        <w:br/>
        <w:t>десяткоп процента, редқо превышая 0.5--0.6%6. Величина өбшей шелоч-</w:t>
        <w:br/>
        <w:t>ности также в большинстве случаев довольно высокая. причем местами</w:t>
      </w:r>
    </w:p>
    <w:p>
      <w:r>
        <w:t>отмечается и наличие соды. )</w:t>
        <w:br/>
        <w:t>Количество гумуса һ верхних горизонтах темных"луговых почв редко</w:t>
        <w:br/>
        <w:t>падает ншже 245. Количество СО; таюже довольно высокое. причем кә-</w:t>
        <w:br/>
        <w:t>кой-либо закопомерности в распределении ев но горизонтам не наблю-</w:t>
        <w:br/>
        <w:t>дается. Повидимому, процесс вышелачивания шелочноземельных қарбо-</w:t>
        <w:br/>
        <w:t>натон не успел еше дать зіметных результатов. Механический состав</w:t>
        <w:br/>
        <w:t>луговых почв второй террасы долины р. Қаратала (табл. 5)--суглинистый</w:t>
        <w:br/>
        <w:t>И супесчаный. Наблодлаетея резкое колебапие механического состава С</w:t>
        <w:br/>
        <w:t>слубипой. На глубине 1.5--3 м обычно залегают пески, местами с гравием</w:t>
        <w:br/>
        <w:t>и галькой.</w:t>
        <w:br/>
        <w:t>Для орошения и исиользования под сельскохозяйственныс қультуры</w:t>
        <w:br/>
        <w:t>луговыс темныс почвы вполнс пригодны. Местным населением они. 9с0-</w:t>
        <w:br/>
        <w:t>бенно в долине р. Каратала, используются довольно широқо. По данным</w:t>
        <w:br/>
        <w:t>Никитина (1933), супесчаные разности почв долины р. Қаратала товольно</w:t>
        <w:br/>
        <w:t>быстро выпахизаются и обычно через 2--3 года забрасываются Иод За-</w:t>
        <w:br/>
        <w:t>лежь. Необходимо избегать чрезмерных поливов. что может вызвать</w:t>
        <w:br/>
        <w:t>значительнде засоление почв.</w:t>
        <w:br/>
        <w:t>56 В. В. Слесаргвіц</w:t>
        <w:br/>
        <w:t>Для дресвяно-галечииковых сероземов, расиространенных на север-</w:t>
        <w:br/>
        <w:t>ном шлейфе Чу-Илийских гор, Мухля (1926) отмечает, что засолены они</w:t>
        <w:br/>
        <w:t>лишь в нижних Ғоризоптах. и то только 3а счет гипса; хлористых солей</w:t>
        <w:br/>
        <w:t>они ПоОЧтИ не имеют. Гипсированиые разности дресвяно-галечниковых</w:t>
        <w:br/>
        <w:t>сероземов отмечены лишь на северном шлейфе Чу-Илийских гор; в</w:t>
        <w:br/>
        <w:t>иредғорьях Джунгарского Алатау они ве наблюдались.</w:t>
        <w:br/>
        <w:t>Хозяйственное Значенис дресвяно-галечяиқовых и іцебенчатых П0Чв</w:t>
        <w:br/>
        <w:t>ненелико. Под Земледелие они Почти пе исиользуются, тақ қақ в боль-</w:t>
        <w:br/>
        <w:t>шинстве случаев залегают п совершенио безводных местах и, крометого,</w:t>
        <w:br/>
        <w:t>поусловиям рел ьефа обычно приурочены қ енЛьто измятым поверхностям.</w:t>
        <w:br/>
        <w:t>Лишь незиачительная часть их, приурочепная қ более равниннымучаст-</w:t>
        <w:br/>
        <w:t>қам, при наличин воды используется под земледелие.</w:t>
        <w:br/>
        <w:t>Сероземы Тақырные и тақыры</w:t>
        <w:br/>
        <w:t>Сероземы тақыриыс распрострапены в бөлес мониженной части</w:t>
        <w:br/>
        <w:t>северного шлейфа Чу-Илийских гор, где вместе с ними по нанболее</w:t>
        <w:br/>
        <w:t>пониженным плошадқам встречаются и тақыры. Растительность на них</w:t>
        <w:br/>
        <w:t>редкая и обычно представлена полынью (Аг/етізіа шғапіса) м солян-</w:t>
        <w:br/>
        <w:t>ками ( Аңаба5і5 зайба и ар.)</w:t>
        <w:br/>
        <w:t>Морфологическое строение тақырных сероземов характсризугтся &lt;ле-</w:t>
        <w:br/>
        <w:t>Дуюцим. П оверхность нх ровная и разбита трепцилнами, в результате</w:t>
        <w:br/>
        <w:t>чего она имеет парқетообразный вид. Верхние горизонты слоистые и пори-</w:t>
        <w:br/>
        <w:t>стые. а поверхностный--даже ячеистый. Расчленение на горизонты вполне</w:t>
        <w:br/>
        <w:t>заметное. В переходном горизонте заметна деятельность насекомых, встре-</w:t>
        <w:br/>
        <w:t>чаются карбонаты. Қарбонатный горизонт яспо выражеп, и в пем наблю-</w:t>
        <w:br/>
        <w:t>даются белесые выделения Извести; это самый твердый горизонт.</w:t>
        <w:br/>
        <w:t>Таблица 3</w:t>
        <w:br/>
        <w:t>Данные анализов водных вытяжек такырного серозема (в “,,)</w:t>
        <w:br/>
        <w:t>2 |</w:t>
        <w:br/>
        <w:t>| і |</w:t>
        <w:br/>
        <w:t>0-48 2.20, 0.222.0.199: 0.083, 0. 903. 0 0531</w:t>
        <w:br/>
        <w:t>І</w:t>
      </w:r>
    </w:p>
    <w:p>
      <w:r>
        <w:t>1% разреза | 58 еінкіН ) ш -</w:t>
        <w:br/>
        <w:t>85 |жЕ|&lt;2Е|- 50, | СаО | МұО</w:t>
        <w:br/>
        <w:t>н месіоположение || ің БЕЛЕ Ы. Ш (к |</w:t>
        <w:br/>
        <w:t>со 5. т</w:t>
        <w:br/>
        <w:t>| 882|25145%2 584 1.</w:t>
        <w:br/>
        <w:t>| |</w:t>
        <w:br/>
        <w:t>Ң</w:t>
        <w:br/>
        <w:t>П, шлейф Чу-Илийеких 0.0098 0.019</w:t>
        <w:br/>
        <w:t>гор (Мұхия, 1928) 12-15 1.68 0.0981 9.9651 0. 94) 0.0906 Следы| 9 23/ 10.004</w:t>
        <w:br/>
        <w:t>50--60: 2. 27 0.4081 0. КЕТ 1% әт 0л40 , "0.0481 0,005</w:t>
        <w:br/>
        <w:t>2 80--85 1. 8 0.3045 8 0, 2871 1.945| 0,145) 0. 10. 0.0171 0 005</w:t>
        <w:br/>
        <w:t>Данчме водных вытЯяжеқ Тақырного серозема (табл 3) поқазывают,</w:t>
        <w:br/>
        <w:t>что Засөлен он слабо, причем намечавтся пышелачивание Из нерхних</w:t>
        <w:br/>
        <w:t>горизонтов. Обрашает вниМание довольна высоқая іцелочность, Что Яв-</w:t>
        <w:br/>
        <w:t>ляется характерным для такқырных сероземов. При сравнении С анали-</w:t>
        <w:br/>
        <w:t>тическими данпыми тақырных серозсмов Прибалхашсқой равнипы</w:t>
        <w:br/>
        <w:t>Мы ВИДдИм много өбіцего,. Осповным отличием от последних в морфоло-</w:t>
        <w:br/>
        <w:t>Гическом отношенин является наличие хорошо выраженного қарбо-</w:t>
        <w:br/>
        <w:t>натного горизонта, что уқазывает па более древний возраст тақырных</w:t>
        <w:br/>
        <w:t>серолземов. распространенных на шлейфе Чу-Илийских гор.</w:t>
        <w:br/>
        <w:t>Зақлючение о почвах предгорной полосы</w:t>
        <w:br/>
        <w:t>Во зсех почвах предгорной полосы мы Встречием довольно хорошо</w:t>
        <w:br/>
        <w:t>выраженный карбонатный горизонт. Наличие иоследнего определенно</w:t>
        <w:br/>
        <w:t>94 В В. Слегаревич</w:t>
        <w:br/>
        <w:t>Заключение а почвах долин Юғго-восточиого Прибалхашья</w:t>
        <w:br/>
        <w:t>Почвенный покров долип Юго-восточного Придалхашья имеет много</w:t>
        <w:br/>
        <w:t>обшеге &lt; почвами низовьев р. Или, описываемыми ниже. Одпако имеютея</w:t>
        <w:br/>
        <w:t>нм некоторые сушествениме отличия. Наиболее резко отличаются почвы</w:t>
        <w:br/>
        <w:t>вторых террас. В долине р. Или на второй террасе распространены почти</w:t>
        <w:br/>
        <w:t>меключителтьно светлые луговые почвы, в долинах же рек Юго-восточного</w:t>
        <w:br/>
        <w:t>Прибалхашья преобладаюшев расиространение имеют темныс луғоные</w:t>
        <w:br/>
        <w:t>почвы. Первые по өбіцему облику почненного профиля, гумусированности</w:t>
        <w:br/>
        <w:t>и характеру растительного покрова ближе стоят қ светлым сероземам,</w:t>
        <w:br/>
        <w:t>ввгарые же--қ аллювиально-луговым Почвам.</w:t>
        <w:br/>
        <w:t>Бөлес близқи между собой аллювиально-луговые почвы. В долинах</w:t>
        <w:br/>
        <w:t>рек Юго-восгочного Прибалхашья, как и в долине р. Или, оти позвы ха-</w:t>
        <w:br/>
        <w:t>рактеризуютея довольно высокой гумусиропанностью верхних горизон-</w:t>
        <w:br/>
        <w:t>10в (количество гумуса 2--69,) и солончақовым типом засоления, т. е.</w:t>
        <w:br/>
        <w:t>максимум солей находится в верхних горизонтах. Отсутстпһие значитель-</w:t>
        <w:br/>
        <w:t>ного засоления в этих почвах мы обьясияем главным образом неглубо-</w:t>
        <w:br/>
        <w:t>ким Ззалеганисм от поверхности рыхлых пссков и прсобладаннсм легких</w:t>
        <w:br/>
        <w:t>по механическому састану оллсжений в зерхних слоях.</w:t>
        <w:br/>
        <w:t>Луговые темные почвы в отношении гумусированности верхних гори-</w:t>
        <w:br/>
        <w:t>зептәв близки к аллювиально-луговым почвам. В отношении же харак-</w:t>
        <w:br/>
        <w:t>тера распределения солей В почпенном профиле они ближе К ЛУГОВЫМ</w:t>
        <w:br/>
        <w:t>светлым почвам. Концентрация солей в них наблюдаетея не только в</w:t>
        <w:br/>
        <w:t>пөверхностных горизонтах, ои в средней тасти почвенного прсфиля.</w:t>
        <w:br/>
        <w:t>С. А. Никитин (1933) па основании уплотненности в переходном гори-</w:t>
        <w:br/>
        <w:t>зонте и повышенной іңелочнасти называет луговые почвы второй террасы</w:t>
        <w:br/>
        <w:t>долины р. Каратала солонцеватыми. На основанин имекшихся анали-</w:t>
        <w:br/>
        <w:t>тнческих данных 0 солонцеватости их можно говорить лишь предполо-</w:t>
      </w:r>
    </w:p>
    <w:p>
      <w:r>
        <w:t>жительно. Это же относится и қ луговым темным почвам, распростра-</w:t>
        <w:br/>
        <w:t>ненным и в астальных долинах рек Юго-васточного Прибалхашья, а</w:t>
        <w:br/>
        <w:t>закже н на равнинных Заболоченных пространстһах.</w:t>
        <w:br/>
        <w:t>/ На первых террасах нанболіший иптерес для оспоепия под сельско-</w:t>
        <w:br/>
        <w:t>хозяйственпые культуры представляет темноцветная разность аллю-</w:t>
        <w:br/>
        <w:t>виальпа-луговых почв. Освдение астальных почв, распространенных</w:t>
        <w:br/>
        <w:t>на первой террасе, потребует довольно сложных агротехничесцих меро-</w:t>
        <w:br/>
        <w:t>приятий. Как и в низовьях р. Или, В связи с значительной комнлекс-</w:t>
        <w:br/>
        <w:t>ностью почвеннаго поқрава и заливапием паводковыми водами отдель-</w:t>
        <w:br/>
        <w:t>ных частей перной террасы, под земледелие могут быть исиользованы</w:t>
        <w:br/>
        <w:t>лишь отдельные ее участки. В некоторых случаях местное паселение</w:t>
        <w:br/>
        <w:t>для зашиты распахипһаемых участков от паводковых вод производит их</w:t>
        <w:br/>
        <w:t>обвалоавынанне, Остатки старь х полуразрушенных земляных һаловв значи-</w:t>
        <w:br/>
        <w:t>тельном количестве встречаются в низовьях р. Каратала (Никитин, 1933).</w:t>
        <w:br/>
        <w:t>В дельте р. Каратала преобладаюее распространение имеют луғов0-</w:t>
        <w:br/>
        <w:t>болотные почвы, поросшие густыми и пысокими тростниками. Значитель-</w:t>
        <w:br/>
        <w:t>ные плсшади занимают и аллюниально-луговые почвы, абычно залива-</w:t>
        <w:br/>
        <w:t>емые пгводковыми водами. Оспоение этих почв под земледелие возможно</w:t>
        <w:br/>
        <w:t>лишь При условии зашиты их өт летпего паводка нутем обвалонывания</w:t>
        <w:br/>
        <w:t>распахиваемых участков. Несколько отличный характер имеет дельта</w:t>
        <w:br/>
        <w:t>Б. Лепсы. Прсобладакюкшес распрострапение в ней имеют аллювиально-</w:t>
        <w:br/>
        <w:t>луговые почвы, в комплексе с қоторыми встречаютсея луговво-болот-</w:t>
        <w:br/>
        <w:t>ңые почвы, соланчақи и тақырообразныс почвы. Местами распростра-</w:t>
        <w:br/>
        <w:t>носны также луговые светлые почвы и «осушенные болотные почвы», По</w:t>
        <w:br/>
        <w:t>терминологим Қорсақ и Шредер.</w:t>
        <w:br/>
        <w:t>Наличие луговых светлых почв и «осушенных болотных», а также</w:t>
        <w:br/>
        <w:t>другие признаки указывают. что дельта Лепсы в самое последнее</w:t>
        <w:br/>
        <w:t>время гспытала эначительнбе ссушение. Это произошло В связи с Иони-</w:t>
        <w:br/>
        <w:t>Почвы Юлсного Придалхошья 95</w:t>
        <w:br/>
        <w:t>жением уровня өз. Балхаш и уғлублением русла Ленсы. Почвоведы</w:t>
        <w:br/>
        <w:t>Корсақ и Шредер. пронзводившие исследования почв в дельте Ленсы,</w:t>
        <w:br/>
        <w:t>вполне иригодными для земледелия считают следуюшие почвы: луговые</w:t>
        <w:br/>
        <w:t>светлые почвы, аллювиально-луговые и өсушенные болотные. Относп-</w:t>
        <w:br/>
        <w:t>тельно освоения астальных почв они отмечают, что последние потребуют</w:t>
        <w:br/>
        <w:t>проведения болсе или менее сложных агротехничесқих мероприятий,</w:t>
        <w:br/>
        <w:t>Основные массивы земель, пригодныс для земледелия, расположены</w:t>
        <w:br/>
        <w:t>в цептральной и восточной частях дельты Лепсы. Юго-занадная часть, где</w:t>
        <w:br/>
        <w:t>преимушествешіое распространепие имеют лугово-болотныс почвы, богата</w:t>
        <w:br/>
        <w:t>сенокосными угодьями: северо-западиая же и Коқная заняты массинами буг-</w:t>
        <w:br/>
        <w:t>ристых пескови, в основиом, могут быть использованы лишь кақ пастбиша.</w:t>
        <w:br/>
        <w:t>Ма вторых террасах рек Юго-восточпого Прибалхашья преимуше-</w:t>
        <w:br/>
        <w:t>ственнос рлслространенне имеют темные луговые почвы, обычно слабо за-</w:t>
        <w:br/>
        <w:t>соленные. 12; комплексе встречаются болес сильно засоленние разности</w:t>
        <w:br/>
        <w:t>этих почв, культурно-поливныс почвы. солончаки и такыравидные солон-</w:t>
        <w:br/>
        <w:t>пцевағо-солончақовыс почвы. По старицам и западинным пПонижениям</w:t>
        <w:br/>
        <w:t>распрострапены лугово-болотиые почвы.</w:t>
        <w:br/>
        <w:t>Луговые темные почвы пригодны для орошения без всяқих мелиора-</w:t>
        <w:br/>
        <w:t>ций. Однако при орошении этих почв пи в көем случае нельзя допускать</w:t>
        <w:br/>
        <w:t>чрезмерных поливов, так қақ вследствие еравнительно пысокого зале-</w:t>
        <w:br/>
        <w:t>Гания уровня Грунтовых вод последний может легко достигнуть трити-</w:t>
        <w:br/>
        <w:t>чесқой высолы, т. в. сомқнуться с поверхностной более мелқоземистой</w:t>
        <w:br/>
        <w:t>толшей, в силу чего произойдет быстрое засоление почв. Для предунреж-</w:t>
      </w:r>
    </w:p>
    <w:p>
      <w:r>
        <w:t>дения этого необходимо тшательно наблюдать за колебапием уровня грун-</w:t>
        <w:br/>
        <w:t>товых вод и не допускать его повышения. В одних случаях для отого</w:t>
        <w:br/>
        <w:t>потребустся устройство дрепажпых ҡапав, в других же достаточно будет</w:t>
        <w:br/>
        <w:t>смены влаголюбивых культур менее водоемкими."Освоение под сельсқо-</w:t>
        <w:br/>
        <w:t>хозяйственнме культуры сильно-засоленных луговых почв, солончақов,</w:t>
        <w:br/>
        <w:t>тақыровидных Ии лугово-болотпых ПЮчв потребуст лроведения различных</w:t>
        <w:br/>
        <w:t>более или менее сложных агротехпических мероприятий, а в некоторых</w:t>
        <w:br/>
        <w:t>случаях пн коренных мелиораций.</w:t>
        <w:br/>
        <w:t>Третьи террасы в долинах рек Юго-восточиого Прибалхашья развиты</w:t>
        <w:br/>
        <w:t>слабо. Наибольшее плошадное распространение их набиюдается лишь</w:t>
        <w:br/>
        <w:t>“в районе ур. Уш-тюбе и Кара-чингил. Почвенный покров предстарвлен</w:t>
        <w:br/>
        <w:t>здесь прсимушествепно светлыми сероземами и культурна-поливными</w:t>
        <w:br/>
        <w:t>почвами. Серозсмы светлые обычно приурочелы к местам, оросить которые</w:t>
        <w:br/>
        <w:t>местное населепие было не в силах. Почвы третьих террас являются</w:t>
        <w:br/>
        <w:t>вполпе пригодными для земледелия при условии их орошения.</w:t>
        <w:br/>
        <w:t>В отношении освоения болыших илошадей полузаболоченных и засо-</w:t>
        <w:br/>
        <w:t>ленных земель, расположенных полосой вдоль предгорий Джунгарского</w:t>
        <w:br/>
        <w:t>Алатау, необходимо отметить, что предварительным услопием длязтого</w:t>
        <w:br/>
        <w:t>должно быть упорядочение водопользования в предгорной полосе. Сбра-</w:t>
        <w:br/>
        <w:t>сывание е орошасмых земель предгорной полосы излишних поливных</w:t>
        <w:br/>
        <w:t>вод, часто эйсоленпых, является одпой из основных причин заболачивания</w:t>
        <w:br/>
        <w:t>и засоления нижележаших пространств. Для освоения под земледелие</w:t>
        <w:br/>
        <w:t>заболоченных и засөлепных пәтв потребуетея проведение қоренных мелио-</w:t>
        <w:br/>
        <w:t>раций, характер которых может быть установлен лить после более де-</w:t>
        <w:br/>
        <w:t>тального изучения распространенных здесь Почв.</w:t>
        <w:br/>
        <w:t>5. НИЗОВЬЯ РЕҚИ ИЛИ</w:t>
        <w:br/>
        <w:t>Рельеф</w:t>
        <w:br/>
        <w:t>Оспозными формами рельефа низовьев р. Или являются террасы.</w:t>
        <w:br/>
        <w:t>Первая и вторая террасы раепространены в пределах современной долипы.</w:t>
        <w:br/>
        <w:t>третья же занимает папбольшую плошадь и приурочена к древней делине</w:t>
        <w:br/>
        <w:t>р. Или.</w:t>
        <w:br/>
        <w:t>Почвы. Юженого Прибалхашья 99</w:t>
        <w:br/>
        <w:t>террасу. пересеченность ее сухими руслами Баканасов--все это говориг</w:t>
        <w:br/>
        <w:t>0 том. чго сше в сравнительна недавнее время она имела тидроморфные)</w:t>
        <w:br/>
        <w:t>условия почвовбразовапия. В дальнейшем, көгда произошло изменение</w:t>
        <w:br/>
        <w:t>ғидрологических условии в сторону осушения местности и понижения</w:t>
        <w:br/>
        <w:t>срунтовых вод, направление ироцессав почвоосразования пошло В С10-</w:t>
        <w:br/>
        <w:t>рону развития и формирования почв зонального типа, в данном случае--</w:t>
        <w:br/>
        <w:t>пустынных сероземов.</w:t>
        <w:br/>
        <w:t>Поскольку в настояшцее время почвы древней террасы являются</w:t>
        <w:br/>
        <w:t>почвами антоморфными и посқольқу онп ію своему обшему ғабитусу</w:t>
        <w:br/>
        <w:t>не имеют резких отличий 0Т почв Зонального типа, мы в праве рас-</w:t>
        <w:br/>
        <w:t>смазлривать их паравне с последними. ИІ нет ниқақих оснонаний выделять</w:t>
        <w:br/>
        <w:t>их в особую грушппу, кақ делает это почвовед Мухля (1929), когорый счи-</w:t>
        <w:br/>
        <w:t>тает, что «интразональние факторы направили все почвообразование</w:t>
        <w:br/>
        <w:t>в сторону образования гидроморфных засоленных иочв алловиального</w:t>
        <w:br/>
        <w:t>типа, с большим расиространением тақырообразовательных процессов».</w:t>
        <w:br/>
        <w:t>Наблюдаюшееся значительное распросгранение отақырснных пөчв на</w:t>
        <w:br/>
        <w:t>древней террасе надо поставиыь В связь с тем засолением Почв, ко-</w:t>
        <w:br/>
        <w:t>горое имело место ранее при лугово-болотнай стадин почвообразования.</w:t>
        <w:br/>
        <w:t>Что же касается почв современной долины р. Или. то здесь почвы”</w:t>
        <w:br/>
        <w:t>несут ясные признаки избиыточного увлажнения И в настояшее время.</w:t>
      </w:r>
    </w:p>
    <w:p>
      <w:r>
        <w:t>И лишь на повышенных. хорошо дрепированных местах надлойменной</w:t>
        <w:br/>
        <w:t>террасы можно наблюдагь переходные грунпы почв от пзбыточно-увлаж-</w:t>
        <w:br/>
        <w:t>неппых к пустынным.</w:t>
        <w:br/>
        <w:t>Месгами Же в условиях избыточного увлажнения наблюдастся Эна-</w:t>
        <w:br/>
        <w:t>чительнде накопиление легкорастворимых солей в верхних горизонтах</w:t>
        <w:br/>
        <w:t>почвы и их засоление. На формирование почвенного покрова и про-</w:t>
        <w:br/>
        <w:t>цессы почвообризования большое влияние оқазывает также режим</w:t>
        <w:br/>
        <w:t>р. Или и ге аккумулятивная деятельпость. В периоды половодий, кода</w:t>
        <w:br/>
        <w:t>нсе попиженные места заливаются водами р. Или, происходит отложе-</w:t>
        <w:br/>
        <w:t>ние мелкоземистых частиц</w:t>
        <w:br/>
        <w:t>Благодаря этому почвы, подвергаюшиеся периодическому затоплению</w:t>
        <w:br/>
        <w:t>по время паводков, имеют найболсе резко выраженную слоистость В верх-</w:t>
        <w:br/>
        <w:t>них горизонтах. Эволюция этих почв связана с эволюцией самой до-</w:t>
        <w:br/>
        <w:t>лнны, выражаЮшейся в старснии поймы и выходе ес из-под непосред-</w:t>
        <w:br/>
        <w:t>сгвенного влияния разливав. При этом происходит изменение пөчвен-</w:t>
        <w:br/>
        <w:t>ного нокрова в сторону приобретения зонально-клималических признаков</w:t>
        <w:br/>
        <w:t>н одновременно упичтожение призпаков аллювиального происхождения</w:t>
        <w:br/>
        <w:t>путем залушевывания слоистости. В соответствии с этим почвы перной</w:t>
        <w:br/>
        <w:t>геррасы. қак испытываюшие значительное воздействие реки, мы назы-</w:t>
        <w:br/>
        <w:t>вдаем аллювиально-луговыми; почвы же вторай террасы, қақ вышедшие</w:t>
        <w:br/>
        <w:t>из непосредствепкого воздействия реки. мы называем просто луговыми.</w:t>
        <w:br/>
        <w:t>Несқолько иной характер в изменении почвенного покрова наблю-</w:t>
        <w:br/>
        <w:t>даетеся в полосс, распеложенной вдоль озера, шириной в 10-20 км,”</w:t>
        <w:br/>
        <w:t>а в некоторых случаях п больше. Гидрологический режим этой полосы</w:t>
        <w:br/>
        <w:t>находится под постоянным воздействнем ВОД 63. Балхаін, ТІҒО обуслов-</w:t>
        <w:br/>
        <w:t>ливаст неглубоков залегание өт поверхности засоленных грунтовых вод.</w:t>
        <w:br/>
        <w:t>Под воздействием последних при интенсивнем поверхностиом испаренинп</w:t>
        <w:br/>
        <w:t>широқас развитие получают пухлые солончакй. В местах нанибольшего</w:t>
        <w:br/>
        <w:t>увлажнения разпиваются пренмушественно лугово-болотные почвы. не-</w:t>
        <w:br/>
        <w:t>редко с мошными торфянистыми слоями, образозавшимися еше в то</w:t>
        <w:br/>
        <w:t>время, коғда эта полоса была покрыта водами оз. Балхаш и сплошнычмп</w:t>
        <w:br/>
        <w:t>зарослями тростинка.</w:t>
        <w:br/>
        <w:t>Таковы в обших чертах условия почвообразования в низовьях р. Или.</w:t>
        <w:br/>
        <w:t>Все разнообразие почв этого района может быть представлена следую-</w:t>
        <w:br/>
        <w:t>шими основными группами и разностями:</w:t>
        <w:br/>
        <w:t>1) сероземы светлые суглипистые и супесчаные;</w:t>
        <w:br/>
        <w:t>Почвы Южсного рибалхашьл 97</w:t>
        <w:br/>
        <w:t>Для современной долины р. Или в эначитольной части древней</w:t>
        <w:br/>
        <w:t>дельіы установлепо наличие в большинстве случаен сплошиого уровня</w:t>
        <w:br/>
        <w:t>грунтовых вод, имеюших падение в сторону өт реки и передвигаюцихея</w:t>
        <w:br/>
        <w:t>н ссверо-северо-западном И северо-западном направлепиях. в зависи-</w:t>
        <w:br/>
        <w:t>мости от направления течения реки</w:t>
        <w:br/>
        <w:t>Так, па первой террасе грунтовыв воды залегают на гтубик.</w:t>
        <w:br/>
        <w:t>от О до 4-5 м.</w:t>
        <w:br/>
        <w:t>На второй (на”иойменной) террасе грунговые воды залегают на глу-</w:t>
        <w:br/>
        <w:t>бине 2-5 м</w:t>
        <w:br/>
        <w:t>Фиг 4 Разливы р Или низоньях На заднем пчане деревья тополя.</w:t>
        <w:br/>
        <w:t>Фото С А Никитина, 1930 г</w:t>
        <w:br/>
        <w:t>На третьей террасе уровень ғрунтолых вод залегаст на глубинах</w:t>
      </w:r>
    </w:p>
    <w:p>
      <w:r>
        <w:t>6-85 мина равнинных мсстах, на песчаных же всхолмлениях или в</w:t>
        <w:br/>
        <w:t>қотловинах глубина соответственно повышается или понижается</w:t>
        <w:br/>
        <w:t>В Прибалхашсқой прибрсжной полосе глубина залегания груптовых</w:t>
        <w:br/>
        <w:t>вод колеблетея в пределах 1--3 м, причем при удалении өт өзера она</w:t>
        <w:br/>
        <w:t>увеличивастся.</w:t>
        <w:br/>
        <w:t>Грунтовыс воды низовьев р. Или в большинстве случаев минерали-</w:t>
        <w:br/>
        <w:t>зованы слаба и являются пригоднымМи для питья. Залегание местамя</w:t>
        <w:br/>
        <w:t>пятен довольпо сильно засоленных грунтовых вод связано с замедле-</w:t>
        <w:br/>
        <w:t>нием скорости грунгового потока на отдельных участқах или же с на-</w:t>
        <w:br/>
        <w:t>личием соленоспых отложепий.</w:t>
        <w:br/>
        <w:t>В основном для низовьев р. Или мы имвем тақае сочетание гидро-</w:t>
        <w:br/>
        <w:t>геологических условий, которое не вызывает заметного засоления района.</w:t>
        <w:br/>
        <w:t>Иесключение составляег полоса вдоль оз. Балхаш, Ғде на ряду с значи-</w:t>
        <w:br/>
        <w:t>тельным засоленмем грунтовых вод наблюдается и неглубокое залегание</w:t>
        <w:br/>
        <w:t>Их от поверхности.</w:t>
        <w:br/>
        <w:t>Наносы</w:t>
        <w:br/>
        <w:t>Наносы, слагаютшие низовья р. Или, представланы аллювиальными,</w:t>
        <w:br/>
        <w:t>озерными И ооловыми өтложениями. Наибольшее раепространение имеют</w:t>
        <w:br/>
        <w:t>аллювиальные отложения, мошность қоторых в настояшее время точно</w:t>
        <w:br/>
        <w:t>не выяснена, Шо, во всяком случае, достигает несқольқих десятков метров.</w:t>
        <w:br/>
        <w:t>1- Пустыни Прибалхашын</w:t>
        <w:br/>
        <w:t>В. В. Слесаргьич</w:t>
        <w:br/>
        <w:t>ж</w:t>
        <w:br/>
        <w:t>1%</w:t>
        <w:br/>
        <w:t>Изменение харақгера напосов в верхней толше найлюдается также</w:t>
        <w:br/>
        <w:t>по торрасам речной долины. На пойменпой террасе наносы намболее</w:t>
        <w:br/>
        <w:t>пестрые и непостоянные в своем распространепин. Сверху и д0 ғлу-</w:t>
        <w:br/>
        <w:t>бины 25--50 см, реже глубже, обычно залегает слой, состояший из целой</w:t>
        <w:br/>
        <w:t>серии прослоев различного мсханическоғо состава, причем преобладают</w:t>
        <w:br/>
        <w:t>породы легкие (супеси и легкие суглинки); ниже идут нески.</w:t>
        <w:br/>
        <w:t>В современной дельте р. Или на равнинных и слабо повышенных</w:t>
        <w:br/>
        <w:t>пространствах, располаженных вдоль русла р. Или, сверху залегает</w:t>
        <w:br/>
        <w:t>слой, состояший из чередукицихся прослоек различного механического</w:t>
        <w:br/>
        <w:t>Фиг. 5. Слоиетме алшовиальные отложения по руелу Чит-Баканас.</w:t>
        <w:br/>
        <w:t>На перелнем плане поросль черного саксаула.</w:t>
        <w:br/>
        <w:t>Фото С. А. Никитипа, 1930 т.</w:t>
        <w:br/>
        <w:t>состава, причем преобладаюг сунеси и суглинқи. Что же касается частой</w:t>
        <w:br/>
        <w:t>дельты, более удаленных от русла р. Или и заливаемых паводковыми</w:t>
        <w:br/>
        <w:t>водами, прошедшими предварительно эначительный путь по аторосте-</w:t>
        <w:br/>
        <w:t>ненным протоқам и ряду озер, служаших қақ бы отстойпиками, ТО там</w:t>
        <w:br/>
        <w:t>отлагаютея наносы балее тяжелого мехапичесқого состава.</w:t>
        <w:br/>
        <w:t>Данные механичесқога состава почвы И наносов р. Или приведены</w:t>
        <w:br/>
        <w:t>в работе Козлова «Почвы современной дельгы р. Или» (ғабл., 1).</w:t>
        <w:br/>
        <w:t>На второй террасе мелкоземистый слой становится более однородным</w:t>
        <w:br/>
        <w:t>и несколько более мошным, но с глубины І--І.5 м он тақже подсти-</w:t>
        <w:br/>
        <w:t>лается серней песчаных отложений различной зернистости.</w:t>
        <w:br/>
        <w:t>На древней террасе поверхностные олложения таюже не отличаются</w:t>
      </w:r>
    </w:p>
    <w:p>
      <w:r>
        <w:t>большим постоянством. Слоистость и чередовапив слоев различного</w:t>
        <w:br/>
        <w:t>механического состава ныражены менее резко, чем ца предыдуших тер-</w:t>
        <w:br/>
        <w:t>расах (фи. 5). Мошность мелкөземистого слоя достигает 1--2 м,</w:t>
        <w:br/>
        <w:t>иногда песқолько больше: ниже обычно залегают мелкозернистые пески.</w:t>
        <w:br/>
        <w:t>На отой же террасе значительнос распространение имеют и эюловые</w:t>
        <w:br/>
        <w:t>әтложения Вв виде барханных и бугрислых песков.</w:t>
        <w:br/>
        <w:t>Условия почвообразования</w:t>
        <w:br/>
        <w:t>История развития почвенного поқрова низовьев р. Или находится</w:t>
        <w:br/>
        <w:t>в тесной связи &lt; теми измснениями, которые произошли в сравнительпо</w:t>
        <w:br/>
        <w:t>недавнее время в рассматриваемом нами районе. Наличие погребенных</w:t>
        <w:br/>
        <w:t>гумусовых горизонтов, самый характер наносөн, слагаюших древнюю</w:t>
        <w:br/>
        <w:t>100 В. В. Слесаревич</w:t>
        <w:br/>
        <w:t>2) сероземы светлые слабо развитые песчаные и сунесчаные;</w:t>
        <w:br/>
        <w:t>3) сероземы тақырные суглипистые и супесчаные;</w:t>
        <w:br/>
        <w:t>4) аллювиально-луговыс почвы, пренмушественно слабо засоленныс,</w:t>
        <w:br/>
        <w:t>супесчаные и суглинистыс:</w:t>
        <w:br/>
        <w:t>5) луговые светлые почвы, преимуіцественно незасоленные, супес-</w:t>
        <w:br/>
        <w:t>чаные и суглинистые;</w:t>
        <w:br/>
        <w:t>б) лугово-болотные почвы, пренмушественно засоленные, суглинистые</w:t>
        <w:br/>
        <w:t>Ии глипистые;</w:t>
        <w:br/>
        <w:t>7) солончақи и солонцевато-солончакавые (тақырообразные) почвы;</w:t>
        <w:br/>
        <w:t>8) тақыры.</w:t>
        <w:br/>
        <w:t>Сероземы еветлые супесчаные и суглинистые</w:t>
        <w:br/>
        <w:t>Распространены описываемые почвы в ур. Ақ-дала и на Прибақа-</w:t>
        <w:br/>
        <w:t>насской равнине, где они встречаются в комплексе с тақырными серо-</w:t>
        <w:br/>
        <w:t>земами. По характеру рельефа они приурочены қ равнинным слабо повы-</w:t>
        <w:br/>
        <w:t>шенным местам древней террасы. Растительный покров на них пред-</w:t>
        <w:br/>
        <w:t>ставлен полыныо, эболеком, солянқами; из древеспоей растительности</w:t>
        <w:br/>
        <w:t>характерны заросли сақсаула.</w:t>
        <w:br/>
        <w:t>Эти почвы харақтеризуются следуюшими морфологическими призна-</w:t>
        <w:br/>
        <w:t>қами. С поверхности они покрыты заплывшей слегка падтреснутой қо-</w:t>
        <w:br/>
        <w:t>рочкой, в виде паркетного настила. Могцность корочки 2--3 см, уплот-</w:t>
        <w:br/>
        <w:t>ненпосғь 6с сдабее поверхности тақырообразных почв. Цвет корочки</w:t>
        <w:br/>
        <w:t>палево-серый; для нее характерна кавернозность и сильпая пористость,</w:t>
        <w:br/>
        <w:t>иногда заметна некоторая слоенатость.</w:t>
        <w:br/>
        <w:t>Под корочкой залегает более или менес рыхлый горизонт разной</w:t>
        <w:br/>
        <w:t>мошности чешуйчато-пластинчатой или мелкозернистой струқтуры:</w:t>
        <w:br/>
        <w:t>ниж. о:И оғда становится бесструқтурным, Примерно с глубины 30-70 см</w:t>
        <w:br/>
        <w:t>поязляетея очень плотный горизонт глыбисто-қомқоватой структуры,</w:t>
        <w:br/>
        <w:t>бурой или слегка коричневой оқраски. В более леғких по механиче-</w:t>
        <w:br/>
        <w:t>скому составу разностях уплотнение выражено слабес либо совсем отсут-</w:t>
        <w:br/>
        <w:t>ствует. Характерпыми для Этих почв являютси следы деятельности жи-</w:t>
        <w:br/>
        <w:t>вотных (норқи, ходы). Выделения сөлей өтсутсгвутют.</w:t>
        <w:br/>
        <w:t>По механическому составу эти почвы довольно разнообразные, встре-</w:t>
        <w:br/>
        <w:t>чаются разности оттяжелосуглинистых и до мелконесчаных, но преобла-</w:t>
        <w:br/>
        <w:t>дакюими явллютея супеси и легкие суглинки (табл. 7).</w:t>
      </w:r>
    </w:p>
    <w:p>
      <w:r>
        <w:t>Таблиңа 7</w:t>
        <w:br/>
        <w:t>Механический состав (анализ по Робинзону) еветлых сероземов (в 9;))</w:t>
        <w:br/>
        <w:t>(Мухия, 1929, 1930)</w:t>
        <w:br/>
        <w:t>|</w:t>
        <w:br/>
        <w:t>| | ш Е</w:t>
        <w:br/>
        <w:t>| Е 2 еш</w:t>
        <w:br/>
        <w:t>М разреза | -Е Ф 81 а</w:t>
        <w:br/>
        <w:t>ШЕ Е 2 Е</w:t>
        <w:br/>
        <w:t>Е 5 - % ы</w:t>
        <w:br/>
        <w:t>и местоположепие | Е | Са Т 4 8 Е</w:t>
        <w:br/>
        <w:t>- | - 810 Б</w:t>
        <w:br/>
        <w:t>се) &gt;) Е Ф Е</w:t>
        <w:br/>
        <w:t>А - 2184 ура</w:t>
        <w:br/>
        <w:t>. 1 | ! І</w:t>
        <w:br/>
        <w:t>29, Аһ-дала 9-- | -- | 3.83 20,43 залы 18.42 -- , 8.0! 26.22</w:t>
        <w:br/>
        <w:t>1-15 003: 1.71) 28.72 18.10| 17-7 0.79| 8.30 24.47</w:t>
        <w:br/>
        <w:t>35--45 9.10: 2.08 234) 22.48 24,86 1.18) 6.1741 40.22</w:t>
        <w:br/>
        <w:t>1009-19 | 0.5% 1.65 9.00, 34.15 19.91, -- 6.52, 27.63</w:t>
        <w:br/>
        <w:t>180-1981 - 0,22 46,87. 22.37, 4.32 0.29 2.52) 23.47</w:t>
        <w:br/>
        <w:t>230--240: -- 4.14: 68.41. 6,301 - 0.30: 1.57) 10.46</w:t>
        <w:br/>
        <w:t>13, Прибаканасская! 0-4 1 0.2241 7.96 33.00) 20.20 1.03 3.24 3.02 28.92</w:t>
        <w:br/>
        <w:t>раннина 4-30 1 0.26, 8.04 29.38 25.9 5.00 515 3.69 23.00</w:t>
        <w:br/>
        <w:t>58--72 9.02: 1.70: 31 і8 85 1.25. - 1.451 29.53</w:t>
        <w:br/>
        <w:t>90-145 | - 0.10) 03) 18.28 21.35, 20.22: 20.87</w:t>
        <w:br/>
        <w:t>145--160: 0.26 20.07 80 3.08 8.88 8.34 203</w:t>
        <w:br/>
        <w:t>Почвы Юәонного Прибалхашьч 101</w:t>
        <w:br/>
        <w:t>Главное участие в мехапическом составе супесчаных и леғгкосугли-</w:t>
        <w:br/>
        <w:t>пистых почв принимают частицы от 0.25 до 9.01 мм (табл. 7). Коли-</w:t>
        <w:br/>
        <w:t>чество частиц &lt;2 9.01 мм в верхних горизоптах варинруег в пределах</w:t>
        <w:br/>
        <w:t>10--30%,. Большой процент потери связан с карбонатностью почв.</w:t>
        <w:br/>
        <w:t>Чтобы иметь представление о характере засоления этих почн,</w:t>
        <w:br/>
        <w:t>табл. 8 приведены дапиые водных вытяжек.</w:t>
        <w:br/>
        <w:t>ТаСсанца 8</w:t>
        <w:br/>
        <w:t>Данные анализов водных вытяжең светлых сероземов (в 7,4)</w:t>
        <w:br/>
        <w:t>(Мухля, 1029, 1930)</w:t>
        <w:br/>
        <w:t>| І</w:t>
        <w:br/>
        <w:t>| 2</w:t>
        <w:br/>
        <w:t>Хо разреза !Глуйина, ж құ</w:t>
        <w:br/>
        <w:t>Х% разреза и Гг у бина ЕРИ а 50, са | Ме</w:t>
        <w:br/>
        <w:t>местоноложенне в см -” сес</w:t>
        <w:br/>
        <w:t>а | Б</w:t>
        <w:br/>
        <w:t>! рде !</w:t>
        <w:br/>
        <w:t>і 1 ! 1</w:t>
        <w:br/>
        <w:t>29, Ақ-дала 0-- 0.128| 0,088 0.0022 0.003 0.016, 0.016</w:t>
        <w:br/>
        <w:t>15. 0 100, 9.072 0.001 0.009 9.014: 0.014</w:t>
        <w:br/>
        <w:t>35--45 5.5316: 0.284 | 401 9,064 9.020) 0.020</w:t>
        <w:br/>
        <w:t>| 100--110 1.18. 1.016) 0,928 2190128 0.075. 0.103</w:t>
        <w:br/>
        <w:t>180 19 0 730 0.652) 0.023-, 0.0933 0.088| 0.0091</w:t>
        <w:br/>
        <w:t>230--240| 0.375 0.3600 0.025! -- 9 099Ң 0.122| 0.023.</w:t>
        <w:br/>
        <w:t>1З, Прибаканасская о-а |олтцооя| - 10 - | оо) -1|- -</w:t>
        <w:br/>
        <w:t>равна 4--30 9,170, 0,138, - -- |90.003| - | - -</w:t>
        <w:br/>
        <w:t>30-551 0.221| 0.182 ян | ШІ 0- -- | -</w:t>
        <w:br/>
        <w:t>| 55-412 | 0.2092 0.9225 ) 0.003: |</w:t>
      </w:r>
    </w:p>
    <w:p>
      <w:r>
        <w:t>500-145) 0442. 8,320 0.0095! |</w:t>
        <w:br/>
        <w:t>148. 160. 0.251| 0.2501 -- | -- 10.041 2 ділі</w:t>
        <w:br/>
        <w:t>Верхние ғоризонты почв не имеют сколько-нибудь заметного КОЛИ-</w:t>
        <w:br/>
        <w:t>чества легкорастворимых солей; киизу количество их постепенно возра-</w:t>
        <w:br/>
        <w:t>стаст, достигая максимума на глубине оқоло 1 м. Характер солевого</w:t>
        <w:br/>
        <w:t>профиля указывдет на наличие процессов вышелачивания. Можно пред-</w:t>
        <w:br/>
        <w:t>полагать, что если не сплошь, г0. Во всяком случае. на отдельпых участ-</w:t>
        <w:br/>
        <w:t>ках рассматриваемые почпы являются слабо солонцеватыми.</w:t>
        <w:br/>
        <w:t>Гумусированы эти почвы слабо. Так, в разрезе 13, в верхнем гори-</w:t>
        <w:br/>
        <w:t>зөнте гумуса 0.569%;, и эту величину надо считать более или менее ха-</w:t>
        <w:br/>
        <w:t>рактерпой.</w:t>
        <w:br/>
        <w:t>В табл. 9 и 10 приведепы Давные По определению обьемного веса,</w:t>
        <w:br/>
        <w:t>нлаг емкости, полевой влажности и водопроницаемости описыпасмых почв.</w:t>
        <w:br/>
        <w:t>Таблица»</w:t>
        <w:br/>
        <w:t>Данные определения обһемного веса, влагвемкости и полевой</w:t>
        <w:br/>
        <w:t>влажности светлых сероземов</w:t>
        <w:br/>
        <w:t>(Мухля, 19209)</w:t>
        <w:br/>
        <w:t>ШПІТ</w:t>
        <w:br/>
        <w:t>Баршаниа ШІ шеная</w:t>
        <w:br/>
        <w:t>І</w:t>
        <w:br/>
        <w:t>9% разреза и Глузипа | Облсм-</w:t>
        <w:br/>
        <w:t>іы к</w:t>
        <w:br/>
        <w:t>местополоэкение в см | пый вес в 9”</w:t>
        <w:br/>
        <w:t>І</w:t>
        <w:br/>
        <w:t>8, ур. Ак-дала. Серо- 1-5 1.35 0.80</w:t>
        <w:br/>
        <w:t>зем легкосуглини- 10-15 1.35 1.01</w:t>
        <w:br/>
        <w:t>стый 35--10 1.30 122.41</w:t>
        <w:br/>
        <w:t>65-73 1.35 6.93</w:t>
        <w:br/>
        <w:t>2105-10| 1.46 1 1410</w:t>
        <w:br/>
        <w:t>180- 190 1.62 4.4</w:t>
        <w:br/>
        <w:t>45, Ур. Ак-дала. Се-! 7--10 1.80 | 9.79</w:t>
        <w:br/>
        <w:t>розечсупесчаның| 25 30 1.45 1.60</w:t>
        <w:br/>
        <w:t>6-74 | 1. ШЕГІ</w:t>
        <w:br/>
        <w:t>| 125-130 1.57 0.83</w:t>
        <w:br/>
        <w:t>17180--185 151 Сп!</w:t>
        <w:br/>
        <w:t>102 В. В. Слесаргвич</w:t>
        <w:br/>
        <w:t>Таблица 19</w:t>
        <w:br/>
        <w:t>Данные определения водопроницаемости светлых сероземов по прибору Дояренқо.</w:t>
        <w:br/>
        <w:t>установленному на поверхнасти</w:t>
        <w:br/>
        <w:t>(Мухая, 1930)</w:t>
      </w:r>
    </w:p>
    <w:p>
      <w:r>
        <w:t>Воддароницаемость (в см) ири прололжительцості.</w:t>
        <w:br/>
        <w:t>Хразреда и ТЕ действия в часах 22</w:t>
        <w:br/>
        <w:t>местополоэкение | 1 5010100 15 | “0 | 30 | 40 59 60</w:t>
        <w:br/>
        <w:t>8, ур. Ақдала... 74-88 4420 ал | 10-2.00024 24| 1.4</w:t>
        <w:br/>
        <w:t>23, » » 2... 9.3 4.0 44 5.91 63 50 490 4.91</w:t>
        <w:br/>
        <w:t>45, » » 1... 98 50 3.3. 5.2 | 58 52 54 48. 4,44</w:t>
        <w:br/>
        <w:t>і</w:t>
        <w:br/>
        <w:t>Водонроницаемость почв, кақ Н В опытных работах тидрогеологи-</w:t>
        <w:br/>
        <w:t>ческөй экспедиции (Кноблоқ и Ғлазов, 1930), со зремепем умепьшастся.</w:t>
        <w:br/>
        <w:t>Однако опытные данныс Мухли (1930) для аналогичтых же по механи-</w:t>
        <w:br/>
        <w:t>ческому составу грунтов поқазывают большие значения инфильграцияй.</w:t>
        <w:br/>
        <w:t>особенно в первое время. Так, в работах гидрогеологичесқой экспедиңин</w:t>
        <w:br/>
        <w:t>средняя скорость инфильтрации В супесчаный грунт в первые сутки</w:t>
        <w:br/>
        <w:t>достигает 23--30 л/час на 1 м2: в опытах Мухли в конце первых су-</w:t>
        <w:br/>
        <w:t>ток соответственная скорость ипфильтрации 40-63 л/час на 1 м?. Такая</w:t>
        <w:br/>
        <w:t>разница нроисходила вследствие более значительпого растекания в сто-</w:t>
        <w:br/>
        <w:t>роны воды Вв опытах Мухли. Өн же по этому поводу пишет: «Горизон-</w:t>
        <w:br/>
        <w:t>тальное промачивание почвы, иначе горизонтальная фильтрация, равна</w:t>
        <w:br/>
        <w:t>вертикальнай, Т. е. вода распространяется в ночнс не тольқо в силу</w:t>
        <w:br/>
        <w:t>своей тижесіи, по и в силу капиялярного распространения о всей</w:t>
        <w:br/>
        <w:t>массе почвы».</w:t>
        <w:br/>
        <w:t>При сплошноя орошенин инфильтрация будет эначительно меньше,</w:t>
        <w:br/>
        <w:t>тем оолес. что в поле будет содержаться значительпос количество взве-</w:t>
        <w:br/>
        <w:t>шенных частиц.</w:t>
        <w:br/>
        <w:t>Сероземы светлые слафо развитые песчаные и супесчаные</w:t>
        <w:br/>
        <w:t>Распространены әти почвы по нижним частям склонов песчаных гряд.</w:t>
        <w:br/>
        <w:t>небольшим межгря. топым понижениям Ии иногда на слабо волнистых</w:t>
        <w:br/>
        <w:t>слегка попышенных равнинных участках, на закрепленных раститель-</w:t>
        <w:br/>
        <w:t>ностью песках. Характерным ДдлАЯ них является обогашенне верхней</w:t>
        <w:br/>
        <w:t>части профиля пылеватыми частицами п, Вв некоторых случаях. слабая</w:t>
        <w:br/>
        <w:t>дифферепциация гумусового горизопта. Сверху иногда бынает замотна</w:t>
        <w:br/>
        <w:t>рыхлая, топқо-слоистая, плохо выраженная қорочка.</w:t>
        <w:br/>
        <w:t>В табл. 11 поиведены данныс 0 водопроницаемости песчаных почв.</w:t>
        <w:br/>
        <w:t>Таблиңа Ы</w:t>
        <w:br/>
        <w:t>Данные определения вәдопроницаемости песцаныхл почв и песков</w:t>
        <w:br/>
        <w:t>(Мұхля)</w:t>
        <w:br/>
        <w:t>ина Воцопроницасмость (в&lt;м)лрилпро- | -</w:t>
        <w:br/>
        <w:t>а- должительшоети действия в час 2 Название</w:t>
        <w:br/>
        <w:t>3 сение нэвки 2 а ТЕ</w:t>
        <w:br/>
        <w:t>местоположение СБ 125 19 15 20 39 40 50 поялы</w:t>
        <w:br/>
        <w:t>Х% разреза и</w:t>
        <w:br/>
        <w:t>Т. ӛр. Ақ-дала 2... ГЕ пәверх. 8.0 6.9 4. 4,3-3 2.44 1.9.1.2. Песчания</w:t>
        <w:br/>
        <w:t>18 13.5 8.18750- 36-.- |</w:t>
        <w:br/>
        <w:t>Песен Дәисенишке-қум ,1у пөнерх. 21.8 8.5.30- -- о --1- | --! Мелкозерн.</w:t>
        <w:br/>
        <w:t>! месок</w:t>
        <w:br/>
        <w:t>Весьма интересным является быстрое падение скорости фильт-</w:t>
        <w:br/>
        <w:t>рацин в пссках Дженишке-кум, когда уже через 10 час. скорость филь-</w:t>
      </w:r>
    </w:p>
    <w:p>
      <w:r>
        <w:t>Почвы Южного Прибалхашья 103</w:t>
        <w:br/>
        <w:t>трации уменьшилась в семь раз (табл. 11). Все оти данные, подтвер-</w:t>
        <w:br/>
        <w:t>ждаемые опытами гидрогеологической экспедицин, определенно уқазы-</w:t>
        <w:br/>
        <w:t>вают, что пески в низовьях р. Или н сравнительно короткое время сильно</w:t>
        <w:br/>
        <w:t>уменьшают свою водопропускную способность.</w:t>
        <w:br/>
        <w:t>Сероземы такырные</w:t>
        <w:br/>
        <w:t>Сероземы такырные имеют значительное распространение на древней</w:t>
        <w:br/>
        <w:t>террасе, но в виде сплошных Массивов встречаются ргдқо. Большей</w:t>
        <w:br/>
        <w:t>частью они комилексируются со светлыми сероземами и тақырами, при-</w:t>
        <w:br/>
        <w:t>чем по харақтеру рельофа занимают промежуточнос положение,</w:t>
        <w:br/>
        <w:t>Тақырные сероземы характеризуютея. следуюшими морфологиче-</w:t>
        <w:br/>
        <w:t>сқими признақами. С поверхности они имеют слегка заплывшую қорку,</w:t>
        <w:br/>
        <w:t>потрескавшуюся и образуюшую паркетообразные сегменты. Эта қорқа</w:t>
        <w:br/>
        <w:t>на глубину 2--4 см светлосерого или палевого цвета, характеризустся</w:t>
        <w:br/>
        <w:t>крупной пористостью, а порой почти губчатым строением; книзу вели-</w:t>
        <w:br/>
        <w:t>чина и количество пор постепенно убывзют, и қорқа незаметно сли-</w:t>
        <w:br/>
        <w:t>ваетея с иткележашим горизонтом. Последний слегка уплотненного,</w:t>
        <w:br/>
        <w:t>иногда рыхлого: сложепия с сноеобразной чешуйчатостью или Листова-</w:t>
        <w:br/>
        <w:t>тостью; в отдельных случаях листоватость выражена слабо. Мошпость</w:t>
        <w:br/>
        <w:t>чешуйчатого горизонта невелика, оқоло 10--20 см. Еше ниже наблю-</w:t>
        <w:br/>
        <w:t>дается постепенный переход к- бесструктурным аллювиальным слоям.</w:t>
        <w:br/>
        <w:t>Механическқий состав и засоленность тақырных сероземов харақтери-</w:t>
        <w:br/>
        <w:t>ЗзуЮтся данными, приведеннымн в табл. 12 и 13. 5</w:t>
        <w:br/>
        <w:t>Таблица 12</w:t>
        <w:br/>
        <w:t>Механичесқий состав тақырных сероземов (анализ по Робинзону) в ”,,</w:t>
        <w:br/>
        <w:t>(Мухчя, 1929, 1930)</w:t>
        <w:br/>
        <w:t>БНЕ</w:t>
        <w:br/>
        <w:t>М разреза и (Глубина ж 8 8 | 5 8 2 е</w:t>
        <w:br/>
        <w:t>местоположение 1 в см ж. -өзФтФ еәҙоі- 1 ЕЗ к</w:t>
        <w:br/>
        <w:t>2.1.4): із ТІР</w:t>
        <w:br/>
        <w:t>-і- а 8 5 1|% 18</w:t>
        <w:br/>
        <w:t>А 11:2| 681415 У18</w:t>
        <w:br/>
        <w:t>7 атаға і І ! )</w:t>
        <w:br/>
        <w:t>37, ур. Ак-лала 00р-81 92 2.86) 9.ІД 33.71 13.68 22.45 16.85</w:t>
        <w:br/>
        <w:t>10-17 47 53% 15.8 24.54 712: 15.04 30.43</w:t>
        <w:br/>
        <w:t>35-40 ІІ 3.8341 25 60 26.01 0 58) 12.23 30 12</w:t>
        <w:br/>
        <w:t>65-70 119 20.66: 25.87 19:60 0.80) 6.77 24,50</w:t>
        <w:br/>
        <w:t>95--100 6900074) 10.40, 41.62 4.60) 12.21 26.01</w:t>
        <w:br/>
        <w:t>180-160 10 1121 81741 30.50 4-5 6.42 15.52</w:t>
        <w:br/>
        <w:t>190-200 18, 35.04 20,241 7.55 -- 4.12 18.90</w:t>
        <w:br/>
        <w:t>103, ур. Аксәла | 179 20.03 031 3.80 26.57</w:t>
        <w:br/>
        <w:t>|21-33 .07 22.94 % 5.31 21.13</w:t>
        <w:br/>
        <w:t>1. 85--І5і) 71 43.46 : 0.11. 9.9</w:t>
        <w:br/>
        <w:t>150-110 213.74 1.83: 18% 0.50 8.68</w:t>
        <w:br/>
        <w:t>10-228 0.28, 21.38, 51,3% 95, 022 | 9.28 21.07</w:t>
        <w:br/>
        <w:t>| | | І</w:t>
        <w:br/>
        <w:t>По механическому составу эти почвы близки к светлым сероземам.</w:t>
        <w:br/>
        <w:t>В них тікже встречаютея иногда на некоторой глубине более тяжелые</w:t>
        <w:br/>
        <w:t>ғлинистые прослои. Кроме того, характерна часто наблюдаюшаяся за-</w:t>
      </w:r>
    </w:p>
    <w:p>
      <w:r>
        <w:t>иленпость верхней қорочки, содержашей повышенное количество ило-</w:t>
        <w:br/>
        <w:t>ватых частиц.</w:t>
        <w:br/>
        <w:t>1 В раз. 103 упалана глубина слоев.</w:t>
        <w:br/>
        <w:t>Почвы Юэкспого Прибалхашья 109</w:t>
        <w:br/>
        <w:t>Тадлица 9</w:t>
        <w:br/>
        <w:t>Данные анализов водных вытяжек солончақав (в 2))</w:t>
        <w:br/>
        <w:t>І</w:t>
        <w:br/>
        <w:t>І</w:t>
        <w:br/>
        <w:t>М% разреза и место- 50, | СаО | МрО</w:t>
        <w:br/>
        <w:t>|</w:t>
        <w:br/>
        <w:t>положение (</w:t>
        <w:br/>
        <w:t>|</w:t>
        <w:br/>
        <w:t>І</w:t>
        <w:br/>
        <w:t>ухой</w:t>
        <w:br/>
        <w:t>Гигроско-</w:t>
        <w:br/>
        <w:t>пач. вода</w:t>
        <w:br/>
        <w:t>остаток</w:t>
        <w:br/>
        <w:t>шелочнас (ы</w:t>
        <w:br/>
        <w:t>остаток</w:t>
        <w:br/>
        <w:t>Прокал.</w:t>
        <w:br/>
        <w:t>Гаубина</w:t>
        <w:br/>
        <w:t>н см</w:t>
        <w:br/>
        <w:t>ЕУ</w:t>
        <w:br/>
        <w:t>І І</w:t>
        <w:br/>
        <w:t>68, совреченная дельта 0-0.5</w:t>
        <w:br/>
        <w:t>2.09 3-71 3,579: 0,028 0.014: 2.3708 0.2061 0.010</w:t>
        <w:br/>
        <w:t>р. Или (Козлов, 10.5-6 |3.0410-660! 0.1535! 0,027) 0.6771 6.112, 0 2441 02129</w:t>
        <w:br/>
        <w:t>1932) 6-17 12,901 5.008 3,333 0.0161 0.755. 1.68 0.247 0.160</w:t>
        <w:br/>
        <w:t>20--25 2.06: 1.7189: 1.024 0.020) 9.207| 0.436 0.032 9.0753</w:t>
        <w:br/>
        <w:t>90-05 2.03 2.5934) 1.417| 0-019, 0.452) 0-607. 0.061 0-08</w:t>
        <w:br/>
        <w:t>44, прибрежная полоса| 0-1 ; 2.66. 1.9: 1,787: 0.064: 0.0131 1,194 0,198. 0.017</w:t>
        <w:br/>
        <w:t>оз. Балхаш (Шела-| 1-10 2107, 7.8258, 7701: 0.055 0.0131 5.233! 0.194 0.0229</w:t>
        <w:br/>
        <w:t>ев, 1927) 15-20 / 2.74: 4.0156 3.9016 0.032 0.2601 2,395 0.194 0.035</w:t>
        <w:br/>
        <w:t>2-40 3,484,190, 3.04 0-00 0.917| 1,687 02157 09-101</w:t>
        <w:br/>
        <w:t>90-100. 0.63 0,246 0,206 0.04 0,0,4. 0.025, 0-01 0.00</w:t>
        <w:br/>
        <w:t>. 225-2301 0.41 0.0717 9.087) 0.021 0.013 0.9014, 0.007 0.001</w:t>
        <w:br/>
        <w:t>21, левый берег р.Или(| 0-6 11.77 0.064--- 1 0.0600 53, - | -</w:t>
        <w:br/>
        <w:t>ур. Кара-чиигиль 6-в |1 3.6866, -- |0.099 0.2509. 2,431 -- | -</w:t>
        <w:br/>
        <w:t>(Тумин. 1916) 110-141 218 4Л92.- | 0.080:-04М21 2.06 02-10 -</w:t>
        <w:br/>
        <w:t>| 28-301 0.90 1,752 -- 10 048, 0,264) 0.53) - | -</w:t>
        <w:br/>
        <w:t>155-081 016 523080 -- 1 9.0390: 0:556 04000--0--</w:t>
        <w:br/>
        <w:t>.болончақа с қоркой в1 см (разр. 44) и солончака с наиболее резко</w:t>
        <w:br/>
        <w:t>выраженной тақырпобразной поверхностыю и наиболее мошной коркой</w:t>
        <w:br/>
        <w:t>(разр. 27). С увеличением мошнасти қорқы увеличивается и ев вы-</w:t>
        <w:br/>
        <w:t>шелоченность. Приведенныс данные водных нытяжек дают основания</w:t>
        <w:br/>
        <w:t>предполагать 06 эволюции пухлых солончақов в тақырообразпые</w:t>
        <w:br/>
        <w:t>в результате пастеленного вьшелачивания сөлей из поверхностнык</w:t>
        <w:br/>
        <w:t>горизонтов.</w:t>
      </w:r>
    </w:p>
    <w:p>
      <w:r>
        <w:t>Солсной профиль пухлых солончаков цоказынает, что максимум сөлей</w:t>
        <w:br/>
        <w:t>в них находится под поверхностной қорқой в пухлом гаризонте. Қнизу же</w:t>
        <w:br/>
        <w:t>количество их постепенно уменыпается, увеличиваясь лишь несколько</w:t>
        <w:br/>
        <w:t>в болес тяжелых по механическому составу слоях. Тип засоления хло-</w:t>
        <w:br/>
        <w:t>ридно-сульфатный, причем ирсобладаюшей солью является серно-</w:t>
        <w:br/>
        <w:t>кислый натрий. Вообше необходимо отметить, что преобладанив сұль-</w:t>
        <w:br/>
        <w:t>фатов над хлоридами харақктерпо для большинства засолепных почв</w:t>
        <w:br/>
        <w:t>пизовьев р. Или. Это связано отчасти с тем, чго .ақос же прсобла-</w:t>
        <w:br/>
        <w:t>дание сульфатов над хлоридами ноблюдается в илийсқой воде. Лишь</w:t>
        <w:br/>
        <w:t>в редких случіях встречаютея почвы с сульфатно-хлоридным типом</w:t>
        <w:br/>
        <w:t>зісоления.</w:t>
        <w:br/>
        <w:t>Бопрос использования солончаков в виду их сравнительно нозначи-</w:t>
        <w:br/>
        <w:t>тельчого распространения большого значения не имеет. В случае же их</w:t>
        <w:br/>
        <w:t>использования можно рекомендовать промывки, қоторые должны быт!»</w:t>
        <w:br/>
        <w:t>приурочены қ осепне-зимпему периоду. Чтобы не ухудшились При этом</w:t>
        <w:br/>
        <w:t>физические свойства почвы, необходимо проведение химических мелио-</w:t>
        <w:br/>
        <w:t>ріций, главным образом гипсования. В связи с тем. что в большинстн2</w:t>
        <w:br/>
        <w:t>засоленных почв низовьев р. Или в болыпем или меңьшем количестве</w:t>
        <w:br/>
        <w:t>содержится гипс, вносить его в почвы потребуется в сравнительно не-</w:t>
        <w:br/>
        <w:t>большом количестне.</w:t>
        <w:br/>
        <w:t>Тақыры</w:t>
        <w:br/>
        <w:t>Встречаютея такыры прсимушественно на древпей террасе р. Или</w:t>
        <w:br/>
        <w:t>где они приурочены к нологим тонижениям. Большаго распрост</w:t>
        <w:br/>
        <w:t>нения они не имеют и встречаются сравнительно небольшиян пятнамн.</w:t>
        <w:br/>
        <w:t>диаметр которых достигает мақсимум несқольқих сотен метров. Одной</w:t>
        <w:br/>
        <w:t>114 В.В. Слесаревич</w:t>
        <w:br/>
        <w:t>Кнаблок и Глазәв. Отчет Қазахстанскай гидрпгсалогической экспедиции</w:t>
        <w:br/>
        <w:t>Рисотреста. 1930. (Руконись.)</w:t>
        <w:br/>
        <w:t>КозловВ. П. Почпы современной дельты р. Или И возмомспости нх освосния,</w:t>
        <w:br/>
        <w:t>Отч. Прибалхашскөй әкеп. Ак. Наук, 1932 ғ. (В настояшем сборникхе.)</w:t>
        <w:br/>
        <w:t>КөрнеевА. И. Река Или н Прибалхалтье. Ежег. Отд. зем. үлучш.. 191.</w:t>
        <w:br/>
        <w:t>КорсакһГ. н Шредер. Почвенный очерк зечель сельскохозяйственнага коч-</w:t>
        <w:br/>
        <w:t>бината Придалхашстроя на левом берегу о. Лепсы. 1993. (Рукопись.)</w:t>
        <w:br/>
        <w:t>Крылоч М. М. Маршрутиюе ғидрогеологическое исследование р. Или, 1929.</w:t>
        <w:br/>
        <w:t>(Рукапись.)</w:t>
        <w:br/>
        <w:t>Лисов А. С. Предварительный отчет ио ночвенио-ботаническим өбследованиям</w:t>
        <w:br/>
        <w:t>участка Или--Баканас Балхашского района в гранинах сһемки Рисозкспе-</w:t>
        <w:br/>
        <w:t>Анцим. 1930, (Рукопись.)</w:t>
        <w:br/>
        <w:t>Мухля А.В. Отчет о почненных исследованиях н западной части 7</w:t>
        <w:br/>
        <w:t>уезда Джетысуйекой гуд. метом 1020 г. (Руконись.)</w:t>
        <w:br/>
        <w:t>Мухля А.В. Өтчеғ по изученио физических свойств почвенного покрона Ақ-дала</w:t>
        <w:br/>
        <w:t>и Баканаса в 1930 г. (Рухопись.) 4</w:t>
        <w:br/>
        <w:t>“Мухля А.В. Отчет о іемнепных исследоланиях Ақ-дала и Бақапасов в 1929 ғ.</w:t>
        <w:br/>
        <w:t>(Рукопись.)</w:t>
        <w:br/>
        <w:t>Належдин А. М. Почвенный покров северной части Амнма-атинсқого округа</w:t>
      </w:r>
    </w:p>
    <w:p>
      <w:r>
        <w:t>ҚАССР. Изв. Инст. почв. и геобот. ири Ср.-Аз. гос. уния., 1930.</w:t>
        <w:br/>
        <w:t>Недзвепкий,. М. Ирригациониые изыскания в Прибалхашһе. 1929. (Рукопись.)</w:t>
        <w:br/>
        <w:t>Нчнкитин С. А. Пески заладного Пірибалхашья. Тр. Почн. инст. Ак. Наук,</w:t>
        <w:br/>
        <w:t>т. ХІ, 1935.</w:t>
        <w:br/>
        <w:t>НикиптинС. АлйПесковС. Ф Очерк Қанғайского района в иязовьях р. Қара-</w:t>
        <w:br/>
        <w:t>тала. 1933. (Рукопись.)</w:t>
        <w:br/>
        <w:t>Неказ. Әгчет 00 исследованиях н сенерпом Семиречын в 1939 г. (Рукопись.)</w:t>
        <w:br/>
        <w:t>Неуструев С. С. Огеолагических и пачвенных процессах на ранчипнах низовьен</w:t>
        <w:br/>
        <w:t>Сыр-ларьля. Почвоведение, Ме 2, 1911.</w:t>
        <w:br/>
        <w:t>НеустпруевС. С.н Безсонов А.М. Почвенные условия ндоль проектиру-</w:t>
        <w:br/>
        <w:t>емой ок.-д. липин Семиналатияек--Верный. СПб. 1908.</w:t>
        <w:br/>
        <w:t>Неуструев С.С.иНикитинп В. В. Пачвы хлонковых районав Туркестана</w:t>
        <w:br/>
        <w:t>Библ. хлопк. дела, вып. ПІ, 1926.</w:t>
        <w:br/>
        <w:t>Покровская М.М. Почвы сонхаза «Овцевол» Ме 7 Илийского района 0. Алма-</w:t>
        <w:br/>
        <w:t>атинского округа, 1030. (Рукопись.)</w:t>
        <w:br/>
        <w:t>Прасолов Л.И, О почнах Лепсинского уезда. Тр, пөчн.-ботан. экеп. за 1009.</w:t>
        <w:br/>
        <w:t>Пересел. упр., ч. |, вын. 4, 191.</w:t>
        <w:br/>
        <w:t>Прасолов/Л. И., Почны Туркестана. Изд. Қом. эксп. исел. Ак. Наук, 1926.</w:t>
        <w:br/>
        <w:t>Прозоровский А. В. Илийсқий кеңдырь. Алма-ата 1932.</w:t>
        <w:br/>
        <w:t>“Смирнов Н. Долипа р. Каратала. Туркест. мелнорац. бюлл., Хе 1--6, 1914.</w:t>
        <w:br/>
        <w:t>Терлецкий В. Н. Балхаш-Аланузьсқая впадипа. Тр. Геол.-разв. уиравления,</w:t>
        <w:br/>
        <w:t>рып. 105, 1951.</w:t>
        <w:br/>
        <w:t>«ТұминГ. М. Почвы Верненского уезда Семиреч. өбл. к СЗ от г. Верноге. Тр. почв.</w:t>
        <w:br/>
        <w:t>үсел. Пересел. упр. за 1914 г., 1916.</w:t>
        <w:br/>
        <w:t>«Федоров С. Б. Предварительные соображепия 9 почнепном поһроне прибақанас-</w:t>
        <w:br/>
        <w:t>ского треугольника п0 материалам |Шелаева, Мухли 8 ар. 1933. (Руконисі.)</w:t>
        <w:br/>
        <w:t>Шелаен А. Ф. Почвенпо-гепграфический өчерк западнай части Талды-Қурган-</w:t>
        <w:br/>
        <w:t>ского уезда. 1927. (Руковись.)</w:t>
        <w:br/>
        <w:t>Шипчинский НЫН. В. Растительный поррон района между средним течением</w:t>
        <w:br/>
        <w:t>р. Каратала и оз. Уч-куль 1928. (Рукопись.)</w:t>
        <w:br/>
        <w:t>Четыиркин А. Предварительный отчет а работах пә неследаванию пескон и сак-</w:t>
        <w:br/>
        <w:t>саулов в районе работ первой измск. партии Риевэкспедиция по Қазахстану.</w:t>
        <w:br/>
        <w:t>0, (Рукопись.)</w:t>
        <w:br/>
        <w:t>лма-атипскоғо</w:t>
        <w:br/>
        <w:t>АКАДЕМИЯ НАУК С 9</w:t>
        <w:br/>
        <w:t>СОВЕТ ПО ИЗУЧЕНИЮ ПРОНИЗВОДИТЕЛЬНЫХ СИЛ</w:t>
      </w:r>
    </w:p>
    <w:p>
      <w:r>
        <w:t>в.П Козлов</w:t>
        <w:br/>
        <w:t>ПОЧВЫ СОВРЕМЕННОЙ ДЕЛЬТЫ р. ИЛИ И БОЗМОЖНОСТИ</w:t>
        <w:br/>
        <w:t>ИХ ОСВОЕНИЯ</w:t>
        <w:br/>
        <w:t>Почвенный покров нижней части современной дельты р. Или обсле-</w:t>
        <w:br/>
        <w:t>дован мною сорвместио с В. В. Слесаревичем летом 1932 г. в целях выяс-</w:t>
        <w:br/>
        <w:t>нения возможностей организации здесь молочного и овошного хозяйства</w:t>
        <w:br/>
        <w:t>для Прибалхашстроя. В экспедиция принимали участие ботаники</w:t>
        <w:br/>
        <w:t>О. Энден и С. Ненюков. Обследованием была охвачена плошадь протя-</w:t>
        <w:br/>
        <w:t>женпем в 50 қи от оз. Балхаш вверх по течению р. Или и шириной около</w:t>
        <w:br/>
        <w:t>30 км. Вся обследованная плошцадь равна приблизительно 150 000 га.</w:t>
        <w:br/>
        <w:t>За непмением лучшей топографической основы ири полевых работах</w:t>
        <w:br/>
        <w:t>приходилось пользоваться картой русла р. Или масштаба 1: 50 000 сьемқи</w:t>
        <w:br/>
        <w:t>1929 г. Казахского водиронза. Наша сьемка была маршрутной, за исклю-</w:t>
        <w:br/>
        <w:t>ченнием некоторых особенно ннтересных или важных в хозяйственном</w:t>
        <w:br/>
        <w:t>отпошенин участков, как, например, долина Кок-тал и часть нижнеғо</w:t>
        <w:br/>
        <w:t>района. Эти участқн өбеледованы более детально с глазомерной привяз-</w:t>
        <w:br/>
        <w:t>кой қ русау реки.</w:t>
        <w:br/>
        <w:t>Среднее годовое количество осадков в низовьях р. Илп за 2 года (1930</w:t>
        <w:br/>
        <w:t>и 1934) по данным Куйганской метеорологической станцин равно 118 мм.</w:t>
        <w:br/>
        <w:t>Принимая во внимание значительные қолебания годовых осадков В обла-</w:t>
        <w:br/>
        <w:t>стях с қонгинентальным климатом, можно полағать. что в дельте р. Или</w:t>
        <w:br/>
        <w:t>көлебанне средних ғодавых совершается в пределах 100--150 мм. Амили-</w:t>
        <w:br/>
        <w:t>туда колебания температур даже по средним Месячным даниым весьма</w:t>
        <w:br/>
        <w:t>значительна. Для 1930 г. разница между средними месячными темпера-</w:t>
        <w:br/>
        <w:t>турами яппаря и июля равна 447.</w:t>
        <w:br/>
        <w:t>Эти данные поқазылшот, что дельта р. 1Іли лаходится В одной из наи-</w:t>
        <w:br/>
        <w:t>более засушливых областей Средней Азии.</w:t>
        <w:br/>
        <w:t>РЕЛЬЕФ И БОДНЫЙ РЕЖИМ ДЕЛЬТЫ</w:t>
        <w:br/>
        <w:t>Современная дельла р. Или простиравтся на 100 км от өз. Балхаш.</w:t>
        <w:br/>
        <w:t>Она представляет собой плоскую раввнну. всхолмлениую песчаными</w:t>
        <w:br/>
        <w:t>буграмн и нересеченную современнымн 3 древними протоками р. Или.</w:t>
        <w:br/>
        <w:t>Наше обследование пропсхоцило в нижней части современной дельты.</w:t>
        <w:br/>
        <w:t>В районс нашего обследования часть дельты, неносредственно приле-</w:t>
        <w:br/>
        <w:t>гаюшая қ озеру. отличается плоскоравпинным рельефом. Лишь за 15--</w:t>
        <w:br/>
        <w:t>20 км от берега оз. Балхаш начинается харақтерный для дельты р. Или</w:t>
        <w:br/>
        <w:t>Оугристо-равнинный рельеф. Оказывается. что зыровненность рельефа</w:t>
        <w:br/>
        <w:t>В НизовьЯх дельты произошла в результате певиодического колебания</w:t>
        <w:br/>
        <w:t>уровия оз. Балхаш.</w:t>
        <w:br/>
        <w:t>Действительно. при нанесенни көнгура озгра с қарты сосмхи 1903 г.</w:t>
        <w:br/>
        <w:t>на карту Водпраиза 1929 г. выяснилось, что эначительная часть суши,</w:t>
        <w:br/>
        <w:t>нанесенная на карту 1929 г., в 1903 г. была под водой, причем контуры</w:t>
        <w:br/>
        <w:t>прибрежных островов 1903 г. (Мын-карабас в Бис-ағач) прг перенесении</w:t>
        <w:br/>
        <w:t>110 В. В. Слесаревич</w:t>
        <w:br/>
        <w:t>из харақтерных асобенностей тақыров, по крайней мере внешней, явля-</w:t>
        <w:br/>
        <w:t>етлея өтсутетвие на них растительпостин наличие гладкой и ровной,</w:t>
        <w:br/>
        <w:t>иногда глянцевитой и блестяшей поверхности, разбитой сетью трсцин</w:t>
        <w:br/>
        <w:t>на многоғраннығ отдельности. Почвенный профиль харақтеризуется</w:t>
        <w:br/>
        <w:t>наличием с поверхности плотнои, часто очень твердои қарқи мошностью</w:t>
        <w:br/>
        <w:t>от 0.5--і до 5--8 см. Ниже обычно наблюдагтся менее. уплотненный,</w:t>
        <w:br/>
        <w:t>мелко-и крупночешуйчатый, а иногда плитчатовидный или слоеватый</w:t>
        <w:br/>
        <w:t>горизонт. Еше ниже дифференциация на горизонты связана с харақ-</w:t>
      </w:r>
    </w:p>
    <w:p>
      <w:r>
        <w:t>тером механического состава слоев.</w:t>
        <w:br/>
        <w:t>По механическому составзу тақыры характеризуЮтся заиленностью</w:t>
        <w:br/>
        <w:t>верхней көрқи и вообше более тяжелым, часто иловата-глинистым с0-</w:t>
        <w:br/>
        <w:t>ставом нерхней части профиля. Ниже начинается опесчанивание, а с глу-</w:t>
        <w:br/>
        <w:t>бины 1--2 м залегают пески.</w:t>
        <w:br/>
        <w:t>Засолениостіь такыров древней террасы освешена слабо. Из сдин-</w:t>
        <w:br/>
        <w:t>ственнай водной вытяжки, приведенной у Шелаева (1927), видно, что</w:t>
        <w:br/>
        <w:t>қоличество легқорастворимых солей в почвенном профиле невелико и</w:t>
        <w:br/>
        <w:t>көлеблетея н пределах 0.339--0.7739;. Харақтерна очень высокая шелоч-</w:t>
        <w:br/>
        <w:t>ность, иричем преобладает іцелочность от шелочпых қарбонатов. Так,</w:t>
        <w:br/>
        <w:t>в горизопте 0-10 см обшая шелочность в НСО,” ранна 0.1699;, а от</w:t>
        <w:br/>
        <w:t>МанС0; 0.133%,. Из солей преобладают сернокислые. По даппым персе-</w:t>
        <w:br/>
        <w:t>счета водной вытяжки, соли располагаотся в следуюшем нисходяшем</w:t>
        <w:br/>
        <w:t>норядке: Ма,50О;, МаС!. Са5О, и Мо50,.</w:t>
        <w:br/>
        <w:t>физические свойства такқыров для описываемого района не изучены.</w:t>
        <w:br/>
        <w:t>Но поскольку такыры имеют сше более сильно уплотпенную и заилен-</w:t>
        <w:br/>
        <w:t>ную корқку, чем тақыровидные сероземы, а возможно, И иной состав</w:t>
        <w:br/>
        <w:t>поглоценных оспований, то водопроницаемость их будет еше меньше.</w:t>
        <w:br/>
        <w:t>Особенно кеблагоприятен в этом отношении поверхностный коркавый</w:t>
        <w:br/>
        <w:t>горизонт. Вопрос мелиорации такқыров требует их детального изучения.</w:t>
        <w:br/>
        <w:t>Во всяком случае, при их использовании необхадимо будет проведение</w:t>
        <w:br/>
        <w:t>химической мелиорации.</w:t>
        <w:br/>
        <w:t>Заключение 0 почвах низовьев р. Или</w:t>
        <w:br/>
        <w:t>Почны низовьев р. Или представлены двумя основными грутшами</w:t>
        <w:br/>
        <w:t>почв--гидроморфных и автоморфных. Обе эти грушшы не остаютея по-</w:t>
        <w:br/>
        <w:t>стоянными и неизмепными. В связи с понижением базиса эрозии и изме-</w:t>
        <w:br/>
        <w:t>нением условий увлажиения происходит эволюция почвенного покрова,</w:t>
        <w:br/>
        <w:t>которую можна представить в виде следуюшего основного ряда: аллю-</w:t>
        <w:br/>
        <w:t>Ввиальпо-луговые почвы-- луговые светлые почвы--сероземы светлые.</w:t>
        <w:br/>
        <w:t>Отклонения от этого основного ряда связаны с условиями более силь-</w:t>
        <w:br/>
        <w:t>ного избыточного увлажнония (лугово-болотные почвы) и засоления</w:t>
        <w:br/>
        <w:t>(солончаки и сөләнцевато-солончақовые почвы): в соответетвии с этим</w:t>
        <w:br/>
        <w:t>ІН автоморфные почвы, из них образуюшиеся, шринимают своеобразные</w:t>
        <w:br/>
        <w:t>черты строения. Мы имеем в виду сероземы тақырные и тақыры, обра-</w:t>
        <w:br/>
        <w:t>зование которых Вв большинстве случаев, повидимому, связано с солон-</w:t>
        <w:br/>
        <w:t>чаками и солончакопыми ночвами.</w:t>
        <w:br/>
        <w:t>При оволюции почв происходит изменение их қачественных призна-</w:t>
        <w:br/>
        <w:t>ков. Так. аллювнально-луговые почвы яйляются панболее гумусирован-</w:t>
        <w:br/>
        <w:t>ными; количество гумуба достигает в них часто 4--69. Содержапис</w:t>
        <w:br/>
        <w:t>связапной СО, таюке дорольпо высокое, около 5--80,, причем распре-</w:t>
        <w:br/>
        <w:t>деление ее довольно равномерное по профилю. По характеру распре-</w:t>
        <w:br/>
        <w:t>деления сөлей по профилю видно, что н этих почвах пропсходят</w:t>
        <w:br/>
        <w:t>процессы засоления.</w:t>
        <w:br/>
        <w:t>В лұговых светлых почвах количество гумуса колеблется обычно</w:t>
        <w:br/>
        <w:t>в пределах 1--29,. Содержание СО, такое же или нескольқо выше, чем</w:t>
        <w:br/>
        <w:t>в светлых серолемах. Распределение по профилю тақже довольно равио-</w:t>
        <w:br/>
        <w:t>104 В. В. Слесарғвич</w:t>
        <w:br/>
        <w:t>Таблица 13</w:t>
        <w:br/>
        <w:t>Данные анализов водных вытяжек тақырных серөземов (в 7/)</w:t>
        <w:br/>
        <w:t>ся 1 -1 |</w:t>
        <w:br/>
        <w:t>2 ТЕН Ж! м1 ә. аш</w:t>
      </w:r>
    </w:p>
    <w:p>
      <w:r>
        <w:t>9 раэреза и Глубина! 94 Б 51 8 5 8 і 26 сі: 50, |сао | Мг0</w:t>
        <w:br/>
        <w:t>Местоположение в см | ХЕ ов |5 Ее і |</w:t>
        <w:br/>
        <w:t>ЕЕЕ</w:t>
        <w:br/>
        <w:t>сап езе неде зерен 4</w:t>
        <w:br/>
        <w:t>37, ур. Ак-дала 0-8 лупалар: 0.00 Нез 0.0070.011 0.02710.015</w:t>
        <w:br/>
        <w:t>(Мухля, 1920) : 10--17 1 3.6710,132 0.1104 0.080 -- 10.001 0.016,0.01510. 020-</w:t>
        <w:br/>
        <w:t>(35-40 4.210.4520,400 0.006| Нет |9.0250.207 0.02010.081</w:t>
        <w:br/>
        <w:t>65-70 | 1.7110.5920.812 0.036 » |0.0330.285 0.065|0.098</w:t>
        <w:br/>
        <w:t>І 95-100 .5620.516 0,088 » 0.0790.248 0.054|0.080</w:t>
        <w:br/>
        <w:t>1 150-160 2.35|0.131/0.104 0.063 » 0.0040.025 0.01210.020</w:t>
        <w:br/>
        <w:t>150--200 9.90,0. 1100.062 0.051 9 |0.004 0.01610.011/0.019</w:t>
        <w:br/>
        <w:t>26. Прибаканасская І 9-7 1.300.077/0.060 0.057| 0.0060.002/ - -)| --</w:t>
        <w:br/>
        <w:t>равиина (Шелаев, 18-25 | 2 260.1700.158 9.104| 0.0370.010/ --| -| -</w:t>
        <w:br/>
        <w:t>1827) 00,206. 0.077) 0.0300.0200.М7 -| -</w:t>
        <w:br/>
        <w:t>,1520.184, 0,046) 0.0130.0250.08/ -| -</w:t>
        <w:br/>
        <w:t>150-135 0.590.1630.185. 0.02: - 90.0150.062 --| --</w:t>
        <w:br/>
        <w:t>12, Прибаканасская 9-5 ЗІ2І -- ә 210-- 0.027|0.156: -</w:t>
        <w:br/>
        <w:t>раннина(Шелаен.: 15-20 36! -|о-08- 10,0140.1561 -</w:t>
        <w:br/>
        <w:t>1927) 30-40 280-і - --0.930.017.--!1 -</w:t>
        <w:br/>
        <w:t>1 8-73 |41 -| - -- 0464.25 --| -</w:t>
        <w:br/>
        <w:t>120-130, 1.709.661 - БЕ -- 0.0%0Л02 -| -</w:t>
        <w:br/>
        <w:t>160--165 1 04-500 - - - 9.067 0.160, жаны</w:t>
        <w:br/>
        <w:t>( П</w:t>
        <w:br/>
        <w:t>Из табл. 13 и из уқазаний Шелаева и Мухли видно, что засолен-</w:t>
        <w:br/>
        <w:t>ность этих почв весьма различна. В одних случаях количество легко-</w:t>
        <w:br/>
        <w:t>растворимых солей незначительно и не нревышает несқольких десятых</w:t>
        <w:br/>
        <w:t>процентов. В других же случаях па глубино 30--100 см наблюдастся</w:t>
        <w:br/>
        <w:t>повышенное количество легкорастворимых солей, достигаюшцсе 1,5--2.09..</w:t>
        <w:br/>
        <w:t>Засоление во всех случаях хлоридио-сульфатное. Характер соөлевого</w:t>
        <w:br/>
        <w:t>профиля указывает на наблюдаюшцееся в настояшее время вышелачи-</w:t>
        <w:br/>
        <w:t>вание под влиянием атмосферных осадков. О солонцеватости отих почв</w:t>
        <w:br/>
        <w:t>можно говорить предположительпо; на это дает пекоторые основания</w:t>
        <w:br/>
        <w:t>наличие в нодной вытяжке соды в разрезе 26 (табл. 13). Можно предпо-</w:t>
        <w:br/>
        <w:t>лагать, что солонцеватость в большинстве случаев пыражена в самом</w:t>
        <w:br/>
        <w:t>верхнем горизонте. в связи с его физическими спойетвами. В табл. 14</w:t>
        <w:br/>
        <w:t>приведены данные по подопроницаемости этих почв.</w:t>
        <w:br/>
        <w:t>Таблица 14</w:t>
        <w:br/>
        <w:t>Данные өпрепеления водопроницаемеости тақырных сероземов по прибору Дояренко</w:t>
        <w:br/>
        <w:t>(Мухля, 1930)</w:t>
        <w:br/>
        <w:t>Бәлопроницаемость (в см) при продолжительпости</w:t>
        <w:br/>
        <w:t>М разреза и Глубица за</w:t>
        <w:br/>
        <w:t>тразре | действия в часах</w:t>
        <w:br/>
        <w:t>ұстановки ы с 22</w:t>
        <w:br/>
        <w:t>Шы 125 19 18| 70) 30| 40) 50 | 60</w:t>
        <w:br/>
        <w:t>местополоэсение 1</w:t>
        <w:br/>
        <w:t>Н</w:t>
        <w:br/>
        <w:t>!</w:t>
        <w:br/>
        <w:t>34. ұр. Ак-дала С поверхи.</w:t>
      </w:r>
    </w:p>
    <w:p>
      <w:r>
        <w:t>1</w:t>
        <w:br/>
        <w:t>| !</w:t>
        <w:br/>
        <w:t>36 10.36 :6|о361ө0 20 |28 өлі| өле</w:t>
        <w:br/>
        <w:t>Мераҙреза не ука-| в » |18 708 0.5 10.4 |0: бе сөлісе со</w:t>
        <w:br/>
        <w:t>зан, Ур. Ақ-дала, 15 187233 |3.0.1271211- - -ң--</w:t>
        <w:br/>
        <w:t>6 150 23 |эз 121 |23128 ов -1|-</w:t>
        <w:br/>
        <w:t>Водопроницаемость тақырных сероземов с поверхности весьма незна-</w:t>
        <w:br/>
        <w:t>чительна. В этом отношении они сильно отличаются өт светлых серо-</w:t>
        <w:br/>
        <w:t>земов (табл. 10). Что тақая сильная замедленность фильтрацин связана</w:t>
        <w:br/>
        <w:t>именна со свойствамИ поверхностнога горизонта, на Это уқазындет</w:t>
        <w:br/>
        <w:t>увеличение скорости фильтрацин в нижележаших горизонтах.</w:t>
        <w:br/>
        <w:t>Лоачвы Юокного Прибалхашья 107</w:t>
        <w:br/>
        <w:t>Тайлица 15</w:t>
        <w:br/>
        <w:t>Данные анализов водных вытнжек луговых светлыҡ почв (в ”,,)</w:t>
        <w:br/>
        <w:t>7</w:t>
        <w:br/>
        <w:t>і %ь</w:t>
        <w:br/>
        <w:t>% разрсза к |</w:t>
        <w:br/>
        <w:t>55--60. 3.44| 1.5414</w:t>
        <w:br/>
        <w:t>-014 9.004</w:t>
        <w:br/>
        <w:t>ІҢ ца</w:t>
        <w:br/>
        <w:t>ЕЕ ша</w:t>
        <w:br/>
        <w:t>в 52! БАБЫН а 1 | сө М.</w:t>
        <w:br/>
        <w:t>Ш өт 2 Ей ЭН! 3 А0 Ч</w:t>
        <w:br/>
        <w:t>местоположение | бт тіле 55 | ВЕ91 за Е</w:t>
        <w:br/>
        <w:t>. БЕС ЕЗ2 әБ |е&lt;ә6ті )</w:t>
        <w:br/>
        <w:t>рі Ша шы 99 |Әка;</w:t>
        <w:br/>
        <w:t>рызда заада--і ыш</w:t>
        <w:br/>
        <w:t>|</w:t>
        <w:br/>
        <w:t>84, цолина 0-10| 0.88 | 0,106 | 0.0302 0.0053: -- 0.0109 | Слелы</w:t>
        <w:br/>
        <w:t>р. Куріу 18-25 1.14. | 0.1133 | 0.043 0.003 - 0.0916 »</w:t>
        <w:br/>
        <w:t>(Мұухля. 1929) | 126-130 2.67 | 0.7356 | 9.0395 0.2147 9.0309 | 0 в22</w:t>
        <w:br/>
        <w:t>28, втарая терраса 1.99.| 0.446 | 0.037. 0.029. 0.175| 9.1111| 9495</w:t>
        <w:br/>
        <w:t>р.Или (Тумин, 2.29 | 0.384 | 09.039. 0.026 0.1128 | 9.0068 | 0021</w:t>
        <w:br/>
        <w:t>1016) 2.12.1 0,200 | 0.0472 0.020| 0.0411 0.0530 9.014</w:t>
        <w:br/>
        <w:t>57- 682 3.20.1 0.120 | 0.099; 9.0941 9.0155 | 0.0019 0.009</w:t>
        <w:br/>
        <w:t>160-170: 0.41 9.0906. 0.028, 0.003 0.014 | 0484) 9.907</w:t>
        <w:br/>
        <w:t>18, вторая герраса| 0-5 | 3.17 1 9.090 | 0.030 | 0.8091 0.0041 9.0121 0.005</w:t>
        <w:br/>
        <w:t>р.Или (Тумин| 10--15; 1.31 | 0.5451 0.40 | 0.008 0,132 | 0.16 1 0.2009</w:t>
        <w:br/>
        <w:t>1016) 25--31 2.29 | 2.2Л| 0.0290 04115 | 0.102 | 0.0111 0.0907</w:t>
        <w:br/>
        <w:t>І !</w:t>
        <w:br/>
        <w:t>0.0096 | 0.0:0 1 0.0565</w:t>
        <w:br/>
        <w:t>Луговые светлыс почвы по величине занимаемой плошади стоят на</w:t>
        <w:br/>
        <w:t>перном месте среди почв совремепной долипы р. Или. Для орошения</w:t>
      </w:r>
    </w:p>
    <w:p>
      <w:r>
        <w:t>И под земледелие они иригодны, но необходимо отметить бедность их</w:t>
        <w:br/>
        <w:t>и быстров истошцение. При правильном иепользоваңии этих почв необхо-</w:t>
        <w:br/>
        <w:t>димо будет впосить удобрспия и строго регулировать поливы.</w:t>
        <w:br/>
        <w:t>Много обшего в строении почвенного профиля, гумусированности,</w:t>
        <w:br/>
        <w:t>содержанинц ноднорастворимых солей и других признақах светлыс лу-</w:t>
        <w:br/>
        <w:t>горыс ноЧЗвы второй террасы р. Или имеют с почвами, распространен-</w:t>
        <w:br/>
        <w:t>ными В части современпой дельты, которые мы назынаем луғовыми свет-</w:t>
        <w:br/>
        <w:t>лыми слабо развитыми.! Условия образования этих почв мы связываем</w:t>
        <w:br/>
        <w:t>с быстрым понижением уровня грунтовых вод па отдельных участках</w:t>
        <w:br/>
        <w:t>первой террасы и непродолжигельным пребызанием их В стадии слабо</w:t>
        <w:br/>
        <w:t>7 развитых аллювиально-луговых И лугово-болотных почв.</w:t>
        <w:br/>
        <w:t>Лугово-болотные почвы</w:t>
        <w:br/>
        <w:t>Пәд лугово-болотными почвами мы понимаем целый комплекс более</w:t>
        <w:br/>
        <w:t>или менес сильно заболочепных почв, условия образования қоторых</w:t>
        <w:br/>
        <w:t>связаны с продолжигельным избыточным увлажнением. Распростратены</w:t>
        <w:br/>
        <w:t>Эти почвы на наиболов пониженных частях первой террасы и, реже.</w:t>
        <w:br/>
        <w:t>второй. В современной дельте они приурочены к более или менее 06-</w:t>
        <w:br/>
        <w:t>ширным пологим понижениям и занадипам, поросшия гусғыми зарос-</w:t>
        <w:br/>
        <w:t>лями тросгников. Прозоровсқий (1932) отмечаст распространение лугово-</w:t>
        <w:br/>
        <w:t>болотных почв (лугово-болотно-солончаковых и болотно-солопчақовых)</w:t>
        <w:br/>
        <w:t>в приторрасовой части поймы, т. е. ш наиболее ее пониженной части.</w:t>
        <w:br/>
        <w:t>расположеннай вдоль уступа второй террасы. Значительное распростра-</w:t>
        <w:br/>
        <w:t>нение Эти почвы имеют и п прибрежной полосе вдоль оз. Балхаш.</w:t>
        <w:br/>
        <w:t>Лугоно-болотные почвы могут быть подразделены ио степени заболочен-</w:t>
        <w:br/>
        <w:t>ности. механическому составу, характеру и степени засоленности.</w:t>
        <w:br/>
        <w:t>Почвенный профиль лугово-болотных почв характеризуетея в основ-</w:t>
        <w:br/>
        <w:t>ном следуюшим. С поверхности наблюдается сильная дернистость или</w:t>
        <w:br/>
        <w:t>торфяпистость. Верхние горизонты оқрашены в темносерый или черно-</w:t>
        <w:br/>
        <w:t>1 Эти почвы полробпо описаны в работе Қозлова, помешенной в эточ же сборнике,</w:t>
        <w:br/>
        <w:t>под пазғанием аллювиально-лугавых слабо развитых слонстых почв, (Ред).</w:t>
        <w:br/>
        <w:t>Шочғы Юәжчого Иридалхашыт 113</w:t>
        <w:br/>
        <w:t>В современной дельте р.Или отмеченный харақтер</w:t>
        <w:br/>
        <w:t>почвенноғо покрова наблюдается лишь в приречной полосе вдоль русла</w:t>
        <w:br/>
        <w:t>р. Или и по долинам ее протоков. В равнинной северо-западной часги</w:t>
        <w:br/>
        <w:t>дельты преимушественное распространение имеют светлые луғопые цочвы.</w:t>
        <w:br/>
        <w:t>Лишь на более пониженных местах распространены аллювиально-лу-</w:t>
        <w:br/>
        <w:t>говые различно засоленние почвы и, ргже, солопчаки. Для освоения п9д</w:t>
        <w:br/>
        <w:t>сельскохозяйственные культуры эгот подрайон пригоден и особеннд</w:t>
        <w:br/>
        <w:t>цепен в связи с равнинным рельефом и сравнительно большим массивом</w:t>
        <w:br/>
        <w:t>однородных почв.</w:t>
        <w:br/>
        <w:t>Остальная часть современной дельты на 30--40%, заняга грядовнымн</w:t>
        <w:br/>
        <w:t>песками. В межгрядовых помижениях распространены алдювиально-</w:t>
        <w:br/>
        <w:t>луговые и лугаво-болотные почвы. На равнинных или слегка повышен-</w:t>
        <w:br/>
        <w:t>ных межгрядовых пространствах на ряду с последними встречаются</w:t>
        <w:br/>
        <w:t>и светлые луговые почвы; Те и другиг местами засолены и комплекси-</w:t>
        <w:br/>
        <w:t>руются с солончақами.</w:t>
        <w:br/>
        <w:t>Для земледелия и орошения данный подрайон в значительпой части,</w:t>
        <w:br/>
        <w:t>На 70--15%, пепригоден; могут быть орошены и использованы под</w:t>
        <w:br/>
        <w:t>сельскохозяйественпые кульгуры только отдельные его участки, главным</w:t>
        <w:br/>
        <w:t>образом болев равиннныб и обширные можгрядовығ пространства.</w:t>
        <w:br/>
        <w:t>В южной части дельты расположен сильно опесчаненный массив, ко-</w:t>
        <w:br/>
        <w:t>торый целиқом непригоден для земледелия.</w:t>
      </w:r>
    </w:p>
    <w:p>
      <w:r>
        <w:t>На второй террасе современной долины р. Или преобла-</w:t>
        <w:br/>
        <w:t>даюшими являются светлые луговые почвы. В қомплексе с ними встре-</w:t>
        <w:br/>
        <w:t>чаются засоленныс разности отих почв, солончики и лугово-болотные</w:t>
        <w:br/>
        <w:t>почвы. Вторая терраса под орошение может быть использована в значи-</w:t>
        <w:br/>
        <w:t>тельной часпи и благодаря сравнителью большаму илошадному рас-</w:t>
        <w:br/>
        <w:t>пространению иредстанляег большой интерес. При орошении луговых</w:t>
        <w:br/>
        <w:t>светлых ПоОчЧв неоохадимо избегать чрезмерных иоливов, которые не</w:t>
        <w:br/>
        <w:t>тольқо могут вызвать значительное засоленне и заболачивание почв,</w:t>
        <w:br/>
        <w:t>но н сиособествонать их обеднению.</w:t>
        <w:br/>
        <w:t>ЛИТЕРАТУРА</w:t>
        <w:br/>
        <w:t>Александров Б. Қраткий иредварительныя отчег о ғидрәлогических исследо-</w:t>
        <w:br/>
        <w:t>папиях в бассейне р. Қаратала, 1929. (Руқопись.)</w:t>
        <w:br/>
        <w:t>Березин Б. Қратқий предварительный отчет п0 почвенно-рекогнасцировочным</w:t>
        <w:br/>
        <w:t>обеледованиям долины р. Қаратала в ур. Уч-тюӛе м Қара-чингил. 1929.</w:t>
        <w:br/>
        <w:t>(Рукопись.)</w:t>
        <w:br/>
        <w:t>БезсоновА. И. Почвы частей Джаркентского и Верненского у. Семиреченсгой</w:t>
        <w:br/>
        <w:t>оба. Тр. почв.-ботан. экеп. Пересел. упр. за 1908 г. СПб. 1010.</w:t>
        <w:br/>
        <w:t>Безсонеов А.И. Исследонания в бассейпах І|(аратала, Уч-куль и Аю-су. Почаы</w:t>
        <w:br/>
        <w:t>среднего Семиречья, Тр. ночв.-ботап. экеп. Пересел. уар., ч. 1, вып. 8, 1915.</w:t>
        <w:br/>
        <w:t>БезсопонА.,И. О результатах работ Семиречепской почненно-йотанической экспе-</w:t>
        <w:br/>
        <w:t>дицни. Предв. отч. о почв. иссл. Пересел. уир. за 1914 г., СІ15. 1916.</w:t>
        <w:br/>
        <w:t>Безсонов А.И. Низовья рр. Или и Қаратала. Предв. отч. о почв. исел. Пере-</w:t>
        <w:br/>
        <w:t>сел. упр. за 19133 г., СІ. 1914.</w:t>
        <w:br/>
        <w:t>Безсонов А, И. Материалы пп систематике горных почв. Изд. Самарсқоғо с.-х.</w:t>
        <w:br/>
        <w:t>инст., 192</w:t>
        <w:br/>
        <w:t>Вяткин М. Қ. Очерк почвенного покрова совхоза «Қрасный огородә Сельхоз-</w:t>
        <w:br/>
        <w:t>қомбипята Прибалхшистроя. 1932. (Рукопись.)</w:t>
        <w:br/>
        <w:t>Герасимов М.П. О тақырах и працессе такырообразования. По чвоведение,</w:t>
        <w:br/>
        <w:t>9% 4, 193І.</w:t>
        <w:br/>
        <w:t>Глинка Қ, Д. Тючноведение. Сольхозгия, 1931.</w:t>
        <w:br/>
        <w:t>Глинка Қ.Д.Қ нопросу о ктассификацин туркестанских почв. Поч поведение,</w:t>
        <w:br/>
        <w:t>Ме 4, 1009.</w:t>
        <w:br/>
        <w:t>“Горностаен Н. Четвертичнме отложения у сенерных сқлонов Джунғарского</w:t>
        <w:br/>
        <w:t>Алатау. Изн. Зап.-саб. отд. Геол. қом., т. ІХ, нып. 1, 1939.</w:t>
        <w:br/>
        <w:t>Димо Н.А, О наиболее рацианальной классификация почв и пород по механическому</w:t>
        <w:br/>
        <w:t>состану. Изн. Инст. почв. и геойот. при Ср.-аз. гос. уния., вып. 1, 1925.</w:t>
        <w:br/>
        <w:t>Зонн С.В.,НикинтинС. АлиСлесаревичВ. В. Природные условия Иля-</w:t>
        <w:br/>
        <w:t>бақанасского района, 1929. (Рукопись.)</w:t>
        <w:br/>
        <w:t>Пубтыни Прибалхашия</w:t>
        <w:br/>
        <w:t>118 В. ПІ. Козл08</w:t>
      </w:r>
    </w:p>
    <w:p>
      <w:r>
        <w:t>Кақ видно, вода р. Ини содержит донольно мало растворимых солей.</w:t>
        <w:br/>
        <w:t>О количестве вэвесив зодер. Или СУДИТЬ только По одному нашему анализу</w:t>
        <w:br/>
        <w:t>в виду большой пзменчивасти этой величины, коңечпо, довольно трудно.</w:t>
        <w:br/>
        <w:t>Что касается разделения на фракцин механнического состава, то В воде</w:t>
        <w:br/>
        <w:t>р. Или процентное содержание глинистых частиц составляет менее поло-</w:t>
        <w:br/>
        <w:t>вины ксей мутп.</w:t>
        <w:br/>
        <w:t>Реқа Или в районе дельты протекает по широкой низменной равнине,</w:t>
        <w:br/>
        <w:t>причем русло ее углублено всего на 1.5--2 м. Поотому река часто броспет</w:t>
        <w:br/>
        <w:t>евдбе русло и прорезает повое. &gt;тому способствуют отложепия нано-</w:t>
        <w:br/>
        <w:t>сов и разливы реқи. вызываемые летними ин весенпими паводкамн.</w:t>
        <w:br/>
        <w:t>Плошадь современной и древней дельт р. Или превышает 10 000 км2.</w:t>
        <w:br/>
        <w:t>Действуюцие в настояшее время протоки отходят отр. Или на 100 қм</w:t>
        <w:br/>
        <w:t>өт ее устья (Джидели по правую сторону и Топар по леную). На80км от</w:t>
        <w:br/>
        <w:t>устья р. Или и ниже по течению от нее өтходят еше несқолысо протоков.</w:t>
        <w:br/>
        <w:t>Часть из них питает проток Бай-мине по правую сторону реки и Коқ-тал</w:t>
        <w:br/>
        <w:t>по левую. Эти два протока протекают по обследовапиой намн местнесін.</w:t>
        <w:br/>
        <w:t>Наконең, не доходя 12 қм до внадения в озеро. р. Гіли отделяет сирава</w:t>
        <w:br/>
        <w:t>руқав Малую Или, благодаря чему выделяетея 9-н Арсений.</w:t>
        <w:br/>
        <w:t>Все протоки имеют пһесьма неностоянный расход воды. Временами</w:t>
        <w:br/>
        <w:t>часть протоқов затухаст (например, в 1932 г. Кара-калты), тогда как</w:t>
        <w:br/>
        <w:t>аругая часть их переполняется водой и затопляет окружаюшую мест-</w:t>
        <w:br/>
        <w:t>ность (в 1932 г. Бай-мине). Это непостоянство зависит нс только от не-</w:t>
        <w:br/>
        <w:t>равпомерпого расхода поды вр. Или, но и от частого занливания старых</w:t>
        <w:br/>
        <w:t>протоқов и проқкладывания новых.</w:t>
        <w:br/>
        <w:t>ДЕЛЬТОВЫЕ ОТЛОЖЕНИЯ</w:t>
        <w:br/>
        <w:t>Обследованная нами местиость сложена из паносов р. Или. Про-</w:t>
        <w:br/>
        <w:t>фили наносов поқазывают ясно авыраженную слоистость прн резких сме-</w:t>
        <w:br/>
        <w:t>мах пород различного механического состава (табл. 1).</w:t>
        <w:br/>
        <w:t>Тәбінда 1</w:t>
        <w:br/>
        <w:t>Механичесқий состав почв дельтыр. Или(в”,)</w:t>
        <w:br/>
        <w:t>(Меғол Саланина)!</w:t>
        <w:br/>
        <w:t>| Ғгиша</w:t>
        <w:br/>
        <w:t>| | І</w:t>
        <w:br/>
        <w:t>Е-! Глудина| 2 ЕЕЕ</w:t>
        <w:br/>
        <w:t>5. Название пояяы Е Е</w:t>
        <w:br/>
        <w:t>е н &lt;&lt; - -</w:t>
        <w:br/>
        <w:t>н . Сі 4 5</w:t>
        <w:br/>
        <w:t>с. -</w:t>
        <w:br/>
        <w:t>- ! 1 !</w:t>
        <w:br/>
        <w:t>! !</w:t>
        <w:br/>
        <w:t>і |</w:t>
        <w:br/>
        <w:t>6ТІ Аслювиально-луговая &lt;лабв раз- 0-5 0 ЕТЕ</w:t>
        <w:br/>
        <w:t>| витая Слдистая легкосуглини- 5-15 9. 20.</w:t>
        <w:br/>
        <w:t>сгая почва 50-601 0.2 53.</w:t>
        <w:br/>
        <w:t>І 100-100. 2-88.</w:t>
        <w:br/>
        <w:t>1 | 45-450 - 1-50.</w:t>
        <w:br/>
        <w:t>670) Аллювиально-лугавая слабо разви- 0-6 1 29.</w:t>
        <w:br/>
        <w:t>| тая слоистая супесчаная почна 6-16 0. ТІ</w:t>
        <w:br/>
        <w:t>18-23. 0. 11</w:t>
        <w:br/>
        <w:t>25-300 0 8.</w:t>
        <w:br/>
        <w:t>100-110: 0. 1.</w:t>
        <w:br/>
        <w:t>1250-2535 -- |284.</w:t>
        <w:br/>
        <w:t>| | 465-470 2. | 40.0</w:t>
        <w:br/>
        <w:t>1 Механический анализ произв-ден впочвенной лабораторни Ленинградекога ністи-</w:t>
        <w:br/>
        <w:t>іута прядильных культур (ПИПҚИ) в 1933 г., ҙа исключением анализа песка &lt; бугра</w:t>
      </w:r>
    </w:p>
    <w:p>
      <w:r>
        <w:t>Мын-карадас се 657). қоторый гронәведен в Прчвенном институте Академии Наук,</w:t>
        <w:br/>
        <w:t>Почвы современной дельты р. Или чозможнөсти их освденця 119</w:t>
        <w:br/>
        <w:t>“Песок Шы Глина</w:t>
        <w:br/>
        <w:t>| 5 |</w:t>
        <w:br/>
        <w:t>8 луб ЕЗ 21</w:t>
        <w:br/>
        <w:t>5 Название почвы Гаубиа| % | ЕЕ:</w:t>
        <w:br/>
        <w:t>Е; в си г: -</w:t>
        <w:br/>
        <w:t>5 д !</w:t>
        <w:br/>
        <w:t>54 ә -</w:t>
        <w:br/>
        <w:t>а П Ей</w:t>
        <w:br/>
        <w:t>4 - С;</w:t>
        <w:br/>
        <w:t>қала еден дез й сайын І --</w:t>
        <w:br/>
        <w:t>264 | Аллювиальо-луговая слабо отор- 0-4 9.4 19.81 .</w:t>
        <w:br/>
        <w:t>фовацная среднесуглинистая 4-12 0.1.) 16.0 . г</w:t>
        <w:br/>
        <w:t>Почва 18-23 | 0.2 20.6.| 3921 9</w:t>
        <w:br/>
        <w:t>1 50-581 0.2 4081 2.07 16.2</w:t>
        <w:br/>
        <w:t>100--105| 2.5 6.8 15.0 47</w:t>
        <w:br/>
        <w:t>265 | Аллювиа ,ьно-: гоная тяжелосугли- | 0-3 0.4 5.0 10.8. 8</w:t>
        <w:br/>
        <w:t>пистая почва (б. поливной уча | 33-101 0.2 6.21 14.8 8</w:t>
        <w:br/>
        <w:t>сток) | 0.4 1.8 20.8 9</w:t>
        <w:br/>
        <w:t>9.8 6.2 11.4 ) .9</w:t>
        <w:br/>
        <w:t>266 | Соланчақ на суғлинке енен 1.0 1443 1 74.1</w:t>
        <w:br/>
        <w:t>-ҺҢ0 0107.88 14.7 175</w:t>
        <w:br/>
        <w:t>- 10.8 | 11.8 | 78.2</w:t>
        <w:br/>
        <w:t>, 20-25 тке 2.5 29.3 68.2</w:t>
        <w:br/>
        <w:t>90--95 0.3 3.8 30.5 | 65.7</w:t>
        <w:br/>
        <w:t>267 | Легкосуглинисаая солонцеватая (та- 09-2 0.8 45.0 8.0 46.2</w:t>
        <w:br/>
        <w:t>қырдобразная) почва 22-8 ! 0.4 51.5 5.7! 42.4</w:t>
        <w:br/>
        <w:t>8-13 2.0 71.0. 7.0 20.0</w:t>
        <w:br/>
        <w:t>20--25 0.8 23.0 38.0 37.6</w:t>
        <w:br/>
        <w:t>90-95| 0.8 ! 56.21 08) 22</w:t>
        <w:br/>
        <w:t>643 | Аллювиальто-луғовая суглипистая ) 40-9, 50 11.8. :17.7 59.5</w:t>
        <w:br/>
        <w:t>почра 9-18 1.51 6.8 20.0 72.0</w:t>
        <w:br/>
        <w:t>30-35 05: 4.0 9.0 86.5</w:t>
        <w:br/>
        <w:t>644 | Алловиальпо-луговая суглинистая 02844 15.2 | 24.8 ! 61.6</w:t>
        <w:br/>
        <w:t>почва 8-16 2.0 7.2 28.4 62.4</w:t>
        <w:br/>
        <w:t>30-35 0.2 861 542; 51.0</w:t>
        <w:br/>
        <w:t>50-58 09.2 96.8 0.8 2.2</w:t>
        <w:br/>
        <w:t>243 | Алчювиально-луговая тяжелосугли- 0-6: (02 10.0 11.2 69.6</w:t>
        <w:br/>
        <w:t>нистая почна 6-15; 0.6 19.0: 10.8, 69.0</w:t>
        <w:br/>
        <w:t>60-70 05.2 950: 2.11 24</w:t>
        <w:br/>
        <w:t>255 | Луговой солонец на глине | 9-6 1.0 6.6 п.8 805</w:t>
        <w:br/>
        <w:t>І 6211 0.2 ІМ 2.4 % 4</w:t>
        <w:br/>
        <w:t>20-25 9.2 1.6 3.4 94.8</w:t>
        <w:br/>
        <w:t>1:135--145 0.9 96.2 9.4 3.2</w:t>
        <w:br/>
        <w:t>ба?! Бугор Мың-қарабас: |</w:t>
        <w:br/>
        <w:t>| Пәдиожье бугра к северо-западу 9-10 0.8 91.7 4.0 3.5</w:t>
        <w:br/>
        <w:t>Өт него</w:t>
        <w:br/>
        <w:t>Седловипка по северо-залалиому | 9-5 1.5 9.21 143 ШЕК!</w:t>
        <w:br/>
        <w:t>12 сқлону ! | ) қ</w:t>
        <w:br/>
        <w:t>Вершипа, юго-васточный склон 8000-5 2.) 97.0 ЖЕЛЕК</w:t>
        <w:br/>
        <w:t>: 60-81 5,01 9-71 0.80 05</w:t>
        <w:br/>
        <w:t>В замкнутых котловинах и шо затухаюшим протоқам отлағались Гли-</w:t>
        <w:br/>
        <w:t>ны, тяжелые и средние суглинки. На широких пространствах р. Или</w:t>
        <w:br/>
        <w:t>отлагала супеси и легкие суглинки. Эти последиие отложения частично</w:t>
        <w:br/>
        <w:t>развевались ветром и давали материал для формирования песчаных</w:t>
        <w:br/>
        <w:t>бугров.</w:t>
      </w:r>
    </w:p>
    <w:p>
      <w:r>
        <w:t>Глины обычно соленосны. Мы рассматриваем их как отложения шира-</w:t>
        <w:br/>
        <w:t>ких замқнутых понижений. образуюшихся при өтступании озера.</w:t>
        <w:br/>
        <w:t>В верхней бугристой части өбеледованной нами области отложения</w:t>
        <w:br/>
        <w:t>чесқольқо иныс. ЭЗдось среди разневаемых и отчасти закрепленных пес-</w:t>
        <w:br/>
        <w:t>чаных бугрон расположены относительно пониженные пространства,</w:t>
        <w:br/>
        <w:t>Почвы сбеременной де.лытпы</w:t>
        <w:br/>
        <w:t>Иашои возмолспогтпи Ях өсебеніч 11?</w:t>
        <w:br/>
        <w:t>Нли является реқай смешанного пнтания, частыю ледниковоға,</w:t>
        <w:br/>
        <w:t>частью родипковд/о; поэтому паводки наблюдаются весной и летом. На</w:t>
        <w:br/>
        <w:t>фиг. 1 видно, что қақ в 1930 г., тақ и в19ЗІ г. нанвысшего уровня река</w:t>
        <w:br/>
        <w:t>досунгала в поне и в ипюле. Колебания уровня пропнсходят в пределах ім.</w:t>
        <w:br/>
        <w:t>Однако в 1921 г. запись началась только с последних чисел марта,</w:t>
        <w:br/>
        <w:t>а в 1930 г.- лишь с середины июпя. Для 1932 г. наблюдения были Про-</w:t>
        <w:br/>
        <w:t>изведены в марте. Они дали весьма интересный пезультат: оказалось,</w:t>
        <w:br/>
        <w:t>что весенний паводоқ может даже превышать летний (в 19532 ғ. весеннес</w:t>
        <w:br/>
        <w:t>повышение уроння достигало 150 см). Следовательно, загөпление приле-</w:t>
        <w:br/>
        <w:t>гаюшцих понижений может происходить ин ранней весной.</w:t>
        <w:br/>
        <w:t>По одному году наблюдепий трудно судить, насқольқо харақтерно</w:t>
        <w:br/>
        <w:t>такое явление для р. Или. Местиое население подтвердилә, что наиболее</w:t>
        <w:br/>
        <w:t>сильные разливы бывают весной, но обьясняло это явление заторамн</w:t>
        <w:br/>
        <w:t>льда. Возможно, что тақой местный характер имело и повышение уровня,</w:t>
        <w:br/>
        <w:t>отмеченное Куйганеким гидрометрическия нунктом в 1932 ғ.</w:t>
        <w:br/>
        <w:t>ТЕБЕ! ИЕНЕІГІЗІІ 77 Ер ТІ Жел ШИ “Тир ФҮлЕІ</w:t>
        <w:br/>
        <w:t>Фиаг. 1. График колебания уровия р. Или. Чуленая точка рейки на высоте</w:t>
        <w:br/>
        <w:t>343 хапал ур. ч.</w:t>
        <w:br/>
        <w:t>Уровень р. Или ов межень по большей чласти на 1.5 м ниже бровки</w:t>
        <w:br/>
        <w:t>берега. Однақо в прирусловой полосе Или имеются широкие плошади,</w:t>
        <w:br/>
        <w:t>расположенные на высоте менев І м Пад меженпым уровнем реки, а сле-</w:t>
        <w:br/>
        <w:t>довательно, подверғаюииеся затонлению во врсмя паводков.</w:t>
        <w:br/>
        <w:t>В конце августа и в начале сентября 1932 ғ. участникам нашей экспе-</w:t>
        <w:br/>
        <w:t>диции приходилось самим наблюдать естественное затопление плошадей</w:t>
        <w:br/>
        <w:t>в несколько квадратмых километров, причем более 2 қм нриходилось</w:t>
        <w:br/>
        <w:t>ехать по местности, затопленной слоем воды всего в 5--10 см, что уқазы-</w:t>
        <w:br/>
        <w:t>ват на удивительпую выровненпость рельефа.</w:t>
        <w:br/>
        <w:t>Деунне паводки создают благоприятпые условия для орошения. По-</w:t>
        <w:br/>
        <w:t>этому население местами отводит водур. Или, почтп не проводя холосгого</w:t>
        <w:br/>
        <w:t>канала вверх по реке. Тақ проведены қаналы в подрайоне ІІІ и на о-ве</w:t>
        <w:br/>
        <w:t>Арсений. Большая же часть орошаемых земель, а именно около 500 ға</w:t>
        <w:br/>
        <w:t>пор. Малой Или и оқоло 300 ға по протоку Бай-мнне, в 1932 г. ороша-</w:t>
        <w:br/>
        <w:t>лась путем устройства илотин.</w:t>
        <w:br/>
        <w:t>Для характеристики воды р. Или мы принодим анализ воды, взятой</w:t>
        <w:br/>
        <w:t>нами 20/1Х 1932 г. на середине р. Или против пос. Қуйган с ғлубипы Т м.</w:t>
        <w:br/>
        <w:t>Му... . 660 мг/л Бастворенных вешесір. . 206 мг,л</w:t>
        <w:br/>
        <w:t>Ң том числе: 5мм, 9.39 Прокаленный остатақ ,, 2132 0»</w:t>
        <w:br/>
        <w:t>0.25--0.08 хм, 38.00 Обшая пцелочнасть ,,, 144 ә</w:t>
        <w:br/>
        <w:t>0.05--0,01 чч, 17.69, Хлора ,,.,...2...... 20»</w:t>
        <w:br/>
        <w:t>&lt;001 мм. 43,29), Серией каблеты (50222 390»</w:t>
        <w:br/>
        <w:t>СО; карбонатов взнеси в1.. Кальция 450»</w:t>
      </w:r>
    </w:p>
    <w:p>
      <w:r>
        <w:t>адды ,.2.., . 6.55 мг/л Магния , 2 220с : : : БТ</w:t>
        <w:br/>
        <w:t>Почвы Южсиога Прибалхашья 105</w:t>
        <w:br/>
        <w:t>Аллювиально-луговые почвы</w:t>
        <w:br/>
        <w:t>Алловиально-луговые почвы, қақ правило, распространены на пер-</w:t>
        <w:br/>
        <w:t>вых террасах речпих долип. На ряду со слабо развитыми почвами, в не-</w:t>
        <w:br/>
        <w:t>которых случаях мало чем отличаюшцимися от аллювиальных наносол.</w:t>
        <w:br/>
        <w:t>встречаются почвы Ис более развитым профилем, п котором болсе илп</w:t>
        <w:br/>
        <w:t>менее ясно бываст выражена дифференциация на горизонты.</w:t>
        <w:br/>
        <w:t>В основном морфологичесқие особенности аллоһиально-луговых почв</w:t>
        <w:br/>
        <w:t>могут быть охарақтеризованы описанисм даух наиболее часто встрсчаю-</w:t>
        <w:br/>
        <w:t>шихся их разновидностей. Перная, с более слабо рһазвитым почвенным</w:t>
        <w:br/>
        <w:t>профилем, в своем распрострапепии приурочена қ болге молодым, слегка</w:t>
        <w:br/>
        <w:t>пониженным и заливдемым паводковыми водами участқам первой тер-</w:t>
        <w:br/>
        <w:t>расы. Эти почвы имеют слабо пыражепный гумусовый горизонт, неясно</w:t>
        <w:br/>
        <w:t>өтделяюіңийся от пижней части профиля. Сверху они обычно слабо отор-</w:t>
        <w:br/>
        <w:t>фованы или трухлявы. Структура п перхних горизоптах отсутствувт</w:t>
        <w:br/>
        <w:t>или слабо выражена. Почвснный профиль часто даже в верхней часги</w:t>
        <w:br/>
        <w:t>ясна слоист и состоит из чередуюцихся слоев и прословк, главным обра-</w:t>
        <w:br/>
        <w:t>зом супесчаных Ии сугликистыхх С небольшой глубины (20--</w:t>
        <w:br/>
        <w:t>30 см) паблюдаются выделения ржано-бурых пятен оқислон железа.</w:t>
        <w:br/>
        <w:t>Выделений карболатав и гипса нет. С глубины 25--100 см подстила-</w:t>
        <w:br/>
        <w:t>ются песками, в некоторых же случаях на небольшой глубипе (1-2 м)</w:t>
        <w:br/>
        <w:t>пстречаются тяжелосуглинистые и Глинистые слон. Растительность на</w:t>
        <w:br/>
        <w:t>этих почвах прелставлена тугайными зарослями и тростниковыми Или</w:t>
        <w:br/>
        <w:t>тростниколо-вейниковыми группировками с пебольшим количеством</w:t>
        <w:br/>
        <w:t>разнотравья, а на болсс засолонных разностях--с эначительной примесью</w:t>
        <w:br/>
        <w:t>соляноқ.</w:t>
        <w:br/>
        <w:t>Втарая, более темпоцветная разповидность аллюпвиальио-луговых почв</w:t>
        <w:br/>
        <w:t>приурочена қ равниниым или слегка повышепным частям первой тер-</w:t>
        <w:br/>
        <w:t>расы. Эти почвы имеют довольно хорошо пыраженный гумусовый гори-</w:t>
        <w:br/>
        <w:t>зонт. ясно отделяюшийся от пижпей части профиля. Слоистость в верх-</w:t>
        <w:br/>
        <w:t>них горизонтах отсутствует или слабо выражена. Характерным для более</w:t>
        <w:br/>
        <w:t>тЯжелых по механическому составу разностей этих ПОчв является на-</w:t>
        <w:br/>
        <w:t>личие структуры, обычно комковато-зернистой или комковато-чсшуй-</w:t>
        <w:br/>
        <w:t>чатой в терхпем горизонте п мепее яспой қомкопато-зерпистой ИЛИ Ком-</w:t>
        <w:br/>
        <w:t>ковато-ииитчалой по втором. Выделений гинса и карбопатов нет, лишь</w:t>
        <w:br/>
        <w:t>нзредка в нижних ғоризоптах наблюодается өмергелеванис. ав более</w:t>
        <w:br/>
        <w:t>засоленпих разностях встречаются рвкраплепия легкорастворимых солей.</w:t>
        <w:br/>
        <w:t>Растительность представлена разнотравно-тростниковыми и разнотравно-</w:t>
        <w:br/>
        <w:t>всйниковыми группировқами.</w:t>
        <w:br/>
        <w:t>Приведенными выше описаниями двух разновидностей аллювиально-</w:t>
        <w:br/>
        <w:t>луговых почв, конечно, пе нечергипается все их разиообразие. Возможно</w:t>
        <w:br/>
        <w:t>и более детальпое их расчлененне как по степени гумусированности и</w:t>
        <w:br/>
        <w:t>развитости почвенного профиля, тақ и по механическому саставу И сте-</w:t>
        <w:br/>
        <w:t>пепи засолоепия. Описалие халақтера и слепепи засо.гепия рассматривае-</w:t>
        <w:br/>
        <w:t>мых почв, их механического сосгава и гумусированности прингдено</w:t>
        <w:br/>
        <w:t>в очерке «Почвы сонременной дельты реки Мли и возможности их освое-</w:t>
        <w:br/>
        <w:t>ния» Козлова (табл. 1. 3, 5 и 7, разр. 264, 643, 644).</w:t>
        <w:br/>
        <w:t>В верхпих горизоптах этих почв содержание легкорастворимых солей</w:t>
        <w:br/>
        <w:t>довольпо һысокое (оқоло 1%); однако В условиях первой террасы эти</w:t>
        <w:br/>
        <w:t>почвы нельзя считать сильно засолонными. И Действительіо, пи в мор-</w:t>
        <w:br/>
        <w:t>фологин, ни в харақтере растительного поқрова отих почв ласоление</w:t>
        <w:br/>
        <w:t>почти не выражепо. Величина концентрации лсгкораетворимых солей</w:t>
      </w:r>
    </w:p>
    <w:p>
      <w:r>
        <w:t>в верхних горизонтах аллювиально-луговых почв в среднем колеблется</w:t>
        <w:br/>
        <w:t>в пределах от 0.5 до 1.0%,. Встречаются. көнечно, и более силь</w:t>
        <w:br/>
        <w:t>засоленные разности 29тих пози, но большоғо распространения о</w:t>
        <w:br/>
        <w:t>не нмеют.</w:t>
        <w:br/>
        <w:t>Почвы Южного Прибалхашья П1</w:t>
        <w:br/>
        <w:t>мернос. лишь в редких случаях слабо памечается қарбонатный горизонт.</w:t>
        <w:br/>
        <w:t>Характер рәспределения солей в есветлых луговых почвах различен:</w:t>
        <w:br/>
        <w:t>на ряду с поверхностной көнцентрацией местами наблюдаются скопления</w:t>
        <w:br/>
        <w:t>солей и в средней части профиля.</w:t>
        <w:br/>
        <w:t>В светлых сероземах количество гумуса обычно не превосходит 19.</w:t>
        <w:br/>
        <w:t>В отношении жС количества СО, и распределения его по горизонтам</w:t>
        <w:br/>
        <w:t>они не отличаютея резко от луговых почв. Эго связано с харақтером</w:t>
        <w:br/>
        <w:t>аллювиальных паносов, на көторых сформировалиеь светлые сероземы,</w:t>
        <w:br/>
        <w:t>а также и со сравнительной их молодостью. Наибольшее количество</w:t>
        <w:br/>
        <w:t>легкорастноримых солей в светлых сороземах ш большинстве случаев</w:t>
        <w:br/>
        <w:t>ирнурочено к средней ц нижней частям почвенкога профиля, что указы-</w:t>
        <w:br/>
        <w:t>нает на преобладание процессов вышелачивания.</w:t>
        <w:br/>
        <w:t>Что касается сильно засолениых ночв, главным образом солончақов.</w:t>
        <w:br/>
        <w:t>то эволюция их представляетея нам следуюшим образом. После төғо</w:t>
        <w:br/>
        <w:t>кақ солончаки теряют связь с грунтовыми водами, начинагтся носте-</w:t>
        <w:br/>
        <w:t>пеннов вышелачивание сөлей из поверхностпого горизонта под действием</w:t>
        <w:br/>
        <w:t>агмосферлых осадков. В связи с отим происходят и морфологические</w:t>
        <w:br/>
        <w:t>их изменения, выражаюшиеся н появленин сверху қоркп, Это может</w:t>
        <w:br/>
        <w:t>пронсходить и при вышелачивании сөлей паводковыми, өзерными и По-</w:t>
        <w:br/>
        <w:t>Линными водами. Выраженность корки, ее твердость и другие свойства</w:t>
        <w:br/>
        <w:t>мы с&lt;вязываем с характером засоления. В тех случаях, когда пргобла-</w:t>
        <w:br/>
        <w:t>дәюіцее значение имеют такие соли, кақ хлористый Нн серпоқислый на-</w:t>
        <w:br/>
        <w:t>трий, а гипс имеется 8 нейслынсм количестве, поглоцаюший комплекс</w:t>
        <w:br/>
        <w:t>почв будет значительно насышен натрнем. В результате при вышелачи-</w:t>
        <w:br/>
        <w:t>ваним поверхисстная қорқа приабретает свойстня солонцовоғго горі-</w:t>
        <w:br/>
        <w:t>зонта, и мы будем иметь тақыр. В тех случаях, коғда матролые соли</w:t>
        <w:br/>
        <w:t>не имеют болыпаго значения НИ действие их нейтрализуетея частично</w:t>
        <w:br/>
        <w:t>гипсом, соланчаки и солончаковыс почры эволюционирутют в тақырный</w:t>
        <w:br/>
        <w:t>серозем.</w:t>
        <w:br/>
        <w:t>Преобладгкший 1ип засөлсвия в почвах низовьев р. Или хлоридио-</w:t>
        <w:br/>
        <w:t>сульфатный. причем на первам месте из сульфатов стоит глауберова</w:t>
        <w:br/>
        <w:t>соль (Ма,80,). Гинис хотя і: встречается. но в незначительных қоли-</w:t>
        <w:br/>
        <w:t>чествах. Поотому При орсшении сильно засоленных почв необходимо</w:t>
        <w:br/>
        <w:t>вносить в них гипс. чтобы предотвратить ухудшение их физических</w:t>
        <w:br/>
        <w:t>свойств. В большинстве же случаев Почвы низовьев р. Или засолены</w:t>
        <w:br/>
        <w:t>слабо, и возможность использования их под өрошение не вызывает</w:t>
        <w:br/>
        <w:t>лассний.</w:t>
        <w:br/>
        <w:t>Наибольший пптерес для осввения под земледелие представляет</w:t>
        <w:br/>
        <w:t>дренвняя дольта р. Иян. На ряду с огромными плошцадямн</w:t>
        <w:br/>
        <w:t>земель. окола 400 000-500 000 га, пригодных аля орошения, здесь</w:t>
        <w:br/>
        <w:t>нмеютея и болыьшие водные запасы р. Или, которые в настояшцсе вроми</w:t>
        <w:br/>
        <w:t>пропадают почти совершенно бесполезно. Значительная часть древней</w:t>
        <w:br/>
        <w:t>террасы на 40-50%, занята грядовыми и равнипными песками. Осталь-</w:t>
        <w:br/>
        <w:t>ная часть занята тақырными слабо засоленными сероземами, распра-</w:t>
        <w:br/>
        <w:t>страненными в комплексе со светлымц сероземамн 1 с мелкими рецкими</w:t>
        <w:br/>
        <w:t>Ппятнами тақыров.</w:t>
        <w:br/>
        <w:t>Нанбольшее значение При орошения будут иметь первые две раз-</w:t>
        <w:br/>
        <w:t>ности. Светлые сероземы иригадны для орошения полностью 1 не вызы-</w:t>
      </w:r>
    </w:p>
    <w:p>
      <w:r>
        <w:t>вают сомнений ни со стороны физических свойств. ни со стороны вта-</w:t>
        <w:br/>
        <w:t>ричного засолепия. Тақырные слабо засоленныс сероземы также в ос-</w:t>
        <w:br/>
        <w:t>новном пригодны для орсшения. но предварительно необходимо их</w:t>
        <w:br/>
        <w:t>более ішательное изучение. осабенно в части поглоцаюшего комплекса</w:t>
        <w:br/>
        <w:t>Н насышеннасти его натрием. Не лишеңо вероятия, чта при более де-</w:t>
        <w:br/>
        <w:t>тальных исследованиях будут выявлены Ии более засоөленные разности</w:t>
        <w:br/>
        <w:t>тақырных сероҙемов. использование қоторых потпебует применения</w:t>
        <w:br/>
        <w:t>химических мелиораций. Сероземы тақырные обладают меньшей водо-</w:t>
        <w:br/>
        <w:t>116 В. П. Козлов</w:t>
        <w:br/>
        <w:t>на оспову 1929 г. почти вточности совпали с қонтурами песчаных бугров</w:t>
        <w:br/>
        <w:t>того же названия.</w:t>
        <w:br/>
        <w:t>Ширина осһободившейся от воды полосы суши равниется в среднем</w:t>
        <w:br/>
        <w:t>15 км. Согласно напесенным па указанпмой қарте горизонталям тақое</w:t>
        <w:br/>
        <w:t>өтступание озера соответствует падению его уровня ириблизительно на 3м.</w:t>
        <w:br/>
        <w:t>Если же сопоставить карту 1903 г. с картой оз. Балхаш сьемки Средне-</w:t>
        <w:br/>
        <w:t>азматского управления внутренних водных путей 1929 г., то можно обна-</w:t>
        <w:br/>
        <w:t>ружить, что освобождепие от воды полосы суши около 15 км шириной</w:t>
        <w:br/>
        <w:t>имело место по всему южному побережью.</w:t>
        <w:br/>
        <w:t>Отсюда можно заключить, что нарастание дельты не нарушает суше-</w:t>
        <w:br/>
        <w:t>ственным образом өбшего характера перемешения береговой линии всего</w:t>
        <w:br/>
        <w:t>южного побережья.</w:t>
        <w:br/>
        <w:t>Изменение уровня өз. Балхаш отмечалось многими исследователями.</w:t>
        <w:br/>
        <w:t>Л. С. Берг (1929) обьяснил это явление қақ периодическое колебание</w:t>
        <w:br/>
        <w:t>уровня озера, сбответствуюшев 35-летния қлиматическим периодам</w:t>
        <w:br/>
        <w:t>Брюкнера.</w:t>
        <w:br/>
        <w:t>П. Ф. Домрачев, сопоставляя различные данныв, пыяспил, что два-</w:t>
        <w:br/>
        <w:t>дцатилетие с 1910 по 1930 г. является периодом понижения уровня озера.</w:t>
        <w:br/>
        <w:t>Это понижение исчисляется им п 2.5--2.8 м, что соответствует нашим</w:t>
        <w:br/>
        <w:t>әпределениям.</w:t>
        <w:br/>
        <w:t>Согласно периодичности, установленной Бергом, примерно через</w:t>
        <w:br/>
        <w:t>20 лет с момента начала понижения уровня озера должно наблюдаться</w:t>
        <w:br/>
        <w:t>обратное движение повышения уровня. В 1931 г. Домрачевым действи-</w:t>
        <w:br/>
        <w:t>тельно отмечено неқотороо повышенис уровня озера.</w:t>
        <w:br/>
        <w:t>Таким образом, примерно н 1950 г. плоскоравнинная часть дельты</w:t>
        <w:br/>
        <w:t>может оказаться вновь затоцленной өзером. что совершенно необходимо</w:t>
        <w:br/>
        <w:t>иметь в виду при проектировании совхозов в дельте р. Или.</w:t>
        <w:br/>
        <w:t>Периодичесқос қолебание уровня өзера в сильной степени отражается</w:t>
        <w:br/>
        <w:t>па формированит дельты. Обследованная нами местность естественным</w:t>
        <w:br/>
        <w:t>образом разделяетеся на два района: болсе древний -- всхолмленный</w:t>
        <w:br/>
        <w:t>дейтельностью нетра--и более молодой--нивелированный өзером. Гра-</w:t>
        <w:br/>
        <w:t>пица между этимл райопами проходит несколько восточнее бугров Бис-</w:t>
        <w:br/>
        <w:t>агач и Мын-қарабас.</w:t>
        <w:br/>
        <w:t>Рельеф нижпего (или западнаго) райопа представляет собой одно-</w:t>
        <w:br/>
        <w:t>образиую плоскую раянину. В направлении к северо-западу ее пересекает</w:t>
        <w:br/>
        <w:t>полузасыпаннос сухде русло--Старая Или. Вдоль побережқья озера заме-</w:t>
        <w:br/>
        <w:t>чается незпачительнай вехолмленпость--зачатки берегоного вВала. Вдоль</w:t>
        <w:br/>
        <w:t>залива Кок-кулі встречаются очень низкие (2-3 м высоты) песчаные хол-</w:t>
        <w:br/>
        <w:t>мы. В өбіцем можна сказать, что равнинность рельефа нарушается лишь</w:t>
        <w:br/>
        <w:t>одиночными песчаными буграми в восточной части района, қоторыс на</w:t>
        <w:br/>
        <w:t>карте 1903 г. являются островами (Бис-агач, Мын-қарабас).</w:t>
      </w:r>
    </w:p>
    <w:p>
      <w:r>
        <w:t>бельеф верхнего (восточного) района является бугристым или</w:t>
        <w:br/>
        <w:t>бұгристо-грядовым. Слабо зақренилонные и не зақрспленные раститель-</w:t>
        <w:br/>
        <w:t>цостью песчаныс бугры распространены ио всему этому району. Ближе</w:t>
        <w:br/>
        <w:t>к западиому району песчаных бугров меньше, они занимают около 20%,</w:t>
        <w:br/>
        <w:t>плошади и достигают всего оқоло 7--10 м высоты. По мере удаления от</w:t>
        <w:br/>
        <w:t>Балхаша размеры бугров и гэяд становятся значительнее (до 12--15 м).</w:t>
        <w:br/>
        <w:t>В восточной части этого района псски занимаюг от 30 до 60%, а местами</w:t>
        <w:br/>
        <w:t>ДО 809; плошади. В местах большого сқонления они спединяются В не-</w:t>
        <w:br/>
        <w:t>большие гряды юго-восточного направления.</w:t>
        <w:br/>
        <w:t>Между пгсками отқрываются равнинные пространства, обычно таюке</w:t>
        <w:br/>
        <w:t>вытянутые в юго-восточном направлепии; часть из них является долинами</w:t>
        <w:br/>
        <w:t>действуюшцих и затухаюших протоков. Ширина этих относительно по-</w:t>
        <w:br/>
        <w:t>нижепных элементов рельвфа обычно нс превышает 1,5 қм. В местах боль-</w:t>
        <w:br/>
        <w:t>шего скопления песчаных дугров понижения имеют харақтер котловип,</w:t>
        <w:br/>
        <w:t>среди которых встречаются и высыхаюцие өзегки.</w:t>
        <w:br/>
        <w:t>108 В. В. Слесаревич</w:t>
        <w:br/>
        <w:t>вато-серый цвет. в нижней части профиля характерно появление сиз0-</w:t>
        <w:br/>
        <w:t>ватых оттепков и резко выраженных ржапвых пятен. Отдельные гори-</w:t>
        <w:br/>
        <w:t>зонты часто характеризуются сильным уплотнением и резко выраженной</w:t>
        <w:br/>
        <w:t>ореховатой или плитчатой структурой.</w:t>
        <w:br/>
        <w:t>Механический состав почв обычно тяжелосуглипистый и глипистый.</w:t>
        <w:br/>
        <w:t>Растителыюсть представлена густыми зарослями тростника и лугово-</w:t>
        <w:br/>
        <w:t>болотными группировқами. Фон последних составляют пырей (Ад/0-</w:t>
        <w:br/>
        <w:t>руғит ғерепв). осоки, қуға, вейник и др.</w:t>
        <w:br/>
        <w:t>Лугово-бололные почвы отличаются значительной салопцеватастью.</w:t>
        <w:br/>
        <w:t>Солонцеватость в лугово-болотных почвах может происходить кақ</w:t>
        <w:br/>
        <w:t>результат усиленного промывания нодой верхних сильно засоленных</w:t>
        <w:br/>
        <w:t>гГоризонтов. Такие условия создаются при периодическом колебании</w:t>
        <w:br/>
        <w:t>уровня Грунтовых вод, что имеет место В этих почвах.</w:t>
        <w:br/>
        <w:t>На рялу с солопцеватостью солевой профиль часто указывает и на</w:t>
        <w:br/>
        <w:t>процессы засоления, протекакицие в настояшее время. На поверхности</w:t>
        <w:br/>
        <w:t>Этих ПОЧВвВ местами зстречаются даже ныцвсты солей.</w:t>
        <w:br/>
        <w:t>Гумусированность в верхних горизонтах довольпо значительная, что</w:t>
        <w:br/>
        <w:t>связано с распространенисм на них густых зарослей тростника и вейпнқа.</w:t>
        <w:br/>
        <w:t>Использование лугово-болотных почв под сельскохозяйственные қуль-</w:t>
        <w:br/>
        <w:t>туры без соответствуюших мелнораций невозможно. В большинстве</w:t>
        <w:br/>
        <w:t>случаен они служат пастбицами и сеноқосами. Лишь слабо засоленные</w:t>
        <w:br/>
        <w:t>разности используются местным населением неболыпими клочками под</w:t>
        <w:br/>
        <w:t>«боғарные посевы».</w:t>
        <w:br/>
        <w:t>Солончаки и солонцевато-солончаковые почвы</w:t>
        <w:br/>
        <w:t>В низовьях р. Или солончаки и сильно засоленныс почны большого</w:t>
        <w:br/>
        <w:t>распрострапения пе имеют. Обьяснить это можно легким механическқим</w:t>
        <w:br/>
        <w:t>составом почв и неглубоким залеганием от поверхности рыхлых песков.</w:t>
        <w:br/>
        <w:t>Наибольшсе распространение солопчаков наблюдается в прибрежной</w:t>
        <w:br/>
        <w:t>полосе вдоль өз. Балхаш, где образование их связано с неглубоким</w:t>
        <w:br/>
        <w:t>залеганием от поверхности солоноватых грунтовых вод. В современной</w:t>
        <w:br/>
        <w:t>долине р. Или солопчақи обычно приурочепы к нонышенным мсстам</w:t>
        <w:br/>
        <w:t>первой террасы и, рөже, попижениям второй террасы. Наиболее часто</w:t>
        <w:br/>
        <w:t>всгречаютея в долине р. Или пухлыс солончаки. Профиль их имсет сле-</w:t>
      </w:r>
    </w:p>
    <w:p>
      <w:r>
        <w:t>дуюшее строенис. Под тонқой корочкой с выцветами солей на поверх-</w:t>
        <w:br/>
        <w:t>ности залегает темный, слегка вплажный горизопт с большим количеством</w:t>
        <w:br/>
        <w:t>солей мошпостью около 5-10 см. Ниже обычно идет слоистый профиль,</w:t>
        <w:br/>
        <w:t>состояший из чередукицихся суглинистых и супесчаных слвев. В сугли-</w:t>
        <w:br/>
        <w:t>нистых более темных и влажаых слоях встречаются вкраплепия легко-</w:t>
        <w:br/>
        <w:t>растворимых солей.</w:t>
        <w:br/>
        <w:t>Для пухлых солончаков, распространенных в ирибрежной полосе</w:t>
        <w:br/>
        <w:t>вдоль оз. Балхаш, Шеласв (1927) отмечавт, что в них пухлый горизонт</w:t>
        <w:br/>
        <w:t>прикрыт с поверхности «заплывшими паркетообразиыми сегментами</w:t>
        <w:br/>
        <w:t>голшиной 1--2 см. При отом сегменты паркета местами несколько рас-</w:t>
        <w:br/>
        <w:t>ползлись и разделены промежутқками до 1-2 см».</w:t>
        <w:br/>
        <w:t>В современной долине р. Или также встречаются солончаки, имеюшие</w:t>
        <w:br/>
        <w:t>такыровбразный характер. Так, Тумин (1916) приводит описание раз-</w:t>
        <w:br/>
        <w:t>реза 27, заложелного на участке, имеюіцем с поверхности вид тарцовой</w:t>
        <w:br/>
        <w:t>мостовой. В этом разрезе с понерхности залегает плотная қорқа мош-</w:t>
        <w:br/>
        <w:t>ностью до 6 см. Сверху 19) 2 см она имеет пористо-слоистое сложение,</w:t>
        <w:br/>
        <w:t>а ниже пористость и слоистость незаметны. Под корқкой идет пухлый</w:t>
        <w:br/>
        <w:t>светлосерый слой до глубины 8--9 см. Ниже, до глубины в 16 см,</w:t>
        <w:br/>
        <w:t>раснолөжепн серый слой с менышим количеством соөлей.</w:t>
        <w:br/>
        <w:t>В табл. 16 нами ириведены данные водных вытяжек для пухлого</w:t>
        <w:br/>
        <w:t>солопчака с очень топкой поверхностиой корқой (разр. 266), пухлого</w:t>
        <w:br/>
        <w:t>119 В. В. Слесарғвич</w:t>
        <w:br/>
        <w:t>проницасемостью, нежели сероземы &lt;ветлые (табл. 10, 14); в связи с</w:t>
        <w:br/>
        <w:t>Этим необходимо будет дифференцированное орошение древней террасы.</w:t>
        <w:br/>
        <w:t>Тақыры в их современном состояния под земледелие Непригодпы.</w:t>
        <w:br/>
        <w:t>Мероприятия в отношении песков, распространенных на древней тер-</w:t>
        <w:br/>
        <w:t>расе, должны быль направлены в сторону их закрепления. В отдельных</w:t>
        <w:br/>
        <w:t>случаях возможно будет, повмдимому, производить орошенис пайболее</w:t>
        <w:br/>
        <w:t>равнинных песчаных участков. Скорость нинфильтрации в песках дости-</w:t>
        <w:br/>
        <w:t>гает больших величин лишь в первое премя, со временем же она быстро</w:t>
        <w:br/>
        <w:t>падаст и приближается қ инфильтрадии в супесчаных и дегкосуглини-</w:t>
        <w:br/>
        <w:t>СТтых ночва</w:t>
        <w:br/>
        <w:t>Глубокий уровень грунтовых вод и неглубоков залегание рыхлых</w:t>
        <w:br/>
        <w:t>песков являются благоприятными моментами дия орошения древней тер-</w:t>
        <w:br/>
        <w:t>расы. Однако все же необходимо избегать зрезмерных полинов, қото-</w:t>
        <w:br/>
        <w:t>рыс могут обуславить засоление орошаемых почв.</w:t>
        <w:br/>
        <w:t>Прибрежная полоса вдоль оз. Балхаша занята пухлыми</w:t>
        <w:br/>
        <w:t>солончаками и торфянпоболотными почвами. В балышом қоличестве</w:t>
        <w:br/>
        <w:t>встречаютея цлаские песчаные увалы, раздсленныс озсрами и заливами.</w:t>
        <w:br/>
        <w:t>Местами встречаютея и равнинные участки, есложенные песчано-глини-</w:t>
        <w:br/>
        <w:t>стыми озерными отложениями, которые более или менее затронуты</w:t>
        <w:br/>
        <w:t>пустынным типом почвообразования.</w:t>
        <w:br/>
        <w:t>Относительно пригодности этой полосы для земледелия Шелаев Пн-</w:t>
        <w:br/>
        <w:t>шет следуюшее: «Пригодность ес (полосы) длЯ земледелия ничтожна</w:t>
        <w:br/>
        <w:t>Ив дапный момент почти нес останавливает на себе внимания, иа крайней</w:t>
        <w:br/>
        <w:t>Мере до тех пор. поқа не будет использовапа Баканасская равнина.</w:t>
        <w:br/>
        <w:t>Правда, здесь следует отметить небольшие клочки земли, повидимому,</w:t>
        <w:br/>
        <w:t>представляюшие рассоленные береговые участқи Ии некогда использо-</w:t>
        <w:br/>
        <w:t>вавшиеся пад қультуру сельскохозяйственных растений» (Шелаев,</w:t>
        <w:br/>
        <w:t>1927). Слабая изученность этой полосы не дает возможности бөлее полно</w:t>
        <w:br/>
        <w:t>ге характеризовать с точки зрения освоения для земледелия.</w:t>
      </w:r>
    </w:p>
    <w:p>
      <w:r>
        <w:t>В современной долинсер. Или па перной террасе пре-</w:t>
        <w:br/>
        <w:t>обладаюшес распространение имеют аллювиально-луговыс слабо засо-</w:t>
        <w:br/>
        <w:t>ленные почны, В комплексе с қоторыми встречаются и более засоленные</w:t>
        <w:br/>
        <w:t>разности этих Почв и солончаки, а По нанболее пониженным местам--</w:t>
        <w:br/>
        <w:t>также и луговв-болотные почвы. Для освоецпия под сельскохозяйствен-</w:t>
        <w:br/>
        <w:t>ные культуры наибольший иптерес представляют аллювиально-луговыс</w:t>
        <w:br/>
        <w:t>почвы, Главным образом темноцветнчя их разновидпость, более гумусная</w:t>
        <w:br/>
        <w:t>и часто с хорошо выраженной структурой.</w:t>
        <w:br/>
        <w:t>Все аллювиально-луговые почвы в большей или меньшей степени</w:t>
        <w:br/>
        <w:t>засолопы, в болынинстве из них наблюдается повышенная концентрация</w:t>
        <w:br/>
        <w:t>легкорастворимых солей в пределах, близких қ 1%; надо считать, что</w:t>
        <w:br/>
        <w:t>при орошоенин эти соли будут легко вымыты, причем заметных ухуд-</w:t>
        <w:br/>
        <w:t>шений физических свойств почны не произойдет. Это мы связылдем</w:t>
        <w:br/>
        <w:t>с тем. что в почвах в заметном количестве содержитея гипс.</w:t>
        <w:br/>
        <w:t>Болышипство остальных почв, распространенных на первой тер-</w:t>
        <w:br/>
        <w:t>Пасе, в современном их состоянии для земледелия Неприғодно. Өсвоение</w:t>
        <w:br/>
        <w:t>их шотребует проведения довольно сложных агротехнических меро-</w:t>
        <w:br/>
        <w:t>приятий, а в неқоторых случаях и корепных мелиораций. Все сильно</w:t>
        <w:br/>
        <w:t>засоленные почвы предварительно должны быть усиленно промыты.</w:t>
        <w:br/>
        <w:t>Солончақи же, богатыс натриевыми солямИ, В особенности-хлористыми,</w:t>
        <w:br/>
        <w:t>потребуют применения химичесқих мелиораций (ғипсования). Это же</w:t>
        <w:br/>
        <w:t>относитея и к тақыровбразным солонцевато-солончаковым Почвам, в По-</w:t>
        <w:br/>
        <w:t>глоцаюшем комплексе которых в эначителіьном количестве сәдержится</w:t>
        <w:br/>
        <w:t>натрий.</w:t>
        <w:br/>
        <w:t>В связи с комплекспостыб почвенного покрова и заливанием павод-</w:t>
        <w:br/>
        <w:t>ковыми водами отдельных участков первой террасы освовение последней</w:t>
        <w:br/>
        <w:t>возможно лишь частично, процентов на 30--40.</w:t>
        <w:br/>
        <w:t>6.</w:t>
        <w:br/>
        <w:t>В. В. Слесаргвич</w:t>
        <w:br/>
        <w:t>При орошенин слабо засоленңых разпостей избытоқ легкораствори-</w:t>
        <w:br/>
        <w:t>мых солей в верхнем гаризонте при перпых же поливах будет Ввымыт.</w:t>
        <w:br/>
        <w:t>Что же касается более сильно засоленных разностей, то в первое</w:t>
        <w:br/>
        <w:t>время пе исключастся необходимость промывок. причем для предат-</w:t>
        <w:br/>
        <w:t>врашцения позможного ухуүдшения физичсских свойств ПӨЧчв необхо-</w:t>
        <w:br/>
        <w:t>димо применять гипсованис бөлес тяжолых по мехапическому составу</w:t>
        <w:br/>
        <w:t>разностей.</w:t>
        <w:br/>
        <w:t>Приводимые в работе Козлова анализы (табл. 1, разр. 264, 643, 644)</w:t>
        <w:br/>
        <w:t>дают представление 0 механическом состане болғс тяжелых разностей</w:t>
        <w:br/>
        <w:t>аллюЮюниально-луговых ючв. Судя по количеству гумуса и азота, а тақже</w:t>
        <w:br/>
        <w:t>довольна высоқой емкости поглошения (табл. 7, разр. 264, 643, 644)</w:t>
        <w:br/>
        <w:t>можно считать, что почвы имеют богатый запас питательчых пешеств.</w:t>
        <w:br/>
        <w:t>Особенно цепной является структурная разновидность. обладаюшая хо-</w:t>
        <w:br/>
        <w:t>рошихи физическими свойствами.</w:t>
        <w:br/>
        <w:t>Луговые светлые почвы</w:t>
        <w:br/>
        <w:t>Луговые светлые почвы распространены на второй террасе р. Или.</w:t>
        <w:br/>
        <w:t>В связи &lt; Тем, что воздействие груптовых вод на них сқазывдется срав-</w:t>
        <w:br/>
        <w:t>нительно слабо, они приобрели признаки и снойства, близкие қ светлым</w:t>
        <w:br/>
        <w:t>сероземам. От последних они отличаются несколько более темной оқрас-</w:t>
        <w:br/>
        <w:t>кой Гумусового горизонта и наличием увлажнения н нижней части про-</w:t>
        <w:br/>
        <w:t>филя. Сверху наблюдастея рыхлая. пористая қорочка, более или менее</w:t>
      </w:r>
    </w:p>
    <w:p>
      <w:r>
        <w:t>хорошо отделяюицаяся от нижележашцего горизонта. Верхние горизонты</w:t>
        <w:br/>
        <w:t>оқрашены в серый или светлосерый цвет. Структура в них отсутствует</w:t>
        <w:br/>
        <w:t>или выражена неясно: чешуйчатая в верхнем горизонте (А) и комко-</w:t>
        <w:br/>
        <w:t>вато-плитчагая в нижележашем (В). В профиле часто встречаются ржаво-</w:t>
        <w:br/>
        <w:t>бурые пятна и прожилки. Выделений карбонатов Ии гинса обычно нет,</w:t>
        <w:br/>
        <w:t>лишь в редких случаях отмечаются прожилки карбопатов. Влажность</w:t>
        <w:br/>
        <w:t>заметна с глубины 50-100 см. Механический састав верхних горизонтов</w:t>
        <w:br/>
        <w:t>супесчаций и суғлинистый, иногда встречаются глинистыс прослон:</w:t>
        <w:br/>
        <w:t>с глубины І--І.5 м подстилаются мелкозеріистыми песқами. Характер-</w:t>
        <w:br/>
        <w:t>ными растениями для луговых светлых почв являются полынь (Агіетізіп</w:t>
        <w:br/>
        <w:t>тағійта), эбелек, кусты чингила.</w:t>
        <w:br/>
        <w:t>На слабо пониженных местах пһторой террасы, где влияпие грунто-</w:t>
        <w:br/>
        <w:t>вых вод сказывлаегся снльнег, встһечаются засолепныс разности светлых</w:t>
        <w:br/>
        <w:t>луговых почв. Мухая (1929) так характеризует их: «Новерхпость у отих</w:t>
        <w:br/>
        <w:t>почв светлосорая, матовая, ровная и плотная: папоминаст поверхность</w:t>
        <w:br/>
        <w:t>тақыра». На них обычпо появляются солянқи. В табл. 15 приведены</w:t>
        <w:br/>
        <w:t>аналитические данпые для луговых светлых почв.</w:t>
        <w:br/>
        <w:t>Разрезы 84 и 28 (табл. 15) харақтеризуют светлые луговые почвы,</w:t>
        <w:br/>
        <w:t>распространснные на равнинных местах второй террасы. Это почвы Или</w:t>
        <w:br/>
        <w:t>совсем не засолониие, или засоленные очень слабо. Количество легко-</w:t>
        <w:br/>
        <w:t>растворимых солей В почвеппом профиле нариирует в пределах несқаль-</w:t>
        <w:br/>
        <w:t>ких десятых процента. Судя по характеру профилей приведенных раз-</w:t>
        <w:br/>
        <w:t>резов, можно зақшюочить, что на ряду с подтягиванием солей к іювер</w:t>
        <w:br/>
        <w:t>ности почвы происходит и их вымывапие. Разрез 18 (табл. 15) харақте-</w:t>
        <w:br/>
        <w:t>ризует засоленную разнасть светлых луговых почв. Увеличение Нодно-</w:t>
        <w:br/>
        <w:t>растваоримых солзей с глубиной, при повышенной іцелочности в верхних</w:t>
        <w:br/>
        <w:t>горизонтах, дает аспование предполаглть наличие солонцеватости.</w:t>
        <w:br/>
        <w:t>Почву эту можно назвать луговой снеглой солонцевато-солончақоватой.</w:t>
        <w:br/>
        <w:t>Большого распространения эти почвы на второй террасе не имеют.</w:t>
        <w:br/>
        <w:t>Количества гумуса в верхних горизонтах светлых лугоных почн нене-</w:t>
        <w:br/>
        <w:t>лико, в среднем около 19): қоличество же связанной углекислоты до-</w:t>
        <w:br/>
        <w:t>нольно высокое, 6-7”) По всему разрезу.</w:t>
        <w:br/>
        <w:t>190 В.Н. Козлов</w:t>
        <w:br/>
        <w:t>затоплявшиеся, а В некоторых местах еше затоиляемые и теперь водами</w:t>
        <w:br/>
        <w:t>протоков р. Или. В связи с различным характером равнинных про-</w:t>
        <w:br/>
        <w:t>странств и котловин, а также в сияз! с различной скоростью течения</w:t>
        <w:br/>
        <w:t>здесь отлагались наносы нес одинакового механического состава. В обшцем</w:t>
        <w:br/>
        <w:t>преобладают средние и тяжелые суглинки, реже встречаются легкие</w:t>
        <w:br/>
        <w:t>суғлинци, супеси и ғлины. Эти отложения в верхней части профиля 06-</w:t>
        <w:br/>
        <w:t>наруживают чередовапие слоев различного механического состава, әд-</w:t>
        <w:br/>
        <w:t>нақо елоистость не тақ ясно выражена, қақ в нижнем районе. На глубине</w:t>
        <w:br/>
        <w:t>50-100 см (или несколько глубже) эти отдожения обычно сменяются</w:t>
        <w:br/>
        <w:t>темиәже отсортированиыми песками, что и в равнинном районе.</w:t>
        <w:br/>
        <w:t>Таким образом, в формировании наносов дельты р. Или можно уста-</w:t>
        <w:br/>
        <w:t>новить следуюшую последовательмость:</w:t>
        <w:br/>
        <w:t>1) отложелия стоячих вод более раннего периода (главным образом</w:t>
        <w:br/>
        <w:t>ғлины н тяжелые суглипхи);</w:t>
        <w:br/>
        <w:t>2) отложения р. Или и ев протоков, хорошо отсортированные после-</w:t>
        <w:br/>
        <w:t>дуюшей деятельностью встра (песқи);</w:t>
        <w:br/>
        <w:t>3) позднейшие отложения р. Или и протоков (легкие &lt;углинки и су-</w:t>
        <w:br/>
        <w:t>песи на равнинных пространслвах и тяжелыс суглинкий глины 10 қотло-</w:t>
        <w:br/>
        <w:t>винам и долинам некоторых протоков).</w:t>
      </w:r>
    </w:p>
    <w:p>
      <w:r>
        <w:t>Наносы дельты р. Или чрезвычайно разнообразиы по механическому</w:t>
        <w:br/>
        <w:t>составу. однако во всех отложениях фракция 1--0.25 мм представлена</w:t>
        <w:br/>
        <w:t>лишь долями процента, а присутствие частиц крупнее 1 мм не облару-</w:t>
        <w:br/>
        <w:t>жено. Характерной особенностью наносов является подстилание совре-</w:t>
        <w:br/>
        <w:t>менных водных отложений песками, хорошо отсортированными деятель-</w:t>
        <w:br/>
        <w:t>ностью ветра.</w:t>
        <w:br/>
        <w:t>Подһижные или слабо закрепленпые бугристыс пески занимают Д0</w:t>
        <w:br/>
        <w:t>409, (местами больше) плоцади в верхнем. бугристом районе. Признаки</w:t>
        <w:br/>
        <w:t>почвообразовательных процессов на песчаных буграх выражены очень</w:t>
        <w:br/>
        <w:t>слабо.</w:t>
        <w:br/>
        <w:t>РАСТИТЕЛЬНОСТЬ ДЕЛЬТЫ</w:t>
        <w:br/>
        <w:t>Преобладаюшей растительностью дельты являются заросли тростника</w:t>
        <w:br/>
        <w:t>(РтпгавтИев соттипіз ). Они встречаютея в различном состоянии, на-</w:t>
        <w:br/>
        <w:t>чиная от мошных зарослей до 5 м высотой по оқрлинам өзер И конлая</w:t>
        <w:br/>
        <w:t>жалкими засыхаюшими тростникамн, едва достиганшими 0.5 мвысоты</w:t>
        <w:br/>
        <w:t>По сухим участкам дельты.</w:t>
        <w:br/>
        <w:t>В сильно увлажненных местах близ вәдоемов тростииковые заросли--</w:t>
        <w:br/>
        <w:t>чистые, без примеси других растений. По менее увлажненным почвам</w:t>
        <w:br/>
        <w:t>к тростииқу Примешиваются ІуіЛғыт уйдашт, іІпша бгійілпіса и</w:t>
        <w:br/>
        <w:t>несқольқо видов осоқ. В местах, тде тростники уже начинают</w:t>
        <w:br/>
        <w:t>засыхать, встречается солодқа (Сіусугеһіга иға!епзі8), волоснец</w:t>
        <w:br/>
        <w:t>(Еіутив тиіНсаш!із ), реже пырей /Ағғоруғгит ғерепе).</w:t>
        <w:br/>
        <w:t>Тростииковые луга обнаружоаны были на аллювиально-луговых</w:t>
        <w:br/>
        <w:t>почвах различнога меуанического состара.</w:t>
        <w:br/>
        <w:t>Значительное распространение в дельте р. Или имеют также вейни-</w:t>
        <w:br/>
        <w:t>көвые луга (Са!йютадговН5 ерісі, С. рзеидорһғарті!е5 ), встречаясь</w:t>
        <w:br/>
        <w:t>большими плошадями или же пятнами среди тростниковых лугов.</w:t>
        <w:br/>
        <w:t>Вейниковые луга распространены главным образом на супесчаных</w:t>
        <w:br/>
        <w:t>и легқосуглинистых аллювиально-луговых почвах.</w:t>
        <w:br/>
        <w:t>На засоленпых аллювиально-луговых ночвах қ описанным выше расти-</w:t>
        <w:br/>
        <w:t>тельным труппировкам в большем или меньшем количестве примешие</w:t>
        <w:br/>
        <w:t>ваютси солеустойчивые растения, иреимушественна 5шплейа 8р. На сильно</w:t>
        <w:br/>
        <w:t>засоленных почвах и на солончаках произрастают 5паеда тағійіта, бай-</w:t>
        <w:br/>
        <w:t>сөгпіа һеғбасеа, На1/овіасһув савріп, МИғагіа 8сһофегі, Татагіх Нізрійа.</w:t>
        <w:br/>
        <w:t>По берегам р. Или и ее притоков местами встречаются қустарники, а</w:t>
        <w:br/>
        <w:t>именно ивы, джида (Ейагацлия апвивН|оһа), тамарикс (Татағіх ер.) и Ар.</w:t>
        <w:br/>
        <w:t>Ж</w:t>
        <w:br/>
        <w:t>% 2</w:t>
        <w:br/>
        <w:t>қ</w:t>
        <w:br/>
        <w:t>ь2!</w:t>
        <w:br/>
        <w:t>ші) әр Бйміы</w:t>
        <w:br/>
        <w:t>ы. % 4,5 6</w:t>
        <w:br/>
        <w:t>% |</w:t>
        <w:br/>
        <w:t>ше 2%</w:t>
        <w:br/>
        <w:t>Шы --------4 д</w:t>
      </w:r>
    </w:p>
    <w:p>
      <w:r>
        <w:t>аз аш туиғаН 2/2</w:t>
        <w:br/>
        <w:t>Фиг іа (хсматичесоая һарта почнонных ранәнәв детьты реки Или</w:t>
        <w:br/>
        <w:t>Составиз В.П Қозлов, 1032 ғ.</w:t>
        <w:br/>
        <w:t>А--Пианыиы (гападнын) птоскоуравпацигги</w:t>
        <w:br/>
        <w:t>те цоцвы--песчаныв, бупесчанығ 0 Тегьосугтиниетие Тростниһоно-вестиново камышепая рас-</w:t>
        <w:br/>
        <w:t>тительность 2) Ш1- СаалӘ разви ме а.пиәвиалынз-луговые 6іоиетыв почвы -супесчациво и дагно-</w:t>
        <w:br/>
        <w:t>пугливистые, Әолыпеп чавтыю слегіі отарфопанныс, Оухнео и потузасолпііс трогтнававыс 34-</w:t>
        <w:br/>
        <w:t>росли 3) -бдабо рэззртыв ал тювиально-лугорыв стойстыс шо косуг шнпотыс 1 41 Ш0ЛН А 2ЬҢ0-</w:t>
        <w:br/>
        <w:t>ахгозые олабо оторфовацпыс суглинистые Пачлы, частично эзтәплявчыз во пречн шарәднои Теһи</w:t>
        <w:br/>
        <w:t>Или Эәрсоли асзепых тростиянов 431/--Комшск солзачаһоин, заболенных д Сэлюонцеватық пөчк</w:t>
        <w:br/>
        <w:t>Солинкғ, тамараке, сәтитрипка п другие галофиты. 3) 3--б,лабо развитыг ал пювиальные пуіовые</w:t>
        <w:br/>
        <w:t>супесчапығв и дегносуриниотығ почны среди масса мсоһих өзер по протоһоз, порооших ірестни-</w:t>
        <w:br/>
        <w:t>ком, Б-Верхнии (носточныс) повчано-буұгристыпн рапон 6) Ұ/-А)шонц-</w:t>
        <w:br/>
        <w:t>ально-дуговые взганыпстые ү супесчотыв почвы, мебтамп яалавдемме волами прэтәҺа ваз міле,</w:t>
        <w:br/>
        <w:t>п бугрпетые певни (пески зайпмаюг около 809%) и іошалп). "ростииковрые, Пп тыңыне чинтил2В0</w:t>
        <w:br/>
        <w:t>вопитринконые грушпшровги. 7) 3 Уа--Алсюовйальпа-луговыс сұганпиогыв и вупесяацыб шояпы</w:t>
        <w:br/>
        <w:t>а бугрлетшсе пескі (90%), Зароли чингцьі ата зарослы лереонона 8) ҮШб и ҮЛ т--Го е, по бұг-</w:t>
        <w:br/>
        <w:t>ристых песһов 80-40%, 9) ҮШ--Аллювиальпо-луговыб сулесчаныв П тегһебечыннагые почвы</w:t>
        <w:br/>
        <w:t>бугристые певьи (60-200/0). Растительнооть пссһов состонт ия сақсаулә, извян, Тересконі п по-</w:t>
        <w:br/>
        <w:t>дыней 10) ІХ--Апаюзмально-лугевме бупесчапые пл есугтенистые почлы (мостами верниотыс) прп-</w:t>
        <w:br/>
        <w:t>брезепай Пе біт частичпо датолдпемон пав дкозичи зодами реп Пн "Тросіппполыв и тростнп-</w:t>
        <w:br/>
        <w:t>кӘво-нейниковые дуға и зарости чингила, еһиды Нн теребкена 7!) Х--Аллювнально-аутовыс с%-</w:t>
        <w:br/>
        <w:t>глинистыс 1 улинастыс почвы долини протопа Қоһ-зад. Тоостидновыс и тресталвовс-всинцһовыс</w:t>
        <w:br/>
        <w:t>луға 12) ХІ--Алмювиально-ауговме легносугланибтыб ш Супесчаныс почвы протоһа Ақ-начыш,</w:t>
        <w:br/>
        <w:t>Вейзшһойыб и тоосиниконыз Дуга 13) ХП--Незбе г&gt;дованнал территория. /4)--Шерегонан “лия</w:t>
        <w:br/>
        <w:t>озера по сьемһе 1909 г. (нанесенд схечатично)</w:t>
        <w:br/>
        <w:t>район 1)І--Пкраэвитые ал повияль-</w:t>
        <w:br/>
        <w:t>Почвы современной дельты р. Піл и возможаиавти их өкеделия</w:t>
        <w:br/>
        <w:t>195</w:t>
        <w:br/>
        <w:t>Характер засоления выясняется из данных водной вытяжқИ (ғабл. 2,</w:t>
        <w:br/>
        <w:t>а тақже фиг. 2). Среди засоляюших почву солей преобладают сульфаты.</w:t>
        <w:br/>
        <w:t>базраҙ 671</w:t>
        <w:br/>
        <w:t>001</w:t>
        <w:br/>
        <w:t>2</w:t>
        <w:br/>
        <w:t>100</w:t>
        <w:br/>
        <w:t>200</w:t>
        <w:br/>
        <w:t>300</w:t>
        <w:br/>
        <w:t>4%</w:t>
        <w:br/>
        <w:t>500</w:t>
        <w:br/>
        <w:t>В ве</w:t>
        <w:br/>
        <w:t>Фазрез 670</w:t>
        <w:br/>
        <w:t>6023</w:t>
        <w:br/>
        <w:t>005</w:t>
        <w:br/>
        <w:t>%0</w:t>
        <w:br/>
        <w:t>200</w:t>
      </w:r>
    </w:p>
    <w:p>
      <w:r>
        <w:t>!</w:t>
        <w:br/>
        <w:t>ЕТІ</w:t>
        <w:br/>
        <w:t>|</w:t>
        <w:br/>
        <w:t>|</w:t>
        <w:br/>
        <w:t>400) си</w:t>
        <w:br/>
        <w:t>дағ 8081 |а?</w:t>
        <w:br/>
        <w:t>2432 80171</w:t>
        <w:br/>
        <w:t>811. воды</w:t>
        <w:br/>
        <w:t>874 001</w:t>
        <w:br/>
        <w:t>Фиғ. 2. Солевые профили почв.</w:t>
        <w:br/>
        <w:t>005: 580,”</w:t>
        <w:br/>
        <w:t>685 СГ</w:t>
        <w:br/>
        <w:t>Даураз 909</w:t>
        <w:br/>
        <w:t>60-09%</w:t>
        <w:br/>
        <w:t>59</w:t>
        <w:br/>
        <w:t>Ха</w:t>
        <w:br/>
        <w:t>80 рем</w:t>
        <w:br/>
        <w:t>025</w:t>
        <w:br/>
        <w:t>0022 ЗО).</w:t>
        <w:br/>
        <w:t>945 г СЕ</w:t>
        <w:br/>
        <w:t>к--4 -01% 8 лочде</w:t>
        <w:br/>
        <w:t>хних горизонтах почвы количество солей невелико (сухой остаток</w:t>
        <w:br/>
        <w:t>01929); лишь ниже 1 м наблюдается увеличение обшего количества солей,</w:t>
        <w:br/>
        <w:t>луговых слоястых пәчвах и в грунтовых водах (в%/))</w:t>
        <w:br/>
        <w:t>Шелочность</w:t>
        <w:br/>
        <w:t>от бикар-</w:t>
        <w:br/>
        <w:t>обшая доцатов | 9% шелоч- с”</w:t>
        <w:br/>
        <w:t>в НСО, шелечей | Шы та</w:t>
        <w:br/>
        <w:t>е в НСО, н Ш</w:t>
        <w:br/>
        <w:t>за - БЕН</w:t>
        <w:br/>
        <w:t>0.0481 - ) - |2 9.0105</w:t>
        <w:br/>
        <w:t>0 0345 ы-а ! - 0.0:28</w:t>
        <w:br/>
        <w:t>0.42 3 езі 0.0148</w:t>
        <w:br/>
        <w:t>0.05 -- ыс 0.0129</w:t>
        <w:br/>
        <w:t>0.0416 - ет. 9.2251</w:t>
        <w:br/>
        <w:t>ШЕ ше 0.0776</w:t>
        <w:br/>
        <w:t>ЖЕ - 5.744</w:t>
        <w:br/>
        <w:t>к. рен Нег</w:t>
        <w:br/>
        <w:t>3 -- -- 5 »</w:t>
        <w:br/>
        <w:t>-- ж »</w:t>
        <w:br/>
        <w:t>ө-. - »</w:t>
        <w:br/>
        <w:t>- - »</w:t>
        <w:br/>
        <w:t>өе 9.0069</w:t>
        <w:br/>
        <w:t>- - 0.00</w:t>
        <w:br/>
        <w:t>БЕ шеш 1.5854.</w:t>
        <w:br/>
        <w:t>12 0.0114:| 0.03 0.0353</w:t>
        <w:br/>
        <w:t>|2 0.05 0.0148.:: 0.0023</w:t>
        <w:br/>
        <w:t>|2 9.0071 9,0263 Нет :</w:t>
      </w:r>
    </w:p>
    <w:p>
      <w:r>
        <w:t>09:01 0.0055 0.0165 » !</w:t>
        <w:br/>
        <w:t>0.0210 0.0013 0.0227 » л</w:t>
        <w:br/>
        <w:t>0.0235 5. ШЕ 0.150</w:t>
        <w:br/>
        <w:t>нинградском институте</w:t>
        <w:br/>
        <w:t>Табанца 2</w:t>
        <w:br/>
        <w:t>80,” | Ме</w:t>
        <w:br/>
        <w:t>0.0195 0.01т1 0.0047</w:t>
        <w:br/>
        <w:t>0.0101 0010» 0.0032</w:t>
        <w:br/>
        <w:t>0.0478: | 0.0948 0 0002</w:t>
        <w:br/>
        <w:t>0.0803 1 0.0180 0 0018</w:t>
        <w:br/>
        <w:t>0-49331.1 0.0203 0.0376</w:t>
        <w:br/>
        <w:t>0.1Ин 0.0450 0.01</w:t>
        <w:br/>
        <w:t>7,420 0.843 0.823</w:t>
        <w:br/>
        <w:t>0.0397 0.0106 0.0025</w:t>
        <w:br/>
        <w:t>9.0100 0.0101 0.0024</w:t>
        <w:br/>
        <w:t>0.0248 0.01 0.0014.</w:t>
        <w:br/>
        <w:t>0.0468 0.0131 Следы</w:t>
        <w:br/>
        <w:t>0.0133 ө.0бо 1 0.0014</w:t>
        <w:br/>
        <w:t>0.0000 920186 | 0.0048</w:t>
        <w:br/>
        <w:t>0.0681 90И601- 0.00М</w:t>
        <w:br/>
        <w:t>0.054 011021 0.05</w:t>
        <w:br/>
        <w:t>0.2488 0.0816: 1 0.0229</w:t>
        <w:br/>
        <w:t>Слоеды 0.0076 Сасды</w:t>
        <w:br/>
        <w:t>0.0007 0.0114 ,</w:t>
        <w:br/>
        <w:t>Слоеды/ || 0 0072 На</w:t>
        <w:br/>
        <w:t>Нет 2.05 | »</w:t>
        <w:br/>
        <w:t>0.015 0,109 0.042</w:t>
        <w:br/>
        <w:t>%</w:t>
        <w:br/>
        <w:t>прядильных культур (ЛИПКИ) в 1933 г. Чубаровым, Шумақовов</w:t>
        <w:br/>
        <w:t>Почвы современной дельты р. Или и возможиос 18 их осввения 189</w:t>
        <w:br/>
        <w:t>Таблица 7</w:t>
        <w:br/>
        <w:t>Данные определения гумуса, азата, емкости поглоцения ң С0, карбонатов</w:t>
        <w:br/>
        <w:t>в почвах дельты р. Или!</w:t>
        <w:br/>
        <w:t>Ф % І ЕЗ</w:t>
        <w:br/>
        <w:t>т от ЕЕЕ іе е ҺЕ ЕЕ</w:t>
        <w:br/>
        <w:t>3 Е Ев Еа соашацра”</w:t>
        <w:br/>
        <w:t>2 | Назшаниу почвы а ЕЕ ә Бы 5 НЕ.</w:t>
        <w:br/>
        <w:t>8. %Е |ЕБы- “ЕесесӘр ,</w:t>
        <w:br/>
        <w:t>б3 МЕН 84-сі С</w:t>
        <w:br/>
        <w:t>б» аі ДЫЛЫ ІбыаШшЕа)О</w:t>
        <w:br/>
        <w:t>ЕЕ ы Т -2</w:t>
        <w:br/>
        <w:t>6ТІ Атповиально-луговая сіайо развн-| 0-5 |1,25 | 1.00 10.0716) 8.42) 7.16</w:t>
        <w:br/>
        <w:t>! тая слоистая легкосуглинистая | 5--18 | 1.0011 0,71 - -- |.</w:t>
        <w:br/>
        <w:t>! почва , )</w:t>
        <w:br/>
        <w:t>) )</w:t>
        <w:br/>
        <w:t>010: Алловиально-луіоңал слабо развитая</w:t>
        <w:br/>
        <w:t>) слоистая супесчаная почва</w:t>
      </w:r>
    </w:p>
    <w:p>
      <w:r>
        <w:t>9Ӛ8 А ллюннально-лугоная слабо раззн-| 0-0) 18311,1 - 8.83</w:t>
        <w:br/>
        <w:t>тая слоистая сугаилистая почна | 14-241 092 |1.00| - - 1.67</w:t>
        <w:br/>
        <w:t>Ң (под өородами)</w:t>
        <w:br/>
        <w:t>284 | Ап.новиально-луговая слабо өтерфе-| 9-4 |2,83! 22884 29.79) 6.09</w:t>
        <w:br/>
        <w:t>нанная среднесуглинистая ПӨЧні| 4-19 | 1.67 0785. -- | 8.44</w:t>
        <w:br/>
        <w:t>265 | Аллювиально-луговая гяжеләсуіли-| 02%, 4.36 |009 0 45880- -</w:t>
        <w:br/>
        <w:t>пистая почла (0. полипной уча-| 3 113.03 |2,48 0. іңдіс ы010--</w:t>
        <w:br/>
        <w:t>сток) ”</w:t>
        <w:br/>
        <w:t>ов Р . р т І 2</w:t>
        <w:br/>
        <w:t>256 | Солончақ на суі лпке 2.99: 2.01 -- --| 5.38</w:t>
        <w:br/>
        <w:t>3.01. 1.3011 - 8.25</w:t>
        <w:br/>
        <w:t>2 90 -00- | 09.24</w:t>
        <w:br/>
        <w:t>12.06: -212- 9%</w:t>
        <w:br/>
        <w:t>) ) І</w:t>
        <w:br/>
        <w:t>287 | Солонцевалая суғлинистая (пақыро-| 0-2 1-18 | 1.64 әр</w:t>
        <w:br/>
        <w:t>видная почва) 2-8 білі - 2-</w:t>
        <w:br/>
        <w:t>8-13 | 984 | - тн | и-</w:t>
        <w:br/>
        <w:t>20.-25 | 1.12 - --</w:t>
        <w:br/>
        <w:t>9-951048| - | - | -</w:t>
        <w:br/>
        <w:t>)</w:t>
        <w:br/>
        <w:t>643 | Аллювиа ыно-луговая суглиниатан | 9-9 4.97 | в.48 0.3229; 28.00 0.58</w:t>
        <w:br/>
        <w:t>ШЕГІ 8-1812.11| 1.58 0.0870 -- 6.98</w:t>
        <w:br/>
        <w:t>614: Аллюниальма-Луі ойая суглиниетан | 008 8811181 ж-ш -- 8.40</w:t>
        <w:br/>
        <w:t>почва (б. лоливпая) 8-1611.79 125) -|- |в47</w:t>
        <w:br/>
        <w:t>А3 Алтқшыальнозау азая сұғшнития | 0-6, 2.03 | 2.26 0.1694. 15.28 576</w:t>
        <w:br/>
        <w:t>І е</w:t>
        <w:br/>
        <w:t>) ночнаҙ ләлиім Қоһғт41 6-15 | 2.03 .28 0.0800! - -</w:t>
        <w:br/>
        <w:t>ЖБ | Луготив солопчак 0-6 ,5.28:7.02 1.3765 - 2.48</w:t>
        <w:br/>
        <w:t>6-12 !2.981| 1.42 0.0003 1 5.37</w:t>
        <w:br/>
        <w:t>| 20-25 250 - 9.13</w:t>
        <w:br/>
        <w:t>2175-80 162) - 2- | - 7ол8</w:t>
        <w:br/>
        <w:t>135 45049-35 - жен 2.11</w:t>
        <w:br/>
        <w:t>|</w:t>
        <w:br/>
        <w:t>1 Определення смкости пог-күшония пргизғедағы В. Қозловым; өвста-н-ные ана-</w:t>
        <w:br/>
        <w:t>лиҙы--Чуйарошым и Слесәрекичам и Левивградском инеміуге пряди/ьных ҡу;ьтур</w:t>
        <w:br/>
        <w:t>(1933 1.).</w:t>
        <w:br/>
        <w:t>Ночвы спвременной деғьты ор Илиц возможности ИХ сведения і21</w:t>
        <w:br/>
        <w:t>По песчаным буграм н грядам растительность иҙреженпая. Боль-</w:t>
        <w:br/>
        <w:t>шей частью она состонт из терескена (Енгоһа Етегтаппі ) и полыни ( Ағіе-</w:t>
      </w:r>
    </w:p>
    <w:p>
      <w:r>
        <w:t>тізіп (Феғғае а18ае), к которым примешивается коқча (Ноғаліпоуіа тіпог)</w:t>
        <w:br/>
        <w:t>нң некоторые другие растения. Изредқа на песқах ветречается сақсаул.</w:t>
        <w:br/>
        <w:t>Несомненно, что нанбольшесе влиянне па процессы почвообразонания</w:t>
        <w:br/>
        <w:t>оказырвают густыс тростниковыс заросли, вызырваюшие даже образование</w:t>
        <w:br/>
        <w:t>в почве неболыьпого торфянистого горизонта.</w:t>
        <w:br/>
        <w:t>КЛАССИФИКАЦИЯ ПОЧВ</w:t>
        <w:br/>
        <w:t>Почвы дельты р. Или формируютсея на новейших речных 1 озер-</w:t>
        <w:br/>
        <w:t>ных отложениях, местами еше поднергаюцихея затоплению. Поэтому</w:t>
        <w:br/>
        <w:t>почвы здесь вовобше слабо развиты, а паправление процессов почвообра-</w:t>
        <w:br/>
        <w:t>зования в эпачительпой степени зависит от режима реки.</w:t>
        <w:br/>
        <w:t>На осповапин геоморфологических признақов вся обследованная</w:t>
        <w:br/>
        <w:t>местность ясно разделяетси на дна района: 1) нижний (западпый) плоско-</w:t>
        <w:br/>
        <w:t>равнинный, подверженный периодическим затоплениям водами оз. Бал-</w:t>
        <w:br/>
        <w:t>хаш. и 2) верхний (восточный) песчано-бугристый. Эти два района разли-</w:t>
        <w:br/>
        <w:t>чаются также по раститсльности и почпам, а следовательно, ипо их при-</w:t>
        <w:br/>
        <w:t>годности для ссльскохозяйственного использования. Граница между</w:t>
        <w:br/>
        <w:t>райопами проходит в нескольких километрах қ ностоқку от линии бугров</w:t>
        <w:br/>
        <w:t>Мын-карабас н Бис-агач. На осповании более мелких различай резьефа</w:t>
        <w:br/>
        <w:t>и почвы каждый район разбивастся пами еше на несколько подрайонов.</w:t>
        <w:br/>
        <w:t>В сельте р. Илч мы выделяем следуюшие пөчвенные разности.</w:t>
        <w:br/>
        <w:t>1-й район (плоскоравнинный)</w:t>
        <w:br/>
        <w:t>1. Аллювиальные неразвитме слоистые песчаные, супесчаные и легқо-</w:t>
        <w:br/>
        <w:t>суглинистые почвы прибрежной полосы вдоль берега оз. Балхаш.</w:t>
        <w:br/>
        <w:t>9, Аллювиально-луговые слабо развитые &lt;лонстыс суглинистые и</w:t>
        <w:br/>
        <w:t>супесчаные почвы широких равнипных пространств. Почвы эти разли-</w:t>
        <w:br/>
        <w:t>чаются по степени засоленности, по мошности верхнего оторфованного</w:t>
        <w:br/>
        <w:t>ғоризонта.</w:t>
        <w:br/>
        <w:t>2-И район (песчанобугристый)</w:t>
        <w:br/>
        <w:t>1. Аллювиально-луговыс слоистые супесчаные и суглинистые почвы.</w:t>
        <w:br/>
        <w:t>По равнииным пространствам среди бугров.</w:t>
        <w:br/>
        <w:t>2, Алжониально-луговые зернисгие суглинистые почвы, главным 98-</w:t>
        <w:br/>
        <w:t>разом в прибрсжной полосе р. Или.</w:t>
        <w:br/>
        <w:t>3. Аллювиально-луговые темноцветные тяжелосуглинистые и ғлини-</w:t>
        <w:br/>
        <w:t>стые почвы в долине протоқа Коқ-тал.</w:t>
        <w:br/>
        <w:t>4. Слабо развитые посчаныс и супесчаные почвы небольших котло-</w:t>
        <w:br/>
        <w:t>вин в долине Қара-қалты И/ пе подножьям песчаных бугров.</w:t>
        <w:br/>
        <w:t>Западный (нижний) район</w:t>
        <w:br/>
        <w:t>Этот район обшей плашадыю около 60 000 ға оқаймляғтея с Запада</w:t>
        <w:br/>
        <w:t>берегом оз. Балхаш, с севера--заливом Дальний Семиз-куль (или Коқ-</w:t>
        <w:br/>
        <w:t>куль) и протоқом Бай-мине, с юга--заливом Семиз-құль и сетью пеболь-</w:t>
        <w:br/>
        <w:t>ших озер и протоков. а с вострка примықает қ верхнему. бугристому</w:t>
        <w:br/>
        <w:t>району восточнес бугров Бис-агач и Мын-қарабас. Река Или н ес рукқав</w:t>
        <w:br/>
        <w:t>Малая Или прорезают южиную часть этого района.</w:t>
        <w:br/>
        <w:t>Местность в өбшем представляет собой плоскую равнину с незначи-</w:t>
        <w:br/>
        <w:t>тельным уклоном в сторону озера. Судя по горизонталям на карте Вод-</w:t>
        <w:br/>
        <w:t>произа, на расстоянии 16 қм от өз. Балхаш до верхнего района Подьем</w:t>
        <w:br/>
        <w:t>составляет 3 м.</w:t>
      </w:r>
    </w:p>
    <w:p>
      <w:r>
        <w:t>194 В П. Көзлов</w:t>
        <w:br/>
        <w:t>27-- А1 см.-Светлобурый, &lt;лаба Уплотиениый, неясно-плитчатый, супесчаный;</w:t>
        <w:br/>
        <w:t>переход ясный по үплотнению.</w:t>
        <w:br/>
        <w:t>41-- 80 см.-- Светлее предыдушего., Замечнетси чередование суглинистых ирослбек</w:t>
        <w:br/>
        <w:t>с болсе темными супесчанымн (на глуйпнах 52--55, 58-65, 78-80 см).</w:t>
        <w:br/>
        <w:t>80. А5 см. --Спетлобурый с сизонатым Өттенком и рэқавыми пятнами, глинистын,</w:t>
        <w:br/>
        <w:t>очень плотимй,</w:t>
        <w:br/>
        <w:t>145- 185 см.--Желтовато-бурый, супесчаный, рыхлый, слегка торфянистый (верхние</w:t>
        <w:br/>
        <w:t>4 см--слой торфа), изобилуюший отмершими корпевицами тростиика.</w:t>
        <w:br/>
        <w:t>185--212 см.--Желтопһато-сероватый среднесуглипистый с тонқами (пл 2 мм) песча-</w:t>
        <w:br/>
        <w:t>нымн прослойками; встречаютея корневиша тростника.</w:t>
        <w:br/>
        <w:t>212--295 см.--Бурый песок. На глубине 212--290 см мпого көрпешиц тростника.</w:t>
        <w:br/>
        <w:t>На ғаубине 220--240 см встречаютея ш большом количество метке</w:t>
        <w:br/>
        <w:t>пакопины, С 292 см песок темпев и плажпсе.</w:t>
        <w:br/>
        <w:t>295-380 см.- Песок.</w:t>
        <w:br/>
        <w:t>380-410 см.--Сииевато-черный суглинок с редкимн линзачи песка.</w:t>
        <w:br/>
        <w:t>4:0- 445 см. --Сизавата-бурый тяжелый суглипок,</w:t>
        <w:br/>
        <w:t>445--450 см.--Светлее предыдушего, слегка сизоватый, глинистый.</w:t>
        <w:br/>
        <w:t>450- 512 см.--Песок темносерый, влажным.</w:t>
        <w:br/>
        <w:t>512. 555 см.--Черный иесок, мокрын, ниже 559 см &lt;очитея вода.</w:t>
        <w:br/>
        <w:t>Отсутстиие на поверхности торфянистого горизонта в отом разрезе</w:t>
        <w:br/>
        <w:t>обтясняется частычи пожаришами тростниқа, что подтверждается остав-</w:t>
        <w:br/>
        <w:t>шимися кочками. В 4 қм от этого разреза была обнаружспа почва,</w:t>
        <w:br/>
        <w:t>весьма сходная &lt; описаниой, но имевшая торфянистый горизонт мо!-</w:t>
        <w:br/>
        <w:t>ностью 8 см.</w:t>
        <w:br/>
        <w:t>Из приведенного описания разреза видно, что почвы относятся қ мо-</w:t>
        <w:br/>
        <w:t>лодым формируюшимся образовапиям: слоистость харошо заметна даже</w:t>
        <w:br/>
        <w:t>и в верхних горизонтах. гумусовый горизонт плохо пыражен, ныделений</w:t>
        <w:br/>
        <w:t>карбонатов и гипса не замечдетея.</w:t>
        <w:br/>
        <w:t>Состав воднорастворимых сөлей! в слайо развитых аллювиальнб-</w:t>
        <w:br/>
        <w:t>1</w:t>
        <w:br/>
        <w:t>М» Глубина Гигра- Сухой Проқал. Потеря</w:t>
        <w:br/>
        <w:t>раз- Название угодья 1 скопия. ; П от</w:t>
        <w:br/>
        <w:t>реза в см вода . Остаток остаток |! прокал.</w:t>
        <w:br/>
        <w:t>КЕН 2 Ааа ! І</w:t>
        <w:br/>
        <w:t>2 х</w:t>
        <w:br/>
        <w:t>671 Старая залежь 0-5 | 1.2501 0.1125 | 0.071 0.054</w:t>
        <w:br/>
        <w:t>і ! 5-І ” 0002 0.0656 0.058 0.9038</w:t>
        <w:br/>
        <w:t>- 50-60 8! 01691 0.4106 0.063</w:t>
        <w:br/>
        <w:t>109-110) 2.68 914501 0119 0.056</w:t>
        <w:br/>
        <w:t>445--450 2.60 1.218 һ.022 0.1905</w:t>
        <w:br/>
        <w:t>г 550-555 1.40 45 0 285 0,055</w:t>
        <w:br/>
        <w:t>|. Грунтовая вода? |2456» - 19,212 3.920</w:t>
        <w:br/>
        <w:t>570 | Старая залежь 4--6 0.13 9.015 | 0,038 1</w:t>
        <w:br/>
        <w:t>6-12 0.70 0006 0.010</w:t>
      </w:r>
    </w:p>
    <w:p>
      <w:r>
        <w:t>і 16-23 0.58 94651 0.015</w:t>
        <w:br/>
        <w:t>25-30 | 0 69 0 085: (0.022</w:t>
        <w:br/>
        <w:t>2100-20, 94:01 0.0422: 0.010</w:t>
        <w:br/>
        <w:t>1 250-228 1 229 0.0522: 0.М3</w:t>
        <w:br/>
        <w:t>12 260-470 1.33 0.0900 0,043</w:t>
        <w:br/>
        <w:t>1. Груптовая вода % с 460 кез 120: 0.678</w:t>
        <w:br/>
        <w:t>969! Поливныс огаролы 0-10 | һө олан с дат</w:t>
        <w:br/>
        <w:t>14-24 9.92 00201 0.95</w:t>
        <w:br/>
        <w:t>25--35 1.35 0.035 0.29</w:t>
        <w:br/>
        <w:t>І 50-58 1 өз! 0.017 0.016</w:t>
        <w:br/>
        <w:t>) 102-165 1 (0 0.015 0.020</w:t>
        <w:br/>
        <w:t>| Грунловая тола 2 &lt; 162 -- 0.4100 0.392</w:t>
        <w:br/>
        <w:t>Жы Всс анализы водных пытяжек, приведенныс в пашей работе, пПроизведены в Ле</w:t>
        <w:br/>
        <w:t>инс тесареничем.</w:t>
        <w:br/>
        <w:t>2 Состав грунтовых зд, выраженный в г/л.</w:t>
        <w:br/>
        <w:t>Почвы сөбременной дельты ор Или и &lt;өлмолдейости их осввения 192</w:t>
        <w:br/>
        <w:t>На этом обширноч равнипшомч прострапстве выделепы. еледуюшие</w:t>
        <w:br/>
        <w:t>тодрайоны.</w:t>
        <w:br/>
        <w:t>Іподрайон--приброқная полоса вдоль оз. Балхаш.</w:t>
        <w:br/>
        <w:t>Пиодрайон--широқая равнина қ западу ог буғров Мын-кара-</w:t>
        <w:br/>
        <w:t>бас ни Бис-агач.</w:t>
        <w:br/>
        <w:t>ПІ подрайон-равиина % юго-востоку от бугров Мын-һарабас и Бис-</w:t>
        <w:br/>
        <w:t>агач.</w:t>
        <w:br/>
        <w:t>ІУМиодрайон--нолоса солончаков и засөленных почв</w:t>
        <w:br/>
        <w:t>Ұ.подрайон мелқих өзер и ирогоков, поросших тросгником.</w:t>
        <w:br/>
        <w:t>Подрайон І-побережье оз. Балхаш--прогягивается вдоль бе-</w:t>
        <w:br/>
        <w:t>реға озера в виде полосы шириной около 1 қм. Эта ирибрежная но тоса</w:t>
        <w:br/>
        <w:t>очень слабо отличается по рельсфу ог прилегаюшей қ ней широқой плос-</w:t>
        <w:br/>
        <w:t>қой равнины. Часть полосы, непосредетнепно прилегаюшей к озеру,</w:t>
        <w:br/>
        <w:t>постепенно переходит в дно озера и во время приливов, вызываечых вег-</w:t>
        <w:br/>
        <w:t>рами, подвергастся затоплепию. Опа сложена из слоистық наносов--пес-</w:t>
        <w:br/>
        <w:t>чаных, супесчаных и легкосуглинисғых--и поқрыта тростпиком, вейпиком</w:t>
        <w:br/>
        <w:t>и қамышом.</w:t>
        <w:br/>
        <w:t>Далее от береға протягивается очень низкий береговой вал. Он со-</w:t>
        <w:br/>
        <w:t>стоит из песчаных и супесчапых напосов, очень слабо залранутых почво-</w:t>
        <w:br/>
        <w:t>образовательнымн ирацессами. Береговой вал поқрыт нияқими қустами</w:t>
        <w:br/>
        <w:t>тамарикса. Характер почненного профиляя ныяЯнлястея разрезом 666,</w:t>
        <w:br/>
        <w:t>заложенным в 4 км к западо-северо-западу от пос. Малый Қуйган на</w:t>
        <w:br/>
        <w:t>береговом валу. Ширина этой системы валов 500 м. Растительность пред-</w:t>
        <w:br/>
        <w:t>ставлена густыми зарослями тамариқса до 1.5 м высоты. Травяпистый</w:t>
        <w:br/>
        <w:t>покров состоит из вейпика /Са!атадғ05Н5 рзеидфорһғавтийез) м других</w:t>
        <w:br/>
        <w:t>растений.</w:t>
        <w:br/>
        <w:t>0-4 с Серонато-желтым, сүхой, мелконесчаный.</w:t>
        <w:br/>
        <w:t>14-- 86 см -- Состойт из песчапых и супесчаных прослосх машностью ог 8 дә 10 сч</w:t>
        <w:br/>
        <w:t>56-62 см - Прослойқа супесчано-суглипистая, унлотненная, мелкокомковатая</w:t>
        <w:br/>
        <w:t>62-85 см --Песчание 1 супесчаныс ирослойки.</w:t>
        <w:br/>
        <w:t>Весь подрайон мало пригоден для сельсқоға хозяйства, так қақ часго</w:t>
        <w:br/>
        <w:t>тодвергается затоплению. Обшая плоцадь его оқоло 3400 ға,</w:t>
      </w:r>
    </w:p>
    <w:p>
      <w:r>
        <w:t>Подрайон ПІ запимает равнину к заладу ог бугра Мын-қарабас</w:t>
        <w:br/>
        <w:t>и Бис-агач. Рельеф представляет собой совершенно плосқую равиину</w:t>
        <w:br/>
        <w:t>с легким уклоном қ оз. Балхаш Лишь близ залипа Кок-куль наблю-</w:t>
        <w:br/>
        <w:t>даетеи слабая зсхолмленность.</w:t>
        <w:br/>
        <w:t>Пргобладаюший расгительный покров состоит из угнетенного (засы</w:t>
        <w:br/>
        <w:t>ханицего) тростника высоғой около 30-50 см с примесью соляноқ /5а1-</w:t>
        <w:br/>
        <w:t>5040 с”азза) и др. В болес увлажненных местах тростник досгигаег 100</w:t>
        <w:br/>
        <w:t>и даже 130 см. Вдоль берега р. Или тянегся полоса кустарпиков</w:t>
        <w:br/>
        <w:t>джида. ива и Ар.</w:t>
        <w:br/>
        <w:t>Почвенный покров представлеп аллювиально-лугозыми слегка ог0р-</w:t>
        <w:br/>
        <w:t>фованными слаба развитыми резко слоистыми супесчаными и легқо-</w:t>
        <w:br/>
        <w:t>еуглинистыми почвами, подстилаемыми с небольшой глубины (обычно</w:t>
        <w:br/>
        <w:t>с 50-100 см) песком. Засоленност» обычно неболыная. Дая харакге-</w:t>
        <w:br/>
        <w:t>ристихи этих почв приводим описание разреза 671, заложенного в 3 км</w:t>
        <w:br/>
        <w:t>к северо-востоқу от пос. Малый Құйган, на правом берегу р. Или.</w:t>
        <w:br/>
        <w:t>Равниина. Микрорсльеф выражен В виде пологих лошинок (старығ</w:t>
        <w:br/>
        <w:t>арыки) и кочек тростника. Растительнаеть: полусухой тростниқ высотон</w:t>
        <w:br/>
        <w:t>До 80 см. Глубина ғрунтопых вод 560 см.</w:t>
        <w:br/>
        <w:t>0--1 5 см-- Қорачқа, сверху белссоватая, Снизу серая, пористая, легкосугчани-</w:t>
        <w:br/>
        <w:t>стая</w:t>
        <w:br/>
        <w:t>1.5- асм Серый с желтовағым оттенқом, чәшуйчатый, сүхой, югкосоглинистын.</w:t>
        <w:br/>
        <w:t>КЕ; 24 см --Спетлобурый с серопатым өттенкоя н ржавыми пятпами, супесчаный.</w:t>
        <w:br/>
        <w:t>24- 217 сч --Серовато-келтый е ржавыми иятнами, легкосуглинистий, һочковатп-</w:t>
        <w:br/>
        <w:t>нлитчатый, уплотненный, сухой</w:t>
        <w:br/>
        <w:t>136 8. П. Козлов</w:t>
        <w:br/>
        <w:t>Состав воднорастворимых сөлей в поч</w:t>
        <w:br/>
        <w:t>8 | |</w:t>
        <w:br/>
        <w:t>% - 1. Гигро- сұқай ДЕ ! Пөз</w:t>
        <w:br/>
        <w:t>2 Названме ночвм дудина | опия. ұлы ) рока. 1. Әтеря Өт</w:t>
        <w:br/>
        <w:t>а | н см | вода | оспаток остатог прокал.</w:t>
        <w:br/>
        <w:t>5... месе а 22224 240242.</w:t>
        <w:br/>
        <w:t>І “сц І І</w:t>
        <w:br/>
        <w:t>243 | Алшонияльно-луговая 0-6 293: 1216 01 0.54!</w:t>
        <w:br/>
        <w:t>тяжеслосугдинистая |06 15 2.03 0131 г 0.0517</w:t>
        <w:br/>
        <w:t>почва |2 6%--70 02700. 0.0045 9.0393</w:t>
        <w:br/>
        <w:t>255 | Луговой солопчак на | 0-6 598| 19301 9.5351</w:t>
        <w:br/>
        <w:t>елине 6--% 2.98 0.528 ! а,%</w:t>
        <w:br/>
        <w:t>12 20-25 2501000. ШЕРДІ</w:t>
        <w:br/>
        <w:t>12-75-8001 Ь6022| 0 0.0ж |2 90</w:t>
        <w:br/>
        <w:t>| 19-145 |9491 9905 |0 0.02</w:t>
        <w:br/>
        <w:t>| |</w:t>
        <w:br/>
        <w:t>Современиов русло имеет всего 10--15 м ширины м 1- “убины.</w:t>
        <w:br/>
        <w:t>При низком уровне р. Или течепис в прогоке ҚКоқ-тал затухаст, иов</w:t>
        <w:br/>
        <w:t>нижнем течении оп разбивасгтся на ряд плесов. Растительності» состовг</w:t>
        <w:br/>
        <w:t>преимушественно из тростниковых М вейниковых тугов.</w:t>
        <w:br/>
        <w:t>В отношенип почвенного поқрова долина Коқ-тал выделястея среди</w:t>
        <w:br/>
        <w:t>равпины сшон</w:t>
        <w:br/>
        <w:t>ми тяжелосуглинистымн</w:t>
        <w:br/>
        <w:t>И ғлинистымИ</w:t>
      </w:r>
    </w:p>
    <w:p>
      <w:r>
        <w:t>почвами.</w:t>
        <w:br/>
        <w:t>Кроме</w:t>
        <w:br/>
        <w:t>того, почвы здесь отличаютея лучшей сформнрованносгыо, чем по дру-</w:t>
        <w:br/>
        <w:t>гим долинам, что уқазывает на более древнсе пронсхождение отой до-</w:t>
        <w:br/>
        <w:t>лины. Почрвы имеют ясно зыраженный тумусовый горизонт мошцностьн»</w:t>
        <w:br/>
        <w:t>в 5 смои переходный с затекқами гумуса мошностио в 10-12 см.</w:t>
        <w:br/>
        <w:t>На плоских частях долипы залегают аллювиальпо-луғовые тЯжеле-</w:t>
        <w:br/>
        <w:t>суғлинистые ни глинистые почвы, имеюшиос в верхпих горизонтах хорошо</w:t>
        <w:br/>
        <w:t>пыраженпую</w:t>
        <w:br/>
        <w:t>ных частях под густым</w:t>
        <w:br/>
        <w:t>комковатс</w:t>
        <w:br/>
        <w:t>тростником,</w:t>
        <w:br/>
        <w:t>рнистую структуру.</w:t>
        <w:br/>
        <w:t>В наиболее</w:t>
        <w:br/>
        <w:t>достиганицим 1,5--2.5 м</w:t>
        <w:br/>
        <w:t>понижен-</w:t>
        <w:br/>
        <w:t>высоты,</w:t>
        <w:br/>
        <w:t>расположены аллювиально-луговые сЛабо оторфонанаые тяжелосугли-</w:t>
        <w:br/>
        <w:t>нистые почвы, с моцностью торфянистого горизонта 10-ІЗ см. Эғи почвы</w:t>
        <w:br/>
        <w:t>на ғлубине 1</w:t>
        <w:br/>
        <w:t>м іюдстилаются Песком.</w:t>
        <w:br/>
        <w:t>Вообше почвы долины Қоқ-тал, тақ же кақ н почвы окружаюшей</w:t>
        <w:br/>
        <w:t>ее местности, подстилаются песком с глубины 54-100 см. Уровень еруп-</w:t>
        <w:br/>
        <w:t>Ловых вод стонт на глубине 150--200 см. Засолонных почв в долипе</w:t>
        <w:br/>
        <w:t>Коқ-тал сравнительно немного--оқоло 20</w:t>
        <w:br/>
        <w:t>о”</w:t>
        <w:br/>
        <w:t>Разрсз 243--аллювиально-луговая тяжелосуглинистая почва. Левый</w:t>
        <w:br/>
        <w:t>берег р. И:</w:t>
        <w:br/>
        <w:t>і. Долина Кок-тал, к североа-востоку от бугра Кок-домбак.</w:t>
        <w:br/>
        <w:t>Растительность: вейниқовый луг с пыресм и тростником (50%). Глу-</w:t>
        <w:br/>
        <w:t>бина разреза 141) см. Вскияание с поверхности. До уровня грунтовых</w:t>
        <w:br/>
        <w:t>вод не дошли.</w:t>
        <w:br/>
        <w:t>0--</w:t>
        <w:br/>
        <w:t>6-</w:t>
        <w:br/>
        <w:t>6 см.- Темносерынй, порәховато-дерлиетый, сухон, 9</w:t>
        <w:br/>
        <w:t>М см.- Светлее предылушего, серый, камкават</w:t>
        <w:br/>
        <w:t>риистый,</w:t>
        <w:br/>
        <w:t>үхай,</w:t>
      </w:r>
    </w:p>
    <w:p>
      <w:r>
        <w:t>ный, трешиноватый, тяжеласуглинметый; переход резкии</w:t>
        <w:br/>
        <w:t>ной</w:t>
        <w:br/>
        <w:t>липнп,</w:t>
        <w:br/>
        <w:t>елесуглипистын.</w:t>
        <w:br/>
        <w:t>уплотнен-</w:t>
        <w:br/>
        <w:t>п9 нерон-</w:t>
        <w:br/>
        <w:t>(4--149 см.--Песок желто-бурый с редхими прослойками суглинка т супеси; с 51 см</w:t>
        <w:br/>
        <w:t>влажный.</w:t>
        <w:br/>
        <w:t>Разрез 2535--луговой солончақ (на глине). Левый береғ р. Или. До-</w:t>
        <w:br/>
        <w:t>лина Коқ-тал, Қ юго-западу от бугра Ак-джайляу ик юго-востоку от</w:t>
        <w:br/>
        <w:t>бугра Қара-бек. Слегка пониженная пловекая часть долины, поросшая</w:t>
        <w:br/>
        <w:t>густым тростницом. Микророльеф не выражен. Растительпость--густай</w:t>
        <w:br/>
        <w:t>тростпик высотой 1.5--2 м. Глубина разрсза 146 см. Вскипание с П0-</w:t>
        <w:br/>
        <w:t>верхности. Грунтовые воды &lt; 146 см, і</w:t>
        <w:br/>
        <w:t>138</w:t>
        <w:br/>
        <w:t>филей обнаруживают ясную сломстость, уқазывая на недавнее өтложение</w:t>
        <w:br/>
        <w:t>паносов. Благодаря затоплению широқих пространств ив пастояшцее</w:t>
        <w:br/>
        <w:t>время продолжают еше отлагаться аллювиальныс наносы. месгами ПоО-</w:t>
        <w:br/>
        <w:t>гребая под собой начавшие фоомироваться почвы.</w:t>
        <w:br/>
        <w:t>В местах, увлажненных рекой или протоками, развиваелея Луі овая</w:t>
        <w:br/>
        <w:t>растительность, преимушественно іростниковая (фиг. 3), которая обо-</w:t>
        <w:br/>
        <w:t>гашает перегносм верхние горизонты ПОЧВЫ, ав некоторых случаях</w:t>
        <w:br/>
        <w:t>даст материал для образования торфянистого слоя. Во время пожарон</w:t>
        <w:br/>
        <w:t>Фиг. 3. Заросли тростника в дельге р. Или.</w:t>
        <w:br/>
        <w:t>Фото С. А. Никитина, 1930 г.</w:t>
        <w:br/>
        <w:t>тростниконых зарослей отот торфянистый торизонг часто обогашаетея</w:t>
        <w:br/>
        <w:t>золой (пожар распространяется и на слой торфа).</w:t>
        <w:br/>
        <w:t>При удалении реқи или иротоқа өт места отложения наносов и, сле-</w:t>
        <w:br/>
        <w:t>доватсльно, при ухудшении водного режима гростники вымирают, и на</w:t>
        <w:br/>
        <w:t>смену им«приходяі сухолюбиные растепия--терескен, эбелек и др.. даю-</w:t>
        <w:br/>
        <w:t>ююішие очень разреженный растительный покров, который почти не або-</w:t>
        <w:br/>
        <w:t>гашает почву перегноем Если тлорфянистый слой был слабо развит или</w:t>
        <w:br/>
        <w:t>выжжен огнем, почва быстро обедняетея перегноем и при легком меха-</w:t>
        <w:br/>
        <w:t>ническом составе начинаег подвері аться развеванию. Қақ на отстун-</w:t>
        <w:br/>
        <w:t>ление от этого хода формирования почвенного покрова можна указать</w:t>
        <w:br/>
        <w:t>на погребенне торфянистых горизонтов паносами реки или песками,</w:t>
        <w:br/>
        <w:t>навеянными нетром. Погребенные торфянистые слой ветречались на</w:t>
        <w:br/>
        <w:t>большой глубине (см. описание разреза 8ТІ в подрайөне УТ.</w:t>
        <w:br/>
        <w:t>Немногочисленные определения ғумуса, азога и емқости поглоцения</w:t>
        <w:br/>
        <w:t>(табл. 7) дают возможность судичь 0 характере перегнойного горизонга</w:t>
        <w:br/>
        <w:t>почвы. Қак видно из анализов, почвы бөлес молодого западного района.</w:t>
        <w:br/>
        <w:t>поқрытые низкорослым нысохшим тростником, небогаты гумусом: в раз-</w:t>
        <w:br/>
        <w:t>резах 669, 670 и 67І оқазалось всего лишь около 1", гумуса. Эти почвы</w:t>
        <w:br/>
        <w:t>мы назынасм слаба развитыми аллювиальшо-луговь ми.</w:t>
        <w:br/>
        <w:t>Почвы под тросгниковымн зарослями и на залежах восточного, более</w:t>
        <w:br/>
        <w:t>Аревнего района обнаружили высскас со,ержание 1умуса, 5--7% ИВ</w:t>
      </w:r>
    </w:p>
    <w:p>
      <w:r>
        <w:t>і 49</w:t>
        <w:br/>
        <w:t>одном случае даже 10%. Такове количество гумуса дает возможность</w:t>
        <w:br/>
        <w:t>190 В.П. Көзлев</w:t>
        <w:br/>
        <w:t>Состав воднорастворимых солей В почвах</w:t>
        <w:br/>
        <w:t>Ж Елубина 1 Гизра- Сухон Прокал. Потеря</w:t>
        <w:br/>
        <w:t>раз- Назпание почны і «копич. Қ ” ) от )</w:t>
        <w:br/>
        <w:t>реза вім тоға осталоқ ) әсійтәк | проқал. 1</w:t>
        <w:br/>
        <w:t>1. | 4 21-</w:t>
        <w:br/>
        <w:t>266 Солончак 02051 2.99 | зтп 3.5173 0 138</w:t>
        <w:br/>
        <w:t>| 95-6 0 10.600 1 6.1753 3.932</w:t>
        <w:br/>
        <w:t>6-1? 290 | 5.008 || 4333 1 615</w:t>
        <w:br/>
        <w:t>| 20-25 2% 1-13 1024 0 089</w:t>
        <w:br/>
        <w:t>с0-95 208.) 25% 1-17 14</w:t>
        <w:br/>
        <w:t>|</w:t>
        <w:br/>
        <w:t>267, Сизонценатая суі Іниистан 9-2 18 9 983 0 48 9 035 |</w:t>
        <w:br/>
        <w:t>12-2 опочва 2-8 | 01% 0.118 0 064 00%</w:t>
        <w:br/>
        <w:t>8-10010084801- 0,071 0 036 9 039</w:t>
        <w:br/>
        <w:t>20-25 1% | 9.165 0.0081 0.0671</w:t>
        <w:br/>
        <w:t>) 2-95010048 0.0988 0.050 0 038</w:t>
        <w:br/>
        <w:t>)</w:t>
        <w:br/>
        <w:t>реза 207 до глубины 32 см состоит из слоев легкосуглинистых и супес-</w:t>
        <w:br/>
        <w:t>чаных, ас 32 см подстилается песқом. Солончаковая почва разреза 266</w:t>
        <w:br/>
        <w:t>представлена преммушественне іяжелым суглинқом, череду/ицимся &lt;</w:t>
        <w:br/>
        <w:t>күпесчаными прослойқами, и только &lt; глубины 114 см начинается песок.</w:t>
        <w:br/>
        <w:t>Количество воднорастворимых солей в разрезе 266 (табл. 4) и их рас-</w:t>
        <w:br/>
        <w:t>пределение по горизонтам поқазынает, что почва эта очень сильно засв-</w:t>
        <w:br/>
        <w:t>лена (солончак). В верхнем горизонте обшее количество солей достигает</w:t>
        <w:br/>
        <w:t>10%. Мноғо хлоридов н сульфатов, причем последние сильно преобла-</w:t>
        <w:br/>
        <w:t>дают. Натриевые соли явно преобладают над қальциервыми.</w:t>
        <w:br/>
        <w:t>Разрез 267 обнаружинает почву с приэнаками рассоления и солон-</w:t>
        <w:br/>
        <w:t>цевалости. Хлора до глубины 20 сч в нем не оқазалось. Глубже неболь-</w:t>
        <w:br/>
        <w:t>шөг количество его имеется, причем с глубиной несқольқо увеличивается.</w:t>
        <w:br/>
        <w:t>Количество сульфатов невелико 0 всех горизонтах, но 3 обіцем можно</w:t>
        <w:br/>
        <w:t>считать, что книзу оно увеличивается. Неравиомерное распределение</w:t>
        <w:br/>
        <w:t>по профилю может быть обьяснено различием слоев по механическому</w:t>
        <w:br/>
        <w:t>составу. Өпределение шелочности уқазыпаег назтначительное преоблада-</w:t>
        <w:br/>
        <w:t>ние шелочности от шцелочных мелаллов в самом верхнем горизонте. Ниже</w:t>
        <w:br/>
        <w:t>шелочность от шелочей и от шелочных земель почти одинақова.</w:t>
        <w:br/>
        <w:t>Таким образом, В почве разреза 267 (табл. 4) процессы рассоления</w:t>
        <w:br/>
        <w:t>обнаруживаются виолне отчегливо. Что қасается солонцеватости, 19</w:t>
        <w:br/>
        <w:t>она выражена Слабо. Это обьясняется легким механическим составом</w:t>
        <w:br/>
        <w:t>наносов и, следовательто, небольшой емқостыо поглошения.</w:t>
        <w:br/>
        <w:t>Резкое изменение харақтера грунта на небольшом расстоянии паблю-</w:t>
        <w:br/>
        <w:t>далось нами и н других пунқтах эгого подрайона. Обьяснение отому</w:t>
        <w:br/>
        <w:t>явлению и связанной с ним резкон Комп текспости почв по засолению</w:t>
        <w:br/>
        <w:t>мы предлагаем следуюшее.</w:t>
        <w:br/>
        <w:t>При своем наступлении на сушу озеро нивелировало неровности рель-</w:t>
        <w:br/>
        <w:t>ефа. Одпако в виду того, что подрайон ІУ находится близ береговой линий</w:t>
        <w:br/>
        <w:t>найвысшего стояния уровня озера, выравнивание поверхности могло</w:t>
      </w:r>
    </w:p>
    <w:p>
      <w:r>
        <w:t>здесь оқазалься неполным. Кроме того, стегкаюшие с суши воды могли</w:t>
        <w:br/>
        <w:t>иметь вихревые движения и созданать новые углубления. Впоследствин,</w:t>
        <w:br/>
        <w:t>во время сезонных повышений уровня озера и в0 время приливов, Эти</w:t>
        <w:br/>
        <w:t>котловины долэаны были заполняться водой, қоторая и отлағала наносы</w:t>
        <w:br/>
        <w:t>различного механического состава. При повышенини уровня озера вода</w:t>
        <w:br/>
        <w:t>в котловинах испарялась, м выпадавшие из растворов соли осолоняли</w:t>
        <w:br/>
        <w:t>отложения қотловин.</w:t>
        <w:br/>
        <w:t>После тоғо как вся местность оқазалась сушей, удаленной от озера,</w:t>
        <w:br/>
        <w:t>и грунтовая вода понизилась, началось вымывание солей. На легких</w:t>
        <w:br/>
        <w:t>Почвы современной дельты р. Ияш и «өзможности их дсвбения 187</w:t>
        <w:br/>
        <w:t>Таблица 6</w:t>
        <w:br/>
        <w:t>вах подрайона Х (долина Қоқ-тал) (в “,)</w:t>
        <w:br/>
        <w:t>Шелочность</w:t>
        <w:br/>
        <w:t>І</w:t>
        <w:br/>
        <w:t>2 |</w:t>
        <w:br/>
        <w:t>от бикар- от шелеч- | от карбо- |</w:t>
        <w:br/>
        <w:t>обшая бапатов “ ных 3е- натов еб | 59/01 0 «е Мұз</w:t>
        <w:br/>
        <w:t>в НСО,” | шелочей мелі» шелочей |</w:t>
        <w:br/>
        <w:t>| в НСО) иНСОу | вСоу |</w:t>
        <w:br/>
        <w:t>ЕНЕ БЕНЕН Г ШЕ</w:t>
        <w:br/>
        <w:t>0.0490 - вен ) -ін | 0.1924 | 0.8611 ! 0.0358 0.0216</w:t>
        <w:br/>
        <w:t>0.0634 -- - ! | Слсды 0.0107 0.0033 Саеды</w:t>
        <w:br/>
        <w:t>9.0295 | - 1 -- Нег І Нез 0.0059 з</w:t>
        <w:br/>
        <w:t>0.1083 0.0857 ПЕШІ 0.0042: 0.6941 0.7400 | 0.008%/1 0.0073</w:t>
        <w:br/>
        <w:t>8.1467 0.1106 0,010: 9024: 0.0356 0,0443 9.0063 ШЧІ</w:t>
        <w:br/>
        <w:t>9.1063 0.0817. 0.0081. %0.00ң9 | 0.02 0.1М13 0.0050 Пеі</w:t>
        <w:br/>
        <w:t>9.0620) 0.0422.) 0.0136 0.0031 | Следы 0.0057 0.0034 Следы</w:t>
        <w:br/>
        <w:t>0.0325 0.0184 9.0141 Не | Нег Нет 2 0004 |2 Не</w:t>
        <w:br/>
        <w:t>) і І | ;</w:t>
        <w:br/>
        <w:t>0-- 6 см.--Темиосерый &lt; бураватым оттептом, ғлинистый, имеет мноғо горешгев.,</w:t>
        <w:br/>
        <w:t>8.- 22 су.-Гриязновато ээкелтоватын с бұронатым өттенком; С15су появляются рэжа-</w:t>
        <w:br/>
        <w:t>ные пятна. спезқий, газиистый, мелко реховый, орешка нытянұты</w:t>
        <w:br/>
        <w:t>н торизонтальпом паправлепнн, трешпипанатый. Миого көрпенің</w:t>
        <w:br/>
        <w:t>тростіпіка,</w:t>
        <w:br/>
        <w:t>32 - 38 см.---Светлес предыдушегә, тижешксуглинистый.</w:t>
        <w:br/>
        <w:t>38 110 см.-Буровато-желтый с сизоватым Өттенком он рэқавымы пятиами, шлажқный,</w:t>
        <w:br/>
        <w:t>ЕИИнистый,</w:t>
        <w:br/>
        <w:t>0-17 см. Песок томпый, мокрый.</w:t>
        <w:br/>
        <w:t>17-148. су,--Песок мокрый, желта-бурый.</w:t>
        <w:br/>
        <w:t>Почвна разреза 243 по механическому составу верхних горизонтов</w:t>
        <w:br/>
        <w:t>близко подходит қ наиболее распространенным почвам ур. Коқ-чогуз,</w:t>
        <w:br/>
        <w:t>тоғда қақ анализ разреза 255 уқазывает на эначительно более тяжелый</w:t>
      </w:r>
    </w:p>
    <w:p>
      <w:r>
        <w:t>механический состав (около 964, глинисгых частиц).</w:t>
        <w:br/>
        <w:t>Солевыс профили разрезов 243 и 255 уқазываюг на процессы эасо-</w:t>
        <w:br/>
        <w:t>лепня, протекаюшие в настояшее время (упеличение хлора П верхних</w:t>
        <w:br/>
        <w:t>горизонтах). Соотношенне хлоридов и сульфатов дает основание пред-</w:t>
        <w:br/>
        <w:t>положить, чтд это зәсоление не первичиое (табл. 6). Кроме того, оқазы-</w:t>
        <w:br/>
        <w:t>вается, что почва разреза 255 подвергалась процессам рассоления в очені»</w:t>
        <w:br/>
        <w:t>сильной степени н иотому можег быть названа солонцепатой. Обшая</w:t>
        <w:br/>
        <w:t>шелочность в ғоризонте 6-12 см достигает 0.1469, а шелочность от 1де-</w:t>
        <w:br/>
        <w:t>лочей 0.1069. Водная вытяжқа имела темную окраску и очепь медленно</w:t>
        <w:br/>
        <w:t>фильтровалась. Определения гумуса и азота обнаруживают значительное</w:t>
        <w:br/>
        <w:t>количество орғанических вешеств (гумуса 7.02% и азота 0.38%). Пови-</w:t>
        <w:br/>
        <w:t>димому, нақопление органических вешеств происходило впоследетвин</w:t>
        <w:br/>
        <w:t>при изменившемсіа водном релаиме и развитни густого нпоқрава тростника.</w:t>
        <w:br/>
        <w:t>“Долипа Қоқ-тал считаетея местными жителями одним ИЗ лучших</w:t>
        <w:br/>
        <w:t>мест в сельскохозяйственном отношенин. Благодаря дос аточному увлаж-</w:t>
        <w:br/>
        <w:t>гению, В әтой долине имеюгея относительно хорошие сепокосные уғодья;</w:t>
        <w:br/>
        <w:t>здесь же в прежнее время, в годы поступления сюда большоғо көличе-</w:t>
        <w:br/>
        <w:t>ства вады из фр. Или, населепис устранвало небольшие поливные ого-</w:t>
        <w:br/>
        <w:t>роды. При организации крунного хозяйства долина Кок-тал должна</w:t>
        <w:br/>
        <w:t>рассматриватьея қак плошадь, пригодная под сенокосные угодья.</w:t>
        <w:br/>
        <w:t>Вся плошадь обследованной части долины составляет оқоло 4500 га</w:t>
        <w:br/>
        <w:t>(сепокоса 2600, пастбиш 800 га).</w:t>
        <w:br/>
        <w:t>ПОЧВООБРАЗОВАНИЕ В СОВРЕМЕННОЙ ДЕЛЬТЕ р. ИЛИ</w:t>
        <w:br/>
        <w:t>Направление почвообразования в современной дельіс р. Или В зна-</w:t>
        <w:br/>
        <w:t>чительной степени зависит от деятельности этой реки (иэменепис русла,</w:t>
        <w:br/>
        <w:t>колебания уровня,.паводки). Из описаний видно, что верхние слои про-</w:t>
        <w:br/>
        <w:t>156 В. ПІ. Қозаю</w:t>
        <w:br/>
        <w:t>а на глубине 4.5 м сухой остатоқ иревышает уже 1%. За нсключеннием</w:t>
        <w:br/>
        <w:t>самого верхнего горизонта, сулыраты всюду значительно (в три или че-</w:t>
        <w:br/>
        <w:t>тыре раза) преобладают над хлоридами. тогда қақ в грунтовой воде и</w:t>
        <w:br/>
        <w:t>в нижнем нодоносном горизонте количество 50, только в 1.5 раза</w:t>
        <w:br/>
        <w:t>больше СІ.</w:t>
        <w:br/>
        <w:t>Характер расиределения солей по горизоптам уқазыпает на процессы</w:t>
        <w:br/>
        <w:t>рассоления. Судя по растительности (разр. 671 был заложен на харақ-</w:t>
        <w:br/>
        <w:t>терном участке иодрайона ПТ), можно полағать, что процессы рассоления</w:t>
        <w:br/>
        <w:t>свойственны всей равнине.</w:t>
        <w:br/>
        <w:t>Действительно, после отступания озера некоторое время должны были</w:t>
        <w:br/>
        <w:t>происходить процессы капиллярного поднятия солей. Затем, когда уро-</w:t>
        <w:br/>
        <w:t>вень грунтовых вод понизилея (во время обеледования он находилея на</w:t>
        <w:br/>
        <w:t>глубине около 5 м), должны были начаться процессы вымывания солей</w:t>
        <w:br/>
        <w:t>из верхних горизонтов в нижнис водами атмосферных осадков и водами</w:t>
        <w:br/>
        <w:t>паводкон р. Или. Этому процессу способствует легкий механический</w:t>
        <w:br/>
        <w:t>состав наносов.</w:t>
        <w:br/>
        <w:t>Слегка повышенная полоса (шириной около 1 км) вдоль иравого бе-</w:t>
        <w:br/>
        <w:t>рега р. Или покрыта кустарниками (джидой, ивой и др.) и очень ред-</w:t>
        <w:br/>
        <w:t>ким тростпником. Здесь почвы более легкого механического состава, а</w:t>
        <w:br/>
        <w:t>именно супеси, подстилаемые с 30 -50 см песком, без оторфованноғо гори-</w:t>
        <w:br/>
        <w:t>зонта. Эти почвы мы выделяем как аллювиальные слоистые супесчаные</w:t>
        <w:br/>
        <w:t>перазвитые почвы. Естествепио, чта засоление эдесь выражено сла-</w:t>
        <w:br/>
        <w:t>бее, чем среди легкосуглинистых почв равнины.</w:t>
      </w:r>
    </w:p>
    <w:p>
      <w:r>
        <w:t>(Аля характеристики этих почв приведем описание разреза 670, зало-</w:t>
        <w:br/>
        <w:t>женного на о-не Арсений. Слабый уқлон к северо-востоку. Извилистые</w:t>
        <w:br/>
        <w:t>ложбины, почти выровненные. Растительность очень редкая (обелек и</w:t>
        <w:br/>
        <w:t>терескен). Уровень грунтовых вод на глубіне 460 см.</w:t>
        <w:br/>
        <w:t>0-- 6 см.- Светлый, желтовато-серый, с корешками растений, супесчаный (су-</w:t>
        <w:br/>
        <w:t>глинисто-супесчаный). Намечгется четпуйчатая структура. Довольно</w:t>
        <w:br/>
        <w:t>рыхлый,</w:t>
        <w:br/>
        <w:t>6-- 16 см.--Серопато-желтый супесчанып (суглинисто-супеғчанийі, слайа слон-</w:t>
        <w:br/>
        <w:t>стый, с меньтинм. количеством керешкев.</w:t>
        <w:br/>
        <w:t>Серовато-желтый, песчапый, танкослонстый, рыхлый,</w:t>
        <w:br/>
        <w:t>5уровато-желтый, песчапый. рыхлый. До тлубины 70 см заметна</w:t>
        <w:br/>
        <w:t>якая слопстость. Лижс 70 см слегка влажный.</w:t>
        <w:br/>
        <w:t>230--460 см.--Глинистий (тяжелосуглинистый), синевәто-черный,</w:t>
        <w:br/>
        <w:t>460--470 см.--Легкосуглинистый,</w:t>
        <w:br/>
        <w:t>16-- 5 см</w:t>
        <w:br/>
        <w:t>50-175 см.-</w:t>
        <w:br/>
        <w:t>Корешки растений сильно развиты до 60 см, слабо--до 70 см. Почва</w:t>
        <w:br/>
        <w:t>эта (разр. 670), благодаря своему положению на повышении и легкому</w:t>
        <w:br/>
        <w:t>механическқому составу, содержит очень мало воднорастворимых солей.</w:t>
        <w:br/>
        <w:t>Из аналиҙа видно, что қоличество сулыфатов в почве невелико и книзу</w:t>
        <w:br/>
        <w:t>в өбшем увеличивается. Хлориды же обнаружены лишь В самых нижних</w:t>
        <w:br/>
        <w:t>горизонтах, причем количество их значительно меньше, чем сулыфатов,</w:t>
        <w:br/>
        <w:t>гогда как в грунтовой вәде отношение обратное. Тақой солевой профиль</w:t>
        <w:br/>
        <w:t>указывает на рассоление почвы.</w:t>
        <w:br/>
        <w:t>В 1.5 км от разреза 670 среди қолхозных огородов был заложеп раз</w:t>
        <w:br/>
        <w:t>рез 669. Эти огороды сушествуют здесь псего 2 года. Подията была ста-</w:t>
        <w:br/>
        <w:t>рая залежь (заброшенные поливныс земли, бывшие посевы праса). Пло-</w:t>
        <w:br/>
        <w:t>шадь огородов--оқоло 30 га. Состояние қультур среднее. из сорняқов</w:t>
        <w:br/>
        <w:t>преобладает тростник. Часть арыков выведена из р. Или, часть--из ру-</w:t>
        <w:br/>
        <w:t>қава Малая Или. Разрез заложен у действуюшего арықа. Грунтовая вода</w:t>
        <w:br/>
        <w:t>&lt; 160 см.</w:t>
        <w:br/>
        <w:t>0-13 см.--Желтовато-серый, легкосұглинастый, мелкокомкоратый.</w:t>
        <w:br/>
        <w:t>25 см.--Серовато-желтый, легкосуглинистый, тонкослоистый.</w:t>
        <w:br/>
        <w:t>30 си.--Тонкие (0.5 см) торфянистыс прослойкн чередуются с такимни ке су-</w:t>
        <w:br/>
        <w:t>улинистыми ирослойками, н эначительноя кө інчестве пстречаются</w:t>
        <w:br/>
        <w:t>рэхавые пятпа. Сырой.</w:t>
        <w:br/>
        <w:t>Почвы современной делыпы р. Ыіла и возможности их освоения 197</w:t>
        <w:br/>
        <w:t>30- 35 см.-Светлее иредыдушеғе, серпевато-желтый с ржавычы пятнамн, супес-</w:t>
        <w:br/>
        <w:t>чанып, сырой.</w:t>
        <w:br/>
        <w:t>35-- 79 см. Желтовато-аұрый, песчаный, да 45 си светлге п.&lt; ржанычи полосками;</w:t>
        <w:br/>
        <w:t>ниже-елнеролный сырой.</w:t>
        <w:br/>
        <w:t>18.-210 см.--Серовато-бурый, песчаный, қинау темнижелтый.</w:t>
      </w:r>
    </w:p>
    <w:p>
      <w:r>
        <w:t>С 135см.--Синенато-чериый, тонкослонстый.</w:t>
        <w:br/>
        <w:t>на из оппсапия н данных химического анализа. разрезы 669</w:t>
        <w:br/>
        <w:t>оженные в одинаковых условиях рельефа, весьма сходны по</w:t>
        <w:br/>
        <w:t>енсему строению. Различис в содержанин солей в почне ноҺ глубине</w:t>
        <w:br/>
        <w:t>үрунтовых вод можно өтнести 3а счет влияния орошения. Солсвой про-</w:t>
        <w:br/>
        <w:t>филь разреза 669 ( |» г, 2) определенно уқазывает на современиое засоле-</w:t>
        <w:br/>
        <w:t>ине почвы; увеличениехлоридови сулырал ов наблюдается в самом верхнем</w:t>
        <w:br/>
        <w:t>геризонте. Зпачительнов по сравнению с культурными почвами количе-</w:t>
        <w:br/>
        <w:t>ство қальция в верхнем горизонте указывиет на сқопменис здесь</w:t>
        <w:br/>
        <w:t>Үнпса под влиянисм орошения. Засолениве почвы обьясниется повыше-</w:t>
        <w:br/>
        <w:t>инем уровия грунтовых вод пр ордізении. тақ қақ па некультивируемом</w:t>
        <w:br/>
        <w:t>участке уровень грунтовых вод находилея на глубине 460 см, а Под по-</w:t>
        <w:br/>
        <w:t>ливными огородами--на глубине 160 см, иревышение же места разреза</w:t>
        <w:br/>
        <w:t>670 над местом разреза 669 равиялось всего 1 м.</w:t>
        <w:br/>
        <w:t>Кроме того, груптовая веда ПОД огородпыми землими значительноә</w:t>
        <w:br/>
        <w:t>иреснее; өбшее количество сөлей в воде разреза 669 в гри раза меньше,</w:t>
        <w:br/>
        <w:t>чем в разрезе 670, и в 30 раз меньше, чем в разрезе 671. Характер солей</w:t>
        <w:br/>
        <w:t>в воде также иной: лод целнной сильно преобладают іцелочи, в разрезе</w:t>
        <w:br/>
        <w:t>669 преобладанне шелочей над Шшелочнымн землями не столь велико.</w:t>
        <w:br/>
        <w:t>Подрайон явлиется нанболес удобным Аля организацин поливного</w:t>
        <w:br/>
        <w:t>хозяйства как в олношенин рельефи” (выровиенность и легкий уклон өт</w:t>
        <w:br/>
        <w:t>р. Или в старону залива Дальний Семиз-қуль), тақ П.В отношении поч-</w:t>
        <w:br/>
        <w:t>венного покрова (отпосительно слабая засолениость и глубокое сгояние</w:t>
        <w:br/>
        <w:t>уровия трунтовых вод). Обшая илошадь пригодной для орошения земли</w:t>
        <w:br/>
        <w:t>равна около 10 000 ға в одпом массиве. В рабочей гинотезе М. Недзвец-</w:t>
        <w:br/>
        <w:t>кого (1929) именно ота илошадь указывается как одна ИЗ двух лучших</w:t>
        <w:br/>
        <w:t>для өрөшепия в делһте р. Или. Этот участок называется Недэвецким</w:t>
        <w:br/>
        <w:t>котловиноей Бала-тенис, плошадь которой он определяет в 11 000 та.</w:t>
        <w:br/>
        <w:t>Однако не надо задывать, чтө эта равнина обследовалась в период</w:t>
        <w:br/>
        <w:t>навйболев низкого стаяния уровня озера. В случае, если уровень озера</w:t>
        <w:br/>
        <w:t>нновь подниметея до высоты 1903 г., подрайон 11 (а также и 1) будет</w:t>
        <w:br/>
        <w:t>целиком затоплен водөй. Тем не менее обратить внимание на Этог под-</w:t>
        <w:br/>
        <w:t>район необходимо, тақ қақ, По словам Ноедзвецкего, сюда можно легко</w:t>
        <w:br/>
        <w:t>вывести воду самотеком, еледовательно. при неболыших затратах можно</w:t>
        <w:br/>
        <w:t>быстро освопть огромнун плошадь. Небольшое же повышение уровня</w:t>
        <w:br/>
        <w:t>озера, во веяком случае, не повлечет за собой затопления всего участка.</w:t>
        <w:br/>
        <w:t>За эго время можно будет өпределить характер ирриғационных меро-</w:t>
        <w:br/>
        <w:t>приятий для освоения других районов, менее удобных для использования</w:t>
        <w:br/>
        <w:t>н требуницих болыших затрат на осводение.</w:t>
        <w:br/>
        <w:t>Вся плошадь подрайона--оқоло 23 бі4) га. из них 10 000 га пригодны</w:t>
        <w:br/>
        <w:t>под орошение.</w:t>
        <w:br/>
        <w:t>Подрайон ШІ. Равиина к юго-востоку от бугра Мын-қарабас.</w:t>
        <w:br/>
        <w:t>Эта часть равнипного района, ненасредетвенно прпилегая с восточной</w:t>
        <w:br/>
        <w:t>стороны к буғристему району, имеет некоторые черты этоғо последнего.</w:t>
        <w:br/>
        <w:t>Среди обідего равнинного рельефа эдесь находится несқолько отдельно</w:t>
      </w:r>
    </w:p>
    <w:p>
      <w:r>
        <w:t>расположенных групп бугров высотой оқоло 6--7 м.</w:t>
        <w:br/>
        <w:t>Эначительная часть 2тө6г0 подрайона всего на 1.5--2 М возвышается</w:t>
        <w:br/>
        <w:t>над уровнем р. Или нодвергастся затоплению при паводках. Раститель-</w:t>
        <w:br/>
        <w:t>ность состоит главным образом из тростичка, достигаюшего 150 см вы-</w:t>
        <w:br/>
        <w:t>соты. Тростниковые заросли обычно с примесью соляноқ. Бөлге сухие</w:t>
        <w:br/>
        <w:t>участки заняты разреженным тростникам с терескеном. Вдоль берега</w:t>
        <w:br/>
        <w:t>р. Или узкая поласа покрыта комплекком растительности: среди трост-</w:t>
        <w:br/>
        <w:t>128 В.П. Қөзлзв</w:t>
        <w:br/>
        <w:t>ниқоных зарослей выделяютея пятна с преобладанием нейника, Элимуса</w:t>
        <w:br/>
        <w:t>или пырея. По левую сторону р. Или много выгоревтгих мест, чем обһ-</w:t>
        <w:br/>
        <w:t>ясняется кочковатость и примесь к тростникам других растений.</w:t>
        <w:br/>
        <w:t>Благоцаря лучшему развитию растительного покрова и более давнему</w:t>
        <w:br/>
        <w:t>освобождению от вод озсра, почвы Здесь более развитые. Преобладают</w:t>
        <w:br/>
        <w:t>аллювиально-лугоные слабо слоистые суглинистые почвы. Кроме того.</w:t>
        <w:br/>
        <w:t>в қомплексе с ними встречаются аллювиально-луговые слабо развитые</w:t>
        <w:br/>
        <w:t>слоистые легкосуғлинистыбс и супесчаныс почвы и Пятна солончаков</w:t>
        <w:br/>
        <w:t>Засоление в обшем сильнее, чем в подрайоне ПІ, местами наблюдается</w:t>
        <w:br/>
        <w:t>резкая қомплексность (солончақи и солонцеватые разности). Болыная</w:t>
        <w:br/>
        <w:t>засоленность обьясняется тем, что здесі» дольшая часть плошади подвер-</w:t>
        <w:br/>
        <w:t>гается затоплепнию в настояцес время или же отражает на себе влияпие</w:t>
        <w:br/>
        <w:t>прежнего орошения. Засоленными оқазываются плошади, бывшие под оро-</w:t>
        <w:br/>
        <w:t>шением, или же места, прилегаюшисе к затопленным в настолшее время</w:t>
        <w:br/>
        <w:t>широқим попиженным пространствам.</w:t>
        <w:br/>
        <w:t>Разрез 264 заложен на местности, ирилегаюшей к затопляғмым Пло-</w:t>
        <w:br/>
        <w:t>шадям па левом берегу р. Или, ниже (па течению) қолхоза «Исай». Ран-</w:t>
        <w:br/>
        <w:t>нина. Миқрорельеф почти не выражен.</w:t>
        <w:br/>
        <w:t>0- 4сч.--Темпосерый с буроватым оттенқаям. слабо торфянистый, легкосугли-</w:t>
        <w:br/>
        <w:t>нистый,</w:t>
        <w:br/>
        <w:t>4-- 12 см. Серовато-желтый с более темными участками, среднесуглиниостый,</w:t>
        <w:br/>
        <w:t>комковатый; переход в следукиций горизонт резкий.</w:t>
        <w:br/>
        <w:t>12-- 58 см.--Чередование легцасуглинистых иросләек с супесчаными.</w:t>
        <w:br/>
        <w:t>58 04 см.- Близок к тпіредыдушему, но преобладают легкосуглинциотыс проелойки,</w:t>
        <w:br/>
        <w:t>встречаютея песчаные линязы.</w:t>
        <w:br/>
        <w:t>94-145 см. -Сизовато-бурый, тяжкелосуглинистый,</w:t>
        <w:br/>
        <w:t>Таблица 3</w:t>
        <w:br/>
        <w:t>Состав воднорастворимых сөлей в аллювидльно-луговых почвах подрайона ІШ (в”/)</w:t>
        <w:br/>
        <w:t>Ей құт! с</w:t>
        <w:br/>
        <w:t>Ей ЕЗ Іш.аЗ</w:t>
        <w:br/>
        <w:t>сін 85% ПЕЗЗЗ ТІ й</w:t>
        <w:br/>
        <w:t>8. Назнанис почвы ЗЫ 18 6 С 1 50,7| Саз! Ма”</w:t>
        <w:br/>
        <w:t>5 | ЕіІЕЗІЗЕ 5</w:t>
        <w:br/>
        <w:t>| ше Ке оп</w:t>
        <w:br/>
        <w:t>І І !</w:t>
        <w:br/>
        <w:t>284| Аллювиальнс Б 2.8351 әт0.0% 4,0. 2180 тнң 9640 0.569 ір. 15540.0251</w:t>
        <w:br/>
        <w:t>гопая слаба 1.670.330 0. 2190: 1110. 0422. 95640.102 |0. 009110.0030</w:t>
        <w:br/>
        <w:t>оторфованиая 1.170.1420,103,0.039 0.0246 0.0244.0.033 |0.016110.0050</w:t>
        <w:br/>
        <w:t>среднесугли- 0.700.0170.0250.0210. 0226 Нет 0.007 10- 0080|0.0017</w:t>
      </w:r>
    </w:p>
    <w:p>
      <w:r>
        <w:t>нистая 2.250. 052). бор» 0339. 0554 » 0.006 10.0132/0.0030</w:t>
        <w:br/>
        <w:t>255| Аллювиально-лу- 0--3 5: 361. 880,1.385 0. зоб. 03030 1079 0.9160 0.3085)</w:t>
        <w:br/>
        <w:t>товай тяжало- 2-10 20203 856|0.508 0,328 0.0301 9.2565 0.1962 0. 0568|0.01846</w:t>
        <w:br/>
        <w:t>суглитшстая | 10--15 2.530. 400,0.262 0.1330 04230.1269 0.0331 0.0176 0.0182</w:t>
        <w:br/>
        <w:t>(бывший нолив- 30-3; |250. 56310.303,0.2500,04100.11920.1147 0.0228-0.018ң</w:t>
        <w:br/>
        <w:t>пой участок) | 59-55 8 501. Тз0, 0.6530. 5350. 03140. 4216 0.21340.057310.0582</w:t>
        <w:br/>
        <w:t>Анализ водной вытяжқки (табл. 3) указынает на значительндое засоление:</w:t>
        <w:br/>
        <w:t>сухой остатоқ болев 1%. Қақ нидно по солевому профилю, большое сқоп-</w:t>
        <w:br/>
        <w:t>ление сөлей наблюдается в самом верхнем слое (0--4 см). Сульфаты сильно</w:t>
        <w:br/>
        <w:t>превалируют пад хлоридами: замечается скопление гипса. Тақой сөлсе-</w:t>
        <w:br/>
        <w:t>вой профиль уқазывает не только на современноев засоление, но и на пе-</w:t>
        <w:br/>
        <w:t>риодичесқи повторявшсеся в прежнее һремя.</w:t>
        <w:br/>
        <w:t>Разрез 265. заложеппый в 200 м от разреза 254 в слабом понижений.</w:t>
        <w:br/>
        <w:t>на участке, когда-то орошаемом, свидетельствуст о еше большем засоле-</w:t>
        <w:br/>
        <w:t>нии. Его солевой профиль, в обших чертах сходный с предыдушим, еіңг</w:t>
        <w:br/>
        <w:t>сильнее подтвержпает периодичность засоления (и рассоления), так как</w:t>
        <w:br/>
        <w:t>в слое0--55 см имеются два горизонта с повышенпым содержанием солей.</w:t>
        <w:br/>
        <w:t>Как видно из описаний, почненный профиль обнаруживает слонстость,</w:t>
        <w:br/>
        <w:t>однақо грунты здесь в обшцем тижелев, ! даже в верхних горизонтах ме-</w:t>
        <w:br/>
        <w:t>Почвы современной дельты р. Или и возможности их осввения</w:t>
        <w:br/>
        <w:t>135</w:t>
        <w:br/>
        <w:t>Ночвенные разности эдесь те же, что и в нодрайоне УН, но преобла-</w:t>
        <w:br/>
        <w:t>дают супесчаные почвы. Пространства, ноқрылые песчаными буграми,</w:t>
        <w:br/>
        <w:t>занимают в среднем 65% (от 50 до 80).</w:t>
        <w:br/>
        <w:t>2 настояжцее время этөт подрайон находитея в плохих уеслониях оро-</w:t>
        <w:br/>
        <w:t>шения: пересекаюшие его русла Ақ-қамыш и Кара-калты во время на-</w:t>
        <w:br/>
        <w:t>шеге обследования были сухими, И тольқо в своем нижнем течении Ақ-</w:t>
        <w:br/>
        <w:t>қамыш был заполнен водой, поступившей через проток Бала-топар из</w:t>
        <w:br/>
        <w:t>большого протоқа Топар. Наличие воды в протоқе Ақ-қамыш резко отра-</w:t>
        <w:br/>
        <w:t>жается на состоянин растительности, благодаря чему выделен подрайон</w:t>
        <w:br/>
        <w:t>хі долины протока Ақ-қамыш. Диуіңе долины неровнос: встречаются</w:t>
        <w:br/>
        <w:t>слабые повышения и ғруниы песчаных бугров. Почвы аллювиально-лугс-</w:t>
        <w:br/>
        <w:t>вые, песчаные, супесчаные и среднесуглиниетые « близким залеоганием</w:t>
        <w:br/>
        <w:t>песка (не глубже 50 см). На леғких ночвах превобладают вейниковые луга,</w:t>
        <w:br/>
        <w:t>на сутлинистых--гростниковые.</w:t>
        <w:br/>
        <w:t>В месте слияния протоков Кара-қалты и Ақ-камыш образовалась ров-</w:t>
        <w:br/>
        <w:t>ная плоцадь около 450 ға, покрытая луғовыми, среднесуглинистыми,</w:t>
        <w:br/>
        <w:t>местами оторфованными Ппочвами, Растительность здесь состоит из 1рост-</w:t>
        <w:br/>
        <w:t>ника и вейниқа.</w:t>
        <w:br/>
        <w:t>В виду неровности рельефа, удаленности от р. Илп и отсутствия</w:t>
        <w:br/>
        <w:t>проточных вод подрайон ҮН является наименее пригодным для орғани-</w:t>
        <w:br/>
        <w:t>зации сельского хозяйства. Долина протақа Ақ-қамыш в виду ее слабой</w:t>
        <w:br/>
        <w:t>обводненности при организации крупного хозяйства может приниматьси</w:t>
        <w:br/>
        <w:t>в расчет только қак дополиительная плошадь қ соседнему району.</w:t>
        <w:br/>
        <w:t>Обшая плоцадь подрайона ҮП около 17 000 га, а долины протоқа</w:t>
        <w:br/>
        <w:t>Ақ-қамыш (подрайән ХІ) оқоло 3500 га.</w:t>
        <w:br/>
        <w:t>Вподрайоне ІХ выделена прибрежная полоса по обе староны</w:t>
        <w:br/>
        <w:t>отр. Или. По высәте своего положения над уровнемір. Или прибрежная</w:t>
        <w:br/>
        <w:t>полоса почти не отличается от оқружаюших равнинных пространсін,</w:t>
      </w:r>
    </w:p>
    <w:p>
      <w:r>
        <w:t>өтделенных өт нее цесчаными буграми и грядами. Ширина прибрежной</w:t>
        <w:br/>
        <w:t>полосы составляет 1-3 қм на каждом берегу. Поверхность ее слабо вехолм-</w:t>
        <w:br/>
        <w:t>лена (песчаных бугров 5--10%,), причем и здесь можно заметить, что при</w:t>
        <w:br/>
        <w:t>продвижении вверх по течению количества бугров увеличинвается. Эдесі,</w:t>
        <w:br/>
        <w:t>встречаются тақже и старицы.</w:t>
        <w:br/>
        <w:t>Блағодаря близости реки и неровности местности, раститольный покров</w:t>
        <w:br/>
        <w:t>н почвы отличаютея болышим разнообразием. По панболее пониженным</w:t>
        <w:br/>
        <w:t>местам, покрытым густым тростником, расположены алшавиально-луговые,</w:t>
        <w:br/>
        <w:t>слегка оторфованные, средне- и тяжелосуглиниетыс почвы. Уровень</w:t>
        <w:br/>
        <w:t>грунтовых вод находится на глубине около 150 см. В местах эке, более</w:t>
        <w:br/>
        <w:t>удаленных ог воды, расгительный нокров разрежен: здесь, кроме ірос1-</w:t>
        <w:br/>
        <w:t>ника. встречаются терескен, тамарикс и другие растения. Вдоль самого</w:t>
        <w:br/>
        <w:t>бергга тянется полоса, покрытая зарослями джиды. Почвы на всех</w:t>
        <w:br/>
        <w:t>этих участқах отличаются разнообразием По механическому составу (от</w:t>
        <w:br/>
        <w:t>супесей до тяжелых суглинков) и хорошо выраженной слоистосгью 8</w:t>
        <w:br/>
        <w:t>верхних горизонтах. В местах пышного развигия растительности суггін-</w:t>
        <w:br/>
        <w:t>нистая почва имеет зернистую структуру и темную окраску верхних гори-</w:t>
        <w:br/>
        <w:t>Зонтов.</w:t>
        <w:br/>
        <w:t>В подрайоне ІХ преобладают аллювиально-луговые ередне- и .Іегко-</w:t>
        <w:br/>
        <w:t>суглинистые почвы, подстилаемые с глубины 50-- |00 см песқам. Сотон-</w:t>
        <w:br/>
        <w:t>чаки занимают здесь 10--15%, ойшей плошцади.</w:t>
        <w:br/>
        <w:t>Обшая плошздь подрайона ІХ 7500 га, из них 4500 га 0 праному</w:t>
        <w:br/>
        <w:t>берегу Или и 3000 га по левому.</w:t>
        <w:br/>
        <w:t>Подрайон Х--долина затухаюшего иротока Қоқ-тал. Долина</w:t>
        <w:br/>
        <w:t>этого протока более определенио выделяется из окружаюшей местности,</w:t>
        <w:br/>
        <w:t>чем долина Бай-мине. Она окаймлена песчаными грядами: ширина се рав-</w:t>
        <w:br/>
        <w:t>на І--1.5 қм, а местами 2--2.5 км. В обіцем долина имеет ровтую понерх-</w:t>
        <w:br/>
        <w:t>ность; лишь изредка среди нее встречаютея невысокие песчаные буг ры.</w:t>
        <w:br/>
        <w:t>Почвы современной дельты р. Или возмозкности их асвдения 133</w:t>
        <w:br/>
        <w:t>шй-ыйшш “</w:t>
        <w:br/>
        <w:t>Очень ргдко встречаются еле заметные понижения шириной 10-20 м,</w:t>
        <w:br/>
        <w:t>поросшие солодкай ни тростником. На остальпой плошадыи преобладасг</w:t>
        <w:br/>
        <w:t>вейник с тростником. солодкой и другим разнотравьем. Глубипа разреза</w:t>
        <w:br/>
        <w:t>160 см; до уровня грунтавых вод Нс дошли. На поверхности замезны</w:t>
        <w:br/>
        <w:t>трешины дө 1.5 см ширины и до 42 см глубины.</w:t>
        <w:br/>
        <w:t>0- 9 см.--Темносерый, срешпесуглинистый, струқтұржый, номканато-зериястый.</w:t>
        <w:br/>
        <w:t>Дерпина сильно развита,</w:t>
        <w:br/>
        <w:t>9-- 18 см.--Светлпсерый, плизчато-комковатый, довольіо рыхлый, среднесугли-</w:t>
        <w:br/>
        <w:t>нистый.</w:t>
        <w:br/>
        <w:t>18-. 62 см.- Желтовато-серый, спетлый, глинистый, слабострүктурнын, мелкоком-</w:t>
        <w:br/>
        <w:t>коватый (плитчатий); на глубиние 38--41 н 60-52 см темнокоричиевыс</w:t>
        <w:br/>
        <w:t>прослойки.</w:t>
        <w:br/>
        <w:t>62-- 14 см.--Оқраска та же, егкосуглинистын.</w:t>
        <w:br/>
        <w:t>14-12 &lt;м.--ЭКелто-бурый, есунесчаный, слабовлажаний.</w:t>
        <w:br/>
        <w:t>112-160 см.--Бурый, песчаный, влажный.</w:t>
        <w:br/>
        <w:t>Қорневая система сильно развита до глубины 18 см. ниже до 62 ем--</w:t>
        <w:br/>
        <w:t>слабо.</w:t>
        <w:br/>
        <w:t>Почвы этого подрайопа на глубине 50-74 см подстилаются суцесями</w:t>
      </w:r>
    </w:p>
    <w:p>
      <w:r>
        <w:t>и. песқами.</w:t>
        <w:br/>
        <w:t>Количество гумуса равно 5.59, (разр. 643) и 1.8%, (разр. 644). Можно</w:t>
        <w:br/>
        <w:t>указать на слабую қарбонатность горизонта 0--9 см разреза 643. Засо-</w:t>
        <w:br/>
        <w:t>ленне касается главным образом нерхних горизонтов. Киизу количество</w:t>
        <w:br/>
        <w:t>сөлей убывает и резко надает в песчаном слае (табл. 3).</w:t>
        <w:br/>
        <w:t>Табазча З</w:t>
        <w:br/>
        <w:t>Состан воднорастворимых солей в аллювнально-луговых суглинистых по9чвах под-</w:t>
        <w:br/>
        <w:t>района ҮІ (ур. Коқ-чоғуз) (в 7/,)</w:t>
        <w:br/>
        <w:t>9(- Ее 82. 5 8.</w:t>
        <w:br/>
        <w:t>г. ЕЗ Ұо м пы : ЕС !</w:t>
        <w:br/>
        <w:t>&gt;|ШайЕ |08 68 ЕРІ8% |</w:t>
        <w:br/>
        <w:t>КЕШЕННЕН ЕБЕЛЕК БЕЗ КЕНІН КЕКЕПИНШЕ</w:t>
        <w:br/>
        <w:t>ПЕГЕГЕ 0.507 0.0150 | 0.29 | 0.5180 | 0.1475: 0.0586</w:t>
        <w:br/>
        <w:t>19 18! 0.109 | 0.0307 | 0.0352 | 0.1242 1 0.0325! 0.0120</w:t>
        <w:br/>
        <w:t>(30-39 | 02004 1020472 10-098 0046 | 0,0210 4,4078</w:t>
        <w:br/>
        <w:t>бі, 0-81 1881 0.240 |0.0%61 |00838 1 0.2827 | 0.1599 0.0148</w:t>
        <w:br/>
        <w:t>18-161 1479! 0.077 | 0-0320 0.0278 0.0708 0.0358 0.0064</w:t>
        <w:br/>
        <w:t>30-351 2.68 | 0.265 1 -.ібк |0.0956 | 0-18 0,0465: 0:0405 | 0.0067</w:t>
        <w:br/>
        <w:t>50--551 0.46 | 0.086 | 0-009 140-0170: Следы | 0.0321" 0.0060 | Следы</w:t>
        <w:br/>
        <w:t>Благодаря перозности рельофа наблюдаетея эначительная комилекс-</w:t>
        <w:br/>
        <w:t>ность. Суглинистыс почвы, подстилаемые на той или иной глубине пес-</w:t>
        <w:br/>
        <w:t>камин, близ песчаных бугров сменяются деркосуглиннстыми !- супес-</w:t>
        <w:br/>
        <w:t>чаными.</w:t>
        <w:br/>
        <w:t>В өйшем почвенный покров подрайона Кақ-чогуз можно охарактери-</w:t>
        <w:br/>
        <w:t>зовать кақ комплекс подвижных песков бю буграм) и аллювиально-луго-</w:t>
        <w:br/>
        <w:t>вых еуглинистых слабо засалеонных почв, подстиласмых с глубины около</w:t>
        <w:br/>
        <w:t>ім песком. Песчаные бугры ч тпияды занимают около 309) всей плоцади.</w:t>
        <w:br/>
        <w:t>Между ними встречаются довально ширәкие (до 1.5 км) плоские простран-</w:t>
        <w:br/>
        <w:t>ства, в недавиее время (лет за 7 до обследования) орошавшиеси из Бай-</w:t>
        <w:br/>
        <w:t>мине. Сеть арыков во время нашего обследования еше была в хорошей</w:t>
        <w:br/>
        <w:t>сахранности,</w:t>
        <w:br/>
        <w:t>Проток Бай-мине, оқа тюций с юға ур. Қоқ-чогуҙ, не имсет ясно</w:t>
        <w:br/>
        <w:t>выраженной долины. Проток течет среди бугристой местности, 19 прибли-</w:t>
        <w:br/>
        <w:t>жаясь к песчаным буграм, то отстуная от пихи образуя небольшие долины.</w:t>
        <w:br/>
        <w:t>В некоторые годы Бай-мине загухает и өбразует риял озерков. Вгол нашего</w:t>
        <w:br/>
        <w:t>Исследования проток Бай-мине нес свои зоды от р. Или до оз. Балхаш,</w:t>
        <w:br/>
        <w:t>Почвы современной делыпы р. Или и возможиости их оседения 129</w:t>
        <w:br/>
        <w:t>стами обнаруживаетея тяжелый суглиноқ. Торфянистость верхних гори-</w:t>
        <w:br/>
        <w:t>зонтов местами тақже наблюдается. Кроме того, эдесь встречаются почвы,</w:t>
        <w:br/>
        <w:t>у которых верхние горизонты темносерой окраски. Количество гумуса</w:t>
        <w:br/>
        <w:t>ДОХОДИТ Д0 5--7 и местами даже до 1094.</w:t>
        <w:br/>
        <w:t>ІП одрайон ІП менее иригоден для оргапиҙации Поливного х0-</w:t>
        <w:br/>
        <w:t>зяйства, тақ қақ здесь чаше встречаются плошади, покрытые қомплек-</w:t>
        <w:br/>
        <w:t>сом засоленных почв. Однако следует отметить богатетва гумусом неко-</w:t>
        <w:br/>
        <w:t>торых участқов, а тақже болсс тяжелый (средпесуглинистый) механи-</w:t>
      </w:r>
    </w:p>
    <w:p>
      <w:r>
        <w:t>ческий состав преобладаюшей почвенной разности, что уқазывает на 00-</w:t>
        <w:br/>
        <w:t>лее высоков плодородие почв. Кроме того, этот подрайон богаче в отн0-</w:t>
        <w:br/>
        <w:t>шении луговых угодий, тақ қак эдесь встречаются заросли тростника</w:t>
        <w:br/>
        <w:t>лучшего качества и среди них имеютея другие қормовые травы (вейниқ,</w:t>
        <w:br/>
        <w:t>элимус, пырей).</w:t>
        <w:br/>
        <w:t>Вся плоцадь подрайона ІІІ составляет около 8000 га. Из них на пра-</w:t>
        <w:br/>
        <w:t>вом берегу 3300 гаина леном берегу 4700 га. Плошадь, пригодная для П0-</w:t>
        <w:br/>
        <w:t>ливного хозяйства, равняется оқоло 6000 га, по 3000 га на каждом</w:t>
        <w:br/>
        <w:t>берегу.</w:t>
        <w:br/>
        <w:t>Подрайон ІУ представляет собой узкую (около 1 км) полосу</w:t>
        <w:br/>
        <w:t>солончақов, окаймляюшую с юга подрайоны ІІ и ПІ и отделяюшую их</w:t>
        <w:br/>
        <w:t>от сильно увлажненного (заболоченного) района У. Здесь местами тя-</w:t>
        <w:br/>
        <w:t>нутся сплошные засоленные пространства, местами встречается комплекс</w:t>
        <w:br/>
        <w:t>солончаков и слабо солонцеватых почв. Обшая плошадь подрайона оқоло</w:t>
        <w:br/>
        <w:t>1300 га.</w:t>
        <w:br/>
        <w:t>В 4 қм кюго-постоку от бугра Ак-тюбе (левый берег Или) среди за-</w:t>
        <w:br/>
        <w:t>лежи, прорезанной сетью заброшенных арыков, обнаружена следуюшая</w:t>
        <w:br/>
        <w:t>комплексность. Небольшие пятна (оқоло 3-5 м в поперечнике) солон-</w:t>
        <w:br/>
        <w:t>чаков,с выцветами солей на поверхности, рассеяны среди гладқой поверх-</w:t>
        <w:br/>
        <w:t>насти тақырообразных почв. Заметного на-глаз различия по микро-</w:t>
        <w:br/>
        <w:t>рельефу между этими почвенными разностями не наблюдается. Между тем</w:t>
        <w:br/>
        <w:t>два разреза, заложенные на небольшомя расстоянии друг от друга, обнару-</w:t>
        <w:br/>
        <w:t>жили резкое отличие по механическому составу и степени засоления.</w:t>
        <w:br/>
        <w:t>Приводим описание и анализы разреза 266 (солончак) и разреза 207 (со-</w:t>
        <w:br/>
        <w:t>лонцеватая почва), заложенных на расстоянии 5 м один от другого.</w:t>
        <w:br/>
        <w:t>Разрез 266--солончақ. Старая залежь. Из растений отмечены тама-</w:t>
        <w:br/>
        <w:t>рикс и солянқи. На поверхности белые выцветы солей.</w:t>
        <w:br/>
        <w:t>см.--Қорка, с поверхности белый налат солей.</w:t>
        <w:br/>
        <w:t>см.--Темпойурый, влажпый, пухлый, тяжелоасуглиипстый.</w:t>
        <w:br/>
        <w:t>см.-- Қоричнево-бурый, влажаый, выделение солей в ниде вкраплений, Тя-</w:t>
        <w:br/>
        <w:t>желосуглинистый</w:t>
        <w:br/>
        <w:t>см,--Просллйка супеси.</w:t>
        <w:br/>
        <w:t>18- 32 см.--Бурый с ржарыми иятнамни, слабо уплотиенның, тяжелосуглинистый,</w:t>
        <w:br/>
        <w:t>32- 40 см.--Серозата-бурый, супесчаный,</w:t>
        <w:br/>
        <w:t>40-42 см.--Праслойка темподурая, тежелосуглипистая.</w:t>
        <w:br/>
        <w:t>42-- 589 см.--Прослойка легкеғо суглинка НИ супеси.</w:t>
        <w:br/>
        <w:t>59- -114 см.--Мередовапие праслоск темнобурых сугаинистых с -ржаными цятнами</w:t>
        <w:br/>
        <w:t>и вкраплсинем белых сөлей и песчаных (желто-бурыҡ).</w:t>
        <w:br/>
        <w:t>П4-165 см.-Желто-бурый, песчаный.</w:t>
        <w:br/>
        <w:t>Разрез 267--солонцеватая почва. В 5 м от разреза 286. Растительность:</w:t>
        <w:br/>
        <w:t>редко разбросанные солянки. Глубина разреза 170 см.</w:t>
        <w:br/>
        <w:t>09-- 2 см.--Қорочка легкосуглинистая.</w:t>
        <w:br/>
        <w:t>2-- 8 см.--Серый с буронатым оттенком, топкоченуйлатый, легкосугтинистый,</w:t>
        <w:br/>
        <w:t>8-- 13 см.--Желто-бурый, супесчаный, рыхлый, сыпучий.</w:t>
        <w:br/>
        <w:t>13-- 18 см.--Серовлто-желтый, комковато-зерипстый, суглинистый.</w:t>
        <w:br/>
        <w:t>18-- 32 см.--Светлее предыдушшеғо, слабев унлотпен, тегкосуглинистый.</w:t>
        <w:br/>
        <w:t>32. 45 см.--Желто-бурий, песчаный,</w:t>
        <w:br/>
        <w:t>45-- 50 см.--Прослойка супесп.</w:t>
        <w:br/>
        <w:t>Несмотря на близкое расстояние между разрезами, В Әтнешенин меха-</w:t>
        <w:br/>
        <w:t>нического состава почвы резко различаются. Солонцеватая почва раз-</w:t>
      </w:r>
    </w:p>
    <w:p>
      <w:r>
        <w:t>9. (Тустыңа ПІрибалхашья</w:t>
        <w:br/>
        <w:t>140 В.П. Қозлов</w:t>
        <w:br/>
        <w:t>назвать их аллювиально-луговыми почвами (разр. 264, 265, 643, 644</w:t>
        <w:br/>
        <w:t>пн 243). Следуот, однако, огмстить, что обогашение гумусом относится</w:t>
        <w:br/>
        <w:t>толықо қ самому нерхиему слою (0--5 см); ниже количество его резко</w:t>
        <w:br/>
        <w:t>падает, что хорошо видно из анализов разрезов 264 и 265.</w:t>
        <w:br/>
        <w:t>В виду того, что мы здесь имели дело с торфянистыми горизонтами,</w:t>
        <w:br/>
        <w:t>қ іюму же подвергавшимися палам, может возникпуть сомнение, можем Ли</w:t>
        <w:br/>
        <w:t>мы в данном случае По определению СО; вычислять (қак обычно)</w:t>
        <w:br/>
        <w:t>гумус. Отвегом на этот вопрос могут служить данныс определения азота,</w:t>
        <w:br/>
        <w:t>когорыс поқазали обычиде процентное содержанис его в нерегное почвы--</w:t>
        <w:br/>
        <w:t>около 5%, от содержания гумуса.</w:t>
        <w:br/>
        <w:t>В тесной связи с содержанием гумуса находится и емқость поглө-</w:t>
        <w:br/>
        <w:t>Шения почвы. В почвах западного района емкость поглоцения равна</w:t>
        <w:br/>
        <w:t>6-8 м-окв., тоғда қақ в почвах восточнога района с большим содержанием</w:t>
        <w:br/>
        <w:t>гумуси емқость равна 15--20 м-экв. и в некоторых случаях даже бөлев.</w:t>
        <w:br/>
        <w:t>Горизоптов выделения гицса или карбонатов нигде не обнаружепе.</w:t>
        <w:br/>
        <w:t>Почвы всюду вскипаот с поверхности м по всему профилю разреза.</w:t>
        <w:br/>
        <w:t>Из аналичичесқих данных видна, что количество СО, карбонатов В і0ч-</w:t>
        <w:br/>
        <w:t>вах изменяегея слабо ин ноходитея в иределах 6-89. Однако в</w:t>
        <w:br/>
        <w:t>пәдетилаюших почву песках количество СО, моньше-всего 2-4%.</w:t>
        <w:br/>
        <w:t>Кроме того, сравнительно нейольшде ҡоличество карбонатоп имеют тор-</w:t>
        <w:br/>
        <w:t>фянистме горизонты: 2--5%), а в одном случае даже 0.6%,.</w:t>
        <w:br/>
        <w:t>Вопрос о распределении анионов воднорастворимых солей в почве</w:t>
        <w:br/>
        <w:t>рассмотреп нами при описании районов и подрайонов. Дапныс ПоОЗво-</w:t>
        <w:br/>
        <w:t>ляют судить о перемешении солой (засоленис и рассоление), 0 степей</w:t>
        <w:br/>
        <w:t>засоленности почв и, наконец, о повторпости засоления.</w:t>
        <w:br/>
        <w:t>В отношецин мелиоративного и агрономического прогноза имест</w:t>
        <w:br/>
        <w:t>большос эначенио тақже определение шелочей воднорастворимых солей</w:t>
        <w:br/>
        <w:t>и поглоценных оснований. Қ сожалениіб, в Внду сложности и дорого-</w:t>
        <w:br/>
        <w:t>взизны анализов нам не удалось получить этих данных До некоторой”</w:t>
        <w:br/>
        <w:t>степени этот пробел восполияетея пересчетом водиорастворимых солей</w:t>
        <w:br/>
        <w:t>в милли-эқвиваленты. Вычитая сумму катионов из суммы анионов,</w:t>
        <w:br/>
        <w:t>получим некоторое превышение қатнонов пад апионамн. Эта разность</w:t>
        <w:br/>
        <w:t>получается глазиым образом за счет натрия. Не придавая вычисленным</w:t>
        <w:br/>
        <w:t>таким способом числам абсолютного значения, мы все же считаем, что</w:t>
        <w:br/>
        <w:t>для суждения в обших чертах о ходе почвообразовательных ироцессов</w:t>
        <w:br/>
        <w:t>можно принять эту разность целиком за количество натрия.</w:t>
        <w:br/>
        <w:t>Известно, что вообіце путем водной пытяжки нельзя определить все</w:t>
        <w:br/>
        <w:t>содержание гипса в почве, следовательно, Исльзя судить 0 всем количе-</w:t>
        <w:br/>
        <w:t>стве кальция в төй его форме, которая имеет большое значенне при</w:t>
        <w:br/>
        <w:t>мелиорации. Однақо п виду того, что в болыпей части разрезов мы имели</w:t>
        <w:br/>
        <w:t>небольшие көличества гипса (далекие от сғо предельной растворимости--</w:t>
        <w:br/>
        <w:t>2 гүл), и притом выделений гипса в виде конкреций в почпенпой толше</w:t>
        <w:br/>
        <w:t>не обнаружиһалось, мы считаем, что в данном случае водная вытижка</w:t>
        <w:br/>
        <w:t>павлекала гипс полностью и солянақислая нытяжқа не внесла бы зия-</w:t>
        <w:br/>
        <w:t>чительных поправок (за иеключенисм, может быть, сөолончаков, особенно</w:t>
        <w:br/>
        <w:t>их соленых корочек).</w:t>
        <w:br/>
        <w:t>Просматривая результаты по пересчету даниых пвөдной |ытяжкн опа</w:t>
        <w:br/>
        <w:t>милли-эквиваленты (табл. 8), замечаем следуюшее: в местах, не тақ</w:t>
        <w:br/>
        <w:t>давно освободивтихся от затонлепия өзером, но удаленных в настояшее</w:t>
        <w:br/>
        <w:t>время от подоемов, при довольно глубоком стоянин уровня грунт овых</w:t>
      </w:r>
    </w:p>
    <w:p>
      <w:r>
        <w:t>вод қальпий иреобладает над натрием. Однако с глубиной соотношение</w:t>
        <w:br/>
        <w:t>пөстепенно мениетея, и в самых глубоких гаризонтах (на глубине 4.5 м)</w:t>
        <w:br/>
        <w:t>натрий начинает преобладать над қальцием. Преобладание натрия, и</w:t>
        <w:br/>
        <w:t>притом очень значительиое, замечается Ив грунтовых водах. Слелуел</w:t>
        <w:br/>
        <w:t>также отметить значигельнов қоличество Ммагния, қоторое В нНИжНнИх</w:t>
        <w:br/>
        <w:t>горизонтах и в грунтовой воде даже превышаег количество ҡальция.</w:t>
        <w:br/>
        <w:t>132 В. П. Коз40в</w:t>
        <w:br/>
        <w:t>полоса, местами затопляемая во время паводқов. Равным образом выде-</w:t>
        <w:br/>
        <w:t>ляются долины протоков Коқ-тал і Ақ-камыш.</w:t>
        <w:br/>
        <w:t>Песчаные бугры и гряды состоят из желто-бурого, хорошо отсорти-</w:t>
        <w:br/>
        <w:t>рованного песқа. Размер их в өбшем увеличиваетея вверх по р. Или,</w:t>
        <w:br/>
        <w:t>в восточной части райопа они достигают 15 М высоты, н0 обычно зна-</w:t>
        <w:br/>
        <w:t>чительно ниже.</w:t>
        <w:br/>
        <w:t>Песок бугров месғами вовсе не закреилеп растительностью, местами</w:t>
        <w:br/>
        <w:t>зақреплен очень слабо. Растительность состоит из сақсаула, полыней,</w:t>
        <w:br/>
        <w:t>селина, терескена и других растений.</w:t>
        <w:br/>
        <w:t>Равнипныс пространства и котловипы поқрыты преимушественно</w:t>
        <w:br/>
        <w:t>тростником. Участки с разнотравьем и другими злаками (вейник, пырей,</w:t>
        <w:br/>
        <w:t>элимус) ветречаютея здесь значительно чаше, чем в западном районе,</w:t>
        <w:br/>
        <w:t>по все әке тростник сильно преобладает пад другими растениями и В</w:t>
        <w:br/>
        <w:t>этом районе.</w:t>
        <w:br/>
        <w:t>Нанменев увлажненные участки поқрыты сильно разрежепной расти-</w:t>
        <w:br/>
        <w:t>тельпостью: терескеном, тамариқсом, мелким тростником и на более</w:t>
        <w:br/>
        <w:t>засоленных местах--нитрарией (Мйғағіа 8сіюбегі).</w:t>
        <w:br/>
        <w:t>Находясь вне области периодических затоплений оз. Балхаш, район</w:t>
        <w:br/>
        <w:t>покрыт более развитыми почвами. Здесь, однақо, сильно сқазывается</w:t>
        <w:br/>
        <w:t>влияние на почвообразованисв р. Или. Ветнясь на несколько протоков</w:t>
        <w:br/>
        <w:t>и затопляя большие плошади во время разливов, р. Или &lt;пособствует</w:t>
        <w:br/>
        <w:t>образованию қомплексности почвенного покрова. Здесь встречаются как</w:t>
        <w:br/>
        <w:t>аллювиальнв-луговые зернистые тяжелосуглинистые и среднесуглини-</w:t>
        <w:br/>
        <w:t>стые почвы с темным гумусовым горизонтом, тақ и слоистые и легкосугли-</w:t>
        <w:br/>
        <w:t>нистые и супесчаные слабо развитые почвы. В этом районе мы выделяем</w:t>
        <w:br/>
        <w:t>следуюіцие подрайоны:</w:t>
        <w:br/>
        <w:t>ХІ подрайот--участок к северо-востоқу от протоқа Бай-мине-ур.</w:t>
        <w:br/>
        <w:t>Кок-чогуз;</w:t>
        <w:br/>
        <w:t>УП подрайон--местіюсть, прилегаюцая к прибрежной полосе р. Или:</w:t>
        <w:br/>
        <w:t>по правобережью до протоқа Бай-мине (У Пан У11бу и по Левобережью--</w:t>
        <w:br/>
        <w:t>местность, пересеченная долиной Кок-тал (УПП);</w:t>
        <w:br/>
        <w:t>УН! подрайон, местность, прилогаюшая қ долине протоқа Ак-камыш;</w:t>
        <w:br/>
        <w:t>ІХ подрайон--прибрежпая полоса р. Или;</w:t>
        <w:br/>
        <w:t>Х подрайон--долина протоха Кок-тал;</w:t>
        <w:br/>
        <w:t>ХІ подрайон--долина протока Ак-қамыш.</w:t>
        <w:br/>
        <w:t>Подрайон УІ-ур. Коқ-чогуз считаетея местным населепнем</w:t>
        <w:br/>
        <w:t>олним 1:2 лучших По свойм қормовым ресурсам. Опо было нами обследа-</w:t>
        <w:br/>
        <w:t>вапо именно в целях выяснения сго пригодности Для молочного совхоза.</w:t>
      </w:r>
    </w:p>
    <w:p>
      <w:r>
        <w:t>Обследоваптый участок представляет собой бугристую местност!»</w:t>
        <w:br/>
        <w:t>сширокими равнинными пространствами. Протоқ Бай-мине, протекаюший</w:t>
        <w:br/>
        <w:t>но юғо-юго-западнон границе участка, оқазывает болышое влияние на</w:t>
        <w:br/>
        <w:t>растит СслЛьный локроһв и почры урочиша. Во время паводкорв р. Или воды</w:t>
        <w:br/>
        <w:t>Бай-мине пыходят из береговиустремляются иө многочисленным протокам</w:t>
        <w:br/>
        <w:t>и озерам. Достаточно сказать, что, қогда наша эқспедиция һозврашаласі»</w:t>
        <w:br/>
        <w:t>от Бай-минек береғам р. Или, пришлось пять раз лересезь протоқи--отнет-</w:t>
        <w:br/>
        <w:t>влопия Бай-мине, причем через два из них лошади переправлялись вплавь.</w:t>
        <w:br/>
        <w:t>В недавнее время большие участқи урочиша орошалиеь-сохрани-</w:t>
        <w:br/>
        <w:t>лись системы арыков. Естественное өрошение местности, несомнснно,</w:t>
        <w:br/>
        <w:t>имеет большое значение. Благодаря увлажнению часть ранпинных участ-</w:t>
        <w:br/>
        <w:t>ков даже летом поқрыта зеленой (незыгоревшей) растительностью, при-</w:t>
        <w:br/>
        <w:t>чем кроме широких пространсти, занятых тростником, здесь можно встре-</w:t>
        <w:br/>
        <w:t>тиль эначительные плошади, покрытые вейником. :</w:t>
        <w:br/>
        <w:t>Почленный покров может быть охарактеризован разрезами 643</w:t>
        <w:br/>
        <w:t>и 644. Разрез 643 заложеп к северу өт протоқа Бай-мине и к юго-</w:t>
        <w:br/>
        <w:t>юго-вөстоку от бугра Кок-чогуз, носреди равнинноғо пространства</w:t>
        <w:br/>
        <w:t>шигиной около 1 км и длиной 3--4 км, окаймленноға несчанымн буграми.</w:t>
        <w:br/>
        <w:t>Почғы современной | дельты р. Или ц возможности их әсвоения Із</w:t>
        <w:br/>
        <w:t>Табанца 4</w:t>
        <w:br/>
        <w:t>комплекса подрайана ІҮ (в “,)</w:t>
        <w:br/>
        <w:t>ШІ!) слочность )</w:t>
        <w:br/>
        <w:t>нін -- 2- үшене і )</w:t>
        <w:br/>
        <w:t>о? бикар-! өт іңе- | әт карбо- В ! і 5 і</w:t>
        <w:br/>
        <w:t>обшая 1 бонатон 0 10чных 1 натов 660) 56, баб 001 Ме:</w:t>
        <w:br/>
        <w:t>зы ШЕЛСІРІ І-авмель шелочей |</w:t>
        <w:br/>
        <w:t>в НСО, нсо, | өН&lt;о/ | аНсо, | |</w:t>
        <w:br/>
        <w:t>“от БЕГЕН 2.0, ЕЕ</w:t>
        <w:br/>
        <w:t>0.4276 1 ше КЕПЕЙЕН 2.3170 0.2059! 9.0103</w:t>
        <w:br/>
        <w:t>029269 | БЕРЕКЕТ ГЕКЕКТЕТЕ 02439 ТЕУІП</w:t>
        <w:br/>
        <w:t>0.0156 - | 0.1758! 1.68 9.2470 0.1601</w:t>
        <w:br/>
        <w:t>0.0205 | - | 9.3969 | 0,236 9.0316 9.0747</w:t>
        <w:br/>
        <w:t>% 01092 әне» | І - ( 94516 1 0.607 0.0509 1 0.0832</w:t>
        <w:br/>
        <w:t>0.040 | 00978 | 9402 200146 Не! 0.0438 ш.0080 1 Следы</w:t>
        <w:br/>
        <w:t>9.0432 97 1 5.0215 » » 0.0265 9.0125 | »</w:t>
        <w:br/>
        <w:t>0.0281 9.0154 9.0127 » » І- 0.0073 9.0079 »</w:t>
        <w:br/>
        <w:t>9.022421 Өзі 9,0193 » 0.0:04 1 0.0464 0.0135 : 9.4067</w:t>
        <w:br/>
        <w:t>0.0258 | | 9.0207 9.0205 0.0074 | 0.0048</w:t>
        <w:br/>
        <w:t>наносах (бывших повышениях) рассолениве шло зэначительно быстрев и</w:t>
        <w:br/>
        <w:t>проникало глубже, чем на тяжелых суғлинках (бывших котловинах).</w:t>
        <w:br/>
        <w:t>Впоследствии, қогда местность подверглась орошению, условия для 3а-</w:t>
        <w:br/>
        <w:t>соления на двух элементах комплекса оқазались весьма различными.</w:t>
        <w:br/>
        <w:t>На тяжелых суглинқах началось капиллярное поднятие солевых раство-</w:t>
        <w:br/>
        <w:t>ров. тогда қақ супеси и легкие суглинки с близким подстиланием песқа</w:t>
        <w:br/>
        <w:t>оставались рассоленными.</w:t>
        <w:br/>
        <w:t>Подрайон У. Расположен қ югу өт ІУ. Исследование этих широ-</w:t>
        <w:br/>
        <w:t>қих пространств, изобилуюших протоками и особенно густымн зарослямн</w:t>
        <w:br/>
        <w:t>тростника, произведено рекогносцироночно. На қарте 1903 г. эта</w:t>
        <w:br/>
        <w:t>местность представлена в виде архипелага прибрежных истровов. Теперь»</w:t>
        <w:br/>
        <w:t>ото ряд неболыпих повышений, окруженных Затухаюшими протоками</w:t>
        <w:br/>
        <w:t>и озерами. Пониженные части поросли здесь ғустым тростниқом 3-4 м</w:t>
        <w:br/>
        <w:t>и даже 5 м высоты. Под тростникоәм верхний слой почвы состоит из мало</w:t>
        <w:br/>
        <w:t>разложившегося тростникового тарфа до 50 см мошности. Слегка повы-</w:t>
      </w:r>
    </w:p>
    <w:p>
      <w:r>
        <w:t>шенные участқи сильно засолены. Пересекаюшие подрайон протоқи</w:t>
        <w:br/>
        <w:t>имеют очень вязкии грунт.</w:t>
        <w:br/>
        <w:t>Все это создает весьма тяжелые условия для транспорта. Этот под-</w:t>
        <w:br/>
        <w:t>район может быть пригодиым в өтношенин своих огромных запасөв стро-</w:t>
        <w:br/>
        <w:t>ительного тростника. Плошадь подрайона Ұ--оқоло 20 000 га.</w:t>
        <w:br/>
        <w:t>Восточный (верхний) песчанобугристый район</w:t>
        <w:br/>
        <w:t>В отличие от занадного района, имеюшего очень ровную поверхность»,</w:t>
        <w:br/>
        <w:t>восточный район бугристый. Он расположен выше по теченмю р. Или,</w:t>
        <w:br/>
        <w:t>вне пределов затопления өз. Балхаш при его наивысшем уровне. Пло-</w:t>
        <w:br/>
        <w:t>шадь этого района разна около 90 000 ға.</w:t>
        <w:br/>
        <w:t>Рельеф района представляет собой равнину, с песчанымни буграми</w:t>
        <w:br/>
        <w:t>и трядами, высотой 10--15 м. Между песһами расположены плоские</w:t>
        <w:br/>
        <w:t>пространства шириной 0.5--і км. Местами бугры скучены, а пюнижения</w:t>
        <w:br/>
        <w:t>между ними имеют харақтер небольших котловин.</w:t>
        <w:br/>
        <w:t>По всему району рассеяна масса мелқах бессточных озерков. Во время</w:t>
        <w:br/>
        <w:t>паводков вода из р. Или проникает но многие из этих өзер, и тогда они</w:t>
        <w:br/>
        <w:t>соединяются в целую сеть протоков и нроточных өзер. Такөго рода явле-</w:t>
        <w:br/>
        <w:t>ние происходило на наших глазах в первых числах сентября 19232 т.</w:t>
        <w:br/>
        <w:t>По характеру рельефа среди песчанобугристого района ныделяется</w:t>
        <w:br/>
        <w:t>прибрежная полоса р. Или, Песчаные бугры толықо местами доходят до</w:t>
        <w:br/>
        <w:t>самого русла реки. Большей же частью здесі» простирается низменная</w:t>
        <w:br/>
        <w:t>134 В. 41, Козлов</w:t>
        <w:br/>
        <w:t>қышы Бен</w:t>
        <w:br/>
        <w:t>впадая в его залив Дальний Семиз-қуль. В обеледованной нами месі-</w:t>
        <w:br/>
        <w:t>ности водами Бай-мине орошается всего оқоло 300 га посевов проса 7-га</w:t>
        <w:br/>
        <w:t>аула (подрайон УПП).</w:t>
        <w:br/>
        <w:t>Разбросанпость участков, пригодных для орошения, среди бугрис-</w:t>
        <w:br/>
        <w:t>той местиости создает неудобные условия для орғанизации қрупноге</w:t>
        <w:br/>
        <w:t>ноливного хозяйства.</w:t>
        <w:br/>
        <w:t>Урочише Қоқ-чогуз выделяется нами кақ одна из лучших для органи-</w:t>
        <w:br/>
        <w:t>заций молочного совхоза, благодаря своим тростниковым и вейниковым</w:t>
        <w:br/>
        <w:t>сенокасным угодьям и достаточному количеству годиой для питья воды.</w:t>
        <w:br/>
        <w:t>Небольшие плошади могут быть использованы под орошение в целях</w:t>
        <w:br/>
        <w:t>улучшения кормов. У местного населения встречаются посевы люцерны,</w:t>
        <w:br/>
        <w:t>которые дают хорошие результаты.</w:t>
        <w:br/>
        <w:t>Обшая плошадь У! подрайона 15 000 га, из них сеноқосов 3000 ға,</w:t>
        <w:br/>
        <w:t>пастбишц 300 га.</w:t>
        <w:br/>
        <w:t>Подрайон УІІ. Отличается от предыдушего (подрайона У/1)</w:t>
        <w:br/>
        <w:t>большим количеством посчаных бугров и Гряд. Ровные плошади среди</w:t>
        <w:br/>
        <w:t>бугров Ввстречаются здесь значительно реже. В виду худших условий</w:t>
        <w:br/>
        <w:t>орошения. тростниковых и вейниковых лугов здесь немного. Большая</w:t>
        <w:br/>
        <w:t>часть плоских пространств покрыта редкой растительностью (тереске-</w:t>
        <w:br/>
        <w:t>ном, тамариксом, питрарией и др.). Местами эти плошади несут следы</w:t>
        <w:br/>
        <w:t>Древнего орошения; в этом случае почвенный поқров имесі обычно явныс</w:t>
        <w:br/>
        <w:t>иризнаки засоления.</w:t>
        <w:br/>
        <w:t>Почвы аналогичны оннсанным для ур. Кок-чогуз. В широқих понн-</w:t>
        <w:br/>
        <w:t>жениях--это аллювиально-луговыс среднесуглинистые слабо слоистыс</w:t>
      </w:r>
    </w:p>
    <w:p>
      <w:r>
        <w:t>почвы, подетилаемые песком с глубины 50--100 см. Ближе к буграм</w:t>
        <w:br/>
        <w:t>они более легкого механического состава и, наконец, у подиожья бугров</w:t>
        <w:br/>
        <w:t>становятся супесчаными слоистыми. В более глубоких понижениях встре-</w:t>
        <w:br/>
        <w:t>чаются слегка оторфоватныс тяжелосуглинистые почвы. Благодаря</w:t>
        <w:br/>
        <w:t>бугристо-грядовому рельефу подрайон УІІ в целом мало пригоден</w:t>
        <w:br/>
        <w:t>для организации қрупного поливного хизяйства. Однако западная</w:t>
        <w:br/>
        <w:t>часть его, в частности участоқ, ныделенный қақ контур У На, отличается</w:t>
        <w:br/>
        <w:t>менее бугристым рельефом (10-209, песчаных бугров) ни имеет то иреиму-</w:t>
        <w:br/>
        <w:t>шество перед подрайоном П, чго не затопляетея өзером. Здесь заметны</w:t>
        <w:br/>
        <w:t>еше старые полузасыпанные песком арыки оросительнай сети. поқрывав-</w:t>
        <w:br/>
        <w:t>шей более 1000 ға плошади и питавшейся непосредственно из р. Или.</w:t>
        <w:br/>
        <w:t>На участке УІІ6 имеются орошаемые в настояшее время земли из про-</w:t>
        <w:br/>
        <w:t>тоқа Бай-мине, но здесіь нельзя найти широких плоцадей в одном мас-</w:t>
        <w:br/>
        <w:t>сиве: даже 300 га поливных земоль 1-го аула разбиваются песчаными</w:t>
        <w:br/>
        <w:t>буграми на нескольқо участков.</w:t>
        <w:br/>
        <w:t>Отрицательной стороной пудрайона УІІ является распространение</w:t>
        <w:br/>
        <w:t>на значительных плоцадях засоленных іючв. Однако засоление это заме-</w:t>
        <w:br/>
        <w:t>чается именно па землях старого орошения И относитея қ ирошлому.</w:t>
        <w:br/>
        <w:t>В настояшее время уровень грунтовых вод стоит эначительно ниже.</w:t>
        <w:br/>
        <w:t>Благодаря легқим породам, подстилаюшим суглинистые и супесчаные</w:t>
        <w:br/>
        <w:t>почвы. промывка Их на участке УПа, повидимому, не встретит</w:t>
        <w:br/>
        <w:t>затруднений.</w:t>
        <w:br/>
        <w:t>Обшая плошадь участков подрайана ҮН следуюшая: УІШПа (иравд-</w:t>
        <w:br/>
        <w:t>бережный) 5700 га. из них около 3500 га пригодных для орошения: УҮП6</w:t>
        <w:br/>
        <w:t>(правобережный) 18 000 ға; УПв (левобережный) 18 000 га. Весь под-</w:t>
        <w:br/>
        <w:t>район в целом занимает около 40000 ға.</w:t>
        <w:br/>
        <w:t>Подрайон МІП. Расположен қ югу от УГІ и болег удален өт</w:t>
        <w:br/>
        <w:t>р. Или. Песчаныс бугры и тряды здесь местами занимают до 809,</w:t>
        <w:br/>
        <w:t>плошади. Пространства между ними в тақих случаях представляют</w:t>
        <w:br/>
        <w:t>тебольшие қотповины, іл қрытые песчаной почвой. В соотвотствии с</w:t>
        <w:br/>
        <w:t>ОТУМ оәдесь белес расирсстрансһы растения, свойственные песқам: сақ-</w:t>
        <w:br/>
        <w:t>саул, эбелек, селин и ар.</w:t>
        <w:br/>
        <w:t>Почвы сәвременной дельты р. Иляш а вдзмд наста их овв0ения 143</w:t>
        <w:br/>
        <w:t>ожидать ухудшения состояния участка (подпор грунтовых вод), а прибли-</w:t>
        <w:br/>
        <w:t>знтольно в 1950 г. может иро Йүн затопление. Подрайон 111 может</w:t>
        <w:br/>
        <w:t>быть затоплен лишь при самом высоқом іюдһеме уровня өзера, И 10 Чча-</w:t>
        <w:br/>
        <w:t>стично (абразуя ряд астровов).</w:t>
        <w:br/>
        <w:t>Менее пригоден в өтношении почвы НИ рельефа подрайон У На района</w:t>
        <w:br/>
        <w:t>11. Здесь на обшей плошади 5700 га можно выделить аколо 3500 га земель.</w:t>
        <w:br/>
        <w:t>пригодных для поливного хозяйства.</w:t>
        <w:br/>
        <w:t>Кормоными ресурсами в дельте р. Или является исключительно трост-</w:t>
        <w:br/>
        <w:t>ник, примесь других қормовых растений (вейниқа, пырея, элнимуса)</w:t>
        <w:br/>
        <w:t>слишқом незначительна. Поэтому в случае организация молочного хо-</w:t>
        <w:br/>
        <w:t>зЯйстһа исключительно на базе дикорастушей расгительности «ледует</w:t>
        <w:br/>
        <w:t>азаводить молочный &lt;қот, ириныкший қ (акому қорму.</w:t>
        <w:br/>
        <w:t>Река Или и ге притоки даюг возможность оросить небольшие плошади</w:t>
        <w:br/>
        <w:t>н райопе Н дДая посева люцерны, қотарая значительно улучшит кормовыс</w:t>
        <w:br/>
        <w:t>ресурсы.</w:t>
      </w:r>
    </w:p>
    <w:p>
      <w:r>
        <w:t>Нанболее пригодными для организации колочного созхоза являютси</w:t>
        <w:br/>
        <w:t>долина Қок-тал и ур. Қоқ-чогуз. В отпошении качества қормовых уго-</w:t>
        <w:br/>
        <w:t>дИЙ преимушество на стороне долины Коқ-тал, в отношенин же водоснаб-</w:t>
        <w:br/>
        <w:t>жения в 1932 г. н лучших условиях находилссь ур. Көок-чогуз. Олнако</w:t>
        <w:br/>
        <w:t>в виду постоянного изменения Гидрографической сети в дельте р. Или</w:t>
        <w:br/>
        <w:t>соөотношение Вв условиях водоснайжения н будушем может оказаться 96-</w:t>
        <w:br/>
        <w:t>ратным.</w:t>
        <w:br/>
        <w:t>ЛИТЕРАТУРА</w:t>
        <w:br/>
        <w:t>Бері Л.С. Предиарительный огчет 00 исследованиях оз. Балхаш летем 1903 г,</w:t>
        <w:br/>
        <w:t>Изв. РГӨ, т. Х., вып. 4, 1904.</w:t>
        <w:br/>
        <w:t>Берг Л. С. Сонременнде состояние урония крупных өзер СССР. Тр. 2-га гидро-</w:t>
        <w:br/>
        <w:t>лог. сьезҙда, ТІ, 1929.</w:t>
        <w:br/>
        <w:t>Дамрачев П. Фф, Материалы к фиомко-географическон характерястике оз, Бал-</w:t>
        <w:br/>
        <w:t>хаш. Месл. өзер СССР, вып. 4, 1933.</w:t>
        <w:br/>
        <w:t>Недзвецкий М.М. Ирригационныс изыскания в Гірнибалхашыс. Өсчеғ Илип-</w:t>
        <w:br/>
        <w:t>сынан өгряда Қазнодхаза за (98121 (Руконисы.).</w:t>
        <w:br/>
        <w:t>Русаков М.Т. Геэлогический өчерк Прибилхатнын и оз. Белхан. Пнерметиядаг,</w:t>
        <w:br/>
        <w:t>1933.</w:t>
        <w:br/>
        <w:t>| М» -разреза</w:t>
        <w:br/>
        <w:t>654 І</w:t>
        <w:br/>
        <w:t>81</w:t>
        <w:br/>
        <w:t>84</w:t>
        <w:br/>
        <w:t>В.П. Қозл08</w:t>
        <w:br/>
        <w:t>Название почвы</w:t>
        <w:br/>
        <w:t>Хряшевағая слинисто-песчаная 8у-</w:t>
        <w:br/>
        <w:t>рая почна (полножыя сопоқ).</w:t>
        <w:br/>
        <w:t>8 500 мк ССВ оғ обогатитель-</w:t>
        <w:br/>
        <w:t>пой фабрики</w:t>
        <w:br/>
        <w:t>Сұглинистая бурая почға &lt; неглу-</w:t>
        <w:br/>
        <w:t>боким (15 см) подстиланием не-</w:t>
        <w:br/>
        <w:t>отсортяровапиого делювия (цпа</w:t>
        <w:br/>
        <w:t>опорытой долиия). В 600мкС</w:t>
        <w:br/>
        <w:t>от обогатительпой фабрики</w:t>
        <w:br/>
        <w:t>Солончак (нопижениая часть 1ш-</w:t>
        <w:br/>
        <w:t>лины без стона). В 1200 мк ВСВ</w:t>
        <w:br/>
        <w:t>бт обогатительной фабрики</w:t>
        <w:br/>
        <w:t>Песчаный береговой нал. В 1000 м</w:t>
        <w:br/>
        <w:t>қ СЗ от ойогатительцой фыбрики</w:t>
        <w:br/>
        <w:t>Г чинисто-Песчаный береговой вал.</w:t>
        <w:br/>
        <w:t>В Юомк С</w:t>
        <w:br/>
        <w:t>фабрики</w:t>
      </w:r>
    </w:p>
    <w:p>
      <w:r>
        <w:t>ог абоғатизельпой</w:t>
        <w:br/>
        <w:t>Торфуян исғая сугдинистая почна нд</w:t>
        <w:br/>
        <w:t>делювиальыпых өотложениях (по- |</w:t>
        <w:br/>
        <w:t>чижение за Перегозым валом)</w:t>
        <w:br/>
        <w:t>Грунповая вода (н гул)</w:t>
        <w:br/>
        <w:t>Глинистә-песчаная бурая юшша.</w:t>
        <w:br/>
        <w:t>Вгорая оскрытая қойнина. Вер-</w:t>
        <w:br/>
        <w:t>ховье долини н 2200 мк ССВ оі</w:t>
        <w:br/>
        <w:t>обогатичельпой фабрикн</w:t>
        <w:br/>
        <w:t>Та же. Средяяя часть долины.</w:t>
        <w:br/>
        <w:t>В 190 мк Соі обаға нгечьнай</w:t>
        <w:br/>
        <w:t>Фабрика</w:t>
        <w:br/>
        <w:t>Тә же. Ниловьс далнпы. В 1600 0м</w:t>
        <w:br/>
        <w:t>к С әг абогалительнай фабрики</w:t>
        <w:br/>
        <w:t>Данные анализа водных вытяжеқк из почв</w:t>
        <w:br/>
        <w:t>Глубина,</w:t>
        <w:br/>
        <w:t>150-155</w:t>
        <w:br/>
        <w:t>4-2</w:t>
        <w:br/>
        <w:t>9--13</w:t>
        <w:br/>
        <w:t>20--25</w:t>
        <w:br/>
        <w:t>45--50</w:t>
        <w:br/>
        <w:t>105--110</w:t>
        <w:br/>
        <w:t>170--115</w:t>
        <w:br/>
        <w:t>9-10</w:t>
        <w:br/>
        <w:t>10-15</w:t>
        <w:br/>
        <w:t>82-87</w:t>
        <w:br/>
        <w:t>117- 122</w:t>
        <w:br/>
        <w:t>0--8</w:t>
        <w:br/>
        <w:t>20-25</w:t>
        <w:br/>
        <w:t>50-58</w:t>
        <w:br/>
        <w:t>100-105</w:t>
        <w:br/>
        <w:t>170-125</w:t>
        <w:br/>
        <w:t>200</w:t>
        <w:br/>
        <w:t>0-5</w:t>
        <w:br/>
        <w:t>15--20</w:t>
        <w:br/>
        <w:t>100: 105</w:t>
        <w:br/>
        <w:t>Гигро-</w:t>
        <w:br/>
        <w:t>скопич.</w:t>
        <w:br/>
        <w:t>вода</w:t>
        <w:br/>
        <w:t>ықуы----</w:t>
        <w:br/>
        <w:t>ә</w:t>
        <w:br/>
        <w:t>геог ыы</w:t>
        <w:br/>
        <w:t>ь</w:t>
        <w:br/>
        <w:t>ө</w:t>
      </w:r>
    </w:p>
    <w:p>
      <w:r>
        <w:t>зәмә-есе</w:t>
        <w:br/>
        <w:t>з---</w:t>
        <w:br/>
        <w:t>Сухой</w:t>
        <w:br/>
        <w:t>дстаток</w:t>
        <w:br/>
        <w:t>жыомылш-</w:t>
        <w:br/>
        <w:t>-</w:t>
        <w:br/>
        <w:t>03)</w:t>
        <w:br/>
        <w:t>Е</w:t>
        <w:br/>
        <w:t>(Аналитик</w:t>
        <w:br/>
        <w:t>Проқал.</w:t>
        <w:br/>
        <w:t>остаток</w:t>
        <w:br/>
        <w:t>-%6</w:t>
        <w:br/>
        <w:t>70%</w:t>
        <w:br/>
        <w:t>.824</w:t>
        <w:br/>
        <w:t>шешеу</w:t>
        <w:br/>
        <w:t>09.</w:t>
        <w:br/>
        <w:t>0.</w:t>
        <w:br/>
        <w:t>0.020</w:t>
        <w:br/>
        <w:t>0.</w:t>
        <w:br/>
        <w:t>0.</w:t>
        <w:br/>
        <w:t>0.040</w:t>
        <w:br/>
        <w:t>0.2174</w:t>
        <w:br/>
        <w:t>0.282</w:t>
        <w:br/>
        <w:t>646</w:t>
        <w:br/>
        <w:t>9.178</w:t>
        <w:br/>
        <w:t>0,022</w:t>
        <w:br/>
        <w:t>0.0094</w:t>
        <w:br/>
        <w:t>1.308</w:t>
        <w:br/>
        <w:t>Почвы Северного Прибалхашья 155</w:t>
        <w:br/>
        <w:t>пород береговые валы хорошо дренированы. Поэтому они не подвержены</w:t>
        <w:br/>
        <w:t>засолению. Кроме того, здесь лучше сохраняется инфильтрационная влага</w:t>
        <w:br/>
        <w:t>(слабая влажность грунта отмечалась уже на глубине менее 50 см). На-</w:t>
        <w:br/>
        <w:t>конец, мягкий грунт более удобен для производства посадок, чем грубый</w:t>
        <w:br/>
        <w:t>МАСШТАБ</w:t>
        <w:br/>
        <w:t>29 0 29 750 1250ж</w:t>
        <w:br/>
        <w:t>ныш- іі аі 1</w:t>
        <w:br/>
        <w:t>ЗА</w:t>
        <w:br/>
        <w:t>БЕРТЫССЫНЙ</w:t>
        <w:br/>
        <w:t>ЗАЛИВ</w:t>
        <w:br/>
        <w:t>Фиу. 3 Схематическая почвенная қарта района залина Бертыс.</w:t>
        <w:br/>
        <w:t>Составил В. ПІ, Қозлов, 1932 г.</w:t>
      </w:r>
    </w:p>
    <w:p>
      <w:r>
        <w:t>1--хәншеһатые глациого-песчапые бұры» появы/ пологих оюлон, в) 2-бугпинисіне бурыс о1івы</w:t>
        <w:br/>
        <w:t>ИМ подсіпаанисм хряіцеватогз глинието песчаного делювия посц1оскич днишам отыры»</w:t>
        <w:br/>
        <w:t>дома; 2- зас0 тепііше Гипнисто-песчиные бурығ почны По адмкнугым шот пнУнитч,</w:t>
        <w:br/>
        <w:t>4--сомон-</w:t>
        <w:br/>
        <w:t>чани по намболев попикякеипым учасскам; 5--торфаниотме с гтинистыг Пәчшы, Шдотп іземыс кря-</w:t>
        <w:br/>
        <w:t>шеватыми гәивисто- (есчандчи озсинымм отлойченц імш 6 -шөненшие прибрежаияе отдозкения --бе-</w:t>
        <w:br/>
        <w:t>һегопая огхет, 6 песчаными и га течвиковыми переголымш налтамд, 7--иналпетые и шебенчатығ</w:t>
        <w:br/>
        <w:t>бклоны бонон; %-рриницы етроніңегоея торола Балхаш. 9--Ночмер иочввиногә раярбеай</w:t>
        <w:br/>
        <w:t>шебенчатый грунт. Пригодность берегового вала для насаждений пПод-</w:t>
        <w:br/>
        <w:t>тверждаетея также нахождепием здесь древесных и кустарниқовых пород:</w:t>
        <w:br/>
        <w:t>туранги, шиповника, тамарикса.</w:t>
        <w:br/>
        <w:t>Понижение за береговым валом менее приі одно для посадок, 1ақ қақ</w:t>
        <w:br/>
        <w:t>в случае небольшого повышения уровия грунтовых вод, слаяших здесь</w:t>
        <w:br/>
        <w:t>всего на глубине 150--200 см, почвы начнут быстро засолягься. В то же</w:t>
        <w:br/>
        <w:t>(Время присутствие торфянистого слоя повышает их қачество. Очевидіо,</w:t>
        <w:br/>
        <w:t>Почбы Северноғо Прибалхашья 151</w:t>
        <w:br/>
        <w:t>Табанца 2</w:t>
        <w:br/>
        <w:t>побережья залива Бертыс (в ”;)</w:t>
        <w:br/>
        <w:t>М. Рыдаленская)</w:t>
        <w:br/>
        <w:t>т т ” -</w:t>
        <w:br/>
        <w:t>Потеря | | Обшая Шелочмосаь | | | | МАЛЫН</w:t>
        <w:br/>
        <w:t>от телочность| от МазСО, с” 50, 1 са” || Ма? 1 тунус по</w:t>
        <w:br/>
        <w:t>) йе % ж ! 1 Шолленбер-</w:t>
        <w:br/>
        <w:t>прокал, в НСО, в СО; | геру</w:t>
        <w:br/>
        <w:t>ІСІ” "ехе --ор-</w:t>
        <w:br/>
        <w:t>9.060 0.9049 | 9.00! 0.001 0.27 9.202 9.001 өт</w:t>
        <w:br/>
        <w:t>2! НЕ : ІНЕН Не? 1 шы) 1 2151 Следы Қырды 0.020</w:t>
        <w:br/>
        <w:t>17. . ” | 1.05 :169 0.013 -</w:t>
        <w:br/>
        <w:t>0.228 БАП » 0.168 0.9811: 0148 9.033 д</w:t>
        <w:br/>
        <w:t>0.230 | 0.0143 » 0.185 0.468 1 0.66 0.0122 -</w:t>
        <w:br/>
        <w:t>9.5300 09.008 % 0.146 0.7949 1! 0.285 0.015 сар</w:t>
        <w:br/>
        <w:t>о.и9 |0 0.2008 Нет о0!/|- Много | Много зі</w:t>
        <w:br/>
        <w:t>9.0930 % 0.0014 0.15 0.44 0.008 9.02%</w:t>
        <w:br/>
        <w:t>0.031 » 9.01 Следы Следы | Следы ж%</w:t>
        <w:br/>
        <w:t>0 081 » 9.002 0.7611 0.5316 9.012 -</w:t>
        <w:br/>
        <w:t>0.020 »% 0.058 І 0.535 06.023 0.008 ей</w:t>
        <w:br/>
        <w:t>0.08 Нет 3.2995 |- Мцога 1 Мпого г | -</w:t>
        <w:br/>
        <w:t>9.013 » 1.30 0.676 0.221 9.0098 | өз</w:t>
        <w:br/>
        <w:t>9.041 » 1.614 Мало Нет - І -</w:t>
        <w:br/>
        <w:t>9.013 » 1.7156 » ” !</w:t>
        <w:br/>
        <w:t>| ! 0.013 » 9.9216 0.638 9.129 9.017 | таз</w:t>
        <w:br/>
        <w:t>Н Н 09.013 ”, 0.3440) Оч. много | Много -- -</w:t>
        <w:br/>
        <w:t>0.4075 2 0,020 на 9.4415 0.0400 | 9.039/| 9.6 -</w:t>
        <w:br/>
        <w:t>| ) ) |</w:t>
        <w:br/>
        <w:t>о 9.0945 9.016 Нег 0.004 Нет Нет | 0.019</w:t>
        <w:br/>
        <w:t>0.0221 0.0081 » 12 0.00! » » -</w:t>
        <w:br/>
        <w:t>0.122 | 0.0209 » 0.0009. | Оч. много |Оч. миәгә) - өз</w:t>
        <w:br/>
        <w:t>0.0535 ! 9.015 » 9.001 Среш. | Среди. Яш</w:t>
        <w:br/>
        <w:t>0.060 0.0208 | » 0.001 " 9 - к</w:t>
      </w:r>
    </w:p>
    <w:p>
      <w:r>
        <w:t>3.043 0.026 » 0.00; ” Мало Б</w:t>
        <w:br/>
        <w:t>0.220 99901 Нет 0.017 9.350 0,104 09.26 9,075</w:t>
        <w:br/>
        <w:t>1 9078 ІК » 0.045 | Срелн. 1 Мала --1 ЕЕ</w:t>
        <w:br/>
        <w:t>09.164 9.018 » 0.038 09 9501 шш</w:t>
        <w:br/>
        <w:t>0.108 | 9.028 » 9.001 Следы -- 1 Б.</w:t>
        <w:br/>
        <w:t>0.083 0.038 » 0.0568 Нет - 1 ә</w:t>
        <w:br/>
        <w:t>2.152 0.889 9.024 2.084 0.520 9.514</w:t>
        <w:br/>
        <w:t>0,047 0.9030 Нет 09.005 Не Следы 21 09.014</w:t>
        <w:br/>
        <w:t>0.085 | ПУЛ » Рр 0. Есть ы Естһ - --</w:t>
        <w:br/>
        <w:t>(2 0.067 | 9.033 ” 20,135 Следы./ || Нет ле;</w:t>
        <w:br/>
        <w:t>9810 036 Пет 0.0907 Нег 1 Салы - 2.04</w:t>
        <w:br/>
        <w:t>0.051” 9.0265 » ЖБ Есіш » - --</w:t>
        <w:br/>
        <w:t>9.930 1.48 » 0.1852 » Не! -нн 1 ай</w:t>
        <w:br/>
        <w:t>0.344 І 0.028 г 0.7015 Ом, мнаге Есть --</w:t>
        <w:br/>
        <w:t>9061 іш 0448 Не 005 -Неб10- 0.09</w:t>
        <w:br/>
        <w:t>0.023 » г 9.001 » » 1 -- ші</w:t>
        <w:br/>
        <w:t>9.076 » 10 &lt;9.004 » » -- --</w:t>
        <w:br/>
        <w:t>9.014 » 12 -0.004 Миога 1 Мине Ж</w:t>
        <w:br/>
        <w:t>) І</w:t>
        <w:br/>
        <w:t>141</w:t>
        <w:br/>
        <w:t>ін |</w:t>
        <w:br/>
        <w:t>І</w:t>
        <w:br/>
        <w:t>ЖЕН</w:t>
        <w:br/>
        <w:t>яда 1 Мшәг2</w:t>
        <w:br/>
        <w:t>еі 4</w:t>
        <w:br/>
        <w:t>бек |і он</w:t>
        <w:br/>
        <w:t>Ікей | 00970</w:t>
        <w:br/>
        <w:t>|</w:t>
        <w:br/>
        <w:t>І</w:t>
        <w:br/>
        <w:t>|</w:t>
        <w:br/>
        <w:t>|</w:t>
        <w:br/>
        <w:t>бес аНҢ-1</w:t>
        <w:br/>
        <w:t>86Өсі мәд)</w:t>
        <w:br/>
        <w:t>1</w:t>
        <w:br/>
        <w:t>век”тІ о9мгі</w:t>
        <w:br/>
        <w:t>ТҰРҒЫ рм</w:t>
        <w:br/>
        <w:t>ҮЛЕН! ТАП</w:t>
        <w:br/>
        <w:t>ШТАМП) 81Сс%0</w:t>
        <w:br/>
        <w:t>849</w:t>
        <w:br/>
        <w:t>ТАҒА!</w:t>
        <w:br/>
        <w:t>19971 ІУ9</w:t>
        <w:br/>
        <w:t>мест 6007!</w:t>
        <w:br/>
        <w:t>6179 б”</w:t>
        <w:br/>
        <w:t>|</w:t>
      </w:r>
    </w:p>
    <w:p>
      <w:r>
        <w:t>|</w:t>
        <w:br/>
        <w:t>|</w:t>
        <w:br/>
        <w:t>|</w:t>
        <w:br/>
        <w:t>иоиктй</w:t>
        <w:br/>
        <w:t>Почвы современной дельты ор. Или и возмажности их всаосния</w:t>
        <w:br/>
        <w:t>БЕРІ</w:t>
        <w:br/>
        <w:t>өп олы/| ы</w:t>
        <w:br/>
        <w:t>в "пигоәсі</w:t>
        <w:br/>
        <w:t>тана ні</w:t>
        <w:br/>
        <w:t>(аже м я) мәноэ хчиинфояловдбонгоя мноикен</w:t>
        <w:br/>
        <w:t>ше 001 ж І кі | өле Б ЖЗ ШЕН үншИсд ғгоев</w:t>
        <w:br/>
        <w:t>609 1 ды-еі | мей |&lt;еа б9сө | 5-06 !</w:t>
        <w:br/>
        <w:t>00291 0н-&lt;: | месе |пес0 190 | 62-46 | |</w:t>
        <w:br/>
        <w:t>өсе | 50--0С І 80е7һ “ 125 ЗІ) 61-8 БаРыП 204 599</w:t>
        <w:br/>
        <w:t>БІСО 10 01-9 1590 ! Ж 5290 8-2 | 9071 98! 049</w:t>
        <w:br/>
        <w:t>РО |10 9-0 6 | 60050 | ғагә | 680 22-0 ше 110 в9с 9</w:t>
        <w:br/>
        <w:t>! ! і ( а Эсоя кеноінАй |</w:t>
        <w:br/>
        <w:t>) 90:91. !ғғҒ9 | бс 2 аю ! ж ) жо 01-001 !</w:t>
        <w:br/>
        <w:t>) 0ғ0-21 І ЭЛЕ ЕТ й 0500 02-0ң 6670 96-02 |</w:t>
        <w:br/>
        <w:t>тЕЕС0 0/--09 8090716 901761 | ссе 9 мгәсі Ж. 60-і! ес- 8с</w:t>
        <w:br/>
        <w:t>%9170 61-9 Іі 0407ғе1 | 809501.| ыста 4 9-&lt;0 88ғ 70 нго 9 бе те--УІ ы</w:t>
        <w:br/>
        <w:t>әні 19-0 |е |&lt;0%06 |00 | жғс0і1 &lt;0-а |992 1 бі ГҮЛМЕНТТІ 0-0 699</w:t>
        <w:br/>
        <w:t>кгі-моң енигот | | 01820 сиса |зісе | ош-ше |</w:t>
        <w:br/>
        <w:t>МЕСб 9МСғ | бое 4-0 | 670 сн” ғ?Е”0 011--001 |</w:t>
        <w:br/>
        <w:t>түеей &lt;0--06 85/75 рөзссі ІНГІ 1 &lt;-й0е | 08429 |нгәс2 соөд 05-44 1</w:t>
        <w:br/>
        <w:t>Шақа 56-06 «ЕГЕ Ібегі 81870 81-01 1170 его Есей 60-91 І</w:t>
        <w:br/>
        <w:t>98/гі 408 Мс% ш/к РЕВ б -е&lt; І 15079 га 8РС”0 91--9 І</w:t>
        <w:br/>
        <w:t>18070 8-0 Ее БЕРСЕ ҚАЗЫ зге Ег-( 2896 1ғ0В с000 | вшГ0 9-0 099</w:t>
        <w:br/>
        <w:t>| ) | | гбісе | бүге 1 &lt;чс-0се</w:t>
        <w:br/>
        <w:t>і - ШК) 84971) 4-і | өс сі і БІӨ2І беғ-&lt;сЕ</w:t>
        <w:br/>
        <w:t>! нез 2 0РІГ0 бергі 54-06 | 06270 | 80870 аНІ--901</w:t>
        <w:br/>
        <w:t>аяғы і 6е::-0С 79670 ІНГо Е0870 | ЕСт8І т : (кесі 09-05;</w:t>
        <w:br/>
        <w:t>19 81-6 %025 20 эеғ01 а-г: 99170 | ЕС с1--&lt; і</w:t>
        <w:br/>
        <w:t>9972 бе! &lt;9 екғ 2Ұ900 | 9221 Е--0 | 54 9ғ0:0 70 4--0 М9</w:t>
        <w:br/>
        <w:t>! 4 і : і</w:t>
        <w:br/>
        <w:t>сАзон-жоН “ЧА--нойғб ПТ пойғА ПП сөн үр “нәшмі |</w:t>
        <w:br/>
        <w:t>10 м2 т |тәошей В жон пізонкка І аз я з</w:t>
        <w:br/>
        <w:t>! виноКі Еа өн ек | Ші м вннобсд шоғы І малед іі</w:t>
        <w:br/>
        <w:t>105 І з</w:t>
        <w:br/>
        <w:t>і ШЕ ) І ; ! в</w:t>
        <w:br/>
        <w:t>Почвы Северного Прибалхашья 153</w:t>
        <w:br/>
        <w:t>Механический анализ двух образцов разреза 84 поқазывает, что почЧва</w:t>
        <w:br/>
        <w:t>эта по механическому составу близқа қ почве открытой долины (разр. 81).</w:t>
        <w:br/>
        <w:t>Эдесь имеется тот же неотсортированиый материал, приқрытый сверху</w:t>
        <w:br/>
        <w:t>гонким (0-8 см) слоем суглинка с примесью более круиных частиц.</w:t>
        <w:br/>
        <w:t>Однако на основании данных описания разреза 10 видно, что ?десь</w:t>
        <w:br/>
        <w:t>қоғда-то отлагался прибрежный озерный аллюний, который впоследетвии</w:t>
        <w:br/>
        <w:t>был занесен делювиальны-</w:t>
        <w:br/>
        <w:t>ми отложениями.</w:t>
        <w:br/>
        <w:t>Близость озера и сей- Ң</w:t>
        <w:br/>
        <w:t>час отражаетея на ходе</w:t>
      </w:r>
    </w:p>
    <w:p>
      <w:r>
        <w:t>почвообразовательных .</w:t>
        <w:br/>
        <w:t>процессов. Уровень груп- амы “</w:t>
        <w:br/>
        <w:t>т Оовых вод Отмечен намина</w:t>
        <w:br/>
        <w:t>глубине 150--200 см. В</w:t>
        <w:br/>
        <w:t>прежнее время, при болсе ) і</w:t>
        <w:br/>
        <w:t>высоком уровне озера, вли- із іы )</w:t>
        <w:br/>
        <w:t>яние последнего было еше ы й .</w:t>
        <w:br/>
        <w:t>более значительным. Оче-</w:t>
        <w:br/>
        <w:t>видно, образование торфя-</w:t>
        <w:br/>
        <w:t>нистого горизонта пПроис-</w:t>
        <w:br/>
        <w:t>ходило в период болес</w:t>
        <w:br/>
        <w:t>сильного увлажнения.</w:t>
        <w:br/>
        <w:t>Помимо сформирован-</w:t>
        <w:br/>
        <w:t>пых Почв, для целей озеле-</w:t>
        <w:br/>
        <w:t>пения города большой ин-</w:t>
        <w:br/>
        <w:t>терес гредставляют ноней-</w:t>
        <w:br/>
        <w:t>шие отложения, слагаюшие Ж</w:t>
        <w:br/>
        <w:t>береговыс валы. Сиаружи</w:t>
        <w:br/>
        <w:t>берегогые валы предсга-</w:t>
        <w:br/>
        <w:t>вляются однородными-</w:t>
        <w:br/>
        <w:t>песчапыми или галечникс-</w:t>
        <w:br/>
        <w:t>выми (последиие вблизи</w:t>
        <w:br/>
        <w:t>сопок). Однако разрезами</w:t>
        <w:br/>
        <w:t>выясияется слоистое сл0-</w:t>
        <w:br/>
        <w:t>жение их.</w:t>
        <w:br/>
        <w:t>Разрез ШИ заложен в оу, 2, Кусты лоха (Ейагарлиь апачьн |оШа), есте-</w:t>
        <w:br/>
        <w:t>1000 м қ северо-западу ОТ стненно произрастаюшцие на побережыье өз. Балхаш.</w:t>
        <w:br/>
        <w:t>обогатительной фабриқи.</w:t>
        <w:br/>
        <w:t>Верхняя часть берегового вала. Растительный поқрав редкий (фиг. 2).</w:t>
        <w:br/>
        <w:t>Преобладаст софора (борЛоға «!іоресиғоійев), эстречастея тростник</w:t>
        <w:br/>
        <w:t>(РлгавтИез сөттитіз). Глубина разреза 135 см. Вскинание с поверх-</w:t>
        <w:br/>
        <w:t>ности до глубины разреза. Карбонатов и гипса ие вбгаружено.</w:t>
        <w:br/>
        <w:t>Бала</w:t>
        <w:br/>
        <w:t>еее еті</w:t>
        <w:br/>
        <w:t>-</w:t>
        <w:br/>
        <w:t>істтетен,</w:t>
        <w:br/>
        <w:t>дее ыша,</w:t>
        <w:br/>
        <w:t>тағам</w:t>
        <w:br/>
        <w:t>;</w:t>
        <w:br/>
        <w:t>2</w:t>
        <w:br/>
        <w:t>0- 8сч. ерый, сухой, песчаный, с примесью пыленатых частиц,</w:t>
        <w:br/>
        <w:t>8- 56 см.-Желгонато-серый, светлый. слегқа влажпый крутивзертистын несок.</w:t>
        <w:br/>
        <w:t>Б6- 70 см.--Погребеннми гумусовый горизонт, темиосерый, слегка увлажпенный,</w:t>
        <w:br/>
        <w:t>песчанин с вкопочением мелкоғго хуятца.</w:t>
        <w:br/>
        <w:t>70-- 135 см. - Желтовато-серый, песчяный, с горизонтальнымн прослейками свет.ш-</w:t>
        <w:br/>
        <w:t>серого цвета; жетто-серме сцом содержат примесь хрятца. Қоличестнә</w:t>
        <w:br/>
        <w:t>светлосерых слоен 7; мопность Их от 0,5 до 6 см. Ниже 135 см коли-</w:t>
        <w:br/>
        <w:t>чество хряца увеличинаетея.</w:t>
        <w:br/>
        <w:t>Очень мошные корни софоры. Қорневнише тростника находится на</w:t>
        <w:br/>
        <w:t>глубине до 35 см; обшая глубина корневых систем 120 см. Механический</w:t>
      </w:r>
    </w:p>
    <w:p>
      <w:r>
        <w:t>анализ образца, взятого с поверхносги берегового вала, обнаружил хо-</w:t>
        <w:br/>
        <w:t>рошо отсортированный песок с преобладаюшей фракцией 1--0.25 мм.</w:t>
        <w:br/>
        <w:t>Разрез 83. заложенный на береговом валу ближе к сонке (в 300 м өз</w:t>
        <w:br/>
        <w:t>нее), обнаружил переслаивание различных «слосв псотсортированной</w:t>
        <w:br/>
        <w:t>АКАДЕМИЯ НАУК СОЮ ЗА СЕР</w:t>
        <w:br/>
        <w:t>СОВЕТ ПО ИЗУЧЕНИЮ ПРОИЗВОДИТЕЛЬНЫХ СИЛ</w:t>
        <w:br/>
        <w:t>В. П. КӨЗЛОВ</w:t>
        <w:br/>
        <w:t>ПОЧВЫ СЕВЕРНОГО ПРИБАЛХАШЬЯ</w:t>
        <w:br/>
        <w:t>1. УСЛОВИЯ ПОЧВООБРАЗОВАНИЯ</w:t>
        <w:br/>
        <w:t>Область, расположенная қ западу и северу от өз. Балхаш, до сих</w:t>
        <w:br/>
        <w:t>пор совершенно не подвергалась исследованию в отношении ее почвен-</w:t>
        <w:br/>
        <w:t>ного цокрова. Это обьясняется тем, что изучение почвы мало населен-</w:t>
        <w:br/>
        <w:t>ного скотоводчесқого района с хозяйственной точқи зрения не предстан-</w:t>
        <w:br/>
        <w:t>ляла сушественного интерсса. Некоторые почвенные исследования (Пра-</w:t>
        <w:br/>
        <w:t>солов, Тумин, Безсонов) захнатывали лишь оқранны Северного Или</w:t>
        <w:br/>
        <w:t>Западного Прибалхашья. Упоминания же !» ночвах в работах По геоло-</w:t>
        <w:br/>
        <w:t>гин и ботанике неполны и часто весьма неопределенны.</w:t>
        <w:br/>
        <w:t>Тольқо мошнов развитие промышленности в Совеіском Союзе дало</w:t>
        <w:br/>
        <w:t>толчоқ қ научному исследованию Прибалхашья и, в частности, к почвен-</w:t>
        <w:br/>
        <w:t>ному обследованию Северного Прибалхашья. В 1932 г. в целях выделения</w:t>
        <w:br/>
        <w:t>наиболее удобных массивов для организации пригородноге хозяйства</w:t>
        <w:br/>
        <w:t>строяшегося социалистического города Балхаш в бухге Бертыс, а тақже</w:t>
        <w:br/>
        <w:t>н целях өзеленения этого города были снаряжены две почвенные экспе-</w:t>
        <w:br/>
        <w:t>диции: 1) оғ б. Песчано-тустыпного института Академии Наук (тепері,</w:t>
        <w:br/>
        <w:t>труппа пустынь и песков Почвеннога института Академни Науқ), под</w:t>
        <w:br/>
        <w:t>руговодством проф. В. А Дубянского и начальниқа почвенного отряда</w:t>
        <w:br/>
        <w:t>В. Козлова, в низовья р. Или и бухту Бертыс; 2) от Института удобрений</w:t>
        <w:br/>
        <w:t>и агропочвоведения (ВИУА), под руководетвом Н. Балябо,на рр. Тоқрау</w:t>
        <w:br/>
        <w:t>и Джамчи. Данные уқазанных эқспедиций послужили основным чд-</w:t>
        <w:br/>
        <w:t>териалом для составления иастояіцего кратқоғо сводного очерка.</w:t>
        <w:br/>
        <w:t>Почти все Северное Прибалхашье паходитея в пустынной области</w:t>
        <w:br/>
        <w:t>н пределах Казахской сқладчатой страны, харақтеризуюшейея мелко-</w:t>
        <w:br/>
        <w:t>сопочным рельефом.</w:t>
        <w:br/>
        <w:t>Растительпый покров разреженный и представляет собой нолынно-</w:t>
        <w:br/>
        <w:t>солянковую или полынно-злаково-солянқовую пустыню северного типа.</w:t>
        <w:br/>
        <w:t>На основании работ Русакова (1933) можно заключить, Чго ғорными</w:t>
        <w:br/>
        <w:t>породами, слагаюшими мелкосопочник, являются премимуцественно</w:t>
        <w:br/>
        <w:t>івердые породы. В западной половине района (западнее 76?” в. д.) тақо-</w:t>
        <w:br/>
        <w:t>выми являются магматическне порады: граниты, снениты, порфиры,</w:t>
        <w:br/>
        <w:t>брекчии и др., В восточной же половине препбладают палеозойсқие 10-</w:t>
        <w:br/>
        <w:t>роды: песчаникқи, сланцы, изнестняқи Ии др. Породы эти на вершинах</w:t>
        <w:br/>
        <w:t>сопоқ дают сқалистые обнажения: по склонам И в долинах они приқрыты</w:t>
        <w:br/>
        <w:t>словем продуктов выпетривания, обычно весьма нсбольшой мошности,</w:t>
        <w:br/>
        <w:t>всего 0.5--3м.</w:t>
        <w:br/>
        <w:t>Различная интенсивность и характер вынетривания шперечисленных</w:t>
        <w:br/>
        <w:t>выше горных пород отражаются на формировании почвенного покрова.</w:t>
        <w:br/>
        <w:t>Несомненно, Что почвы, развившиеся на магматических породах, должны</w:t>
        <w:br/>
        <w:t>сильно отличаться от почв, образовавшихея на осадочных породах.</w:t>
        <w:br/>
        <w:t>Однақо в виду недостаточзности данных пөчвенных обследований эзот</w:t>
        <w:br/>
        <w:t>вопрос остается неосвешценным.</w:t>
      </w:r>
    </w:p>
    <w:p>
      <w:r>
        <w:t>10. Пустыни Прибалхашьн</w:t>
        <w:br/>
        <w:t>Почвы Северного Прибалхашья 149</w:t>
        <w:br/>
        <w:t>Разрез 81 заложен н 600 м к соеверо-северо-востоку от обогатительной</w:t>
        <w:br/>
        <w:t>фабрики и в 450 м от озера, на высоте 3,5 м от уровня озера. Этот</w:t>
        <w:br/>
        <w:t>разрез находится в 100м к западо-северо-западу от разреза 64, на</w:t>
        <w:br/>
        <w:t>дне долины, открытой қ озеру. Разрез заложен посередине плоского</w:t>
        <w:br/>
        <w:t>дниша. Заметны жалкие остатки редқих растений после сбора па топливо.</w:t>
        <w:br/>
        <w:t>Глубина разреза 200 см. Вскипание с поверхности до 120 см, на глубинс</w:t>
        <w:br/>
        <w:t>120--130 см вскипанне лишь местами о старым қорневым ходам.</w:t>
        <w:br/>
        <w:t>Гипс с 62 до 115 см в виде прожилок, ас 15 до 145 см в виде қон-</w:t>
        <w:br/>
        <w:t>креций.</w:t>
        <w:br/>
        <w:t>4 2 см.--Уплотненная қорачка, пористая, қомковатая.</w:t>
        <w:br/>
        <w:t>2-- 18 см.--Серовато-палевый, слегка уплотненный, суглинистый, сухой. Струк-</w:t>
        <w:br/>
        <w:t>тура чешуйчатия.</w:t>
        <w:br/>
        <w:t>15 &gt; 53 сч.-Бурый, уплотленный, песчано-глинистый с гравием. Единичтме ғлазки</w:t>
        <w:br/>
        <w:t>павести.</w:t>
        <w:br/>
        <w:t>53-100 см.--Сходен с предыдушим, Но белесовато-бұрый өт большого қоличестна</w:t>
        <w:br/>
        <w:t>глазков извести, а с 62 см--н от прожилок гипса; хряцценатый.</w:t>
        <w:br/>
        <w:t>100-120 см.--Мехапический состав тот эке. Болев плотпый. Окраска переходит</w:t>
        <w:br/>
        <w:t>ржаво-бурую. Гипс встречаетея редка, с глубиия П5 см местамн н</w:t>
        <w:br/>
        <w:t>виде рыхлых скоплений (прожилок).</w:t>
        <w:br/>
        <w:t>120-200 см.-Ржаво-бурый, с желтоватым оттепхом. механический састан тот же.</w:t>
        <w:br/>
        <w:t>Виделений гипса и изнести не заметно.</w:t>
        <w:br/>
        <w:t>На почвенном профиле редқис қорни заметны лишь до глубины 90 см.,</w:t>
        <w:br/>
        <w:t>более развитая корневая система заметна до глубины 18 см.</w:t>
        <w:br/>
        <w:t>Разрез 125 заложен в 1200 м қ носгоқо-северо-востоку от обогатитель-</w:t>
        <w:br/>
        <w:t>ной фабрики и в 1250 м от озера на высоте 2 м от уровня озера, За-</w:t>
        <w:br/>
        <w:t>қрытая долина среди сопок шириной оқоло 500 м. Южная половина</w:t>
        <w:br/>
        <w:t>долины; ровпое месті среди солончакового пятна плошадью 100 Х50м</w:t>
        <w:br/>
        <w:t>с сСильными выцветами солей на поверхности. Поверхнасть почвы</w:t>
        <w:br/>
        <w:t>влажная, лишена растений. Грунтовая вода на глубине 200 см. Векипа-</w:t>
        <w:br/>
        <w:t>ние с поверхности до 165 см. Гипс залегает на глубине от 100 до 120 см</w:t>
        <w:br/>
        <w:t>в виде тонких прожилок.</w:t>
        <w:br/>
        <w:t>0-- 13 см.-Бурый, ғлинистый, сильно влажиый.</w:t>
        <w:br/>
        <w:t>13-- 55 см. Бурый, глинистый, влажный, чуть светлее прельдушего.</w:t>
        <w:br/>
        <w:t>55-165 см.- Бүрый, глиниетый, влажимй, пескалько экептев,</w:t>
        <w:br/>
        <w:t>165-- 200 см.- Желто-буран ғлипа со іцебнем.</w:t>
        <w:br/>
        <w:t>По стенкам ямы появляются сильные выцветы белых солей с пәһерх-</w:t>
        <w:br/>
        <w:t>ности до 90 см, ниже--слабые до 140 см.</w:t>
        <w:br/>
        <w:t>Описанные три почвенных разреза характеризуют почвенные разности</w:t>
        <w:br/>
        <w:t>на трех элементах рельефа: подножье сопки, дно открытой долины, дно</w:t>
        <w:br/>
        <w:t>закрытой долины.</w:t>
        <w:br/>
        <w:t>Как по окраске верхнего горизонта, так и по характеру и глубине</w:t>
        <w:br/>
        <w:t>залегания қарбонатоз и гилса описанные почвы у подножья сопқи й ов</w:t>
        <w:br/>
        <w:t>оөткрытой долине ӛлиже всего стоят к бурым почпам. Почва у подножья</w:t>
        <w:br/>
        <w:t>склона (разр. 64) довольно сильно засолена (табл. 2), причем над семи</w:t>
        <w:br/>
        <w:t>солями значительно преобладает сернокислый натрий. Мақсимальное</w:t>
        <w:br/>
        <w:t>«копление солей, а также мақсимум серпокислого натрия находится в</w:t>
        <w:br/>
        <w:t>первом горизонте, не считая корку. Наибольшес количество гипсч отме-</w:t>
        <w:br/>
        <w:t>чено на глубинс 120-125 см в нижней части прафиля. Хлориды же рас-</w:t>
      </w:r>
    </w:p>
    <w:p>
      <w:r>
        <w:t>пределены более или менее равномерно.</w:t>
        <w:br/>
        <w:t>Сколление гипса в глубоких горизонтах указывает, что қогда-то</w:t>
        <w:br/>
        <w:t>почва испытыпһала процессы рассоления. Впослодствии начались иро-</w:t>
        <w:br/>
        <w:t>цессы засоления, вызвавшие скопление сульфата натрия в верхнем гори-</w:t>
        <w:br/>
        <w:t>зонте. Кроме того, эта почва имеет и признаки солонцеватости: медлен-</w:t>
        <w:br/>
        <w:t>ность фильтрации и повышенпая шелочпость горизонта 2--15 см.</w:t>
        <w:br/>
        <w:t>В почле отқрытой долины (разр. 81) көличество солей аначительнва</w:t>
        <w:br/>
        <w:t>меньше, причем распределение солей по горизонтам указывает на ШІ09-</w:t>
        <w:br/>
        <w:t>цессы рассоления.</w:t>
        <w:br/>
        <w:t>Почвы Седерного Прибалхашья 159</w:t>
        <w:br/>
        <w:t>Табанқа3З</w:t>
        <w:br/>
        <w:t>нога типа долины р. Тоқрау (в “;,)</w:t>
        <w:br/>
        <w:t>экспедиция ВИУА)</w:t>
        <w:br/>
        <w:t>КЕ Волпая вМ овалды қап |. Әкиелме-</w:t>
        <w:br/>
        <w:t>Сухой Обшая 0, | | Мало | мост в</w:t>
        <w:br/>
        <w:t>шелочность, | СІ 50, Сад 2 Ме0 М</w:t>
        <w:br/>
        <w:t>остаток в НСО, разносгия со,</w:t>
        <w:br/>
        <w:t>і , ! 2</w:t>
        <w:br/>
        <w:t>|</w:t>
        <w:br/>
        <w:t>вə 9 021 ШЕТЕТІГ 9 493 І ім а.093 1 0 0м 008</w:t>
        <w:br/>
        <w:t>в 054 9 049 4500 0.0041 090171 0004 10001 0015</w:t>
        <w:br/>
        <w:t>0,068 0 1-0 002 0.0093 өк 09.004 09092, 0015</w:t>
        <w:br/>
        <w:t>“о. б 001 в 005 ТЕУЛІ “ 004 9 002 9 023</w:t>
        <w:br/>
        <w:t>9 0н2 9 902 0 095 9.1 - ! ы</w:t>
        <w:br/>
        <w:t>007. 0003| о.008 012 - --1 -</w:t>
        <w:br/>
        <w:t>4940. 0 д02 ол 9 09 - | --</w:t>
        <w:br/>
        <w:t>боны 1201002 0.405.| 9906 т% ) -</w:t>
        <w:br/>
        <w:t>9138 | алә | әзе| өәві| о-- 20-000 -</w:t>
        <w:br/>
        <w:t>41901” 12 0.0021 9.00. | 0 005 - - -</w:t>
        <w:br/>
        <w:t>Ш118 | 0002| 9.007| 0.04 - - -</w:t>
        <w:br/>
        <w:t>415% г-ч 9 071 9 831 0.189 әл нт ш-</w:t>
        <w:br/>
        <w:t>,</w:t>
        <w:br/>
        <w:t>Среди них выделяютея: 9) почвы мало засоленные и пезасоленные</w:t>
        <w:br/>
        <w:t>по проточным падинам и 2) почвы засоленные по замкнутым и более углу-</w:t>
        <w:br/>
        <w:t>бленным падипам,</w:t>
        <w:br/>
        <w:t>Мало засоленные почвы Падин (сухой остатоқ 0 19,;) с зарослями пы-</w:t>
        <w:br/>
        <w:t>рея м тростника могут быть испольаованы кақ сенокоспые угодья.</w:t>
        <w:br/>
        <w:t>В непосредственной близосли к өз. Балхаш простираетея полоса.</w:t>
        <w:br/>
        <w:t>подвергаютаяся периодичоскому затопленио оөзером и поқрытая тор-</w:t>
        <w:br/>
        <w:t>фяными почвами. Мошность торфяного слоя достигает 0.5 ми более.</w:t>
        <w:br/>
        <w:t>Вдоль всего русла р. Тоқрау выделяется узкая полоса, шириной</w:t>
        <w:br/>
        <w:t>всего 0.5--2 қм, прирусловой части долины, испытываюшей влияние</w:t>
        <w:br/>
        <w:t>паводков.</w:t>
        <w:br/>
        <w:t>На сплошных речных наносах І; зарисимости о9Т различной степени</w:t>
        <w:br/>
        <w:t>жн характера затопляемости долины развиты почвы лугово-солонцеватые</w:t>
        <w:br/>
        <w:t>или же лугово-солончаковыс Тон аругие большей частью тижелого меха-</w:t>
        <w:br/>
        <w:t>нического состапа.</w:t>
        <w:br/>
        <w:t>Лугово-солонцовыс почвы слабо засолены (в верхнем горизонте сухой</w:t>
        <w:br/>
        <w:t>остаток 0.1%;, шелочность 0.079/,). но содержат доһольно зпачительпов</w:t>
        <w:br/>
        <w:t>количество гумуса, а именно оқоло 4%, (табл. 4). Растот на них преиму-</w:t>
      </w:r>
    </w:p>
    <w:p>
      <w:r>
        <w:t>тцественно пырен.</w:t>
        <w:br/>
        <w:t>Габлица 4</w:t>
        <w:br/>
        <w:t>Данные анализа луговв-солонцавых почв современнай долины р. Токрау (в “,3</w:t>
        <w:br/>
        <w:t>(Из маториалов экспе чиции ВИУА)</w:t>
        <w:br/>
        <w:t>І Водная вылджмка</w:t>
        <w:br/>
        <w:t>3 4212026</w:t>
        <w:br/>
        <w:t>а Іші, 6010, Гг</w:t>
        <w:br/>
        <w:t>5 Назнанме иочвы |8Ғ565|8, 16), | | фа</w:t>
        <w:br/>
        <w:t>ты ЕНБЕГЕН 2191.</w:t>
        <w:br/>
        <w:t>ө. Іі 5) ЕЙЕЕЕНЕЕРІН - ЕС</w:t>
        <w:br/>
        <w:t>зі! ЕЕПЕ928 2214533Е ШЕ; ) 54%</w:t>
        <w:br/>
        <w:t>-- - 1 жәмі-к | ә------</w:t>
        <w:br/>
        <w:t>54) Лугово-соцопцовая ЕНІН Іш 0. ІП 02 0. ф-. 9.023: -</w:t>
        <w:br/>
        <w:t>почвә. Верхний ұча- 94 10-108 0,064 10.002 0 005 0) те</w:t>
        <w:br/>
        <w:t>стоқ далины 9З 0.05 -0.19,-</w:t>
        <w:br/>
        <w:t>47 0. 017 0: 055, 0. 00% 0.003 |0. 016! өк</w:t>
        <w:br/>
        <w:t>0.070|0.051 Ш 903) 0. 00310: 5.</w:t>
        <w:br/>
        <w:t>204: Лугого-со юнцовая 90-104. (04 228,56 0,277 0.6671. 5 Не өзг. 0 058018</w:t>
        <w:br/>
        <w:t>почва, Нижний ұча- 19-204 361.03|5.50 0. 126, 0.66 | 0. й04| -- 9-0200013</w:t>
        <w:br/>
        <w:t>85|2,68 0.076| 0.046 0.003. -- 0.0180015</w:t>
        <w:br/>
        <w:t>сток доланы 21-382.74 10:</w:t>
        <w:br/>
        <w:t>| 60-751. 83 - 0.0587</w:t>
        <w:br/>
        <w:t>-ә-ңҢ 0 0.04,0,016</w:t>
        <w:br/>
        <w:t>Почвы Северндго Пірибалхашья 157</w:t>
        <w:br/>
        <w:t>По описанию разрезов видко, что почвы йлиз пәс. Коунрад 2-й весьма</w:t>
        <w:br/>
        <w:t>сходны с бурыми почвами Бертыса, не песқолько бөлев легкого механи-</w:t>
        <w:br/>
        <w:t>ческого состапа м в связи с этим, повидимому, менев засоланы. Решение</w:t>
        <w:br/>
        <w:t>вопроса об өзелепении пәс. Қоунрад 2-й зависит главным образом от</w:t>
        <w:br/>
        <w:t>возможнасти проведения здесь орошения.</w:t>
        <w:br/>
        <w:t>4. ПОЧВЫ ДОЛИНЫ ТОҚРАУ</w:t>
        <w:br/>
        <w:t>Эначение речных дойин как кормовой и овошпоай базы в нустынной</w:t>
        <w:br/>
        <w:t>абласти особенно велико.</w:t>
        <w:br/>
        <w:t>Обстоятельная работа цо изучению почв долин Сезерногә Прнбал-</w:t>
        <w:br/>
        <w:t>хашья йыла произвсдена в 1932 г. экспедицией Инстиаути удобрения и</w:t>
        <w:br/>
        <w:t>агроцочвоведепия (ВИУА) под рукв-</w:t>
        <w:br/>
        <w:t>нәдствоя Н. К. Балябо (1932).</w:t>
        <w:br/>
        <w:t>Обследованием были охвачены</w:t>
        <w:br/>
        <w:t>две наиболее қрупные долины Север-</w:t>
        <w:br/>
        <w:t>ного Прибалхашья, а именно доли-</w:t>
        <w:br/>
        <w:t>ны рр. Токрау и Джамчи.</w:t>
        <w:br/>
        <w:t>Токрау впадаег в оз. Балхаш</w:t>
        <w:br/>
        <w:t>в20қм к восіоқу өт залина Бертыс.</w:t>
        <w:br/>
        <w:t>На протяженин оқоло 150 қм от</w:t>
        <w:br/>
        <w:t>устья р. Токрау имеет сухов русло,</w:t>
        <w:br/>
        <w:t>оживаюшег тольқо на несқольқо не-</w:t>
        <w:br/>
        <w:t>ДЕЛЬ во время весепнего ПОЛОВОДЬьЯ.</w:t>
        <w:br/>
        <w:t>В современной долине реки уро-</w:t>
      </w:r>
    </w:p>
    <w:p>
      <w:r>
        <w:t>вень Грунтавых вод залегает неглу-</w:t>
        <w:br/>
        <w:t>боко и в обіцем понижастся к низ0-</w:t>
        <w:br/>
        <w:t>вьям. В среднем течении Тоқрау</w:t>
        <w:br/>
        <w:t>глубина залегания грунтавых воц</w:t>
        <w:br/>
        <w:t>аколо 2.5 м, а в нижнем течели!</w:t>
        <w:br/>
        <w:t>около 5 м. Боды подземного потоқа</w:t>
        <w:br/>
        <w:t>очень слабо минерализованы: близ</w:t>
        <w:br/>
        <w:t>ур. Каратал в литре воды содержитея</w:t>
        <w:br/>
        <w:t>3.40--0.45 т. сухого остагқа. В цен-</w:t>
        <w:br/>
        <w:t>аральной части созремениой долппы</w:t>
        <w:br/>
        <w:t>количество солей в воде значительно</w:t>
        <w:br/>
        <w:t>выше-до 1.4 г/л, а в окраинпой ча-</w:t>
        <w:br/>
        <w:t>сти долипы грунтовая вода оқазд-</w:t>
        <w:br/>
        <w:t>лась сильно минерализованной. впей</w:t>
        <w:br/>
        <w:t>было обнаружено 13 г. солей на 1 л. |</w:t>
        <w:br/>
        <w:t>Долина р. Токрау ироложена</w:t>
        <w:br/>
        <w:t>среди твердых матматических пород: ог, 4. Схомцтическая почпенная кар-</w:t>
        <w:br/>
        <w:t>іранитов, порфиров Нн др. Покрыла- та долины р. Тоқрау. (Па малорпалач</w:t>
        <w:br/>
        <w:t>Юіций их слой напосов имеет мошностт, акспеницин ВИУА, 1932 г.)</w:t>
        <w:br/>
        <w:t>от 1 до 20м, причем н/оқнис слои</w:t>
        <w:br/>
        <w:t>состоят из пПесчано-галечниқоных ол ложений, прикрытых суғлинистыми</w:t>
        <w:br/>
        <w:t>наносами от 0.5 до 3 м мошности.</w:t>
        <w:br/>
        <w:t>Лишь в низовьях характер долины сильно мепястея: здесь образовался</w:t>
        <w:br/>
        <w:t>широкий конус зыноса, представленный бугристыми песками. Сухос</w:t>
        <w:br/>
        <w:t>русло реки разбивается здесь на руқава, которые теряются в песках,</w:t>
        <w:br/>
        <w:t>пе доходя до озера.</w:t>
        <w:br/>
        <w:t>В долине р. Тоқрау выделячтся слеодуюшие почвенные разности Ии</w:t>
        <w:br/>
        <w:t>почвепныс комплексы (фиг. 4):</w:t>
        <w:br/>
        <w:t>солонцеватыс хряшевато-суглинистые почвы пустынно-степног0 типа</w:t>
        <w:br/>
        <w:t>(6), развитые в древпей части долины на делюлиальтно-аллювиальных</w:t>
        <w:br/>
        <w:t>(тложениях (от ур. Аяқ-сар-терек до ур. Дуванчи);</w:t>
        <w:br/>
        <w:t>у</w:t>
        <w:br/>
        <w:t>Почвы Сенернога Прибалхашья 147</w:t>
        <w:br/>
        <w:t>Сопки состоят из вторичных кварцитов, фельзитов, порфиритов Н</w:t>
        <w:br/>
        <w:t>Аругих горных пород. Резко выдаюшиеся вершины эснабождены 0г про-</w:t>
        <w:br/>
        <w:t>Ауктов выветривания и тіредставляют обиаженныг твердые породы--сқалы.</w:t>
        <w:br/>
        <w:t>Ниже по еклону залегают нродукты их ныветринания: каменистығ</w:t>
        <w:br/>
        <w:t>россыпи йо крутым склонам и шебенчато-дресвянме отложения на</w:t>
        <w:br/>
        <w:t>болев пологих есклонах. Подножья сопок поқрыты певтсоргированным</w:t>
        <w:br/>
        <w:t>глинисто-песчаным материалом. В долинах количество грания и шебня</w:t>
        <w:br/>
        <w:t>меньше, Іі сверху эта порода обычно поқрыта тонқим слоем (1 --20 см)</w:t>
        <w:br/>
        <w:t>суглинка с неболыпай примесью грания. В редкцих случаях сұғлиноқ</w:t>
        <w:br/>
        <w:t>не «әдержи) Гравия По аөсепгает чоіцноеги свыше ГІ м.</w:t>
        <w:br/>
        <w:t>Фиг, 1. Өбшиі ландшафт мелкасопочиика Северноге Прийалхашья.</w:t>
        <w:br/>
        <w:t>Фото С. Ф Пескова, 198 г</w:t>
        <w:br/>
        <w:t>Сқазанное иллюстрирустея анализами, приведенными в табл. 1. Раз-</w:t>
        <w:br/>
        <w:t>рез 64, заложепный на нижней части склона сопки, и разрез 81. заложен-</w:t>
        <w:br/>
        <w:t>ный в отқрытой долипе, абнаруживают неотсортированные делювиаль-</w:t>
        <w:br/>
        <w:t>ные породы довольно грубого механичесқого состава: частицы более</w:t>
        <w:br/>
        <w:t>І мм составляют около одной чЧетвертой части всей почвы, Тольқо</w:t>
        <w:br/>
        <w:t>верхний горизонт разреза 8І является тяжелосуглинистым; глинистые</w:t>
      </w:r>
    </w:p>
    <w:p>
      <w:r>
        <w:t>частицы составляют в нем 66.349,. Для выяснения характера почвеннога</w:t>
        <w:br/>
        <w:t>нокрова призодим описание разрезов и данные анализов.</w:t>
        <w:br/>
        <w:t>Разрез 64 заложен в 0,5 қм к сезеро-северо-востоку от обогатительной</w:t>
        <w:br/>
        <w:t>фабрики ион 400 м от озера, на высоте 5 м от уровия озера. Подножые</w:t>
        <w:br/>
        <w:t>сопқи. Легкий уклон к өзеру. Глубина разреза 3 м. Всқинание с поа-</w:t>
        <w:br/>
        <w:t>верхности и до 195 см. Карбонаты с 30--70 см в виде глазков (до 6 шт.</w:t>
        <w:br/>
        <w:t>на 100 см2). Гипс с 20 см до дна разреза, с 20 до 70 см он слабо заметен,</w:t>
        <w:br/>
        <w:t>н виде прожилок. Эначительние скопления қонкреций Гипса заметны</w:t>
        <w:br/>
        <w:t>с 90 до 220 см, особенно сильцыс скопления их на тлубине 90-10 см.</w:t>
        <w:br/>
        <w:t>0-- 2 см..-Серовато-бурая рыхлая қорочкч, глинието-песчаная с гравием</w:t>
        <w:br/>
        <w:t>2-- 10 см.--Бурый, рыхшый, глинисто-пгсчаный с гравием.</w:t>
        <w:br/>
        <w:t>10-- 20 см.--Несколько плотнес предыдушего, в оОстальпом схәдей с ңим.</w:t>
        <w:br/>
        <w:t>20- 55 см. -Бурый, плотпый, глинисто«песчаныйң с ғлазками карбонатов, С 35 см</w:t>
        <w:br/>
        <w:t>примесь гравия более эначительная,</w:t>
        <w:br/>
        <w:t>““|15 см. Светлабурый, глинисто-несчаный, илатный, слайо пады,</w:t>
        <w:br/>
        <w:t>5--145 см.- То же темпобурый,</w:t>
        <w:br/>
        <w:t>145--300 см.-- Светлобурый, песчано-суглииистый с гравием, наалый,</w:t>
        <w:br/>
        <w:t>300 см и пиже.--Шейень и твердая көреппая города,</w:t>
        <w:br/>
        <w:t>149 В.П. Көзл06</w:t>
        <w:br/>
        <w:t>В районе ІІ только один разрез (644), наиболее удаленный от в0Д0-</w:t>
        <w:br/>
        <w:t>емов, обнаружил провышение кальция нал натрием. В случаях слабо</w:t>
        <w:br/>
        <w:t>засоленной почвы количества қальция ни натрия равшы. При сильном</w:t>
        <w:br/>
        <w:t>засолении количества натрия преобладает.</w:t>
        <w:br/>
        <w:t>Отсюда выясняется ход процессов засоления и рассоления почвы.</w:t>
        <w:br/>
        <w:t>В случаях быстрого отступания озера и понижения уровня грунтовых</w:t>
        <w:br/>
        <w:t>вод начипают формироваться слабо засоленные почвы с преобладанием</w:t>
        <w:br/>
        <w:t>қальция. В случае прадолжительного стояния грунтовых вод На вы-</w:t>
        <w:br/>
        <w:t>соком уролне соотношение меняется в пользу натрия, причем натрий</w:t>
        <w:br/>
        <w:t>чожет в несколько раз иревышазь кальцьй. При рассоленин такме поч-</w:t>
        <w:br/>
        <w:t>ны должны приобргеети призпаки соланцен, что действительно и на-</w:t>
        <w:br/>
        <w:t>блюдается.</w:t>
        <w:br/>
        <w:t>Следует өтмелить, что в почве разреза 669, заложенного на поливном</w:t>
        <w:br/>
        <w:t>огораде, сушествовавшем уже 2-й год, преобладание қальция над нат-</w:t>
        <w:br/>
        <w:t>рием еше сохранилось, несмотря на начавшееся засоление (фиг. 2).</w:t>
        <w:br/>
        <w:t>Оказалось, что соотношенис қатнонов в грунтовой воде этого разреза</w:t>
        <w:br/>
        <w:t>то же, что и вр. Или, где кальций преобладаст над натрием и магнием,</w:t>
        <w:br/>
        <w:t>и сильно отличается от содержания и соотношения катионов в грунто-</w:t>
        <w:br/>
        <w:t>вой воде под целиной. Таким образом, поливные воды могут создать</w:t>
        <w:br/>
        <w:t>верховодку. изалированпую от ғлубоких грунтоных вод.</w:t>
        <w:br/>
        <w:t>Из сказаниого видно, что почвы современной дельты р. Или не богаты</w:t>
        <w:br/>
        <w:t>воднорастворимымн солями қальция, а в случае подьема уровня грун-</w:t>
        <w:br/>
        <w:t>товых вод сильно обогашаются натриевыми и отчасти магниеными солями.</w:t>
        <w:br/>
        <w:t>Это обстоятельство дает возможность при рассолении образоваться солон-</w:t>
        <w:br/>
        <w:t>деватым почвам.</w:t>
        <w:br/>
        <w:t>Пони орошенин, для предогврашения засоления почвы, не следует до-</w:t>
      </w:r>
    </w:p>
    <w:p>
      <w:r>
        <w:t>пусқкать повышения уровня груптовых вод выше определенного қрити-</w:t>
        <w:br/>
        <w:t>ческого уровня (когда процессы поднятия солевых растворон начинают</w:t>
        <w:br/>
        <w:t>преобладать над их онусқанием). В качестве мероприятий, направлен-</w:t>
        <w:br/>
        <w:t>ных против солонцеватости почв, следует иримеиять гипсование.</w:t>
        <w:br/>
        <w:t>В виду слоистости наносов и большого разновбразия их по механиче-</w:t>
        <w:br/>
        <w:t>скому составу нормы полива, өчевидно, будут различны. Преобладание</w:t>
        <w:br/>
        <w:t>легқого механичесқого состава наносов создает, повидимому, необходи-</w:t>
        <w:br/>
        <w:t>мость установить невысокие нормы, но учашенныс сроки полИвов.</w:t>
        <w:br/>
        <w:t>Далее, в виду того, чғо ценная в агрономическом отношении органи-</w:t>
        <w:br/>
        <w:t>чесқая часть почвы сосредоточена главным образом в верхнем торфя-</w:t>
        <w:br/>
        <w:t>нистом горизонте, следует принять меры к сохраиению ее от пожарав</w:t>
        <w:br/>
        <w:t>Нн ВвВ03М жно рациональнес использовать При освг-ении земель.</w:t>
        <w:br/>
        <w:t>ЗАҚЛЮЧЕНИЕ</w:t>
        <w:br/>
        <w:t>На основании данных нашего обследования можно сделать следую-</w:t>
        <w:br/>
        <w:t>шие выводы По вопросу 06 организации поливного огородного хо-</w:t>
        <w:br/>
        <w:t>ЕРІДМІСЕЕ</w:t>
        <w:br/>
        <w:t>В обследонанной части делілы р. Или имеюіся широкие илоцади,</w:t>
        <w:br/>
        <w:t>пригодные для орғанизации крупного поливного хозяйства. Наилучшив</w:t>
        <w:br/>
        <w:t>по рельефу и почвам плошади находятся н районе 1. Тақовы: 1) Пло-</w:t>
        <w:br/>
        <w:t>шадь в 10 000 га н подрайоне ІІ но правому берегу р. Илии 2) плашад</w:t>
        <w:br/>
        <w:t>н 6000 та в подрайоне НІ, перссеченная р. Или на два участқа по</w:t>
        <w:br/>
        <w:t>3000 га. При этом по ран ин өсіп релісфа и 10 характеру почвенпого</w:t>
        <w:br/>
        <w:t>поқроһа подраРон ІП несксльқо усіупает пограйону М. Однако нод-</w:t>
        <w:br/>
        <w:t>район ПІ лежит гочғи целиком в абласти, подвергаюшейея периодичс-</w:t>
        <w:br/>
        <w:t>сқому затопленню оз. Балхаш, а падрайон ІІІ лиші, частично заходит</w:t>
        <w:br/>
        <w:t>в нее.</w:t>
        <w:br/>
        <w:t>В виду того, что в насгояшее время озеро находится в периоде низ-</w:t>
        <w:br/>
        <w:t>қого положения уровня, в дальнейшем (примерно в 1940--1945 гг.) можно</w:t>
        <w:br/>
        <w:t>146 В. П. Коз/0е</w:t>
        <w:br/>
        <w:t>Рыхлые породы (древнебалхашские өзерныс отложения) занимают</w:t>
        <w:br/>
        <w:t>сравнительно небольшие илоцади. Мефферт (1912) уқазывает на узкую</w:t>
        <w:br/>
        <w:t>полосу слабо закрепленных песков Сары-қум в западной части Сенвер-</w:t>
        <w:br/>
        <w:t>ного Прибалхашья. Эти нески өтмечены также на всех топографических</w:t>
        <w:br/>
        <w:t>қартах.</w:t>
        <w:br/>
        <w:t>Северное Прибалхашье пересечено нескольқими долинами рек, кото-</w:t>
        <w:br/>
        <w:t>рыев пределах описывасмой нами местности большую часть года остаются</w:t>
        <w:br/>
        <w:t>сухимн, оживляясь лишь н весеннег ноловодье. Главнейшие и) этих</w:t>
        <w:br/>
        <w:t>рек: Тоқрау, Джамчи, Мойинты и Бақанас. Почвы древних террас этих</w:t>
        <w:br/>
        <w:t>рек весьма мало отличаются от почв прилегаюших қ ним районов мелко-</w:t>
        <w:br/>
        <w:t>сопочника. Резко выделйются лишь почвы очень узқих современных</w:t>
        <w:br/>
        <w:t>террас, испытывакицих влияние внесенних разливов и неглубокого зале-</w:t>
        <w:br/>
        <w:t>гания грунтовых вод в другое время года.</w:t>
        <w:br/>
        <w:t>На изданных до се0 времени почвенных қартах сводного характера</w:t>
        <w:br/>
        <w:t>Сезерное Прибалхашье обычно относится к зоне бурых (или сшетлокаш-</w:t>
        <w:br/>
        <w:t>тановых) Почв, а Южное Прибалхашье--южиее 46” с. ш.-к зоне серо-</w:t>
        <w:br/>
        <w:t>земов. На неқотарых почвенных қартах все почвы Прибалхашья отне-</w:t>
        <w:br/>
        <w:t>сены қ зоне бурых почв. Тақ, например, на почвенной қарте Западного</w:t>
        <w:br/>
        <w:t>Туркестана, составленной в 1925 г. Неуструевым, в Сезерном и Северо-</w:t>
        <w:br/>
        <w:t>западном Прибалхашье указано два қонтура: 1) бурые солонцеватые</w:t>
        <w:br/>
        <w:t>поЧны--суглинистые и супесчаные, а также солонцы и темноцветные</w:t>
        <w:br/>
        <w:t>почвы западин (солоди) И 2) комплекс шебневатых супесчаных и солон-</w:t>
      </w:r>
    </w:p>
    <w:p>
      <w:r>
        <w:t>ценатых почв бурой зоны. Юго-западное Прибалхашье вошло в контур</w:t>
        <w:br/>
        <w:t>комплекса пустыни Бетпақ-дала, где, судя по тексту, преоблалают солон-</w:t>
        <w:br/>
        <w:t>цеватые сероземы или «серо-бурые почвы» Неуструева.</w:t>
        <w:br/>
        <w:t>На ночвениой қарте Азиатской части СССР, составленной в 1926 г.</w:t>
        <w:br/>
        <w:t>Глинкой и Прасоловым, для Северного Прибалхашья указаны: 1) светло-</w:t>
        <w:br/>
        <w:t>қаштановые (и бурые) почвы с преобладанием солонцеватых в қомилексе</w:t>
        <w:br/>
        <w:t>с солонцами; 2) преобладание каменистых поверхностей и сильно шебен-</w:t>
        <w:br/>
        <w:t>чатых почв этой же почвенной зоны; 3) для занадной части Северного</w:t>
        <w:br/>
        <w:t>Прибалхашья өтмечены, кроме того, сероземы соланцеватыс н гипсондос-</w:t>
        <w:br/>
        <w:t>ные, большей частью шебневатыс или галочно-хряшеватыс.</w:t>
        <w:br/>
        <w:t>Наконец, на почвенной қарте Казахстана, составленной в 1933 ғ. под</w:t>
        <w:br/>
        <w:t>руководством Иозефовича и Матусевича и под редакцией акад. Прасолова,</w:t>
        <w:br/>
        <w:t>Северное Прибалхашье отнесено қ зоне бурых почв, причем выдлелены</w:t>
        <w:br/>
        <w:t>контуры: 1) бурыс слабосолонцеватые почвы с иятнами солопцов Ис</w:t>
        <w:br/>
        <w:t>преобладанием шебенчатых разностей, часто с выходами горпых пород;</w:t>
        <w:br/>
        <w:t>2) бурые солонцевато-солончаковатые почвы с пятнами солонцов и &lt; 25%,</w:t>
        <w:br/>
        <w:t>шебенчатых размостей; 2) пески (Сары-қум).</w:t>
        <w:br/>
        <w:t>На осповапин произведениых һ последнее время (1932--1933 гг.) иссле-</w:t>
        <w:br/>
        <w:t>дований почв Прибалхашья мы считаем возможным өтнести Их к типу</w:t>
        <w:br/>
        <w:t>бурых почв.</w:t>
        <w:br/>
        <w:t>2. ПОЧВЫ РАЙОНА ПРИБАЛХАШКСТРОЯ</w:t>
        <w:br/>
        <w:t>Обследованная экспедицией Академин Наук 1932 г. территория окай-</w:t>
        <w:br/>
        <w:t>мляет залив Бертыс оз. Балхаш полосой һ 1 км ширины и протяжением</w:t>
        <w:br/>
        <w:t>около 10 км. Почвенное обеледование, произведенное автором отой статып.</w:t>
        <w:br/>
        <w:t>имело своей целью выяснить характер почвеннаго покрова и охаракгери-</w:t>
        <w:br/>
        <w:t>зовать его в отношении тіригодности для производства насаждений в Це-</w:t>
        <w:br/>
        <w:t>лях озеленения строяшегося соцналистического города.</w:t>
        <w:br/>
        <w:t>По всему побережью расположен ряд невысоких «қалистых бугров</w:t>
        <w:br/>
        <w:t>(сопоқ) высотой от 15 до 30 м. Между сопками расположены открытые</w:t>
        <w:br/>
        <w:t>қ өзеру и замкнутые долиңы шириной 500-700 м. Вдоль самого берега</w:t>
        <w:br/>
        <w:t>озера узкой полосой (оқоло 50 м) тянется береговая отмель (пляж) и бере-</w:t>
        <w:br/>
        <w:t>говой нал шириной около 50 ж и высотой 1--2 м. За береговым валоч</w:t>
        <w:br/>
        <w:t>обычно наблюдаетея небольшое пониженис (фиг. 1).</w:t>
        <w:br/>
        <w:t>В.П. Ғозлов</w:t>
        <w:br/>
        <w:t>148</w:t>
        <w:br/>
        <w:t>ү01е сі ! бом Іі әгі 05-% ,</w:t>
        <w:br/>
        <w:t>66:06 А і8у6 БЕЛЕ БАС) о-а иянбовф иончгоінірлово</w:t>
        <w:br/>
        <w:t>68:81 909 1281 756 1 5%9% 4-9 шом ж 0доғ йі “(чнигог кендвнн) әж оһ |01</w:t>
        <w:br/>
        <w:t>иын к 5-6 м 79-Ұғ | а-а -1 иуніуеф</w:t>
        <w:br/>
        <w:t>ЕРЕІ %74 ІЕ02 ве Ес”6Е 02--&lt;1 иопагәһилыово 49 яла 0 ж 0002 84 “ни:</w:t>
        <w:br/>
        <w:t>8Ісбі 9870: сүген 16:97. 04722 5-0 ! -оғ әзнехсізді “внһоп небАо вкенеһовн-оләиниғы 1</w:t>
        <w:br/>
        <w:t>) жокЕй</w:t>
        <w:br/>
        <w:t>шт ве 80-сі БЕС 98-06 || ичнолхізо үс әннажинорй “ХиинӘжоо хан</w:t>
        <w:br/>
        <w:t>80:96 см | 205 20 8601 8-0 -аквияОйсӘГ Ән енһоп крІзиникаАә квоинефдо(,</w:t>
        <w:br/>
        <w:t>ц56Б бен | %0і ШЕЛІ егес 18-8 1</w:t>
        <w:br/>
        <w:t>ССТ, ге 8270 ғо86 сғ?2 96-&lt;ғ инидорф мопчказнатиодо 10-24</w:t>
        <w:br/>
        <w:t>егі 0 | 229 еже 946 с1--0! ко (ю; 8 7гүн йОволәйәо иманвһоди-онниг | 68</w:t>
        <w:br/>
        <w:t>2026 егі | е-е 90:06 - 09--о й г туа қонолабао жансыз 101)</w:t>
        <w:br/>
        <w:t>6870с біссі 9ғС5 СЕ | 507%6 сМ--оМ иянйоеф</w:t>
        <w:br/>
        <w:t>бе 54 тгс % 2 %і 04-4” цонякәмишлооо 10 808 5% 0001 8 “винәжин</w:t>
        <w:br/>
        <w:t>це?6 тре І 9859 ро 8ғ0 ІС9 -0 -ой 020%5нммрк 4Л0Ры РПЛӘЖИНӨТІ “чЕһного2</w:t>
        <w:br/>
        <w:t>0ғ:0с бСғ есп Е9:б6е- 5456 62--0/, ияндовф понагәлнітаодо ла ох и (0981</w:t>
      </w:r>
    </w:p>
    <w:p>
      <w:r>
        <w:t>81:66 4 БІ Еғ?е 0с-% “(иэ сі 2) виношӘ олоннваодиыйоллвәН зин</w:t>
        <w:br/>
        <w:t>ғ:99 егет І 099-&lt; 169 о-с -Вийсөн жичәбАгыән 2 “ивОАО мроинипо82 118</w:t>
        <w:br/>
        <w:t>І |</w:t>
        <w:br/>
        <w:t>5С791 ТАЙ псі 3-3842 1 0-і 08--с/ ияидуғеф иончтгәм.</w:t>
        <w:br/>
        <w:t>ҮС9І ЛЫ 4 %” ед 002 дР-5с -Ніро0010 оо 0068 “ихиоэ ә4жонЕо)1</w:t>
        <w:br/>
        <w:t>8875с ғ! толе ыы! | жы 41--2. “раһөш БҰСАӨ нЕтЕҺОӘН-ОоЗИННЫа нвізНтиу |9</w:t>
        <w:br/>
        <w:t>- : - т ы. --- ---. алл-еме-т</w:t>
        <w:br/>
        <w:t>ми (602 им 1070-2070 | мк00-0070 1 мнс00-412 Яй1 | | 5</w:t>
        <w:br/>
        <w:t>ші ш ЕН -оМ28 “РнИсЛіД мянОи аннрнЕкРН | Е</w:t>
        <w:br/>
        <w:t>вниггІ Чын | хөзәш “миойі | мөзәп сіз) шәшәяз | 5</w:t>
        <w:br/>
        <w:t>) | ) ) в</w:t>
        <w:br/>
        <w:t>і і</w:t>
        <w:br/>
        <w:t>І ЕНИПОРЕ,</w:t>
        <w:br/>
        <w:t>(ввуонагтинаі “мі хиикене “Анинвовео 9)</w:t>
        <w:br/>
        <w:t>ә 8) әмчійіәд еянкве ияжабәдон яһон явіз0&gt; Инмоәһинехән</w:t>
        <w:br/>
        <w:t>156 В.П. Көзлов</w:t>
        <w:br/>
        <w:t>и места должны быть исдользованы для насаждения более солевынос-</w:t>
        <w:br/>
        <w:t>ливых и засухоустойчивых растений.</w:t>
        <w:br/>
        <w:t>Почны подножья сопок и открытых долин слабо засолены и при сопһре-</w:t>
        <w:br/>
        <w:t>менном положений уровия грунтовых вод (глубже 3 м) находятея в стадии</w:t>
        <w:br/>
        <w:t>рассоления. Они сложены грубым материалом И очень Трудно поддаются</w:t>
        <w:br/>
        <w:t>воздействи 9 почвообрабалываюших орудий, а также создают большос</w:t>
        <w:br/>
        <w:t>сопротивление для көрней расгений. При озелененин города следует</w:t>
        <w:br/>
        <w:t>еделать подбор растений, выноесяцих такие групты, илиже создать новые</w:t>
        <w:br/>
        <w:t>насыпные грунты.</w:t>
        <w:br/>
        <w:t>Нақонец, вовсе не пригодными для озеленения падо считать солон-</w:t>
        <w:br/>
        <w:t>чақи, занимаюшие наиболое пониженные части зақрытых долин, где</w:t>
        <w:br/>
        <w:t>уровень сильно миперализозанных вод стоит довольпо зысоко (около</w:t>
        <w:br/>
        <w:t>2 м). Только после проведения мелиоративных мероприятий оти почвы</w:t>
        <w:br/>
        <w:t>могут быть использованы поң древесныс посадки. Мелиорация должна 38-</w:t>
        <w:br/>
        <w:t>ключаться в устройстве дренажа инв удаленин солей путем промывқи почвы.</w:t>
        <w:br/>
        <w:t>В 1035 г. в районе залива Бертыс произведепы исследования Почпен-</w:t>
        <w:br/>
        <w:t>но-ботаническим отрядом Казахстанского филиала Академии Науқ под</w:t>
        <w:br/>
        <w:t>руководством геоботаника Н.И. Рубцова (1936). В даннве время в пе-</w:t>
        <w:br/>
        <w:t>чати появиласі, лишь қрагкая сводка проделанных отрядом работ. Олнако</w:t>
        <w:br/>
        <w:t>уже из этого краткого сообшцения видпо, что сотрудники отряңа өтносят</w:t>
        <w:br/>
        <w:t>почны райана залива Бертыс қ типу бурых почв и выделиют почвенные</w:t>
        <w:br/>
        <w:t>разности по механическому составу н степени засолепия. Опцределения</w:t>
        <w:br/>
        <w:t>почв, принятыс эгим отрядом, вполпе согласуются с нашими.</w:t>
        <w:br/>
        <w:t>3. ДАННЫЕ РЕКОГНОСЦИРОВОЧНОГО ОБСЛЕДОВАНИЯ ПочВ</w:t>
        <w:br/>
        <w:t>БЛИЗ УРОЧИША КОУНРАД</w:t>
        <w:br/>
        <w:t>Урочице Коупрад расположено в 18 қи қ сенеру ог бухты Бертыс.</w:t>
        <w:br/>
        <w:t>Среди довольно спокойного рельофа здесь резко выделяетея большая</w:t>
        <w:br/>
        <w:t>сошка ҚКоунрад высотой 80 м от тальвега и 590 м от уровня мөря. Блага-</w:t>
        <w:br/>
        <w:t>даря большой высоте сопки иногда (не қаждый год) здесь после силь-</w:t>
        <w:br/>
        <w:t>ного ливня сбегают па разиипу бурныс потоқи воды. В силу этого ва-</w:t>
        <w:br/>
        <w:t>круг сопқи преобладают делювиальпые отложения.</w:t>
        <w:br/>
        <w:t>Приведем қраткос описание двух разрезов, заложенных пами в 1932 г.</w:t>
        <w:br/>
        <w:t>среди сухой долины, шириной около 500 м, близ пос. Қоунряд 2-йЙ.</w:t>
      </w:r>
    </w:p>
    <w:p>
      <w:r>
        <w:t>Разрез |93 заложен в 100 м қ юго-востоқу өт сопоқ на слабо пологом</w:t>
        <w:br/>
        <w:t>юго-западном склоне. Глубина разреза 200 см. Вскипание от 0 до 45 см.</w:t>
        <w:br/>
        <w:t>Выделений карб натәв пет. Гипе с 45 см.</w:t>
        <w:br/>
        <w:t>0-- 12 см. -Серовато-бұрый, сухой, слабо уплолненный, глинисто-песчанын с хря-</w:t>
        <w:br/>
        <w:t>шом. Структура қомқоватая, непрочная.</w:t>
        <w:br/>
        <w:t>18-- Вам Борын, сухой, плогшын, 118 мето-песчалый; хряша больше, Әм В</w:t>
        <w:br/>
        <w:t>прецлылушем. Структура та же.</w:t>
        <w:br/>
        <w:t>45 -145 см. Краспая выветрелая порола, плотная, несчано-глинистая с хряцим;</w:t>
        <w:br/>
        <w:t>примесь шебня. Много типса.</w:t>
        <w:br/>
        <w:t>145--200 см --Твердая коренная порода.</w:t>
        <w:br/>
        <w:t>Разрез 94 в 400 мк юго-занаду от пос. Коунрад 2-йЙ. Пологий юга-</w:t>
        <w:br/>
        <w:t>носточный склон к тирокой долине в 50 Мк востску 07 Ин қих сопок</w:t>
        <w:br/>
        <w:t>ма рыхлом наносе (шлейфое). Нанос эгол поқрывает неболылую плешадь</w:t>
        <w:br/>
        <w:t>(около 0.5 га), достигает мошности около 1 м и нрелставлеп слаба</w:t>
        <w:br/>
        <w:t>уилотпенным бурым глинистым посқом с хряцом.</w:t>
        <w:br/>
        <w:t>Разрез 95 в 350 м к западу от пос. Коупрад 2-Й, у подножья низких</w:t>
        <w:br/>
        <w:t>сопоқ. Векипание от 9 дә 45 см. Выделений карбопатов нет. Гипс с 75 см.</w:t>
        <w:br/>
        <w:t>0-- 35 см--Бурын, глинистын песов с хряцом</w:t>
        <w:br/>
        <w:t>35-- 75 см.--Красновато-бурый, елабо глинистий песек с хряшом, слабо сцементи-</w:t>
        <w:br/>
        <w:t>пованный,</w:t>
        <w:br/>
        <w:t>78 100 см. Сильно глнинетыи песок с хряшом, сцементирорапнын. Окрасһа 16-</w:t>
        <w:br/>
        <w:t>страя. бурая, местами краспая. Много гипся,</w:t>
        <w:br/>
        <w:t>Сгаубипы 120 см.--Окраска бурая,</w:t>
        <w:br/>
        <w:t>152 В.П. Қозлдв</w:t>
        <w:br/>
        <w:t>Количесіво хлоридов в профиле вообіце незначительно, за исқлюче-</w:t>
        <w:br/>
        <w:t>нием нижнего горизонта. Увеличение сульфатов в горизонте 70--75 см</w:t>
        <w:br/>
        <w:t>обьясияетея сқопленнем гипса.</w:t>
        <w:br/>
        <w:t>Наконец. почва замкнутой долины (разр. 125) является резко выра-</w:t>
        <w:br/>
        <w:t>женным солончаком со сқоплением солей в верхнем горизонте (7% в кө-</w:t>
        <w:br/>
        <w:t>роөчке). Преобладают хлориды.</w:t>
        <w:br/>
        <w:t>Разрезы, заложенные в другой отқрытой долине. расположенной в</w:t>
        <w:br/>
        <w:t>1кмқ севера-западу от первой, также уқазывают на процессы рассоления.</w:t>
        <w:br/>
        <w:t>Долина эта имеет в своих верховьях ширину 200 м, в средней части 500м</w:t>
        <w:br/>
        <w:t>Ии В низовьях 700 м. Она покрыта таким же неотсортированным материалом,</w:t>
        <w:br/>
        <w:t>как и нервая долина. Разрезы 87,9 и 10 расположены в различных частях</w:t>
        <w:br/>
        <w:t>долины от ее верховьев қ низовьям. Почвы засолены слабо, причем во всех</w:t>
        <w:br/>
        <w:t>разрезах заметны признаки рассоления. В разрезах 87 и 9 количество</w:t>
        <w:br/>
        <w:t>солей увеличинается книзу. В разрезе 10 на глуйине 45--50 см өтме-</w:t>
        <w:br/>
        <w:t>чается повышенная шелочность и медлепная фильтрация--признақи с0-</w:t>
        <w:br/>
        <w:t>лонца. В этом же разрезе замечается некоторове увеличение солей в перх-</w:t>
        <w:br/>
        <w:t>нем горизопте, еледовательно, вторичное засоление почвы.</w:t>
        <w:br/>
        <w:t>Для характеристики прибрежной полосы, на формирование қогорой</w:t>
        <w:br/>
        <w:t>оказывало влияние озеро, приводим описание разреза 11, заложенного</w:t>
        <w:br/>
        <w:t>на песчаном береговом валу, и разреза 84, заложенного в понижении за</w:t>
        <w:br/>
        <w:t>берсговым валом. Местность, среди которой заложены эти разрезы, распо-</w:t>
        <w:br/>
        <w:t>ложена к северо-западу от обогатительной фабрики. Здесь вдоль озера</w:t>
        <w:br/>
        <w:t>протягивается низменная полоса ішириной оғ 300 до 500 м Ии длипой около</w:t>
        <w:br/>
        <w:t>1.3 км.</w:t>
        <w:br/>
        <w:t>Нарасстоянии 50м от береговой линии (уреза воды) тянетея береговой</w:t>
      </w:r>
    </w:p>
    <w:p>
      <w:r>
        <w:t>вал шириной в 50 м нри высоте до 4 м от уровня озера и окол01.5 м</w:t>
        <w:br/>
        <w:t>над окружаюшей местностью. Между береговым валом и озером находится</w:t>
        <w:br/>
        <w:t>узкая полоса (около 50 м ширины) береговой отмели, покрытой песком</w:t>
        <w:br/>
        <w:t>н галькой МИ полого подиимаюшейся о7 озера к береговому валу на</w:t>
        <w:br/>
        <w:t>высоту 2 м.</w:t>
        <w:br/>
        <w:t>За береговым валом расположена пониженная полоса шириной оқоло</w:t>
        <w:br/>
        <w:t>150 м, находяшаяся всего на высоте 2 м над уровнем озера. Она неза-</w:t>
        <w:br/>
        <w:t>метно сливается с отқрытой долиной, где заложен разрез 81.</w:t>
        <w:br/>
        <w:t>Разрез 84 заложен н 400 м к северу от обогатительной фабрики и</w:t>
        <w:br/>
        <w:t>в 100 м от берегового вала. в средней части понижения шириной около</w:t>
        <w:br/>
        <w:t>150 м. Росший здесь қогда-та тростник сильно вытоптан. Глубина раз-</w:t>
        <w:br/>
        <w:t>реза 210 см. Карбонаты незамстны. С 13 до 30 см-ярқо-белые прожилки</w:t>
        <w:br/>
        <w:t>(гипс). С 30 см и до глубины разреза выделения гипса в виде прожилок,</w:t>
        <w:br/>
        <w:t>особенно яепо выраженные на глубине 120--130 см. Уровень грунтовых</w:t>
        <w:br/>
        <w:t>вод на глубине 200 см.</w:t>
        <w:br/>
        <w:t>0- 8см.- Серый с ржавымін пятнами, пылеватый (пысохший), торфянистый, су-</w:t>
        <w:br/>
        <w:t>глинистый, с пейоньшой ниримесыью гравия, рыхлый.</w:t>
        <w:br/>
        <w:t>8-- 15 см- Неравномерно өкрашен; по белесонато-серому фопу расилывчатые</w:t>
        <w:br/>
        <w:t>светлосерые языки; сухой, очень плотный, песчана-глпнистый с мел-</w:t>
        <w:br/>
        <w:t>ким хряшом (оқоо 4 мм ов поперечиикеҙ,</w:t>
        <w:br/>
        <w:t>18- 47 см. Белесоватый, с бледноржавыми пятнами; с 30 см примешизаютоя бурыс</w:t>
        <w:br/>
        <w:t>(вертикальные) иалосы. переходяшие Н следуюіций горизонт, Меха-</w:t>
        <w:br/>
        <w:t>нический состав тот эке; хрнша пемнога І1лотнып.</w:t>
        <w:br/>
        <w:t>41-0 см.--Бурый. Механический состав тот же. но хряша несколько балышпе,</w:t>
        <w:br/>
        <w:t>чем в предидушем горизонте. Плотнып. Заметны скопления көнире-</w:t>
        <w:br/>
        <w:t>ций тгипса. С 50см слаба влажный, с 85 см влажный, &lt; 150 ем мокрын.</w:t>
        <w:br/>
        <w:t>160--210 см.--Темнобурый, мокрый, с болышим көличеством круппого хряцца.</w:t>
        <w:br/>
        <w:t>Корневиша тростника эначительпо развиты Д0 47 см глубины, отделі-</w:t>
        <w:br/>
        <w:t>ные же көрешки заметны на глубине 160 см.</w:t>
        <w:br/>
        <w:t>В разрезе 10, заложенном в том же пониженин в 200 мк сенсро-западу</w:t>
        <w:br/>
        <w:t>өт разреза 84, на глубине 155 см өтмечен крупнозернистый песок с хо-</w:t>
        <w:br/>
        <w:t>рошо оқатанным хряшом,</w:t>
        <w:br/>
        <w:t>162 Б. П. Козлов</w:t>
        <w:br/>
        <w:t>«Поверхностный рыхлый горизонт А (мошноетью 7--10 см) всегда</w:t>
        <w:br/>
        <w:t>тонко-сланцеват и, кроме того, нередко крупно-порист. В нижней части</w:t>
        <w:br/>
        <w:t>он всегда делается более комқоватым, не расныливаелся и переходит он</w:t>
        <w:br/>
        <w:t>мелқа-комковалый или неясно столбчатый с неровным излОмом, или же</w:t>
        <w:br/>
        <w:t>толсто-плитчатый, легко рассыпа-</w:t>
        <w:br/>
        <w:t>сг| юшийся на неправильные, углова-</w:t>
        <w:br/>
        <w:t>(0 тые мелқие қомочқи. Тақая струк-</w:t>
        <w:br/>
        <w:t>тура гор. Ау) н А, можег дыть</w:t>
        <w:br/>
        <w:t>обозначена қақ «структура высы-</w:t>
        <w:br/>
        <w:t>хания». Гор. А, сероватой оқрас-</w:t>
        <w:br/>
        <w:t>қи, Ау-светлобурой. Он носте-</w:t>
        <w:br/>
        <w:t>пенно светлест в глубину; почва</w:t>
        <w:br/>
        <w:t>деластся все более ПлогИой ин көм-</w:t>
        <w:br/>
        <w:t>пактной, торяя расплывчатастіһ</w:t>
        <w:br/>
        <w:t>и приобретая крупно-комқоватую</w:t>
        <w:br/>
        <w:t>глыбистую структуру, 0 отде-</w:t>
      </w:r>
    </w:p>
    <w:p>
      <w:r>
        <w:t>лить определенной чертой пере-</w:t>
        <w:br/>
        <w:t>ходпый горизонт В не удастся.</w:t>
        <w:br/>
        <w:t>Он өтмечается приблизительно на</w:t>
        <w:br/>
        <w:t>ғлубине 20--25--30 см. Также не-</w:t>
        <w:br/>
        <w:t>ясен переход в гор. С), олмена-</w:t>
        <w:br/>
        <w:t>смый на глубине ат 30 до 70 см.</w:t>
        <w:br/>
        <w:t>Очень часто подпочвя отличается</w:t>
        <w:br/>
        <w:t>тольқо обилием гальки илипцебня,</w:t>
        <w:br/>
        <w:t>с обильными пыделсниями үгле-</w:t>
        <w:br/>
        <w:t>ҡислой нзвести на ннжней поверх-</w:t>
        <w:br/>
        <w:t>ности отдельных обломков пород</w:t>
        <w:br/>
        <w:t>или же В виде цемента. спанна-</w:t>
        <w:br/>
        <w:t>юшеғо их и небольшде қоличестно</w:t>
        <w:br/>
        <w:t>мелкозема в сплошную ғлыбистую</w:t>
        <w:br/>
        <w:t>массу, которую соөзсем не берет</w:t>
        <w:br/>
        <w:t>лопата., Вследсүвие рыхлоети верх-</w:t>
        <w:br/>
        <w:t>пега горизонта почвы и слабаго</w:t>
        <w:br/>
        <w:t>задернения в этой зона сіце более,</w:t>
        <w:br/>
        <w:t>чем в зоне светлокаштановых почв,</w:t>
        <w:br/>
        <w:t>аағДЕ звыражены явлсния дефляцип ио-</w:t>
        <w:br/>
        <w:t>; ле | ерхности».</w:t>
        <w:br/>
        <w:t>Среди описанных сиоетлобурых</w:t>
        <w:br/>
        <w:t>почв отмсчено пахождение хорошо</w:t>
        <w:br/>
        <w:t>пыражентчых столбчатых солонцов</w:t>
        <w:br/>
        <w:t>Фиг. 5. Схематицескан иопвенпая қарта НСбОЛЬШОй мөшности (А-- В до</w:t>
        <w:br/>
        <w:t>долины р. Джамчи. (По матерналам әкене- 23 см).</w:t>
        <w:br/>
        <w:t>лиции ВИУА, 1932 г.) По данным Прасолопһа (1911),</w:t>
        <w:br/>
        <w:t>почвы в 120 қмок сенеру от аз.</w:t>
        <w:br/>
        <w:t>Балхаш. на оқранне небольшой долинки, оқазались небогаты Пе-</w:t>
        <w:br/>
        <w:t>регноем (1--2.5% гумуса). Почвы обиаружили слабую засолениость</w:t>
        <w:br/>
        <w:t>и сильную шелочность; вскипание замечалось с глубины оқоло 20 см.</w:t>
        <w:br/>
        <w:t>Во всех пониженных местах, по словам Прасолова. замечдется «ком-</w:t>
        <w:br/>
        <w:t>илекс іцебнистых светлобурых суглинков, солонцов, солончакөв и солон-</w:t>
        <w:br/>
        <w:t>цератых аллювиально-луговых почв (под чиями)». Полоса чия отмечена</w:t>
        <w:br/>
        <w:t>Прасоловым на засолеиных почвах Олиз выхода родников.</w:t>
        <w:br/>
        <w:t>Таким образом, на восточпой окранне Северного Прибалхашьыя почвы</w:t>
        <w:br/>
        <w:t>хрятценато-суглинистые, бедные гумусом и отличаются солонценатосгыо</w:t>
        <w:br/>
        <w:t>кақ по морфологическим признакам (уилотнениость и бурый оттенок</w:t>
        <w:br/>
        <w:t>гор.-А,), таси шо аналитическия данным (ионышенная іцелочпость).</w:t>
        <w:br/>
        <w:t>В понижениях при неглубоком залеганин воды (близ родников) встре-</w:t>
        <w:br/>
        <w:t>160</w:t>
        <w:br/>
        <w:t>Данные анализа засоленных лу</w:t>
        <w:br/>
        <w:t>(Ұз материа;</w:t>
        <w:br/>
        <w:t>товых</w:t>
        <w:br/>
        <w:t>В Эқ</w:t>
        <w:br/>
        <w:t>Е І 1 !</w:t>
        <w:br/>
        <w:t>ЕЗ І</w:t>
        <w:br/>
        <w:t>ЕЗ Глубина, Гиере-| 52 С0, |</w:t>
        <w:br/>
        <w:t>5 Название пачны скопич | &gt;Е : карбо- Сухой , шелоч-</w:t>
      </w:r>
    </w:p>
    <w:p>
      <w:r>
        <w:t>ЖМ Нн (М | вода | ЕЖІ натов , астаток | ность, в</w:t>
        <w:br/>
        <w:t>? ШЕ! нсо,</w:t>
        <w:br/>
        <w:t>18 | Засоленная луганая поч- 5-1) 6.02 - - 1.704 9.084</w:t>
        <w:br/>
        <w:t>ва пол чием 20--30 4.81 - - 1. 9.0456</w:t>
        <w:br/>
        <w:t>60-70 2.55 - ее 0.3 0.103</w:t>
        <w:br/>
        <w:t>100--1Ш 2.06 -- -- 0. 9.9</w:t>
        <w:br/>
        <w:t>150-160.| 29 | - ж. )) ШЕГУ)</w:t>
        <w:br/>
        <w:t>184-195 9.61 -Һңі)о- 9. г 0,030</w:t>
        <w:br/>
        <w:t>Грунтоная ода (н Гул) Сс219 224 -- 10 - ; 9.213</w:t>
        <w:br/>
        <w:t>17 | Засоленная луговая поч- 9-Ш 5,26 1.5 0.196</w:t>
        <w:br/>
        <w:t>ва под Кияком (слабае 4Ш-Һ) ШЕ) 6.39 9. ) 9.120</w:t>
        <w:br/>
        <w:t>понижение) 80-90 132 | 1047 1 0238301 0243</w:t>
        <w:br/>
        <w:t>160-- |85 -- |9. 9.057</w:t>
        <w:br/>
        <w:t>190-210 3 р- - 0. 0.4462</w:t>
        <w:br/>
        <w:t>Грунтовая вода (в ғ/л) &lt;210 - - - |2.8% 0.6190</w:t>
        <w:br/>
        <w:t>Лугово-солончаковые почвы имеют в верхних горизонтах значитель-</w:t>
        <w:br/>
        <w:t>нов количество воднораствһоримых сәлей (до 1.5%), обладают повышенцой</w:t>
        <w:br/>
        <w:t>шелочностью (оқоло 0,15%) и довольно высоқим содержанием перегноя,</w:t>
        <w:br/>
        <w:t>а именно до 9%, (табл. 5).</w:t>
        <w:br/>
        <w:t>На тақих иочвах большей частью развиваютея чиевые (8Шіра өр!еп-</w:t>
        <w:br/>
        <w:t>беп) или чиевые п қиячные (Еіутив апвивіпз) заросли, и лишь на</w:t>
        <w:br/>
        <w:t>участках с особо высоқой засоленностью преобладаЮт солянқи.</w:t>
        <w:br/>
        <w:t>Луговые солонцовые почвы занимают в долине р. Тоқрау всего около</w:t>
        <w:br/>
        <w:t>500 га плош2ди; илоцадь же под луговыми солончаковыми почвами равна</w:t>
        <w:br/>
        <w:t>оқоло 10 000 га.</w:t>
        <w:br/>
        <w:t>Эти участки имеют болышое эначение для Прибалхашья в качестве</w:t>
        <w:br/>
        <w:t>қормовой базы.</w:t>
        <w:br/>
        <w:t>Памимо тоғо, долипа р. Тоқрау может считаться пригодной и для</w:t>
        <w:br/>
        <w:t>устройства огородов и бахчей. Дубянсқий (1932) считает, Чт0 от устья</w:t>
        <w:br/>
        <w:t>доур. Дунанчи в пределах долины этой реки можно выделить оқоло 800 га</w:t>
        <w:br/>
        <w:t>плошади, пригодной для паливного огородничества и бахченодства, 1</w:t>
        <w:br/>
        <w:t>оқоло 200 га для багарного.</w:t>
        <w:br/>
        <w:t>5. ПОЧВЫ ДОЛИНЫ р. ДЖАМЧИ</w:t>
        <w:br/>
        <w:t>В өтношении строения долины и характера почвенного покрова до-</w:t>
        <w:br/>
        <w:t>лина р. Джамчи весьма сходпа с долиной р. Токрау, однако по свдей</w:t>
        <w:br/>
        <w:t>мошцности Джамчи значительно устунает Тоқрау.</w:t>
        <w:br/>
        <w:t>В соответствии &lt; изменением строепия долины при продвиженни</w:t>
        <w:br/>
        <w:t>вниз По течению изменяется и характер почвенпого покрова. В долине</w:t>
        <w:br/>
        <w:t>р. Джамчи выделяются следуюшие почпенныс разности и почвенные ком-</w:t>
        <w:br/>
        <w:t>плексы (фиг. 5, стр. 162):</w:t>
        <w:br/>
        <w:t>суглинистые почвы пустынно-степного типа древней долины (верхний</w:t>
        <w:br/>
        <w:t>участоқ--до ур. Бидаек) (1);</w:t>
        <w:br/>
        <w:t>галечно-суглинистые солонцеватые почвы пустынно-степного типа</w:t>
        <w:br/>
        <w:t>древней долины (нижний участокқ--ниже ур. Бидаек) (2);</w:t>
        <w:br/>
        <w:t>луговые и лугово-солонцовые суглинистые почвы, покрытые пыреем,</w:t>
        <w:br/>
        <w:t>Һ современной долине р. Джамчи (преимушественно в ур. Бидаек) (3);</w:t>
        <w:br/>
        <w:t>лугово-солончақовые и солончақовые суглинистые почвы в сөвремен-</w:t>
        <w:br/>
        <w:t>ной долине р. Джамчи (4).</w:t>
      </w:r>
    </w:p>
    <w:p>
      <w:r>
        <w:t>154 В.П, Козлов</w:t>
        <w:br/>
        <w:t>породы, по механическому состапу очень близкой қ делевиальным о1ло-</w:t>
        <w:br/>
        <w:t>жениям долины.</w:t>
        <w:br/>
        <w:t>Из сказаиного видно, что по механическому составу береговые валы</w:t>
        <w:br/>
        <w:t>разнообразны. Засоленность отложений береговых валов, осөбенно в</w:t>
        <w:br/>
        <w:t>верхней части профиля, незначительная--гораздо меньше, чем почвы</w:t>
        <w:br/>
        <w:t>прилегаюшей местности. Резкое (до 19,) увеличение обшего қоличества</w:t>
        <w:br/>
        <w:t>солей на глубине 45--50 см в разрезе 83 проиҙошло вследствие скопле-</w:t>
        <w:br/>
        <w:t>ния в этом погребенном гумусоном горизонте значительного қоличества</w:t>
        <w:br/>
        <w:t>гипса-соли, пе вредной для растепий. Прослойки гумусированного песка,</w:t>
        <w:br/>
        <w:t>несомненно, улучшают эти грунты В отношении Их пригодиости для По-</w:t>
        <w:br/>
        <w:t>садки растений, так қақ обогашают грунт питательными вешествами</w:t>
        <w:br/>
        <w:t>и улучшают еға физические свойства.</w:t>
        <w:br/>
        <w:t>Образование темпых гумусовых гориҙонтов в условиях Прибалхашья</w:t>
        <w:br/>
        <w:t>могло происходить при положении уровия озера па нысоте этих погребен-</w:t>
        <w:br/>
        <w:t>ных гумусоһых горизонтов или лишь немного ниже. Наивысшее ПолЛо-</w:t>
        <w:br/>
        <w:t>женис гумусовых горизонтов на берегозых валах обнаружене было на</w:t>
        <w:br/>
        <w:t>высоте около 3 м над современным уровнем озера. Отсюда мы зақлючдем,</w:t>
        <w:br/>
        <w:t>чта за последнее нремя уровень оз. Балхаш понизился приблизительно</w:t>
        <w:br/>
        <w:t>на 3 м.</w:t>
        <w:br/>
        <w:t>Наше положение подтверждается наблюдениями двух исслсдователей.</w:t>
        <w:br/>
        <w:t>П. Домрачев (1933), сопоставляя показания разных лиц, устанавливает,</w:t>
        <w:br/>
        <w:t>что с1910 до 1930 1. уровень оз. Балхаш понижался, причем это пониже-</w:t>
        <w:br/>
        <w:t>ние уровня определяется им в. 2.5--2.8 м.</w:t>
        <w:br/>
        <w:t>Согласно Л. Бергу (1929), уровень оз. Балхаш подвергается периоди-</w:t>
        <w:br/>
        <w:t>ческим колебапиям, соответетвуюшция климатическим периодам Брюк-</w:t>
        <w:br/>
        <w:t>нера (см. об этом подробнее в геоморфологическом очерке С. Ф. Пескова</w:t>
        <w:br/>
        <w:t>в настояшем сборнике). Колебания уровия озера отражаются тақже на</w:t>
        <w:br/>
        <w:t>почвах, расположенных выше линии затопления, где наблюдаютея яснығ</w:t>
        <w:br/>
        <w:t>признаки чередования процессов засоления и рассоления.</w:t>
        <w:br/>
        <w:t>На основании наших исследований, почвы мелкосопочника в районе</w:t>
        <w:br/>
        <w:t>залива Бертыс следуе" өтнести қ типу бурых почв. При грубоскелетном</w:t>
        <w:br/>
        <w:t>механическом составе этих почв они, естественио, не могут обладать резко</w:t>
        <w:br/>
        <w:t>выраженной дифференцировқой на горизонты. Но все же на профиле выде-</w:t>
        <w:br/>
        <w:t>ляетея харақтерный для бурых почв уплотненный бурый горизонт (В),</w:t>
        <w:br/>
        <w:t>причем верхний горизонт почвы (Ай отличается более светлой окраской.</w:t>
        <w:br/>
        <w:t>В районе залива Бертыс можпа выделить следуюшие почвенные раз-</w:t>
        <w:br/>
        <w:t>ности:</w:t>
        <w:br/>
        <w:t>1) хряшсватые глинисто-песчаные бурые почвы пологих склонов:</w:t>
        <w:br/>
        <w:t>2) суглинистые бурые почвы с неглубоким (менее 50 см) подстиланием</w:t>
        <w:br/>
        <w:t>хряшеватогоглинисто-песчаного делювия по плоским днишам отқрытых</w:t>
        <w:br/>
        <w:t>долин;</w:t>
        <w:br/>
        <w:t>3) засоленные глинисто-песчапые бурые почвы по замкнутым пони-</w:t>
        <w:br/>
        <w:t>жениям;</w:t>
        <w:br/>
        <w:t>4) солончақи по наиболее пониженным участқам;</w:t>
        <w:br/>
        <w:t>5) торфянистые суглинистыс почвы, подстиласмые хряценатыми ғли-</w:t>
        <w:br/>
        <w:t>писто-несчаными озерными отложхениями.</w:t>
        <w:br/>
        <w:t>Кроме того, на побережье отмечены новейшие песчаные и галечиико-</w:t>
        <w:br/>
        <w:t>вые отложения, образуюшие береговую отмель и береговые валы, а среди</w:t>
        <w:br/>
        <w:t>мелқосовочника--выхады горных пород и россыпи шебенки.</w:t>
      </w:r>
    </w:p>
    <w:p>
      <w:r>
        <w:t>Относительно пригодности почв района Прибалхашстроя для өзеле-</w:t>
        <w:br/>
        <w:t>нения города мы можем сделать следуюшие выводы.! Несомпенио, Чғо</w:t>
        <w:br/>
        <w:t>нанлучшие условия для произрастания растений имеются на береговых</w:t>
        <w:br/>
        <w:t>валах. Вследствие своего повышенного положения среди окружаюшей</w:t>
        <w:br/>
        <w:t>местности и благодаря легкому механическому составу слағаницих их</w:t>
        <w:br/>
        <w:t>і-См. также работы В. Дубянекого (1932) п Т. Якубова (1936);</w:t>
        <w:br/>
        <w:t>Нояғы Северноға Прибалхашья</w:t>
        <w:br/>
        <w:t>тө)</w:t>
        <w:br/>
        <w:t>Таблица 2</w:t>
        <w:br/>
        <w:t>почв современной долины р. Тоқрау (в “/,)</w:t>
        <w:br/>
        <w:t>сисаицик ВИУА)</w:t>
        <w:br/>
        <w:t>ная Ввытяжқка</w:t>
        <w:br/>
        <w:t>ө карба- | . 2 . Окисляс- СЕ</w:t>
        <w:br/>
        <w:t>Нәря кірбең 80, | (а0 1 мұ чость в Мала раз</w:t>
        <w:br/>
        <w:t>і со.</w:t>
        <w:br/>
        <w:t>Нет 0.3223 | 0.501 1 91% 0.9309 ТШ 9.4209</w:t>
        <w:br/>
        <w:t>» 02187 0.344а 1 1іһ037 9.028 0.051 0,284</w:t>
        <w:br/>
        <w:t>04428 | ӘАЯ6б | 900 0 00 04050010 0.06 0.078</w:t>
        <w:br/>
        <w:t>жСлелы 1000000 9.006 0.09 9.006 1%-018 9 025</w:t>
        <w:br/>
        <w:t>» 5 (003 0,002 044702 90М 9.0911 0.00</w:t>
        <w:br/>
        <w:t>» 0.0801 9.006 ШЕТІ 90401 0.00 0.004</w:t>
        <w:br/>
        <w:t>Нет 09,098 0.1001 9053 нең / - 0.1083</w:t>
        <w:br/>
        <w:t>Пет 0.345 9.3566 | 0.026 0.009 0.18 09.470</w:t>
        <w:br/>
        <w:t>0.0266 9.08 і 0.9074 0.00221 90-008 9.020 9.12</w:t>
        <w:br/>
        <w:t>0.0424 0.0512 9.02 09.04 2 9.00 9-0920 0-091</w:t>
        <w:br/>
        <w:t>Нет 0.014 0-005 01-001 9.0058 0.013 0.018</w:t>
        <w:br/>
        <w:t>» 0.008 0.0600 0.00 0.006 0-010 0.016</w:t>
        <w:br/>
        <w:t>» 50 1 оле | 02М -. кз ола)</w:t>
        <w:br/>
        <w:t>І</w:t>
        <w:br/>
        <w:t>ГКомплексность почв в верхней части древней долипы выраженг слабо.</w:t>
        <w:br/>
        <w:t>По мере пупдвижения вниз по долине участие сплонцовых птен в ночвен-</w:t>
        <w:br/>
        <w:t>ном комплексе постепенно возрастает. Почвы нустынно-стейного типа</w:t>
        <w:br/>
        <w:t>содержат в верхнем горизонте около 2%, гумуса и нсего лишь 0,1%, водно-</w:t>
        <w:br/>
        <w:t>растворимых солей.</w:t>
        <w:br/>
        <w:t>Лугово-солончақовые суглинистыс почвы долины р. Джамчи сходны</w:t>
        <w:br/>
        <w:t>с лақовыми Же почвами долины р. Токрау. Они расположены узкой</w:t>
        <w:br/>
        <w:t>полосой в прирусловой части долины.</w:t>
        <w:br/>
        <w:t>Луговые и Лугово-солонцовые почвы развиты в ур. Бидаек, в месте</w:t>
        <w:br/>
        <w:t>разливон рек Джамчи и Мухор-Джамчи.</w:t>
        <w:br/>
        <w:t>Почвы эти отличаются значитольным содержанием перегноя, а именно</w:t>
        <w:br/>
        <w:t>до 5%,. В верхнем горизонто сумма воднорастворимых солей составляет</w:t>
        <w:br/>
        <w:t>всего 0,1%, но при отом шелочность выше 0.06%,.</w:t>
        <w:br/>
        <w:t>В 1932 г. долина р. Джамчи от верховьев и до ур. Бидаек Использ0-</w:t>
        <w:br/>
        <w:t>валась под орошаемые посевы пшеницы в проса. Вся орошаемая плошадь</w:t>
        <w:br/>
        <w:t>составлила оқоло 1500 га.</w:t>
        <w:br/>
        <w:t>По данным эқспедиции Института удобрения и агропочвонгдения,</w:t>
        <w:br/>
        <w:t>урожай проса и пшеницы у Местного населения равиялея 15--25 ца.</w:t>
      </w:r>
    </w:p>
    <w:p>
      <w:r>
        <w:t>Как кормовое угодье Вв долине р. Джамчи выделяетеи ур. Бидавк</w:t>
        <w:br/>
        <w:t>с его пырейными лугами; кроме того, некоторае эначение в Отиашенин</w:t>
        <w:br/>
        <w:t>кормон имеют заросли чия в ур. Аяқ-чий.</w:t>
        <w:br/>
        <w:t>Долина р. Джамчи удалена от бухты Бертыс па 15/0 км, Т. е. находитеи</w:t>
        <w:br/>
        <w:t>примерно рдвос дальше, чем та часть долины р. Тоқрау, которая ниспаль-</w:t>
        <w:br/>
        <w:t>зуется под земледелие.</w:t>
        <w:br/>
        <w:t>6. ПОЧВЫ ВОСТОЧНОЙ ЧАСТИ СЕВЕРНОГО ПРИБАЛХАШЬЫЯ</w:t>
        <w:br/>
        <w:t>В 1909 г. по самой восточной часги Северного Прибалхашья прохадил</w:t>
        <w:br/>
        <w:t>маршрут Л.И. Прасолова (1911), изучавшего почвенный покров тогдаш-</w:t>
        <w:br/>
        <w:t>него Лепсинского у. На карте 40-верстного масштаба қонтур, пратяну-</w:t>
        <w:br/>
        <w:t>тый на 75 км қ западу от р. Аягуз, харақтеризуетея им следуюцим обра-</w:t>
        <w:br/>
        <w:t>зом: «Светлобурые суі линки, нерсдко шебелчатые или дресвяные. Столб-</w:t>
        <w:br/>
        <w:t>чатые солонқы (заросли қоқпеқа) и моқрые солонцы». В описательной</w:t>
        <w:br/>
        <w:t>части этим светлобурым почвам Л. И. Прасолов дает следуюшую харақ-</w:t>
        <w:br/>
        <w:t>теристику:</w:t>
        <w:br/>
        <w:t>ИІ. Пустыни 1Ірибалхашьня</w:t>
        <w:br/>
        <w:t>158 В.П. Козлов</w:t>
        <w:br/>
        <w:t>Данные анализа почн пустынно-степ</w:t>
        <w:br/>
        <w:t>(Из матерналов</w:t>
        <w:br/>
        <w:t>8 и |</w:t>
        <w:br/>
        <w:t>% Глубинш, МГр9" | Гүмус, по со,</w:t>
        <w:br/>
        <w:t>рі Налианис почны сқопич. !</w:t>
        <w:br/>
        <w:t>4 в см ББай Қноплу | карбонатов</w:t>
        <w:br/>
        <w:t>қолағаны Мн кектен ж ырады шш з-</w:t>
        <w:br/>
        <w:t>Пы| Соләнцевалдя хряшевато-суганни- 02 9 12</w:t>
        <w:br/>
        <w:t>стая почві пустынио-сСтешного 167 9 79</w:t>
        <w:br/>
        <w:t>| ТИші верхпега участка далины ы! в 4.</w:t>
        <w:br/>
        <w:t>р. Токрау і 118 54%</w:t>
        <w:br/>
        <w:t>ИЗ1| Солаацеватая суглниисгая пош І 1 32 220 І</w:t>
        <w:br/>
        <w:t>пустыпно-степногө типа икжней 0.95 2.1! І</w:t>
        <w:br/>
        <w:t>части долины р Токрау һ.92 3.86</w:t>
        <w:br/>
        <w:t>-- 100807</w:t>
        <w:br/>
        <w:t>ПВА | Сәлонец в кһомптексе &lt; пачвай ра3- 0.66 2.87 І</w:t>
        <w:br/>
        <w:t>реза 18 І 074 342</w:t>
        <w:br/>
        <w:t>9.91 5 58</w:t>
        <w:br/>
        <w:t>! - | 6 ай</w:t>
        <w:br/>
        <w:t>солонцевалыс песчано-суглинистыс почвы пустынно-стенного типа</w:t>
        <w:br/>
        <w:t>(2) в комплексе с солонцами (от 10 дә 509,), развитые в древней части</w:t>
        <w:br/>
        <w:t>долины (от ур. Дуванчи 0 ур. Чучок)</w:t>
        <w:br/>
        <w:t>қомплекс песчаных почв па буграм ни лугово-солончаковых песчатт -</w:t>
        <w:br/>
        <w:t>суглинистых почв в пони? ениях по көнусу выпаса в низовьях р. Тоқ-</w:t>
        <w:br/>
        <w:t>рау (9:</w:t>
        <w:br/>
        <w:t>торфянистые почвы и солончақи берсговай полосы өз. Балхаш (4)</w:t>
        <w:br/>
        <w:t>луговые солонцеватые и луговые солопчақоватые глинистые и суғли-</w:t>
        <w:br/>
        <w:t>нистые почпы В қомплексе с солончаками в современной долине р. Тоқ-</w:t>
        <w:br/>
        <w:t>рау (5)</w:t>
        <w:br/>
        <w:t>Қақ видио на схематической почвенной қарте, древняя долина</w:t>
        <w:br/>
        <w:t>р. Токрау занимает значительно болыную плошадь, чем сөвременная; ио-</w:t>
        <w:br/>
        <w:t>этому преобладдюцими почвами долины р. Тоқрау являются почвы пу-</w:t>
        <w:br/>
        <w:t>стынно-стопного типа.</w:t>
      </w:r>
    </w:p>
    <w:p>
      <w:r>
        <w:t>Предстанителем тақих почн может служить разрез 184. Поверхность</w:t>
        <w:br/>
        <w:t>почвы усыпана қрупной слабо окатанной галькой.</w:t>
        <w:br/>
        <w:t>ғ 9 см. Сухой, бурд-кҡоричневий, рыхлый, рассыпаетея на крупнчатыс өтде 1һ-</w:t>
        <w:br/>
        <w:t>ности; нес о-пылеватый.</w:t>
        <w:br/>
        <w:t>9-- 20 см.-Сухой, бурый, плотный, раздавливается па мелкие крупичитие өуле 1ь-</w:t>
        <w:br/>
        <w:t>пости; пылеватый с песком и галькой.,</w:t>
        <w:br/>
        <w:t>Светлобурый, плотиый, песчанистый.</w:t>
        <w:br/>
        <w:t>Сухой, несчано-пыленатын с гальсой, сцементированный;</w:t>
        <w:br/>
        <w:t>н виде белоглазки, с 48 см зажсғают песчана-галечииковие</w:t>
        <w:br/>
        <w:t>пия.</w:t>
        <w:br/>
        <w:t>20-40 см</w:t>
        <w:br/>
        <w:t>4040 А8 см. карбонаты</w:t>
        <w:br/>
        <w:t>втлөзе-</w:t>
        <w:br/>
        <w:t>Эти почвы нс засолоны, слаба солонцеваты бцелочность в верхних</w:t>
        <w:br/>
        <w:t>горизонтах равна 0.02--0.59) исодержат всего 1--1.5%, гумуса (табл. 3).</w:t>
        <w:br/>
        <w:t>Здесь при несовершенном спосабе обработки полей местное на«еление</w:t>
        <w:br/>
        <w:t>получило в 1932 г. па орошаемых участках урожай пшеннцы в 15--20</w:t>
        <w:br/>
        <w:t>шуға.</w:t>
        <w:br/>
        <w:t>Путем иримепения рида мелиоративных мероприятий, қақ то гипсо-</w:t>
        <w:br/>
        <w:t>вания или рнесения серы и введепия в севооборот многолетних трав,</w:t>
        <w:br/>
        <w:t>можно значительто повысить плодородие этих солопцеватых почв.</w:t>
        <w:br/>
        <w:t>В низовьях долины широкая плошадь покрыта бугристыми песками.</w:t>
        <w:br/>
        <w:t>В запалинах среди буғров почвы глинистыс или суглинистые, иодети-</w:t>
        <w:br/>
        <w:t>лаемые с ғлубины около 0.5 м песком.</w:t>
        <w:br/>
        <w:t>166</w:t>
        <w:br/>
        <w:t>В.П. Қозлав</w:t>
        <w:br/>
        <w:t>Неұүсаруев С. С. Почвенная карта западного Туркестана. 1925.</w:t>
        <w:br/>
        <w:t>Прасолов /Л. М. 0 почвах Лецсинекого уезда. Тр. почв.-ботан. экси. Пересел.</w:t>
        <w:br/>
        <w:t>уар. за 1909 г., ч. 1, вып. 4, 1901.</w:t>
        <w:br/>
        <w:t>Разанон А. Н. Почвы восточной части Бетпақ-далы. Тр. Ср.-аз. гос. ушив.,</w:t>
        <w:br/>
        <w:t>т. ҰйЙа, вып. 4, Ташкент 1935.</w:t>
        <w:br/>
        <w:t>Рубцов Н.М. Озелененне Прибалхашестроя н Балхашекіші ботанический сад. Сон.</w:t>
        <w:br/>
        <w:t>ботаника, Х% 6, 1936.</w:t>
        <w:br/>
        <w:t>Русаков М.П. Гилрогеологический өлерк ЮВ части Қазахсцой степи. Тр.</w:t>
        <w:br/>
        <w:t>Геол.-разв. обһед., шип. 139, 1932.</w:t>
        <w:br/>
        <w:t>Русаков М.П. Ғеологическій өчерк Придалхашья и өз. Балхаш. М. -Л. 1933.</w:t>
      </w:r>
    </w:p>
    <w:p>
      <w:r>
        <w:t>Тума Г.М. Ночвы Берпенского у. Семиреченеск. обл. к СЗ өт г. Верного. Тр.</w:t>
        <w:br/>
        <w:t>Почв. иеел. Пересел. упр. за 19144 т., 1916.</w:t>
        <w:br/>
        <w:t>Якубов Т. Ф. Пустынное северное Прибалхашье и вопросы фитомелиорацин,</w:t>
        <w:br/>
        <w:t>Нав. ГРО, выш. 1, 1936.</w:t>
        <w:br/>
        <w:t>181</w:t>
        <w:br/>
        <w:t>Очерк растител. Себер. Прибалхашья и вопросы өзелен. рабач. горадов</w:t>
        <w:br/>
        <w:t>1 км на зяпад 9Т</w:t>
        <w:br/>
        <w:t>обогатительной фабрикн Прибалхашстроя</w:t>
        <w:br/>
        <w:t>Таблинца5,</w:t>
        <w:br/>
        <w:t>12 І</w:t>
        <w:br/>
        <w:t>| Тақыры Тақыо- й й “Чамлат-</w:t>
        <w:br/>
        <w:t>Солоп- овидиде Пухлый вндное | Склон ! Берінге "Тальвес /Скиов Такырз</w:t>
        <w:br/>
        <w:t>| чақ | цониже-| солончак пөниже- | сопки па Хре» 2 сопки ааа</w:t>
        <w:br/>
        <w:t>189--2241 ние 384-484 нис 604-804 804836 1830--090 990--111ө 110-2125)</w:t>
        <w:br/>
        <w:t>|224-3М4 484-604 9</w:t>
        <w:br/>
        <w:t>|-- 2 аГ- -- : - - кен - --</w:t>
        <w:br/>
        <w:t>| |</w:t>
        <w:br/>
        <w:t>|</w:t>
        <w:br/>
        <w:t>босар 7 10.4 2.</w:t>
        <w:br/>
        <w:t>| ыл. 6</w:t>
        <w:br/>
        <w:t>рі 801. 4 .. А 5 | | 8</w:t>
        <w:br/>
        <w:t>жі. 6 в01.8 з01. 400 з1.0 | .</w:t>
        <w:br/>
        <w:t>І 4 за | ! .</w:t>
        <w:br/>
        <w:t>2-|оп с | |</w:t>
        <w:br/>
        <w:t>ші. 121 шш 2 3056 М</w:t>
        <w:br/>
        <w:t>ша... - | .</w:t>
        <w:br/>
        <w:t>1 ы і ) Ш</w:t>
        <w:br/>
        <w:t>| к. сөр.2 15 | ;</w:t>
        <w:br/>
        <w:t>. сорыз 4 г “ )</w:t>
        <w:br/>
        <w:t>сор.? 6 .. 8 )</w:t>
        <w:br/>
        <w:t>за! 10 еш ЕНЕР ! -. !</w:t>
        <w:br/>
        <w:t>вөі. 20 | в. 801, 30 за!. 201 501. 200: нг</w:t>
        <w:br/>
        <w:t>ш. 7 зді. 660 01. оі. 20 ) зі. 12</w:t>
        <w:br/>
        <w:t>жой зі 1% а сор.%8 801. 6 сор. 10</w:t>
        <w:br/>
        <w:t>тм кеі. р сор.5 25. «М. 28 | сор. 11 зо. 201 осор. 20</w:t>
        <w:br/>
        <w:t>ғ 1</w:t>
        <w:br/>
        <w:t>і 1 01. 40 24 --.</w:t>
        <w:br/>
        <w:t>і і 501.4 өш г</w:t>
        <w:br/>
        <w:t>| | во!. 25 2. 8 І “</w:t>
        <w:br/>
        <w:t>і .. 2. сор.310, 1 сор: 5</w:t>
        <w:br/>
        <w:t>) 2% өш 01. 35 зы дб ЕС ) өш</w:t>
        <w:br/>
        <w:t>во 20 |в. 25 | зо, 25 | сор? 30 и</w:t>
        <w:br/>
        <w:t>01. 25 | во. 18 | өзі. 30 сор.3.20| во 9)</w:t>
        <w:br/>
        <w:t>С | 501. 25, жж во. 251 01. 20 г.</w:t>
        <w:br/>
        <w:t>əж І г. нша ш.8 в01.6. 1 во1. 10 жз -.</w:t>
        <w:br/>
        <w:t>та 001 б” ме; вө!. 14 ісөр.2 18 сәр.% 18 | зо. 22</w:t>
        <w:br/>
        <w:t>ен 50.5 | ө% Еа Б</w:t>
        <w:br/>
        <w:t>-. вө.2 - 1</w:t>
        <w:br/>
        <w:t>за зо 20</w:t>
        <w:br/>
        <w:t>) )</w:t>
        <w:br/>
        <w:t>, І І</w:t>
        <w:br/>
        <w:t>| КЕНІН | 41 І- |</w:t>
        <w:br/>
        <w:t>ғ І І</w:t>
      </w:r>
    </w:p>
    <w:p>
      <w:r>
        <w:t>9 100100500 5%) Әсе | 66 зі</w:t>
        <w:br/>
        <w:t>; 4 | |</w:t>
        <w:br/>
        <w:t>! ! І |</w:t>
        <w:br/>
        <w:t>Встречаются</w:t>
        <w:br/>
        <w:t>лишайники: Ріасойінті, Сапде(агісіа, Асағовраға.</w:t>
        <w:br/>
        <w:t>Т. Ф. Якубов</w:t>
        <w:br/>
        <w:t>Описание растительности прибвежной полосы оз. Балхаш в</w:t>
        <w:br/>
        <w:t>З-. Расегояние 01 І</w:t>
        <w:br/>
        <w:t>з-.. берега вм Прибойпая Вершина</w:t>
        <w:br/>
        <w:t>ың 9-1 | полоеа | 36-56 зала 99-140 140--180</w:t>
        <w:br/>
        <w:t>% 10--36 56--99</w:t>
        <w:br/>
        <w:t>Растепия )</w:t>
        <w:br/>
        <w:t>шасив фиоліні ....... сор.580) ко. 4</w:t>
        <w:br/>
        <w:t>Сайатазғов 8 рзецаорлғавт е сор.2 1301 әш</w:t>
        <w:br/>
        <w:t>5сігрив тағИіпше 2.2... 801.10 1</w:t>
        <w:br/>
        <w:t>Атіріех ӛр...... . 801. 10</w:t>
        <w:br/>
        <w:t>Ав Тпірдішт. 2. 1 БЕСТЕН?</w:t>
        <w:br/>
        <w:t>Татағіх өр...... - я01. 15 к</w:t>
        <w:br/>
        <w:t>бурзәріііа өр. ..... 801.-вр.6 га.</w:t>
        <w:br/>
        <w:t>Жейшторив ШЮӨғайв 2... 801.--зр.8 | 1 сор. 6 ЕСТЕК вөі. 4</w:t>
        <w:br/>
        <w:t>биаейа тагііпа, 2... &gt; 501.--өр. 8! ж» сор. 61| сор,24</w:t>
        <w:br/>
        <w:t>(шпсав Патроғосагриз .. |зоҺ.--ар, 121 ің 3</w:t>
        <w:br/>
        <w:t>Зайсогпіа һетбаса....</w:t>
        <w:br/>
        <w:t>ш</w:t>
        <w:br/>
        <w:t>ұ</w:t>
        <w:br/>
        <w:t>Ші. 5</w:t>
        <w:br/>
        <w:t>к шп. 2 2. 2.</w:t>
        <w:br/>
        <w:t>801.--вр. 12 е01.4 801.4</w:t>
        <w:br/>
        <w:t>в01. 5</w:t>
        <w:br/>
        <w:t>501. 8 М</w:t>
        <w:br/>
        <w:t>тов</w:t>
        <w:br/>
        <w:t>5 !</w:t>
        <w:br/>
        <w:t>Роіуҙопит райат ,.</w:t>
        <w:br/>
        <w:t>Всходы сложноцветных</w:t>
        <w:br/>
        <w:t>Всхолы солянқи, 2...</w:t>
        <w:br/>
        <w:t>РйғартИев соттипів</w:t>
        <w:br/>
        <w:t>Зәрімға аіюресағоі8е5 ..</w:t>
        <w:br/>
        <w:t>Супалеһцт асып...</w:t>
        <w:br/>
        <w:t>Найітойепагол ағвепіеит</w:t>
        <w:br/>
        <w:t>8ііра өрелдет ..... .</w:t>
        <w:br/>
        <w:t>Ағіетіка тағіта . ) . 801.41</w:t>
        <w:br/>
        <w:t>Аігіріех Частіаішт 2.2... - - в01. 4</w:t>
        <w:br/>
        <w:t>біайсе өйшіеріз, 2..... | ы е бо.</w:t>
        <w:br/>
        <w:t>ЕғапКета риуеніетіа....</w:t>
        <w:br/>
        <w:t>8ізутӛгінт борша ..... е</w:t>
      </w:r>
    </w:p>
    <w:p>
      <w:r>
        <w:t>Агіетивіа орағаа ...0.. -</w:t>
        <w:br/>
        <w:t>На!йоспетит 51ғобйасеит 2. - |</w:t>
        <w:br/>
        <w:t>біансе зшШігшісза ..... Ф -</w:t>
        <w:br/>
        <w:t>Апабазіз ваба ...... ! - |</w:t>
        <w:br/>
        <w:t>Найтеспетіз ер... ң 42.1 “</w:t>
        <w:br/>
        <w:t>Аігіріех салитп 2... ! шо1 ..</w:t>
        <w:br/>
        <w:t>һерійшіт репойашт .</w:t>
        <w:br/>
        <w:t>бпаеда өр. кмм</w:t>
        <w:br/>
        <w:t>т</w:t>
        <w:br/>
        <w:t>1</w:t>
        <w:br/>
        <w:t>сор. 10 “сор.% 201 в01. 10</w:t>
        <w:br/>
        <w:t>сор.7 35 ге; ыш</w:t>
        <w:br/>
        <w:t>сор.%4 .. Бес</w:t>
        <w:br/>
        <w:t>ә зді. вгев.120 зы дық</w:t>
        <w:br/>
        <w:t>(58- вр.45</w:t>
        <w:br/>
        <w:t>у</w:t>
        <w:br/>
        <w:t>у</w:t>
        <w:br/>
        <w:t>тос</w:t>
        <w:br/>
        <w:t>1</w:t>
        <w:br/>
        <w:t>ө</w:t>
        <w:br/>
        <w:t>2</w:t>
        <w:br/>
        <w:t>601,8 | сор.25</w:t>
        <w:br/>
        <w:t>|</w:t>
        <w:br/>
        <w:t>ь</w:t>
        <w:br/>
        <w:t>т</w:t>
        <w:br/>
        <w:t>е</w:t>
        <w:br/>
        <w:t>9</w:t>
        <w:br/>
        <w:t>н</w:t>
        <w:br/>
        <w:t>Аітіріех зетгие ег</w:t>
        <w:br/>
        <w:t>Агғіетігіпй вр.....</w:t>
        <w:br/>
        <w:t>Мапорһуфоп егіпасеніт</w:t>
        <w:br/>
        <w:t>Қайаит |йашт..</w:t>
        <w:br/>
        <w:t>8аізоіа ағбвивсна .</w:t>
        <w:br/>
        <w:t>Биғайа сегайюійев 2. . т |</w:t>
        <w:br/>
        <w:t>Айғарйахі ігшіевсепв</w:t>
        <w:br/>
        <w:t>8нра сарай 2...</w:t>
        <w:br/>
        <w:t>Агіетізга Тегғае шШбае</w:t>
        <w:br/>
        <w:t>Косіа рғовіғайа .</w:t>
        <w:br/>
        <w:t>бейіт өр.......</w:t>
        <w:br/>
        <w:t>Агіетігіп йипса......</w:t>
        <w:br/>
        <w:t>біуеуггііга азрға..,..</w:t>
        <w:br/>
        <w:t>Нші еті регзма ,.,..,.. | - І -</w:t>
        <w:br/>
        <w:t>Бойагніа әгістігііс 2.2... | - ) - |</w:t>
        <w:br/>
        <w:t>ра</w:t>
        <w:br/>
        <w:t>Поқрытне поверхности по-</w:t>
        <w:br/>
        <w:t>чвы проекциямн расіний й</w:t>
        <w:br/>
        <w:t>в9......2.2...0 нй -- 40-502 |0%9 35</w:t>
      </w:r>
    </w:p>
    <w:p>
      <w:r>
        <w:t>Шримечания, Сөре</w:t>
        <w:br/>
        <w:t>растения а см.</w:t>
        <w:br/>
        <w:t>, ЗӘР, шп.--распрогтраненис пә Друдз, цифры--средияя высота</w:t>
        <w:br/>
        <w:t>Очерк раститга. Север. Приабалхашыя и вопросы өзелен. рабоч. гроде8 171</w:t>
        <w:br/>
        <w:t>всіречавтея не только на песчаных береговых валах, но М у подножья</w:t>
        <w:br/>
        <w:t>иов расцелинах сқал.</w:t>
        <w:br/>
        <w:t>Промзрастание торанғи (Р. ді уегз ойһа ) в виде отдельных деревьен</w:t>
        <w:br/>
        <w:t>высотой 3--3.5 м абнаружено на ур. Орта-дересен, и,кроме 1ого, Голу-</w:t>
        <w:br/>
        <w:t>биной обнаружена одна роша, состояцая из 15--20 дереньен, на песчано-</w:t>
        <w:br/>
        <w:t>ғалечном валу у залива Исыле. Па всей вероятновсти, 2то единетвеннос</w:t>
        <w:br/>
        <w:t>место в Северноч Прибалхашье, где Р. ғуеғвйола сохранилась в форме</w:t>
        <w:br/>
        <w:t>рослых деревьен.</w:t>
        <w:br/>
        <w:t>Если!кқо всему сқазантому 9 древесно-кустарниковой расіигетьности</w:t>
        <w:br/>
        <w:t>добавить всіречаюшциеся отдельными пятнами на солончақовых запа-</w:t>
        <w:br/>
        <w:t>Финг. 2. Полыпно-боялышевая ассоциация (АғФетча ігіғае а!баг,</w:t>
        <w:br/>
        <w:t>Зайқаға ағваһсийа, Мапорһуіап еппасеит) в полыпна-соляпкавои</w:t>
        <w:br/>
        <w:t>пустыне Северного Прибалхашья.</w:t>
        <w:br/>
        <w:t>Фото Т. Ф. Якубова.</w:t>
        <w:br/>
        <w:t>динах редкие зарости низкорослого сақсаула высотой1-1.5м По өйдеш-</w:t>
        <w:br/>
        <w:t>ные заросли сақсаула и джузгупа на незлачительных өсіровках песка,</w:t>
        <w:br/>
        <w:t>ію обшал каріина безлесности района становится совершенно ясной.</w:t>
        <w:br/>
        <w:t>Вторая особенность в растительном покрове Северного Прибалхашья-</w:t>
        <w:br/>
        <w:t>эо почти полное отсутствис распроестранен-</w:t>
        <w:br/>
        <w:t>ных севернес стенных злаков нобшеепониже-</w:t>
        <w:br/>
        <w:t>ние участия іравинистіых расчспий, Эго явление</w:t>
        <w:br/>
        <w:t>особенно резко бросается в ілаза в болес южной полынно-солянковой</w:t>
        <w:br/>
        <w:t>зоне, Іде гравянистыс растения представлоны чЧрезвычайно ничтожніь,</w:t>
        <w:br/>
        <w:t>а из алаков отмечаегея всего гри-четыре нида, 1 тавзым образом 5нра</w:t>
        <w:br/>
        <w:t>өпепісіт, 8. БесіНеғтана, эначительно реже 5. мгеріанпа в 8.арИішіс.</w:t>
        <w:br/>
        <w:t>В основном же се ән злаки составляюг пезиачитсльный тірецені среди</w:t>
        <w:br/>
        <w:t>ғосиодеівуюцих полукустарников, и приурочены ани преимушес гвеннв</w:t>
        <w:br/>
        <w:t>к долинам рек, микропонижениям или пятнам песчанистых почв. Обшций</w:t>
        <w:br/>
        <w:t>облик оставляв! впечалление подавленности их роспа и развития</w:t>
        <w:br/>
        <w:t>В следуюшей, болсе северной и зозвышенной по рельефу полынню-</w:t>
        <w:br/>
        <w:t>элақовой зонс участие ӛлаков значительно повышаетса, но оно далеко</w:t>
        <w:br/>
        <w:t>не сравпимо с участием их еше севернес--за предслами нашего района</w:t>
        <w:br/>
        <w:t>в алаково-полынной степи. Интересно отмети?ь, ч10 В эгой зоне из ко-</w:t>
        <w:br/>
        <w:t>нылей бра әгеніаһз позін сөзершенне выпадаст. последний иле! да-</w:t>
        <w:br/>
        <w:t>лев полынно-солянкопой зоны. Другой қовыль 8. Місіістана продви-</w:t>
        <w:br/>
        <w:t>рдегея севернес в зону полынно-злаковую, но всіречасмосі, 20 обры-</w:t>
        <w:br/>
        <w:t>вается в пределах ә/ой зоны, примерно на широ1е 475 307; северпее оп почти</w:t>
        <w:br/>
        <w:t>Өчерк растител. Север. Прибалхашьз пі бопросы өзелен. рабоч. городов 177</w:t>
        <w:br/>
        <w:t>Полоса примерно 3--4 м является зоной прибоя, периодически затап-</w:t>
        <w:br/>
        <w:t>ливаемой водой. Она покрыта гравием и лишена растительности. Затем</w:t>
      </w:r>
    </w:p>
    <w:p>
      <w:r>
        <w:t>следуюшая полоса 4-20 м представляет собой пологий сқлон берегового</w:t>
        <w:br/>
        <w:t>вала, сложенный преимушественно Из гальки, шебенки и крупнозерни-</w:t>
        <w:br/>
        <w:t>стого песқа. Здесь встречаются единичнме экземпляры Авіғара!Н8 атто-</w:t>
        <w:br/>
        <w:t>йепдғол, Ерһейға аічасһпуа, МаПһісіп вр., Ліғарһахів вріпбяа.</w:t>
        <w:br/>
        <w:t>Гребень вала, имеюший высоту над урезом воды 5.5 м и ширину 20 м,</w:t>
        <w:br/>
        <w:t>сложенп главным образом песком ни имеет следуюшую растительпость:</w:t>
        <w:br/>
        <w:t>обильно группамн ЕрЛейға 4ізіасһуа, единично Пайтойепағон ағгетіеит,</w:t>
        <w:br/>
        <w:t>Айғарһахі өріпова, Ейүутив 5р., Согізреегтит өр. Охуігоріз, 2іафға,</w:t>
        <w:br/>
        <w:t>Фиг. 4. Береговые валы оз. Балхаш У лаливи Бертыс.</w:t>
        <w:br/>
        <w:t>Фото Т. Ф. Якубова.</w:t>
        <w:br/>
        <w:t>бегорһшіпгіп өр., АғіғадаШшв аттойепйғап М отдельпые кустики 85015010</w:t>
        <w:br/>
        <w:t>Кай. Обіцее поқрытие поверхности почвы проекциями растеняй не прс-</w:t>
        <w:br/>
        <w:t>вышаест 50--60%,.</w:t>
        <w:br/>
        <w:t>Обратный склон пала густо порос тростниқом с сдиничными экземп-</w:t>
        <w:br/>
        <w:t>лярами Татағіх вр. Далее следует залинчик, не сообцаюшийсея с озе-</w:t>
        <w:br/>
        <w:t>ром. Вода в нем значительио более соленая, чем н өзере, и по пери-</w:t>
        <w:br/>
        <w:t>ферин, ранес покрытой водой, сплошь и рядом выстулают выцнеты сөлей.</w:t>
        <w:br/>
        <w:t>Залив оқружен густыми зарослями тростника в виде бордора шириной</w:t>
        <w:br/>
        <w:t>3---5 м.</w:t>
        <w:br/>
        <w:t>Местами на плосқой першине берегового вала произрастают отдель-</w:t>
        <w:br/>
        <w:t>ные деренда Е/ағарпив априв ойа һысотой 2---3 м, в обильном количестве</w:t>
        <w:br/>
        <w:t>встречаютея грушпами Сіетайів өгіспіс іі, НиПһетіп регзіса, Найіто-</w:t>
        <w:br/>
        <w:t>депдгоп ағрепецт и единично қусты Татағіх өр. Деревца лоха почти</w:t>
        <w:br/>
        <w:t>сплош» изуродованы порудқами, стволы обгрызаны скотом. Судя по пням,</w:t>
        <w:br/>
        <w:t>можно полагать, что лох в недавнем 8ремени имел болав широкос распро-</w:t>
        <w:br/>
        <w:t>етранение (фиг., 5).</w:t>
        <w:br/>
        <w:t>Обратные сқлоны берегового пала поқрыты сплошными зарослями</w:t>
        <w:br/>
        <w:t>РһғавтИев соттшипів и 8йра ӛріепйепя. Здесь әже обнаружено өтдельнов</w:t>
        <w:br/>
        <w:t>пятно зарослей кендыря Ардсупшп ЧалсПоЛштонона расстоянин 8-40 м</w:t>
        <w:br/>
        <w:t>от берега залива--единичные қустиқи СйопағНа өр.</w:t>
        <w:br/>
        <w:t>Описание растительности другого берегового вала высотой 3-м возле</w:t>
        <w:br/>
        <w:t>обугатительной фабрикқи поқазало следуюшее. В иониженной, заливае-</w:t>
        <w:br/>
        <w:t>19, Шуетыни Прябалхашьн</w:t>
        <w:br/>
        <w:t>174 Т. Ф. Якубов</w:t>
        <w:br/>
        <w:t>Табанца1</w:t>
        <w:br/>
        <w:t>Қоличе- | муы Сухон</w:t>
        <w:br/>
        <w:t>Растения Ство Бнедіз, БЕЗІ</w:t>
        <w:br/>
        <w:t>кустов На «Ғ/га</w:t>
        <w:br/>
        <w:t>енде кеін теі не тониккиктенен</w:t>
        <w:br/>
        <w:t>Ағйіетізіп Теғае айһе 2... 136 | П | 71.0</w:t>
        <w:br/>
        <w:t>Заіздіа ағызсша ..,... 34 і 18 |</w:t>
        <w:br/>
        <w:t>ЗӘНнразр /...,...... 20: ғ 4л</w:t>
        <w:br/>
        <w:t>Мапарһуйон егінеент 22. І7 1 4</w:t>
        <w:br/>
        <w:t>199 - 18.17</w:t>
        <w:br/>
        <w:t>Местами қ указанным растенням примешивается единично Айфарйахіз</w:t>
        <w:br/>
        <w:t>ӛріпоза и Көсіпа ргозіға!ш. Өбшес покрытие почвы ирдекциями растений</w:t>
        <w:br/>
        <w:t>не иревышает 35-40%.</w:t>
        <w:br/>
        <w:t>Данная группировка силошіь</w:t>
        <w:br/>
        <w:t>и рядом перемеждаетей с тд-</w:t>
      </w:r>
    </w:p>
    <w:p>
      <w:r>
        <w:t>қырными пятнамп</w:t>
        <w:br/>
        <w:t>весьма разнообразной величи-</w:t>
        <w:br/>
        <w:t>ны, обычно диаметром 20--30 м,</w:t>
        <w:br/>
        <w:t>покрытых на 20-250, Алшафавіз</w:t>
        <w:br/>
        <w:t>заіба и. Мапорһуфп егіписешп,</w:t>
        <w:br/>
        <w:t>реже но қраям-ДҮгіріех сй-</w:t>
        <w:br/>
        <w:t>же Шт. Поверхность тақырон,</w:t>
        <w:br/>
        <w:t>қаю правило, на 70-80%, а</w:t>
        <w:br/>
        <w:t>иногда иона 809) пәкрыта</w:t>
        <w:br/>
        <w:t>дресвой, Всгречаюциеся 181-</w:t>
        <w:br/>
        <w:t>па пухлых соланцча-</w:t>
        <w:br/>
        <w:t>көз пәкрылы абильно раз-</w:t>
        <w:br/>
        <w:t>бросанными кустами МИймшін</w:t>
        <w:br/>
        <w:t>5сіюбегі (во) и ҚаПайип (в-</w:t>
        <w:br/>
        <w:t>Пайшт (вөі.) (фиг. 3).</w:t>
        <w:br/>
        <w:t>На бөлес или менег пони"</w:t>
        <w:br/>
        <w:t>жеппых участқах примесһ кө-</w:t>
        <w:br/>
        <w:t>выля в трапостов аначиельно</w:t>
        <w:br/>
        <w:t>возрастает, и по количесіну</w:t>
        <w:br/>
        <w:t>он даже доминирует над По-</w:t>
        <w:br/>
        <w:t>лыньыю ип боялышем, нместе</w:t>
        <w:br/>
        <w:t>пзятыми. Хотя по состапу нре-</w:t>
        <w:br/>
        <w:t>арақ адалары ила седыф ойладаюот те же шполынь, йө-</w:t>
        <w:br/>
        <w:t>т. 3. Б ча лоса алы -СОЛлЯП- 2, 44-0 »</w:t>
        <w:br/>
        <w:t>көшпен наын НЫНЫНДЫ Рр ЫТ ялыш, эовыль, тасиоргин,</w:t>
        <w:br/>
        <w:t>т Әийейа тағііта. ота группировка вкоючает 1</w:t>
        <w:br/>
        <w:t>Фото Т. Ф. Яһубона. ряд других видов растений,</w:t>
        <w:br/>
        <w:t>кақ Епғона сегаіійез, Айа-</w:t>
        <w:br/>
        <w:t>һйахіз өріпоза, Клешт ііпгісіт, Тшіра ер. (сухне стебли) и Ердейга</w:t>
        <w:br/>
        <w:t>атйасһуа, хотя и единично.</w:t>
        <w:br/>
        <w:t>Заложенная в 100.м занаднев от иредыдушей пробпая плоцадқа</w:t>
        <w:br/>
        <w:t>9Х9 м? поқазала следуюжее (табл. 2).</w:t>
        <w:br/>
        <w:t>Поверхность почвы поқрыта дреспой на 50%, проекциями растений-</w:t>
        <w:br/>
        <w:t>па 40%,.</w:t>
        <w:br/>
        <w:t>По склонам широких долин список растений несколько увеличиша-</w:t>
        <w:br/>
        <w:t>етея. Здесь обычно встречаются обильно Жігіріех сапит, Апафаві ваі5а,</w:t>
        <w:br/>
        <w:t>Маперйуітп егіпасенті, Ағіетізіп іғғас а!бас; едипичио-Каййішт |ойіа-</w:t>
        <w:br/>
        <w:t>ішп, 1а Нсе вшИғиПсоза, 5а1воіа ағиксшіа, Енгойа сегаіө ев, Но!әспетит</w:t>
        <w:br/>
        <w:t>віғоһНасент, Айғарһахіз өріпова. 8Ңра &lt;р. Поқрытие почвы дости-</w:t>
        <w:br/>
        <w:t>гагт 50%.</w:t>
        <w:br/>
        <w:t>170 Т. Ф, Якубов</w:t>
        <w:br/>
        <w:t>плавильным заводом, расположенным в 50 км западнее этих мест. Тақ или</w:t>
        <w:br/>
        <w:t>иначе, древесная растительность ранее, несомненно, ирониқала в значи-</w:t>
        <w:br/>
        <w:t>тельно бблыших размерах в зону полупустынь и нустынь. Но прочикпо-</w:t>
        <w:br/>
        <w:t>вение это имело место только по строғо определенным местообитаниям,</w:t>
        <w:br/>
        <w:t>где она обеспечивалась необхоцимым теоличесіном влаги.</w:t>
      </w:r>
    </w:p>
    <w:p>
      <w:r>
        <w:t>Более или менее обильные заросли древесно-кустарниковых Пород</w:t>
        <w:br/>
        <w:t>н иределах полупустынной и пусғтынной зон мы абнаруживаем в поймах</w:t>
        <w:br/>
        <w:t>рек вдали от оз. Балхаш и па современных озерных огложениях север-</w:t>
        <w:br/>
        <w:t>ного побережья озера, где почвениме и водные условия являются благв-</w:t>
        <w:br/>
        <w:t>приягными для их росға. Из пород. встречаюцихся ндоль речных долин.</w:t>
        <w:br/>
        <w:t>Фог, 1. Истоки тоғана (арыка) Қаратал н сухоч русле р. Токрау,</w:t>
        <w:br/>
        <w:t>Напрано и налево заросли ивняков.</w:t>
        <w:br/>
        <w:t>Фото Т. Ф. Янубова.</w:t>
        <w:br/>
        <w:t>должны быть отмечены гллавным образом ивы (5айіх вөопғағіса, 8. Гейе-</w:t>
        <w:br/>
        <w:t>һәштіала, 5. аба) домипируюшцие қақ по плошади, тақ и По своему</w:t>
        <w:br/>
        <w:t>абилию, затем чингит (Найтопепагов ағвепент) мов виде незначи-</w:t>
        <w:br/>
        <w:t>гельной примеси боярышниі, шиповиик, қрасная и черная смородина.</w:t>
        <w:br/>
        <w:t>Бросается в глаза явное яреобладание ив, Произрастаюшцих как в виде</w:t>
        <w:br/>
        <w:t>бордюря вдоль русла, так и виде отдельных кустов или групп кустов ня</w:t>
        <w:br/>
        <w:t>отдельных участках сухоғо русла реки. Это наиболее характерно дия</w:t>
        <w:br/>
        <w:t>р. Тоқрау, где для раста и развитня древеспо-кустарниковых пород</w:t>
        <w:br/>
        <w:t>имеютея песьма благоириятные воцно-почвенные условия. Так как</w:t>
        <w:br/>
        <w:t>моследнио даже на протяженин р. Токрау резко меняюіся, 70 расги</w:t>
        <w:br/>
        <w:t>паспространение зарослей ив иде ие но всей пойме, а только но части ее,</w:t>
        <w:br/>
        <w:t>примерно ө1 ур. Актогай до ур. Ақ-тумеук, т. е. около 40 км (бит. 1).</w:t>
        <w:br/>
        <w:t>Кроме речных долин, древеспо-кустарниковая растительность ветре-</w:t>
        <w:br/>
        <w:t>чцегея еше у побережья өз. Балхаш, в местах, Где пссчана-галечные</w:t>
        <w:br/>
        <w:t>огчожения образуют нолосу валов шириной до 100--150 м. Эти посчаные</w:t>
        <w:br/>
        <w:t>отложения, будучи вышелоченными Ии имей лучший водный режим, со-</w:t>
        <w:br/>
        <w:t>здают прекрасны условия для развития древеснай растительнастн. Тақ,</w:t>
        <w:br/>
        <w:t>в районе залинов Бертыс и Баутеранты нами обнаружены промзрастаю-</w:t>
        <w:br/>
        <w:t>шие Здесь в сстествениом состоянии торанга (Роршіив віуегсіро іа ),</w:t>
        <w:br/>
        <w:t>джида (Ейаеавтаз апоаз ойа), чинғпл (Наһтойепаған ағаеиештп) и</w:t>
        <w:br/>
        <w:t>Ар., көторые пнекогдла пронарастали здесь в значительо баолыпем көли-</w:t>
        <w:br/>
        <w:t>чесгне. в пастояцее время іпранга ин лох почти сплопь внырублены И</w:t>
        <w:br/>
        <w:t>затравлепы. Чингил (ИН. ағветейт ) несқольқо более распространен и»</w:t>
        <w:br/>
        <w:t>Паочвы Северного Прибалхашья 163</w:t>
        <w:br/>
        <w:t>чаются заросли чия на засоленных ночвах-Явление, аналогичное қо-</w:t>
        <w:br/>
        <w:t>торому отмечено в долине р. Тоқрау.</w:t>
        <w:br/>
        <w:t>Очоевидно, засоленныс луговые почвы под Чнем пмеют широкое рас-</w:t>
        <w:br/>
        <w:t>иространение по долинам с подземным потоком по всему Северночму При-</w:t>
        <w:br/>
        <w:t>балхашью,</w:t>
        <w:br/>
        <w:t>2. ПОЧВЫ ЗАПАДНОЙ ЧАСТИ СЕВЕРНОГО ТІРИБАЛХАШЬЫЯ</w:t>
        <w:br/>
        <w:t>Дия небалыьшого участка прибалхашской ирнбрекной поласы. окай-</w:t>
        <w:br/>
        <w:t>мляңицей өз. Балхаш с юго-запада, имеютея данные прежинх ночнен-</w:t>
        <w:br/>
        <w:t>ных исследонаний. В 1909 г. здесь ироходил маршрут почвоведа Тумина</w:t>
        <w:br/>
        <w:t>(1916), который поветил берега Ала-куля--южного залива өз. Балхаш.</w:t>
        <w:br/>
        <w:t>К сожалению, Тумиш не приводит ни одного описания почв Юго-запад-</w:t>
        <w:br/>
        <w:t>пого Прибалхашья. Согласпе приведенному им описанию маршрута,</w:t>
        <w:br/>
        <w:t>вдоль нсего юго-западного берега Ала-куия замечастеся «то узқая, то широ-</w:t>
        <w:br/>
        <w:t>қая полоса солончаков, а дальше--прерынвистая узқая полоса солонцов»,</w:t>
        <w:br/>
        <w:t>Наконец, еше дальше от берега расположены «каштановые»! почвы с</w:t>
        <w:br/>
        <w:t>меняюшимся количеством іцебня и редқиыми иятнами сплонценатых</w:t>
        <w:br/>
        <w:t>почв».</w:t>
        <w:br/>
        <w:t>В шюго-носточной части побережья өтмечены «низкие полосы супесей»,</w:t>
        <w:br/>
        <w:t>обычно с примесью іцебенки; встречаюіся соленые өзера. В северо-за&gt;</w:t>
        <w:br/>
        <w:t>падном направлонии этот ландшафг сменяетея каменистыми «Оопкамн</w:t>
      </w:r>
    </w:p>
    <w:p>
      <w:r>
        <w:t>(из порфира) и низкими каменистыми грядами.</w:t>
        <w:br/>
        <w:t>В 1814 ғ. почновед А. И. Безсонов произвел маршрутнде почвен-</w:t>
        <w:br/>
        <w:t>ное исследование от Пишпека, тенерь Фрунзе, до өз. Балхаш. На еге</w:t>
        <w:br/>
        <w:t>схематической карте естественнонсторических районов Пипшекского у.</w:t>
        <w:br/>
        <w:t>(масштаб 40 перст в дюйме) Юго-западиос Прибалхашьс харакгеризустся</w:t>
        <w:br/>
        <w:t>следуюшим образом: «Пустыня. Глиниста-солонценалыс, іцебневатыс,</w:t>
        <w:br/>
        <w:t>хряшендіые и Песчаные пространсгна с редкой солонцеватой нусғтыпнәй</w:t>
        <w:br/>
        <w:t>растительностью». Онисынан изменение почвенного поқрови в напран-</w:t>
        <w:br/>
        <w:t>ленин союға өл гор Кантшы к өз. Балхаш, Безеонов говорит: «Посте-</w:t>
        <w:br/>
        <w:t>пенно на пологих ровних сқлонах снетлобурые мелкоземистые Почвы</w:t>
        <w:br/>
        <w:t>сменяются шебневатыми и, нероятне, солонцеватыми маломошными</w:t>
        <w:br/>
        <w:t>апочвами с боялычем. Еше сенернее среди растительного покрова пачн-</w:t>
        <w:br/>
        <w:t>нают встречаться қруговины, поросшие биюргуном, и с приближением</w:t>
        <w:br/>
        <w:t>к логу Ақ-джарту ночны становится ивсчапес и растительный поқров при-</w:t>
        <w:br/>
        <w:t>обретлает характер серо-полынной степи. қоторый и удерживдется до са-</w:t>
        <w:br/>
        <w:t>мого өз. Балхаш».</w:t>
        <w:br/>
        <w:t>В 1933 г. в восточной части пустыни Бетпақ-дала производила почвен-</w:t>
        <w:br/>
        <w:t>но-батанические исследования экспедиция Среднеазиатсқаго Государствен-</w:t>
        <w:br/>
        <w:t>ного университета под руководствем проф. Е. П. Коровина. Маршруты</w:t>
        <w:br/>
        <w:t>экспедиции пергсекли пустыно в меридиональном направленин.</w:t>
        <w:br/>
        <w:t>Ближайшие к оз. Балхаш участки пути проходили всего в 50 км от</w:t>
        <w:br/>
        <w:t>западного берега озера. Почвенные материалы были обработаны НИ опу5-</w:t>
        <w:br/>
        <w:t>ликованы А. Н. Розановым (1935). Работа его виесля весьма ценные до-</w:t>
        <w:br/>
        <w:t>7 полнения қ познанию почв Прибалхашьл, тақ қақвпей приведены новыс</w:t>
        <w:br/>
        <w:t>данные об этих почвах, а именно: анализы поглотенных оснований, һіло-</w:t>
        <w:br/>
        <w:t>ные анализы и данные но механическому и аг регатному составу.</w:t>
        <w:br/>
        <w:t>Согласно описанию Розанова, почвы восточной части пустыни Бетпак-</w:t>
        <w:br/>
        <w:t>дала являются хряшевато-суглинистыми или хряшевато-супесчанымі7.</w:t>
        <w:br/>
        <w:t>Почвенный комплекс состомт из солонцовых бурых ночв, солонцев П</w:t>
        <w:br/>
        <w:t>солончақов, причем наибольшее распространение имеют солонцанығ</w:t>
        <w:br/>
        <w:t>бурые почвы.</w:t>
        <w:br/>
        <w:t>1 Қаассификация ночвепиих тинон іе Тумипу пөзінее пшікем не была припата:</w:t>
        <w:br/>
        <w:t>По обценрипятым классификациям оги почны це могу? быть названы цаштановымн»</w:t>
        <w:br/>
        <w:t>Очерк растпител, Север. Прабалхашья и вопросы өзелен. рабоч. городов 175</w:t>
        <w:br/>
        <w:t>Таблица?</w:t>
        <w:br/>
        <w:t>Қоличе-</w:t>
        <w:br/>
        <w:t>кустон</w:t>
        <w:br/>
        <w:t>Агіетікіс Теғгае айбағ 1... Бі | 30 978</w:t>
        <w:br/>
        <w:t>Заһаа ата ...... ЗІ Ав -</w:t>
        <w:br/>
        <w:t>яНразр........,.. 15 45 һ0.7</w:t>
        <w:br/>
        <w:t>Мапдрһуіон екишепт 2.2. ға ) 21- - -</w:t>
        <w:br/>
        <w:t>204 | қына 94.5</w:t>
        <w:br/>
        <w:t>В уақих тальвег ах водогекан дождевых 1 талых вод, Ғде почвы явля-</w:t>
        <w:br/>
        <w:t>ются вьшелоченными по крайней мере на несколько дециметров, обильно</w:t>
        <w:br/>
        <w:t>ветречаютея Ағіетізіп ви безіншапа, Ешйіш сегііійез; редқо--8 ра</w:t>
        <w:br/>
        <w:t>өріепйепе, Авішғориз 1ПШюга!йі8. Поқрытие почны достиғает 70%.</w:t>
        <w:br/>
        <w:t>Вершины маленьких қаменислых хребтикон одеты единичнымн кусти-</w:t>
        <w:br/>
        <w:t>қами и куртинками: Мапорһуйоп егіпасент, Алафвіз заһза, Ншіһетіп</w:t>
      </w:r>
    </w:p>
    <w:p>
      <w:r>
        <w:t>Регзіса, Ағіетізіа Фетғае аЮае, Аігіріех сапшп, Көсіа рғөзітаіс, 51іра</w:t>
        <w:br/>
        <w:t>ер., 8ейшт 8р., 8аһһдіп ағбивсиіп, Ешғоһіа сеғайіюійез, 6 пра зріелйенз. По-</w:t>
        <w:br/>
        <w:t>крытие пвверхнасти почвы не превышает 5--10%, причем на камнях и</w:t>
        <w:br/>
        <w:t>на поверхиости моцны встречаются лишайники: 1 /іисойіит ітшоғшп,</w:t>
        <w:br/>
        <w:t>Сапаеіштігіш уйейінш, Азрісіа «іріно-йезег өт, Аст олраға (из,</w:t>
        <w:br/>
        <w:t>А. ӛеһігіслегі.</w:t>
        <w:br/>
        <w:t>Вершины и еқлоны бөлсе возвышенных сопәк покрыты Көсіни Ргө5-</w:t>
        <w:br/>
        <w:t>іғайа, Ерһедға йізіне һуа, АғТетізіш ?егғае «Іше, Агіетімш р., Епгойа геға-</w:t>
        <w:br/>
        <w:t>і0ійе, ба іздіп ағбизешіа, изредка встречаюіся өтдельные кустиқи Өріғаса</w:t>
        <w:br/>
        <w:t>Лурегісііоіін. Это последиев растение количесі венно значительно воз-</w:t>
        <w:br/>
        <w:t>растает по изборождаюшцим еқлоны тальвеГам, Где еше примешивается</w:t>
        <w:br/>
        <w:t>Зшізоіш ағбизсша ц Аійғарішхіз зріпеуа.</w:t>
        <w:br/>
        <w:t>У подошвы сәпоқ вестречаютея единичиые қустики Пайтетій ре-</w:t>
        <w:br/>
        <w:t>ха ы Айғарһахіз өріпоза.</w:t>
        <w:br/>
        <w:t>Растительность прибрежной полосы</w:t>
        <w:br/>
        <w:t>Переходя к описанию растительтости береговой полосы оз. Балхаш,</w:t>
        <w:br/>
        <w:t>прежде всего отметим растительность прибрежных</w:t>
        <w:br/>
        <w:t>скал, иөчін неносредстненно подходяших и круто обрываюшихсея к</w:t>
        <w:br/>
        <w:t>оөзеру илн өзлделенных от него узқой--до 80 м (в өкрестностях Бертыса)--</w:t>
        <w:br/>
        <w:t>прибойной полосой, поқрытой галькой и валунами различной величины.</w:t>
        <w:br/>
        <w:t>Обычно склоны крутых кварцитозых сопок совершенно лишены қақой-</w:t>
        <w:br/>
        <w:t>либо растительности, или же мы видим редкие единичлые кустики,чингила</w:t>
        <w:br/>
        <w:t>(Найтойепдгоп ағдепіент ), взбираюшеғося по расіцелипам почти до ер-</w:t>
        <w:br/>
        <w:t>шин сопок. Высота кустов пе превышает 1--1.5 м, при диаметре в 3--10 м.</w:t>
        <w:br/>
        <w:t>Несмотря на неблагоприятные, казалось бы, почвенные условия чингил</w:t>
        <w:br/>
        <w:t>здесь растет достаточно хорошо и обильно плодоносит. Наравне &lt; чинги-</w:t>
        <w:br/>
        <w:t>лом здесь попадаютея отдельныс қустики ломоноса (Сіғта 115 өгіепій 18 ).</w:t>
        <w:br/>
        <w:t>Оба опи представляют единетвенпые растения, характерные для крутых</w:t>
        <w:br/>
        <w:t>скал прибрежных сонок.</w:t>
        <w:br/>
        <w:t>У подошвы скалистых сопоқ идет полоса зарослей борһоға айореси-</w:t>
        <w:br/>
        <w:t>г0ід4е8--исек-мия, которая образует бордюр высотой 50-60 см.</w:t>
        <w:br/>
        <w:t>Изредқа среди зарослей встрсчаютея ғруины кустов чия--5 ра 8р!еп-</w:t>
        <w:br/>
        <w:t>йепе и несколько чаше Найітойепйғоп оғретісшп. На противонцоложной</w:t>
        <w:br/>
        <w:t>от озера стороне сопок, у их подошвы, па шебнистом элювин нередко мажно</w:t>
        <w:br/>
        <w:t>обнаружить густые группозые заросли 8 ра әріепйепв. .</w:t>
        <w:br/>
        <w:t>1 Наши сборы лишайников были өпределены М. Голлербах.</w:t>
        <w:br/>
        <w:t>178 Т. Ф. Якубог</w:t>
        <w:br/>
        <w:t>мой водой полосе залива, на мелкозернистом песке, поқрытам сверху хря-</w:t>
        <w:br/>
        <w:t>шом. галькой и валунами, ироизрастал Талшағіх ар. в внде өтдельных</w:t>
        <w:br/>
        <w:t>пятен. Имея одно- или двухлетний возраст, қусты достигали в среднем</w:t>
        <w:br/>
        <w:t>высоты 40-50 см. При подсчете на плошади в 1 м2 обнаружено в среднем</w:t>
        <w:br/>
        <w:t>25--28 экземпляров.</w:t>
        <w:br/>
        <w:t>Пақатый склон берегового вала шириной 15--20 м из круннозерни-</w:t>
        <w:br/>
        <w:t>стого песқа и галыки, поқрытых сверху неоқатанными қамнями диаметром</w:t>
        <w:br/>
        <w:t>15--20 см, имел следуюшую растительность (табл. 3).</w:t>
        <w:br/>
        <w:t>Таблица 3</w:t>
        <w:br/>
        <w:t>Ж Высота</w:t>
        <w:br/>
        <w:t>Растения | Обилие нем</w:t>
      </w:r>
    </w:p>
    <w:p>
      <w:r>
        <w:t>Рорпіпв йіуетз|Цойіа....... вб1 230</w:t>
        <w:br/>
        <w:t>Найтойепдғоп ағепепт. 2... 12)</w:t>
        <w:br/>
        <w:t>Жбзй іре 5 өні есеі 24 50</w:t>
        <w:br/>
        <w:t>Татағіх өр... ж 4Г22 2. ) 50</w:t>
        <w:br/>
        <w:t>орлоға аіюресигойев |22017 сор | 40</w:t>
        <w:br/>
        <w:t>Рағартйез сотпшпіз (сухиестеб- | |</w:t>
        <w:br/>
        <w:t>ж).............. сор? І 60</w:t>
        <w:br/>
        <w:t>Әйіра өріепйдел“ .....-.. сор. І 45</w:t>
        <w:br/>
        <w:t>Сһолагійа вр./......... | 49</w:t>
        <w:br/>
        <w:t>Супаткішт асиіит....... ға1. сгелюіся</w:t>
        <w:br/>
        <w:t>Обшее покрытие почвы 70-80%. Многие из перечисленных растений,</w:t>
        <w:br/>
        <w:t>включая и разполистный тополь, оказались затравленными скотом.</w:t>
        <w:br/>
        <w:t>Топогһ местами суховершинен, повидимому, из-3а частых повреж-</w:t>
        <w:br/>
        <w:t>дений, Нередқо нстречались торчацие после порубоқ иши сго диаметроя</w:t>
        <w:br/>
        <w:t>10 см у қорневой шейқи.</w:t>
        <w:br/>
        <w:t>Плоская вершина гребня вала шириной 10-13 м, сложенная главным</w:t>
        <w:br/>
        <w:t>образом из крупнозернистаго песка, покрытого сверху шебенкой и галь-</w:t>
        <w:br/>
        <w:t>кой, имела следуюшую растительность (табл. 4).</w:t>
        <w:br/>
        <w:t>Тасбапца4</w:t>
        <w:br/>
        <w:t>та ы. . ПВьсоім</w:t>
        <w:br/>
        <w:t>Распения Озилие 1 ішім</w:t>
        <w:br/>
        <w:t>Рәршіп» ййктзфайа....... сор. 220</w:t>
        <w:br/>
        <w:t>Көз вр.....,........ 2 5</w:t>
        <w:br/>
        <w:t>5нра вреетіеть.,........ . ) 45</w:t>
        <w:br/>
        <w:t>Ағістіме «ораға ....... Еке 5</w:t>
        <w:br/>
        <w:t>Тополь у корневой шейки имеет диаметр 8--10 см. Встречаются Гиеч-</w:t>
        <w:br/>
        <w:t>довые ини с диаметром у отдельных стволов 28-40 см. Все растения</w:t>
        <w:br/>
        <w:t>сильно затранлены скотом.</w:t>
        <w:br/>
        <w:t>Обратный сқлан вала покрыт зарослями чия 8 йіра өріелдйенв, кусты</w:t>
        <w:br/>
        <w:t>которого достигают 30-40 см в диаметре. Эдесь лақже произрастат</w:t>
        <w:br/>
        <w:t>ІОПОЛЬ, 9 Чем свидетельствукуг инни днамотром 95 см.</w:t>
        <w:br/>
        <w:t>Солончаконые и тақырные полосы м тіятна в ирибрежной полосе ири-</w:t>
        <w:br/>
        <w:t>легают непосредственно к Переговым палам. Но распросграпены они</w:t>
        <w:br/>
        <w:t>здесь не всюду, ибо для их образования необходимо извесгнбе сочета-</w:t>
        <w:br/>
        <w:t>ние условий в виде замқнутых понижений. Вода, стекаюцая сюда &lt; Воз-</w:t>
        <w:br/>
        <w:t>вышений, а частично, воэможно, и путем преосачивания из өзера, испа-</w:t>
        <w:br/>
        <w:t>ряясь, дает начало образованию солончакон и тақырон се свойственпой</w:t>
        <w:br/>
        <w:t>им растительностью.</w:t>
        <w:br/>
        <w:t>6 целью проследить қартину распределения растительмости и ее өт"</w:t>
        <w:br/>
        <w:t>дельных сочетаний Бзависимости от рельефа и почвенных условий, нами</w:t>
        <w:br/>
        <w:t>168 Т.Ф- Якубов</w:t>
        <w:br/>
        <w:t>маршрут в1 г. Каркаралы на юг к өз. Балхаш, обогнул өзеро по северо-</w:t>
        <w:br/>
        <w:t>западному берегу до залива Ала-қуль н. просхав далее весь Южный дергі”</w:t>
        <w:br/>
        <w:t>оз. Балхаш, вышел кр. Аягуз. В результате этой поездки Шренком был</w:t>
        <w:br/>
        <w:t>собран значительный ғербарный материал, обработанный и опублико-</w:t>
        <w:br/>
        <w:t>ванный всле; дсгвис сгө смерти только частично.</w:t>
        <w:br/>
        <w:t>Затем в 80-х годах ХІХ тп. в отом райопе ироиззодил сборы расгений</w:t>
        <w:br/>
        <w:t>Никольский, результаты боганических паблюдений которого иалпжены</w:t>
        <w:br/>
        <w:t>в краткой статье Аттевенко (1887). В этой заметке антор, не упоминая</w:t>
        <w:br/>
        <w:t>маршрута Микольского, о: раничивается обшими рассуждениями и пере-</w:t>
      </w:r>
    </w:p>
    <w:p>
      <w:r>
        <w:t>числением нескольких растспий, главным образом древесио-қустарни-</w:t>
        <w:br/>
        <w:t>қовых пород.</w:t>
        <w:br/>
        <w:t>После этого өчен» продолжительндое время Сепернов Прибалхашье</w:t>
        <w:br/>
        <w:t>никем с ботаническими целями не посешцалось. И только в 19109 г. ботаник</w:t>
        <w:br/>
        <w:t>Кучеровская произвела здесь рекогпесцировочное иссптедавапие расти-</w:t>
        <w:br/>
        <w:t>тельности. результаты которого нзложены ң, ее предварительном отчете</w:t>
        <w:br/>
        <w:t>(1911). Маршрут ее был следуюший: &lt; нерхаонһен р. Эспе до ур. Джирень-</w:t>
        <w:br/>
        <w:t>суат У оз. Балхаш. өтсода пдоль побережһя өзера до залива То-</w:t>
        <w:br/>
        <w:t>рангы, затем па север пор. Джамчи, верхорвья р. Дженішіке (пригок</w:t>
        <w:br/>
        <w:t>р. Токрау) и далее па север. К сожалепию, собранныс материалы по</w:t>
        <w:br/>
        <w:t>довольно интересному маршруту не появилтсь В печати, Нн автор оғрани-</w:t>
        <w:br/>
        <w:t>чился опубликованием ли, весьма қраткоғо предваригельыпого огчета</w:t>
        <w:br/>
        <w:t>После Кучеровской н до настозпцего времени, наскольсо нам изнестзію,</w:t>
        <w:br/>
        <w:t>район Севернога Прибалхашья с целью изучения растительного ноқрава</w:t>
        <w:br/>
        <w:t>никем не посецалея. Тем ис менее самые әбшие указания охарақтере</w:t>
        <w:br/>
        <w:t>растительности, а иногда и неречепь наиболес типичных растений мы</w:t>
        <w:br/>
        <w:t>встречаем в трудах ряда исследователей, работавших здесь ін» самым</w:t>
        <w:br/>
        <w:t>различным вопросам (см. список литературы).</w:t>
        <w:br/>
        <w:t>Исходя үз указанных попубликованных ни Иимокицдихея рукоппсных</w:t>
        <w:br/>
        <w:t>работ, а также на основании наших лЛичных меследований н собрацных</w:t>
        <w:br/>
        <w:t>материалов ири участин В экспедиция Ақадомии Наук СССР в 1931 г.,</w:t>
        <w:br/>
        <w:t>мы попытались дать обший обзорный очерк растительности пустыннога</w:t>
        <w:br/>
        <w:t>Северного Прибалхашья.!</w:t>
        <w:br/>
        <w:t>В геоморфологическом отношении Севернов Прибалхашье находится</w:t>
        <w:br/>
        <w:t>в пределах так называемой Қазахской складчатой страны и характерн-</w:t>
        <w:br/>
        <w:t>зуется мелкосопочным рельефом.2</w:t>
        <w:br/>
        <w:t>Этот тин рельефа характеризуетея наличием невысоких гряд--сопок</w:t>
        <w:br/>
        <w:t>и одиноко стояших бөлес Или менес сглаженных қаменистых холмов,</w:t>
        <w:br/>
        <w:t>чередуюцихся с широкими долинами и котловинами различной формы</w:t>
        <w:br/>
        <w:t>ин величины. Высота гряд и холмов обычпо небольшая, не превышаст</w:t>
        <w:br/>
        <w:t>50--6О мп редко доходит да 80--100 м.</w:t>
        <w:br/>
        <w:t>Горных хребтов, в обычном понимании, эдесь нет. Наиболев близ-</w:t>
        <w:br/>
        <w:t>кие горы расположены несколько вьме 487 с. ш. н имеют абсолюгныс</w:t>
        <w:br/>
        <w:t>ттметки 600-1470 м.</w:t>
        <w:br/>
        <w:t>Территория прибалхашского мелкосопочинка южнее 484 с.і. вилоть</w:t>
        <w:br/>
        <w:t>дә оз. Балхаш характеризуется весьма слабо развитой гидрографическай</w:t>
        <w:br/>
        <w:t>сетью и глубоким залеганием груттовых вод, большей частью засолепных.</w:t>
        <w:br/>
        <w:t>1 Настояиций очерк составлен автором в 1934 г. и ов эначительно сокрацениом</w:t>
        <w:br/>
        <w:t>виде был напечатан п Известиях Государственного тгографического өбіцества (1935).</w:t>
        <w:br/>
        <w:t>Позлнее, летом 1938 г.. н районе новостроек Прийалхашья по вопрасам озелепепия</w:t>
        <w:br/>
        <w:t>работал почвенно-ботанический стряд Казахсвинского филрала Аһадеуии Наук СССР,</w:t>
        <w:br/>
        <w:t>на базс работ котарога осепыс тоға эке гола злесь был заложен ботанический сад.</w:t>
        <w:br/>
        <w:t>Краткое сообшение о работах указанного отряла и сала появилось в виде заметии</w:t>
        <w:br/>
        <w:t>Н.И. цова (1936), в. которой паходят подтверждепие положения ИМ заключения,</w:t>
        <w:br/>
        <w:t>пзложентье в нашей вышеупоемянутай статьо</w:t>
        <w:br/>
        <w:t>20 яилу того, что вопросам климата, г.омогфо. огин и ғидрологин Прибал-</w:t>
        <w:br/>
        <w:t>хапиья посвяшены елециальвыс статьи, оти разделы в данном очерке эначительт</w:t>
        <w:br/>
        <w:t>соқрашены. Ред.</w:t>
        <w:br/>
        <w:t>Өчерк растител. Север. Прибалхашья и вопросы өзелен. һадбоч. города 179</w:t>
      </w:r>
    </w:p>
    <w:p>
      <w:r>
        <w:t>была описана растительность полосы иротяжением 1250 м. Отправной</w:t>
        <w:br/>
        <w:t>точкой был урез воды оз. Балхаш (залип Бортыс, в 1 қм на запад от</w:t>
        <w:br/>
        <w:t>обогатительной фабрики), и конечной--одна Из ближайших сопоқ. Че</w:t>
        <w:br/>
        <w:t>выделяя отдельные пятна солончакон и тақыров, здесь мы приводим пол-</w:t>
        <w:br/>
        <w:t>постью описание, произведенное нами 5--6 июля 1931 ғ.А (табл. 5).</w:t>
        <w:br/>
        <w:t>Низменные берега оз. Балхаш, оқраины заливов и устья логов часто</w:t>
        <w:br/>
        <w:t>опоясываютсея донольно густыми зарослями тростника (Рйға тИев сот-</w:t>
        <w:br/>
        <w:t>титізу с примесью чия (8Ңра өріетйепз) м разных осоқоных. Заросли</w:t>
        <w:br/>
        <w:t>он нспользовались как пастбица ни өлчасін как іапливный материал.</w:t>
        <w:br/>
        <w:t>Фиг БНорубленные и затравленные сқотам зарәсіи Рәршіпу</w:t>
        <w:br/>
        <w:t>йіттегзі | шііш па берегу оз. Балхаш (у обогатнтельпой арабрики).</w:t>
        <w:br/>
        <w:t>М Фото Т. Ф. Якубова.</w:t>
        <w:br/>
        <w:t>Мо тақ қақ плошадыь қамышовников сравиительно незначительная, то</w:t>
        <w:br/>
        <w:t>эдесь вынасалось ограниченное количество скота и тольқо маломошцных</w:t>
        <w:br/>
        <w:t>хозяйств казахов, прикочевываюших сюда на зимний период Из более</w:t>
        <w:br/>
        <w:t>северных районов для рыбной ловли (ур. Орта-дересен, Аяқ-дересен, Тық-</w:t>
        <w:br/>
        <w:t>чеку, Сары-шаган). Более зажиточные қазахи весь свой скот отпра-</w:t>
        <w:br/>
        <w:t>вляли П0 Льду на южпый берег өз. Балхаи, где в обширных и обильных</w:t>
        <w:br/>
        <w:t>зарослях тростника он содержалсия с января по март, находя корм и 3а-</w:t>
        <w:br/>
        <w:t>шіпіу ө! зимних стуж. В настояшее время тростииколые заросди тақже</w:t>
        <w:br/>
        <w:t>ненользуютсея под вынас скота (9 Залава Ба арғангы), а нодчас ЯвЛЯЮ1-</w:t>
        <w:br/>
        <w:t>ся единственнымн сеноқаспымп угадьями, Ғде затотовляется зимний қорм.</w:t>
        <w:br/>
        <w:t>Тростниковые заросли у залина Сары-шагғд близ пос. Бергыс сқаши-</w:t>
        <w:br/>
        <w:t>ваются Прибалхашсірдем Па сопо, а частично үпотроблякися қақ сгрон-</w:t>
        <w:br/>
        <w:t>тельпый материал. Вполне естественио, что В районе, где не имеется паст-</w:t>
        <w:br/>
        <w:t>бишпых угодий или где их травостой представлен грубыми, мало пита-</w:t>
        <w:br/>
        <w:t>тельными кормами, гростникопвые заросли ичеют болышае кормовое зна-</w:t>
        <w:br/>
        <w:t>чение. Бсли учесть их высоқую пПродуктивност»ь на единицу плоады</w:t>
        <w:br/>
        <w:t>и хорошие қормовыс қачества сена, скошенного до цвеления, то необ-</w:t>
        <w:br/>
        <w:t>ходимость целесообразиого использования их очевидиа, тем более, что</w:t>
        <w:br/>
        <w:t>тростник является вполне удовлетворительным кормом н силосованном</w:t>
        <w:br/>
        <w:t>виде и для крупного рогатого скота.</w:t>
        <w:br/>
        <w:t>1 Частһ растений өпределена С. А. Никитиным, қотарому автор ириносит благо-</w:t>
        <w:br/>
        <w:t>арнасть.</w:t>
        <w:br/>
        <w:t>Очерк растител, Север. Пірибалхашьня п аопросы өзелеп. рабоч. городов 173</w:t>
        <w:br/>
        <w:t>но-солянковая пустыня занимает полуравнинную часть</w:t>
        <w:br/>
        <w:t>мелкосопочной территории до 500 м абс. выс. Полынно-</w:t>
        <w:br/>
        <w:t>злаковая полупустыня занимает часть мелкосапочного</w:t>
        <w:br/>
        <w:t>района между 500-000 м абс. ныс. В пределах первой из</w:t>
        <w:br/>
        <w:t>них мы особо выделяем раститольность ірибрежной полосы оз. Балхаш</w:t>
        <w:br/>
        <w:t>(лугавины, солончақи, песчаные қосы и пр.), а в пределах той и другой--</w:t>
        <w:br/>
        <w:t>растительность долин бөлге қрупных реқ, текуцих в оз. Балхаш.</w:t>
        <w:br/>
        <w:t>Полынно-солянковая пустыңя</w:t>
        <w:br/>
        <w:t>Зона иолыпно-солянконой ПустынИ иростирается полосой вдоль всего</w:t>
        <w:br/>
        <w:t>северного побережья оз. Балхаш от долины р. Моинты до р. Аягуз,</w:t>
        <w:br/>
        <w:t>а также к югу вдоль западного берега озера. Демаркациониой линмей,</w:t>
        <w:br/>
        <w:t>отделяюшей се от прилегакицих севернес полупустынь, явлнетси гори-</w:t>
        <w:br/>
        <w:t>зонталь около 500 м. Тақим образом, граница данной зоны, қақ и ныше-</w:t>
        <w:br/>
        <w:t>лежашей полуйустынн, определяетеся в основном теоморфологическими</w:t>
        <w:br/>
        <w:t>әсобепностями, что обусловлинает ее извилистость. Суженне границ пу-</w:t>
        <w:br/>
        <w:t>стынной зоны в широтном направлении обусловливастся тем, что отнсси-</w:t>
        <w:br/>
        <w:t>тельно равнинный характер ее рельефа местами нарушается вклиниванием</w:t>
        <w:br/>
        <w:t>гряд и сопоқ высотой до 1000 м. На рядус зональными, в основном сугли-</w:t>
      </w:r>
    </w:p>
    <w:p>
      <w:r>
        <w:t>нистыми, в различной степени засоленпыми сероземами! нередко встре-</w:t>
        <w:br/>
        <w:t>чаем солонцы И солончақи, а также соры и тақыры в плоских и замкиутых</w:t>
        <w:br/>
        <w:t>котловинах и в понижениях, отмечаюшцих путь вешних и дожденых вод.</w:t>
        <w:br/>
        <w:t>Наиболее широким распространением пользуются слабо гумусированные</w:t>
        <w:br/>
        <w:t>песчано-глинистые, шебиисіо-глинистыье, хряшеватые (скелетные) солон-</w:t>
        <w:br/>
        <w:t>цеватме сероземы, ооразовавшнеся от разрушения коренных пород под</w:t>
        <w:br/>
        <w:t>воздействием денудационных и биологичесқих процессов.</w:t>
        <w:br/>
        <w:t>Соответственно наиболее распространенному почвенному поқрову,</w:t>
        <w:br/>
        <w:t>одеваюшцсму плосқие зозвышенности, подноэья пологих холмов и широкие</w:t>
        <w:br/>
        <w:t>сухие долины возвышенностой, основной фон в растительном покрове</w:t>
        <w:br/>
        <w:t>составляют полынь и различные солянқи. Из различных сочетаний 10-</w:t>
        <w:br/>
        <w:t>лыни и солянқовых в уқазанных условиях особеннпа широко представ-</w:t>
        <w:br/>
        <w:t>лена полынно-боялышевая группа ассоциаций</w:t>
        <w:br/>
        <w:t>(Агіетізіг іеттае а18ае, баізоіа ағбивспіа), которая занимает 60-70%,</w:t>
        <w:br/>
        <w:t>территории.</w:t>
        <w:br/>
        <w:t>Состав этой группы ассоциаций донольно просг и крайне беден. По-</w:t>
        <w:br/>
        <w:t>мимо господствуюших Ағіетізіа 1еғғае а18ае и 5а!50іа ағибсша, они с0-</w:t>
        <w:br/>
        <w:t>держат единичную примесь ковыля 8 ра Кісһіегіппа и отдельные қустики</w:t>
        <w:br/>
        <w:t>соляноқ--Апафавів за!а, Мапорһуйоп егіпәсеші и единичпые экземпляры</w:t>
        <w:br/>
        <w:t>ба!5оіа фғасһіайа и 8. &lt;ғазза. К сожалепию, нам не пришлось зафикси-</w:t>
        <w:br/>
        <w:t>ровать эфемеровую растительность этой группы ассоциаций из-за ПөЗд-</w:t>
        <w:br/>
        <w:t>него приезда, однақо разбросапные сплошь и рядом сухие остатқи опре-</w:t>
        <w:br/>
        <w:t>деленно указывали, что она принимаст здесь заметнов участие в весен-</w:t>
        <w:br/>
        <w:t>нем аспекте.</w:t>
        <w:br/>
        <w:t>Для характеристики состава полынно-боялышевой грунпы ассоцип-</w:t>
        <w:br/>
        <w:t>ций приводим данные заложепных нами пробпых плошадок в 9-10 һм</w:t>
        <w:br/>
        <w:t>сезернее оз. Балхаш. Местоположение участқа ровнов. Почва сугли-</w:t>
        <w:br/>
        <w:t>ннстая, на 78-809, сверху поқрыта дресвой коренпях пород. Имеет</w:t>
        <w:br/>
        <w:t>место легкая қочқоватость рельефа, обусловленная, повидимому, нака-</w:t>
        <w:br/>
        <w:t>пленисм мелқозема у основания растений. С глубины 30--40 &lt;м почва</w:t>
        <w:br/>
        <w:t>становится дресвяпо-шебенчатой, отдельпые зерна покрыты тонкой всоле-</w:t>
        <w:br/>
        <w:t>ной лленқой, бурно вскипаюшей с НСІ. Размер плоцадки 9 2:29 м, Ре-</w:t>
        <w:br/>
        <w:t>зультаты наблЮюдений иринедены в табл. 1.</w:t>
        <w:br/>
        <w:t>1 Б работе Қозлова В. ПІ. и па почвенной карге н пашем сборнике Почны Сенер-</w:t>
        <w:br/>
        <w:t>ного Прибалхашья өтнесепы к типу бурых. (Ред.).</w:t>
        <w:br/>
        <w:t>АКАДЕМИЯ</w:t>
        <w:br/>
        <w:t>НАУК СООЗА ССР</w:t>
        <w:br/>
        <w:t>СОВЕТ ПО ИЗУЧЕНИЮ ПРОИЗВОДИТЕЛЬНЫҚХ СИЛ.</w:t>
        <w:br/>
        <w:t>Т. Ф. ЯКУБОВ</w:t>
        <w:br/>
        <w:t>ОЧЕРҚ РАСТИТЕЛЬН ОСТИ СЕВЕРНОГО ПРИБАЛХАШЬЯ</w:t>
        <w:br/>
        <w:t>И ВОПРОСЫ ОЗЕЛЕНЕНИЯ РАБОЧИХ ГОРОДОВ</w:t>
        <w:br/>
        <w:t>1. ВВЕДЕНИЕ</w:t>
        <w:br/>
        <w:t>Вдали от населенных районов, на пустынном берегу оз. Балхаш, на</w:t>
        <w:br/>
        <w:t>базе қкоуирадских медных руд, создается ғигантский комбинат цветной</w:t>
        <w:br/>
        <w:t>металлургии Прибалхашстрой. Развертывание и завершение стромтель-</w:t>
        <w:br/>
        <w:t>ства, а равно и создание в пустынних условиях крупного хозяйстпенно-</w:t>
        <w:br/>
        <w:t>культурного центра с населением В несколько десятков тысяч человек</w:t>
        <w:br/>
        <w:t>лимитирустея неблағоприятными природными условиями, преодоленис</w:t>
        <w:br/>
        <w:t>которых является совершенно необходимой предпосылкой для разреше-</w:t>
        <w:br/>
        <w:t>ния поставлонных задач. Предстонт решить чрозвычайно сложные нво-</w:t>
      </w:r>
    </w:p>
    <w:p>
      <w:r>
        <w:t>просы в исключительно специфических условиях, чгобы обеспсчить</w:t>
        <w:br/>
        <w:t>успех строительства и нормальную его работу в дальнейшем. Во-</w:t>
        <w:br/>
        <w:t>просы снабжепия питьевой водой рабочего населения и водой для</w:t>
        <w:br/>
        <w:t>технических нужд промышленности, вопросы топлива, обеспечения на-</w:t>
        <w:br/>
        <w:t>селения огородно-бахчевыми и молочнымн продуктами, вопросы созда-</w:t>
        <w:br/>
        <w:t>ния нормальных санитарно-гигиенических жилишно-бытовых условий</w:t>
        <w:br/>
        <w:t>н ряд других пе менее сложных проблем выдвигаются запросами про-</w:t>
        <w:br/>
        <w:t>мышленного освоения этого пустыпного района.</w:t>
        <w:br/>
        <w:t>Между тем наши Знания о природных условиях этой пустыни чрезвы-</w:t>
        <w:br/>
        <w:t>чайно ограничены, ине будет преувеличением, если мы сқажем, что они</w:t>
        <w:br/>
        <w:t>почти неизвестпы. Исследовапия в Северном Прибалхашье в дореволю-</w:t>
        <w:br/>
        <w:t>ционный период отличались весьма поверхпостным харақтером. Поэтому</w:t>
        <w:br/>
        <w:t>основывать па них кақие-либо хозяйственныс мероприятия ПоЧги невоз-</w:t>
        <w:br/>
        <w:t>можно.</w:t>
        <w:br/>
        <w:t>После Великой Окіябрьской социалистической революции и особенно</w:t>
        <w:br/>
        <w:t>за ғоды Сталинских пятилеток в связи с изысқаниямн рудных залежей</w:t>
        <w:br/>
        <w:t>исследовагельская работа здесь разверпулась довольно широко, но вслед-</w:t>
        <w:br/>
        <w:t>сівне того, чтоона носила строго лоқализованный характер (Бергыс, Ко-</w:t>
        <w:br/>
        <w:t>ұнрад, долины р. Токрау. Джамчи и цр.), яснәго представления о природе</w:t>
        <w:br/>
        <w:t>нсего района мы еше не имсем. В өтношении растительнеого пақрова мы</w:t>
        <w:br/>
        <w:t>расиолагаем отдельными отрывачными еведепиями, которые получены</w:t>
        <w:br/>
        <w:t>нутем рекогносцировочных Ии чрезвычайне нонерхностпых исследований.</w:t>
        <w:br/>
        <w:t>Они отрежают лишь в слабой мере өбшую физиономию растительнаго</w:t>
        <w:br/>
        <w:t>облшка, главиым образом некоторых речных долин и побережья оз. Бал-</w:t>
        <w:br/>
        <w:t>хаш. Что касается обширных плошцадей межречных иространсів и побе-</w:t>
        <w:br/>
        <w:t>режья олера в целом, тө по растительтости их ночти пет никақих литера-</w:t>
        <w:br/>
        <w:t>турных данных.</w:t>
        <w:br/>
        <w:t>Если в кратких чертах өстацавливатьея на имевших место иселеди-</w:t>
        <w:br/>
        <w:t>наниях растительпости. т0 В хронологическом порядке доля ды</w:t>
        <w:br/>
        <w:t>упомянуло имя нзвестного налуралиста Шренка. Шренк, посезншинй</w:t>
        <w:br/>
        <w:t>данный район в 1843 г. для ботанико-зоологических исследований, имел</w:t>
        <w:br/>
        <w:t>Почвы Севернвге Прибалхашья 165</w:t>
        <w:br/>
        <w:t>Помимо персчисленных почвенных разностей в описываевмой области</w:t>
        <w:br/>
        <w:t>ірибалхашского мелкосопочница выделяются:</w:t>
        <w:br/>
        <w:t>1) торфянистые почвы и солончаки побережья Оз. Балхап; ширина</w:t>
        <w:br/>
        <w:t>шюолосы с этими почвами составляет 50--100 м, редко более;</w:t>
        <w:br/>
        <w:t>2) бугристые пески (Сары-кум):</w:t>
        <w:br/>
        <w:t>3) луговые, лугово-солонцовые и лугово-солончаковые почвы по созре-</w:t>
        <w:br/>
        <w:t>деңным долинам рек.</w:t>
        <w:br/>
        <w:t>В отношении сельскохозяйственной пригодности выделяюгся прежде</w:t>
        <w:br/>
        <w:t>лсего современныс долины рек. Даже без мелиорации они могут считаться</w:t>
        <w:br/>
        <w:t>пастбишами, а месгами и сонокосами (пырейные луга). Плошадь лугов</w:t>
        <w:br/>
        <w:t>зесьма ограпичепа. Они простириотся обычно очень узкой полосай</w:t>
        <w:br/>
        <w:t>0.5--2 км) вдоль русел рек и далеко пе доходят до озера Балхаш. При</w:t>
        <w:br/>
        <w:t>этом область развития лугов непостоянна, тақ как зависит от размерәв</w:t>
        <w:br/>
        <w:t>паводка. Если даже предположить, чго и нө другим более мелким рекам -</w:t>
        <w:br/>
        <w:t>Чоинты, Баканасу и т. д.--имеютея луга, то все же обшая илошадь есте-</w:t>
        <w:br/>
        <w:t>:твенпых лугов Северного Прибалхашья оқажется весьма огранилепной,</w:t>
        <w:br/>
        <w:t>зероятно, не более 20 000 га.</w:t>
        <w:br/>
        <w:t>Древние долины могут быть орошены н использопаны под зерповыс</w:t>
        <w:br/>
        <w:t>1 огородные культуры, однако и в этом случае, в виду қрайнего мало-</w:t>
      </w:r>
    </w:p>
    <w:p>
      <w:r>
        <w:t>зодья рек, орошасмая плошадь ограпичена, и размеры бе зависят өт ха-</w:t>
        <w:br/>
        <w:t>зактера паводков. Пригодная под зерновые қультуры орошасмая йло-</w:t>
        <w:br/>
        <w:t>дадь в долине р. Токрау по исчислению экспедиции Ипститута удобре-</w:t>
        <w:br/>
        <w:t>шй и ағропочвоведения равна около 2000 га, причем путем применения</w:t>
        <w:br/>
        <w:t>аслиоративных мероприятий может быть эначительпо увеличена. В де-</w:t>
        <w:br/>
        <w:t>тине р. Джамчи орошаемая илошадь (Балябо, 1932) равна 1500 га, при-</w:t>
        <w:br/>
        <w:t>тем в виду нсбольшого количества воды возможности қ расширению</w:t>
        <w:br/>
        <w:t>шошади поливных земель ограничены.</w:t>
        <w:br/>
        <w:t>Что қасастся өгромных пространстн мелкосопочника, то они могуг</w:t>
        <w:br/>
        <w:t>зыть использованы лишь қақ зимнис пастбиша для нетребовательного</w:t>
        <w:br/>
        <w:t>жеетного скота.</w:t>
        <w:br/>
        <w:t>Считаем пелишним УПОМЯНУТЬ 0 ТОМ, ЧТО если в Сеһерпом При-</w:t>
        <w:br/>
        <w:t>Залхашьес организация крунноғо пригородного хозяйства ДЛЯ строя-</w:t>
        <w:br/>
        <w:t>цеғося города нстречагі ряд затруднений (разбросанцые на болышом про-</w:t>
        <w:br/>
        <w:t>штранстве слабо снабженныс водой участқи, невысокая производилелі-</w:t>
        <w:br/>
        <w:t>зость угодий и пр.), то па юхжпом побережье оз. Балхаш, папример в</w:t>
        <w:br/>
        <w:t>дельте р. Или (180 км от Бертыса), согласно нашим исследованиям, можно</w:t>
        <w:br/>
        <w:t>зыделить вполне удобиие для молочного и өовошного хозяйства илошади,</w:t>
        <w:br/>
        <w:t>засположенные крупными массивами и вполне обеспеченные пресной</w:t>
        <w:br/>
        <w:t>Ююдой.</w:t>
        <w:br/>
        <w:t>ЛИТЕРАТУРА</w:t>
        <w:br/>
        <w:t>ЗАлябАЫН. Қ. Отчет об агрономическом исследовании долины рр. Тоқрау н Джамчп</w:t>
        <w:br/>
        <w:t>в северном Прибалхашьс. Отчеты ожкен. Всес. ицст. удобр. Яя агропочвовед.,</w:t>
        <w:br/>
        <w:t>1932. (Рукопись.)</w:t>
        <w:br/>
        <w:t>Берг/Л.&lt;. Совреметиое состояпис уровия қруиных өзер ССЕР. Тр. 2-ға гидрогеолог,</w:t>
        <w:br/>
        <w:t>сьезда, ч. 11, 1929.</w:t>
        <w:br/>
        <w:t>БерғЛ,.с./Пц драрительный атчет об песследовании о2. Балхаш летом 1903 г, Ман.</w:t>
        <w:br/>
        <w:t>РГО, т. ХІ. вып. 4, 197М.</w:t>
        <w:br/>
        <w:t>Безсонов А.И. О результатах работ Семиреченекой почи.-Ййотан. әжеп. Преди.</w:t>
        <w:br/>
        <w:t>отч. 0 почв. иеел. Пересел. уир. за 1914-г., СП. 1916.</w:t>
        <w:br/>
        <w:t>Глинка 1. Д.п Прасолов Л.И. Почвенная карта Азиатской части СЕСІ?,</w:t>
        <w:br/>
        <w:t>1926.</w:t>
        <w:br/>
        <w:t>Дом рачев П.Ф. Материалы к физпко-географическей характеристике 43. Балхаш.</w:t>
        <w:br/>
        <w:t>. «Иселед. өзер ССЕГ». Гос, гидролог. инст., вып. 4</w:t>
        <w:br/>
        <w:t>Дубянский В. А. ПВозможности улучшепия прароиых усновай жизни соң, г9-</w:t>
        <w:br/>
        <w:t>рода Шуибалхатшетроя Мрайа, әжеиетрай, сб. Т, 2.</w:t>
        <w:br/>
        <w:t>Мозефович Л.И.пМатусевичС. Почшендая карта Казанстара мас-</w:t>
        <w:br/>
        <w:t>штабе 1: 2 бан 900. Изд. Қазахек. ЕТЕ ” удобр. м агропочиевел.. 1</w:t>
        <w:br/>
        <w:t>Мефферт Б. Ф. Очерк Северного Прибалхатиья и побережиі зан. алхаша Міав.</w:t>
        <w:br/>
        <w:t>РГО, 1. ХІЕУПІ. 192.</w:t>
        <w:br/>
        <w:t>164 В.П. Козлде</w:t>
        <w:br/>
        <w:t>В своей работе Розанов делает вывод, что солонцовос направление</w:t>
        <w:br/>
        <w:t>почвообразования в пустыьпе Бетпақ-дала являетси ведуцим ичта В Этом</w:t>
        <w:br/>
        <w:t>заключаетси главнейтая н отличительная особенность почнениого ио-</w:t>
        <w:br/>
        <w:t>крова Бешпақ-далы пов сравнению с пустынными областями Средней</w:t>
      </w:r>
    </w:p>
    <w:p>
      <w:r>
        <w:t>Азии. Он называет почвы Бетпақ-далы бурымии считает, что только в отно-</w:t>
        <w:br/>
        <w:t>шенип бедности гумусом они близки қ сероземам.</w:t>
        <w:br/>
        <w:t>8. ЗАКЛЮЧЕНИЕ</w:t>
        <w:br/>
        <w:t>Қақ по нашим наблюдениям в окросстпостях залива Бертыс, тақ и по</w:t>
        <w:br/>
        <w:t>данным геологов рельеф области ирибалхашеского мелкосопочника со-</w:t>
        <w:br/>
        <w:t>стоиі из қаменистых сопоқ или гряд, широқих разининых иространств,</w:t>
        <w:br/>
        <w:t>древних долин с пологими сқлонами и замкнулых попижений. В виду такого”</w:t>
        <w:br/>
        <w:t>харақтера рельефа паблюдадетея эначитсльнов разнообразие почвообра-</w:t>
        <w:br/>
        <w:t>зуюших пород и почвенного поқрона. Ол обпажепий твһердых горпых 10-</w:t>
        <w:br/>
        <w:t>род вершин сопок через шебепчатые, а ниже хряшевато-супесчание и</w:t>
        <w:br/>
        <w:t>хряшевато-суглинистые элювиальные и делювиальные отлокения сқло-</w:t>
        <w:br/>
        <w:t>нов можно перейти қ глицистым Өтложениям замқнутых понижений.</w:t>
        <w:br/>
        <w:t>Преобладаютими почпообразукяцими породами все же являютея хря-</w:t>
        <w:br/>
        <w:t>шеватые суглинки и хряшеватыг супеси. Такой характер преобладаютцих</w:t>
        <w:br/>
        <w:t>материнских пород указылается всеми почвовсдами, производившими</w:t>
        <w:br/>
        <w:t>обследования в Северном Прибалхашье. Аналитические данные указы-</w:t>
        <w:br/>
        <w:t>вают на неотсортироваппость породы; болышой процент составляет круп-</w:t>
        <w:br/>
        <w:t>пый и средний песок иглина; мелқого песка и пыли значительно меньше.</w:t>
        <w:br/>
        <w:t>Характерными, понсеместио выраженными признақами почв прибал-</w:t>
        <w:br/>
        <w:t>хашского мелкосопочника являются светлосерая окраска верхпего гори-</w:t>
        <w:br/>
        <w:t>зопта и бурый, усиливаюцийся кпизу оттеноқ следуюшего уплотненного</w:t>
        <w:br/>
        <w:t>горизонта, что ухазывает на солонцеватость почвы. Солонцеватость Под-</w:t>
        <w:br/>
        <w:t>тверждается и аналитическими даппыми. В долинах пересыхаюших рек</w:t>
        <w:br/>
        <w:t>солонцеватость выражена ярче; здесь отмечены даже солонцонме пятна.</w:t>
        <w:br/>
        <w:t>Большая часть горных пород Прибалхашья некарбонатная. Карбо-</w:t>
        <w:br/>
        <w:t>наты пояпляютея эдесь в результате выветривапия и отмечаются лишь</w:t>
        <w:br/>
        <w:t>в нерхней төлше, мошность которой зависит от степени выпегрелости</w:t>
        <w:br/>
        <w:t>породы 1 составляег 0.5-1.5 м.</w:t>
        <w:br/>
        <w:t>7 В болес или менее развитых почвах замечаегея увеличениос қарбонатов</w:t>
        <w:br/>
        <w:t>қиизу. В западной поләпине Северного Прибалхашья нсо почвы вски-</w:t>
        <w:br/>
        <w:t>паюі &lt; поверхпости. Выделение гинса тірі мотцности рыхлых папосөв</w:t>
        <w:br/>
        <w:t>бол еб 50 см обычно паблюдаетея с глубины 40-00 см. На осповании пПри-</w:t>
        <w:br/>
        <w:t>ведепной в очерісе характеристики почв Северного Прибалхатья мм отпо-</w:t>
        <w:br/>
        <w:t>сим Их к 1нпу бұрых почв. Пеотсортировапность и хряшеватость, ВСКИ-</w:t>
        <w:br/>
        <w:t>папие с поверхности. а также қрайняя бедность гумусом являЮзсЯ 0с0-</w:t>
        <w:br/>
        <w:t>бен ностями почвы прибалхашского мелкосопочпика, отличаюшими их</w:t>
        <w:br/>
        <w:t>от типичпых бурых почв, развитых на рыхлых наносах широких раһпип.</w:t>
        <w:br/>
        <w:t>Среди бурых почв прибалхашсқого мелкосопочника мы выьделясм</w:t>
        <w:br/>
        <w:t>еледуюшие разности:</w:t>
        <w:br/>
        <w:t>а) хряцеватые суглинистые почвы широких равнип;</w:t>
        <w:br/>
        <w:t>6) хряшеватые супесчаные (глинисто-пссчаные) почвы пологих скло-</w:t>
        <w:br/>
        <w:t>нов;</w:t>
        <w:br/>
        <w:t>в) хряшеватые суглиянстые почвы пологих сқлонов древних долин,</w:t>
        <w:br/>
        <w:t>местами в қомплексе с солонцами;</w:t>
        <w:br/>
        <w:t>г) засоленные суглинистые и супесчаныс точвы по замқнутым ПОНН-</w:t>
        <w:br/>
        <w:t>жениям в көомилексе с солончаками.</w:t>
        <w:br/>
        <w:t>Перечисленные почвениые разпости запимают преобладаошую пло-</w:t>
        <w:br/>
        <w:t>шадь; все оши отличаются солонцеватостью, адсоленность же харақтерпа</w:t>
        <w:br/>
        <w:t>лишь для почв паңижений, Кроме того, встречаются скалястые вершиты</w:t>
        <w:br/>
        <w:t>и шебенчатые склоны сопок.</w:t>
      </w:r>
    </w:p>
    <w:p>
      <w:r>
        <w:t>172 Т. Ф. Якубов</w:t>
        <w:br/>
        <w:t>не ветречаетея. Но зато здесь значительно возрастает ирпцентучавтия</w:t>
        <w:br/>
        <w:t>тақих қовылей, кақ 6. вағеріапа и 86. сарШайа; на песчанистых местах</w:t>
        <w:br/>
        <w:t>по руслам временных нодотоқов появляетея 8. Г.езйнріала п заметнв</w:t>
        <w:br/>
        <w:t>возрастает доля участия Ғезшса вшісайа.</w:t>
        <w:br/>
        <w:t>Третья особенность растительности полунустынь и пустынь Север-</w:t>
        <w:br/>
        <w:t>пого Прибалхашья--эопреобладаюцее разнитиеполы-</w:t>
        <w:br/>
        <w:t>ней исолянок: Алабавів ваіза, Мапорһуіоп егіпасешп, 5а15өіа</w:t>
        <w:br/>
        <w:t>ағбазсшіа, Епгона соға юійез, Ағіетісіп ішттае айһас, Аігіріех салат.</w:t>
        <w:br/>
        <w:t>биаейа. Найоспетит, Қаһаіитон оар. По пашим руимерным расчетам,</w:t>
        <w:br/>
        <w:t>участие кустарников и полугустарников из солянқовых для пылеленной</w:t>
        <w:br/>
        <w:t>полынно-солянховой пустынной зоны дөстигает 80-90%; для Полынно-</w:t>
        <w:br/>
        <w:t>злаковей полулустыни оно понижаетея до 30--40%:. Должно быть отме-</w:t>
        <w:br/>
        <w:t>чено, Что ослив первой из этих зон құстарники и пәлукустарники піред-</w:t>
        <w:br/>
        <w:t>ставлены в виде болсе или мепее сплошных зарослей со свойственным</w:t>
        <w:br/>
        <w:t>ним характером произрастания, то во второй они располагаются в виле</w:t>
        <w:br/>
        <w:t>огдельных тімтен на солончаковых западинах различной воличины (осо-</w:t>
        <w:br/>
        <w:t>бенно Алабавіз за!за, Малорһуфп егіпасеит) (фиг. 2).</w:t>
        <w:br/>
        <w:t>Из кустарников, не принадлежаших қ соляпкам, по встречаюгцихси</w:t>
        <w:br/>
        <w:t>в комплексе с ними, должны быть отмечены қурчавка (Ліғарһахіз зрі-</w:t>
        <w:br/>
        <w:t>поза) и қарагана (Сағарала |ігиіех). Первый из пих встречается Пот</w:t>
        <w:br/>
        <w:t>пәвсюду, но иредпочтительно на делювии склонов сопоқ и их подпожий.</w:t>
        <w:br/>
        <w:t>Нередкео мы констатировали ето на вершинах сопок и отдельных нсвыса-</w:t>
        <w:br/>
        <w:t>ких гор в өкрестностях Коунрада. Наиболге распростратен этот ҡустар-</w:t>
        <w:br/>
        <w:t>пик в пустынной зоне, Ии В зону полулустынную он почти не идет или не</w:t>
        <w:br/>
        <w:t>выходит за пределы контақтной полосы. Второй қустарник -- Сағи-</w:t>
        <w:br/>
        <w:t>Қапа--нааборот, совершенно отсу?ствует в пустынной зоне, Да и в Шо</w:t>
        <w:br/>
        <w:t>лупустынной встречаетея в виде единичной примеси на микропцонижениях.</w:t>
        <w:br/>
        <w:t>И, наконец, еше одно важное свойство растительности Северпого</w:t>
        <w:br/>
        <w:t>Прибалхашья-әто наличие комплексных сочетаний</w:t>
        <w:br/>
        <w:t>растительных ассоциацяый, обусловливасмых В основ-</w:t>
        <w:br/>
        <w:t>ном осабенностями рельсфа. Очень резко кқомплекспость выраженав пус-</w:t>
        <w:br/>
        <w:t>тынной полыьпно-солянковой зоне, где сплоші и рядом, паравне с полын-</w:t>
        <w:br/>
        <w:t>но-боялышевой ассоциацией, мы имевем отдельные тақыронидные пятна</w:t>
        <w:br/>
        <w:t>с Апабавів қа!ба -- Мапорһуфп егіпасегит и рядом пухлые солончаки с</w:t>
        <w:br/>
        <w:t>Найоспетат віғоб асепт и қустами Кайійіит |оШаішт. Степень покры-</w:t>
        <w:br/>
        <w:t>тия почвы проекциями растений носит чрезвычайно пестрый характер.</w:t>
        <w:br/>
        <w:t>Если в полынно-боялышевых и полынно-боялышево-ковыльных ассоция-</w:t>
        <w:br/>
        <w:t>циях наблюдаем густоту покрытия до 50--60%, то в солянковых груп-</w:t>
        <w:br/>
        <w:t>пировках (Алабавів, На!оспетит, 8иаейа и пр.) такогая колеблется</w:t>
        <w:br/>
        <w:t>в пределах 10--309 и нередко наблюдаютея совершенно голые такыро-</w:t>
        <w:br/>
        <w:t>видные пятна, лишенныье растений. Эта изреженпость Вв основном обусло-</w:t>
        <w:br/>
        <w:t>вливается степенью плотности и зашебйнепности почвенпого поқрова.</w:t>
        <w:br/>
        <w:t>Ограничиваясь изложенными замечаниями по поводу өбшего облика</w:t>
        <w:br/>
        <w:t>растительности Северного Прибалхашья, мы на основания достаточно</w:t>
        <w:br/>
        <w:t>яркө пвыражештюго сочетания биологических типов растительных Груп-</w:t>
        <w:br/>
        <w:t>лировок намечаем «&lt;ледуютшис растительные зопы: 1</w:t>
        <w:br/>
        <w:t>Мпустынная полынна-солянқковая на сере-</w:t>
        <w:br/>
        <w:t>земах (или бурых ночвах по другим авторам) И</w:t>
        <w:br/>
        <w:t>2ЭӘуполупустынная полынно-злақоваянасвст-</w:t>
        <w:br/>
        <w:t>локаштановых почвах.</w:t>
        <w:br/>
        <w:t>Это подразделенце на зоны увязывается с ланными типсометриче-</w:t>
        <w:br/>
        <w:t>ских отметок в несколько схематизироһанном виде. Придерживаясь основ-</w:t>
      </w:r>
    </w:p>
    <w:p>
      <w:r>
        <w:t>ных геоморфологических делений, можно говорить, чғо Полып-</w:t>
        <w:br/>
        <w:t>И.М. ҚКрапепипниковым (1926) первая из этих зоң отнесена к нустынпой стейи,</w:t>
        <w:br/>
        <w:t>вторая--к цолыннд-злаковой степи,</w:t>
        <w:br/>
        <w:t>180 Т. Ф. Якубов</w:t>
        <w:br/>
        <w:t>Растительность песков</w:t>
        <w:br/>
        <w:t>Растительнасті, песчаных территорий на сенерпом побережьс оз. Бал-</w:t>
        <w:br/>
        <w:t>хаш почти совершенно не изучена.</w:t>
        <w:br/>
        <w:t>Песчаныс территории Северпого Прибалхашья. согласно имеюіцимсн</w:t>
        <w:br/>
        <w:t>данным, весьма незначительны. Более или менее аначительные илошади</w:t>
        <w:br/>
        <w:t>лесков, если не считать массива Сары-кум, находяшеғося севернес горы</w:t>
        <w:br/>
        <w:t>Таргыл, расположены восточиеве ур. Бала-дересен до устьев р. Тоқ-</w:t>
        <w:br/>
        <w:t>рау и одалес на восток. Эдесь обычный равнияный релһеф нарушается</w:t>
        <w:br/>
        <w:t>полосой и өстровами нсхолмленных бугристых песков, Прерываемый</w:t>
        <w:br/>
        <w:t>илоской пизменностью устья р. Тоқрау. Моесгами песчаныс абразования</w:t>
        <w:br/>
        <w:t>заключают между своими холмами солопчаковыс виадины с галофитнайт</w:t>
        <w:br/>
        <w:t>растительностлью.</w:t>
        <w:br/>
        <w:t>Из древесной растительности пайболее характерным для отих песков</w:t>
        <w:br/>
        <w:t>является саксаул, который использустея паселенпем қак топлино. Из-</w:t>
        <w:br/>
        <w:t>редка ветречаютея өтдельные рошины Пп одеренья разнәлнетпого төпеля</w:t>
        <w:br/>
        <w:t>(Рәршіне йілеғ|Доіи) в. "жузғуна (СаШаолип арһт Пит). Помимо этого,</w:t>
        <w:br/>
        <w:t>песчаныс герриторин, имея относительно хорошие қарма и опреспую поду,</w:t>
        <w:br/>
        <w:t>ЯвляЛІ сі нысөка оценицаемымн пастбишцами.</w:t>
        <w:br/>
        <w:t>Тақова в осповиом картина растительного иокрова отдельных фито-</w:t>
        <w:br/>
        <w:t>гопологических условий полынно-солянкәвой лоны Северпого Прибал-</w:t>
        <w:br/>
        <w:t>хашья.</w:t>
        <w:br/>
        <w:t>ВОПРОСЫ ӨЗЕЛЕПЕНИЯ РАБОЧИХ ГОРОДОВ</w:t>
        <w:br/>
        <w:t>Нет надобности доқазывать значенпе п роль древесно-кустарниковых</w:t>
        <w:br/>
        <w:t>посадоқ в черте и әкрестностях населенных пунктов, тем более в таких</w:t>
        <w:br/>
        <w:t>местах, тде естестпенная растительность вообше скудпа. Работы по озғ-</w:t>
        <w:br/>
        <w:t>ленению поселений, по созданию таяк налывасмога «зеленоғо уюта», ипымп</w:t>
        <w:br/>
        <w:t>словами, по создания Нормальных санптарна-гигпенических условий</w:t>
        <w:br/>
        <w:t>ДЛЯ жизНН рабочего населения, пастолька сушественны н плапе нашего</w:t>
        <w:br/>
        <w:t>социалистического стронтельства, что их пеобходимості. не может вызвать</w:t>
        <w:br/>
        <w:t>ниқақого сомнения.</w:t>
        <w:br/>
        <w:t>Особенно велико значение згленых насаждений в пустынных районах,</w:t>
        <w:br/>
        <w:t>где своеобразные и неблагоприятные нриродныс условия иричиняют</w:t>
        <w:br/>
        <w:t>массу ненгзғод, действуя удручаюшце па население, вызывая болезни, чрез-</w:t>
        <w:br/>
        <w:t>мерную утомляемость и, хақ следствие этого, передка текучесть рабочей</w:t>
        <w:br/>
        <w:t>силы. Зелепме насаждения эначительно умеряют н сқрадывают все эти</w:t>
        <w:br/>
        <w:t>«пороки» пустынных условий. Значение древесных насаждений увеличи-</w:t>
        <w:br/>
        <w:t>вается еше ин тем, «Ті: они аграждают носелки от врсдных газон, связан-</w:t>
        <w:br/>
        <w:t>ных с химическим ироизводствам. Это особенно применимо к новострой-</w:t>
        <w:br/>
        <w:t>қам Прибалхашетроя, где зеленые насаждения будут зашишатіь рабочие</w:t>
        <w:br/>
        <w:t>поселки өт распыляюшихся «хвостов», выбрасынаемых обогатительными</w:t>
        <w:br/>
        <w:t>фабриками. На наскольхо легқо разрешаютея вопросы өзеленения в райв-</w:t>
        <w:br/>
        <w:t>нах с естественно произрастакицей лесной растительностью в умеренных</w:t>
        <w:br/>
        <w:t>широтах Союза. пастолько же трудно разрешить эту задачу в пустынных</w:t>
        <w:br/>
        <w:t>Үсловиях, где почти нет естественных древесных насаждений. Разре-</w:t>
        <w:br/>
        <w:t>шение задачи усложияется еше и тем, что мы поқа не располагаем доста-</w:t>
        <w:br/>
        <w:t>тоңными энаниями и данными по разведению деревһев н пустынных усло-</w:t>
        <w:br/>
        <w:t>виях. Имеюшиеся случайныс и разрозгениыс попытки древоводства</w:t>
      </w:r>
    </w:p>
    <w:p>
      <w:r>
        <w:t>н болес или менес аналогичхных Прибалхашью пустынных условиях сше</w:t>
        <w:br/>
        <w:t>не изучены. Поэтому вполие естественно, что всв намечасмые меро-</w:t>
        <w:br/>
        <w:t>приятия 10 өзеленению в условиях засоленных почв и Грунтон должны</w:t>
        <w:br/>
        <w:t>пройти Вв основном стадию опытных работ, на основгнии результатов</w:t>
        <w:br/>
        <w:t>которых можно будет в дальнейшем развернуть тақовые п более широқом</w:t>
        <w:br/>
        <w:t>масштабе.</w:t>
        <w:br/>
        <w:t>Өчерк растител. Сегер. Прибалхашьл и вопросы өзелен. рабоч. г0рода/ 183</w:t>
        <w:br/>
        <w:t>Естественноисторические услония пустынной зоны Северного Прибал-</w:t>
        <w:br/>
        <w:t>хашья, в частности района промыш-іенных ноностроек и рабочих городон,</w:t>
        <w:br/>
        <w:t>етрого лимитируют возможности естественноғо произрастания дре-</w:t>
        <w:br/>
        <w:t>весных и қустарникозых пород. Среди факторов, п) епятствуюших про-</w:t>
        <w:br/>
        <w:t>израстанию древеспых пород, гланпуө роль играет недостаток влаги.</w:t>
        <w:br/>
        <w:t>Осадқов, Как известно, выпадает здесь чрезвычайпо ничтожпае количество,</w:t>
        <w:br/>
        <w:t>достаточное для смачивания лишь самых поверхностных горизонтовз почвы.</w:t>
        <w:br/>
        <w:t>Относительная влажность воздуха крайне низқа, тогда как инсоляция</w:t>
        <w:br/>
        <w:t>тпысоқа и имеют место резкқие қолебания температуры зоздуха, һетры и пр.</w:t>
        <w:br/>
        <w:t>Поэтому испарение и тақ уж ничтожной влаги идет чрезвычайно “интеп-</w:t>
        <w:br/>
        <w:t>сИвно.</w:t>
        <w:br/>
        <w:t>Все эти қлиматические факторы вызывают особое направление в НоЧво-</w:t>
        <w:br/>
        <w:t>образованин, которое приводит к засолению почв ни Грунтов, что, Із свою</w:t>
        <w:br/>
        <w:t>өчерель, ухудшает условия жизни растений. Если қ сқазанному ириба-</w:t>
        <w:br/>
        <w:t>нить незначительную мошность самого почвенного слоя, скелетностіь</w:t>
        <w:br/>
        <w:t>его, глубокос залегание грунтовых вод, Т0 условия в районе рабочих</w:t>
        <w:br/>
        <w:t>городов Прибалхашстроя придетея ириҙзнать весьма мало благоприят-</w:t>
        <w:br/>
        <w:t>нмми для пронзрастания деревьев и для их разведения.</w:t>
        <w:br/>
        <w:t>Однақо, қақ мы видели, эдесь же в ряде мест (песчаныс валы, пляж</w:t>
        <w:br/>
        <w:t>на побережһе оэсра и песқи) имеются особыс экологическцие услония,</w:t>
        <w:br/>
        <w:t>где в виде отдельных групп или отдельных әкземилярон иронзрастают</w:t>
        <w:br/>
        <w:t>древесные и кустарниковыс породы, нарушая қақ бы обший облик пустын-</w:t>
        <w:br/>
        <w:t>ного ландшафта. Следовательно, на фоне обшего безлесья района имеются</w:t>
        <w:br/>
        <w:t>отдельныс «оазисы» с древесными зарослями, которые Позволяют зақлю-</w:t>
        <w:br/>
        <w:t>чить о возможности расширения илошадей их путем искусственного древо-</w:t>
        <w:br/>
        <w:t>насаждения. Но такие участки занимают весьма пелцачительные плоцади</w:t>
        <w:br/>
        <w:t>и ириурочены главным образом қ прибрежью өзера н виде узқих (100--</w:t>
        <w:br/>
        <w:t>150 м) полос береговых вілов и пляжей. Остальная территория, входя-</w:t>
        <w:br/>
        <w:t>шая в черту намсчаемых и строяцихся рабочих поселков, По своим при-</w:t>
        <w:br/>
        <w:t>родным условиям является совершенно неудобпой АЛЯ древеено-кустар-</w:t>
        <w:br/>
        <w:t>никовых посадәк без коренных улучшений почвенных условий и обес-</w:t>
        <w:br/>
        <w:t>мечивания влагой. В болышпей мере это же әтноситея қ Коунриду и его</w:t>
        <w:br/>
        <w:t>өкрестностям. н</w:t>
        <w:br/>
        <w:t>Окрестности строяшегося главного города у залива Бертыс, вслед-</w:t>
        <w:br/>
        <w:t>ствие свогобразия почв и их воднв-сөлевого режима, имеют ограничен-</w:t>
        <w:br/>
        <w:t>ные возможнасти, не позволяюциес рассчитывять на сплошные древесныс</w:t>
        <w:br/>
        <w:t>посадки на больших плоцадях. Условия роста и развития посадоқ ко-</w:t>
        <w:br/>
        <w:t>леблются здесь в широких пределах--от более благоприятных, или ойти-</w:t>
        <w:br/>
        <w:t>мальных, дө тақих, где посадки абсолютно невозможны Или возможны</w:t>
        <w:br/>
        <w:t>только путем сложных мелиоративных рабыг с саотһетствуюіцим П0Д-</w:t>
        <w:br/>
        <w:t>бором дренесных и қустарниковых пород.</w:t>
        <w:br/>
        <w:t>Найболес благоприятные условия для ироизрастания дрелееных ни</w:t>
        <w:br/>
        <w:t>қустарниковых пород представляют прибрежные береговые валы, тяну-</w:t>
        <w:br/>
        <w:t>шиеся с некоторыми нерерывами вдоль оз. Балхаш и его зализов, затем</w:t>
        <w:br/>
        <w:t>пляжи н полосы сумусированного песка за берегавыми налами. Будучи</w:t>
        <w:br/>
        <w:t>слож.пһыми изкрупназернистого песка п гтравия «о значитеольным прису1-</w:t>
        <w:br/>
        <w:t>стнием мелкозернистой фракции, береговые валы обладают особыми сной-</w:t>
      </w:r>
    </w:p>
    <w:p>
      <w:r>
        <w:t>ствами, обеспечизаюшими естественное произрастание древесно-қустар-</w:t>
        <w:br/>
        <w:t>никовой растительности, правда, специфичной для пустынных районов.</w:t>
        <w:br/>
        <w:t>Эти свойства зақлючаются, ва-первых, в их вышелоченности ол избытқа</w:t>
        <w:br/>
        <w:t>вредных для растений сөлей и. Во-вторых, в постоянной Блажности</w:t>
        <w:br/>
        <w:t>почны с Глубины 20--30 см. К этому следует добавить благоприятный</w:t>
        <w:br/>
        <w:t>воздушный режим песчаного субстрата, Чг0 имеет немаловажное значение</w:t>
        <w:br/>
        <w:t>для роста древеспых растений.</w:t>
        <w:br/>
        <w:t>В этих условиях без всяқих мелноративпых мероприятий МОЖНО &lt;9-</w:t>
        <w:br/>
        <w:t>здать высокоствольныс насяждения из местной туранги, белой ақацин,</w:t>
        <w:br/>
        <w:t>176 7. Ф. Якубов</w:t>
        <w:br/>
        <w:t>Савершенно иную растительность нмеют озерные отложсе-</w:t>
        <w:br/>
        <w:t>ния, предеставленные ӛ виде береговых налов,</w:t>
        <w:br/>
        <w:t>өтделяюшихся өт озера узкой (30-5) м) ирибойной полосой. Эти берего-</w:t>
        <w:br/>
        <w:t>выс валы представляют собой намытые прибоями войн пагромождения,</w:t>
        <w:br/>
        <w:t>вытянутые параллельно берегу, нысотой в 2--4 н, реже, до 5 м.Состоят</w:t>
        <w:br/>
        <w:t>они из шпеска, преимуіңественпо крупнозерпистого, гравия и гальқи.</w:t>
        <w:br/>
        <w:t>Местами на некоторой глубине от дневной поверхности обнаруживаются</w:t>
        <w:br/>
        <w:t>прослойки разложившейся растительности, погребенпой последуюшцимн</w:t>
        <w:br/>
        <w:t>намывами. Местами встречастся один вал, тянушийся параллельно өзеру,</w:t>
        <w:br/>
        <w:t>а нередко два-три пала. Вершины валов обычно слабо выпуқлы, дости-</w:t>
        <w:br/>
        <w:t>гают ширины 20--50 м. При наличии второго вала между ними идет</w:t>
        <w:br/>
        <w:t>пониженнбе межвальное пространстно шириной 15-20 м, которое пере-</w:t>
        <w:br/>
        <w:t>ходит в сқлоны следуюцего һала с тақой же примерно шириной вершины</w:t>
        <w:br/>
        <w:t>(фиг. 4).</w:t>
        <w:br/>
        <w:t>Растительность береговых валов в зависимости от окспозиции ИН со-</w:t>
        <w:br/>
        <w:t>става грунтов имеет различный харақтер. Сқлоны валов, обрашенные</w:t>
        <w:br/>
        <w:t>к озеру, почти совершенно лишены растизтельнасти или же на них встре-</w:t>
        <w:br/>
        <w:t>чаются отдельтыс қустики: Авіғараіш аттойепагоп, Ерлейға (ізіасһуа,</w:t>
        <w:br/>
        <w:t>Найітойепағоп ағвепіеит, РһғартИез соптшипіз.</w:t>
        <w:br/>
        <w:t>Вершины береговых валов, за малыми исключениями, одеты изрежеп-</w:t>
        <w:br/>
        <w:t>ным низқорослым тростниқом с сдинияными кустами Найітөйеліғоп</w:t>
        <w:br/>
        <w:t>агвепікит. Обратные от озера сқлоны обычно покрыты тем же троетии-</w:t>
        <w:br/>
        <w:t>ком, но значительно более гуестым. Тростник поқрындает Пе только обрат-</w:t>
        <w:br/>
        <w:t>пыс сқлоны бергговых палар, 10, бөлег обильно, и межһальныс понижения,</w:t>
        <w:br/>
        <w:t>взбираясь на склоны с сдуюших валов и образуя эдссһ торфяные отло-</w:t>
        <w:br/>
        <w:t>жения мошностью до 0,5. м и более. Нередко тростниковые заросли на</w:t>
        <w:br/>
        <w:t>торфяных отложениях переходят в полосу чия, которой зақарчинается</w:t>
        <w:br/>
        <w:t>зона прибрежья с өзерными отложепиями.</w:t>
        <w:br/>
        <w:t>Салоть И рядом в межвальных понижениях и на юлогих сқлонах</w:t>
        <w:br/>
        <w:t>2-го и 3-го валов, где тростниковые заросли и торф с поверхности выго-</w:t>
        <w:br/>
        <w:t>рают, образуютея солончаки, покрытыс бшаейа, байісөттіс, ҒғапКкепіп,</w:t>
        <w:br/>
        <w:t>5айсе.</w:t>
        <w:br/>
        <w:t>За полосой прибрежных валов в сторону суши, на понижениях. рас-</w:t>
        <w:br/>
        <w:t>нространены солончаки и тақыры с соответствениой для них раститель-</w:t>
        <w:br/>
        <w:t>ностью. Отсюда яспо вырисовывастся резкий переход қ типичной по-</w:t>
        <w:br/>
        <w:t>лЛынно-солянқовой зоне с зарослями полыней, биюргуна, боялыша, қоқ-</w:t>
        <w:br/>
        <w:t>нека и ар.</w:t>
        <w:br/>
        <w:t>Береговые валы, пляжи и прочие песчаныс образования ирибрежнойц</w:t>
        <w:br/>
        <w:t>полосы озера отличаютея рядом свойств,б лагоприятствуюших</w:t>
        <w:br/>
        <w:t>произрастаниюдрервесных и кустарникових по-</w:t>
        <w:br/>
        <w:t>род. Эти свойства заключаются в рыхлости песчаного субстрата, его</w:t>
        <w:br/>
        <w:t>вышцелоченности, благоприятном водном режиме при неглубоком зале-</w:t>
      </w:r>
    </w:p>
    <w:p>
      <w:r>
        <w:t>ганин ғрунтопых вод (1--2 м) и постояпной влажнасти песка, начиная</w:t>
        <w:br/>
        <w:t>с ғлубины 20--30 см. Все это вместе взятое и обусловливает то, что эдесі,</w:t>
        <w:br/>
        <w:t>мы находим аначительный ассортимент естественно проиарастаюших</w:t>
        <w:br/>
        <w:t>древесиво-қустарниковых пород, имеюшцих болес или менее оптималыпыс</w:t>
        <w:br/>
        <w:t>условия для своего развития. Повидимому, произрастание древесных</w:t>
        <w:br/>
        <w:t>и кустарниковых пород рансс имело более обширный харақтер, Что видно</w:t>
        <w:br/>
        <w:t>пө 1ням Ии их остатқам. Но в результате порубок, выжигания и выпаса</w:t>
        <w:br/>
        <w:t>«кота послеодовало значительное их соқршценисе, а местами даже пал-</w:t>
        <w:br/>
        <w:t>ное их истреблонив.</w:t>
        <w:br/>
        <w:t>Для характеристики растительности береговых в/-</w:t>
        <w:br/>
        <w:t>лов приводим нескольқо описаний, ироизведенных пами в разлияных</w:t>
        <w:br/>
        <w:t>пунктах северноғо поберсжьи оз. Балхаш в июле 1931 г. Описание отно-</w:t>
        <w:br/>
        <w:t>ситея к северному берегу залива Бау-торанғы, расположепному западнее</w:t>
        <w:br/>
        <w:t>залива Бертыс, недалеко от плошадки строительства Прибалхашстроя.</w:t>
        <w:br/>
        <w:t>Өчерк растител. Сезер. Прибалхашья и вопросы өзелен. рабоч, г0р0906</w:t>
        <w:br/>
        <w:t>169</w:t>
        <w:br/>
        <w:t>Воды рек этой терригарин, питаюшцихся 2а счет весеннего снеготая-</w:t>
        <w:br/>
        <w:t>ния. наполняют русла ЛИШЬ в короткий промежулоқк времени и редка</w:t>
        <w:br/>
        <w:t>доходят до оөз. Балхаш (за меключением р. Аягуз).</w:t>
        <w:br/>
        <w:t>Во/ы &lt;тих рек Пресны топьқо Вв верховьях. В низоньях реки пере-</w:t>
        <w:br/>
        <w:t>сыхают, а Ғрунтовы: воды отличаются большей нлп меньшей сгепенью</w:t>
        <w:br/>
        <w:t>минерализацин, Проеспая вола обнаружатваетея шаһ в низоньях р. То-</w:t>
        <w:br/>
        <w:t>қғау.</w:t>
        <w:br/>
        <w:t>Грунговые воды, қак поқазали специальныс исследования, крайне</w:t>
        <w:br/>
        <w:t>пезначигельны и нследствие их засрленности не иригодны ДЛЯ исцольз0-</w:t>
        <w:br/>
        <w:t>вания. По данным гидрогеолога Голубиной (1931) оказывается, что на</w:t>
        <w:br/>
        <w:t>протяжении 155 км прибрежной полосы озера не нместея ниқаких источ-</w:t>
        <w:br/>
        <w:t>ников грунтавых вод. Дли характеристики качества подземных вад в</w:t>
        <w:br/>
        <w:t>районе Коунрада, где пронзводилисі» буровые раболы, приводим нес-</w:t>
        <w:br/>
        <w:t>қольқо цифр: на! л воды содержитея СІ от 230-575 до 2880 мг, 50,”</w:t>
        <w:br/>
        <w:t>өт 318 до 800 мг; жесткості» із немецких градусах от 25--30 до 70-120,</w:t>
        <w:br/>
        <w:t>Степень Засоленности вод возрастает 1ю» направлению қ өз. Балхаш.</w:t>
        <w:br/>
        <w:t>Чем ближе қ өзеру. тем болес часты случан вскрытия соленых и горько-</w:t>
        <w:br/>
        <w:t>соленых вод. Это явление Русаков (1933) обьясняет просачпванмем ал-</w:t>
        <w:br/>
        <w:t>мосферных осадков через аэясолонныс породы. Исследованиями Ли-</w:t>
        <w:br/>
        <w:t>лейко (1032) обнаружено, что воды побережья являются бөлее минерали-</w:t>
        <w:br/>
        <w:t>чованпыми, нежелм полы оз. Балхаш. Так, в заливе Бертыс.у обогати-</w:t>
        <w:br/>
        <w:t>гельной фабрики. в вдде өз. Балхаш СІ” всего 347 мг-на1-л ири өбшей</w:t>
        <w:br/>
        <w:t>жесткости 26%,</w:t>
        <w:br/>
        <w:t>В өтпошенни водообеспеченности район Севернаго Прибалхашья отли-</w:t>
        <w:br/>
        <w:t>чается слабо развитой тидрографической сетью. отсутствием стока у</w:t>
        <w:br/>
        <w:t>болышинства имеюшихея рек и речек, скудностью груптовых вод при</w:t>
        <w:br/>
        <w:t>глубоқом их залоганин н высоқой степенью их миперализации. Все эти</w:t>
        <w:br/>
        <w:t>обстоятельстна в условиях засушливого климата обусловливают сильнде</w:t>
        <w:br/>
        <w:t>развитие процессов засоления почв. Отсюда и специфический характер</w:t>
        <w:br/>
        <w:t>пустынной растительности района, состпятцой преимушественно Из не-</w:t>
        <w:br/>
        <w:t>болыних ксерофитных и галофитных кустарников и кустарничков, я также</w:t>
        <w:br/>
        <w:t>многолетних трав.</w:t>
        <w:br/>
        <w:t>Земледелие в Сеперном Тірибалхашье почти не ралвито. Нн главным</w:t>
        <w:br/>
        <w:t>занятием редқога населения (меньше 1 человека на 1 км?) являлось живот-</w:t>
        <w:br/>
        <w:t>новолетво,</w:t>
      </w:r>
    </w:p>
    <w:p>
      <w:r>
        <w:t>2, РАСТИТЕЛЬНОСТЬ СЕВЕРНОГО ПРИБАЛХАШЬЯ</w:t>
        <w:br/>
        <w:t>Растительный покров территорин, расположенной южнее 48% с. ш.</w:t>
        <w:br/>
        <w:t>до оз. Балхаш, носит типичные черты растительности пустынь и полу-</w:t>
        <w:br/>
        <w:t>пұстынь. Отмечая это обстоятельство, мы вкратие остановимся на опи-</w:t>
        <w:br/>
        <w:t>сании обшей қартины растительности района в спязи с осповиыми гео-</w:t>
        <w:br/>
        <w:t>морфологическими и почвенными подразделениями.</w:t>
        <w:br/>
        <w:t>Прежде всего. для Северного Прибалхашья характерно почти п 0 Л-</w:t>
        <w:br/>
        <w:t>новое отсутствис Лосной растительности. Әто тем</w:t>
        <w:br/>
        <w:t>более характерно, что несколько сенернее, за пределами границ нашего</w:t>
        <w:br/>
        <w:t>района, мы можем наблюдать произрастанио более или менее сомкнутых</w:t>
        <w:br/>
        <w:t>сосновых насаждений на выходах гранитных скал.</w:t>
        <w:br/>
        <w:t>Возможно, что ранее древесная растительность в виде Өтдельных эк-</w:t>
        <w:br/>
        <w:t>земпляров илигрупп их распространялась южнее. чем в настояшее время,</w:t>
        <w:br/>
        <w:t>тем более, что по отому поводу есть указания па проиарастание арчи и</w:t>
        <w:br/>
        <w:t>осины но различным ғорным массивам (Бектау-атау в ббльших размерах,</w:t>
        <w:br/>
        <w:t>пөжели в настоятцев время. Также имеются отдельныс уқазания, что</w:t>
        <w:br/>
        <w:t>эти дровесные заросли полвергались сильным порубкам, затравливанитю</w:t>
        <w:br/>
        <w:t>скотом ин ир. На бӛльший размер произрастания той же сосны и арчи</w:t>
        <w:br/>
        <w:t>указывает и то өбстоятельсгво, чғо, по данным Сарычева (1925), их заросли</w:t>
        <w:br/>
        <w:t>сна гөре Бектау-ата вырубались даже Степановсқим серебро-свинцово-</w:t>
        <w:br/>
        <w:t>ОГЛАВЛЕНИЕ</w:t>
        <w:br/>
        <w:t>С. А. Пцкатин</w:t>
        <w:br/>
        <w:t>Пустыни Нрибалхашья и персиективы сельскохоляйствеинага өспоения их 91</w:t>
        <w:br/>
        <w:t>В. В. Слесаревич и/ С. Ф. Песков</w:t>
        <w:br/>
        <w:t>Заметка ө кимматичесцих условиях Брибапхлшьыя ,</w:t>
        <w:br/>
        <w:t>С. А. Никитин</w:t>
        <w:br/>
        <w:t>Геоморфология Южноғо Прибалхатья 2 , 104%, ТЕ 24</w:t>
        <w:br/>
        <w:t>С.Ф. Песков</w:t>
        <w:br/>
        <w:t>ю</w:t>
        <w:br/>
        <w:t>Геоморфология Сепернегә Прибалхашый 4 ба а ыз аза Бі</w:t>
        <w:br/>
        <w:t>В. В, Слесарейич :</w:t>
        <w:br/>
        <w:t>Ночны Юниога Придалхаши/..,,.,,.......,......... 77</w:t>
        <w:br/>
        <w:t>М В.П. Козлов</w:t>
        <w:br/>
        <w:t>Почны сонременной лельты р. Міп ои возможности их өспденіз. 18</w:t>
        <w:br/>
        <w:t>В.Н. Козлов</w:t>
        <w:br/>
        <w:t>Почвы. Сенерноғо Прибалханья геҙ беде р% бабрааа - ЖӘ</w:t>
        <w:br/>
        <w:t>Т. Ф. Якубов</w:t>
        <w:br/>
        <w:t>Очерк растительности Сейерного Прибалхишнья и вопросы азеленения рабочих</w:t>
        <w:br/>
        <w:t>городов ..... 167</w:t>
        <w:br/>
        <w:t>Ж/ С. А. Накшпин</w:t>
        <w:br/>
        <w:t>Заметка 0 растительнасти н кормойыҡ ресурсах низпвьен рр. Токрау н</w:t>
      </w:r>
    </w:p>
    <w:p>
      <w:r>
        <w:t>192</w:t>
        <w:br/>
        <w:t>С. А. Накалии</w:t>
        <w:br/>
        <w:t>Услазные обозмачения</w:t>
        <w:br/>
        <w:t>П&lt; Шан:</w:t>
        <w:br/>
        <w:t>5Ге&lt;1з</w:t>
        <w:br/>
        <w:t>з 6 | МАО</w:t>
        <w:br/>
        <w:t>МАСШТАБ</w:t>
        <w:br/>
        <w:t>0025 010 15</w:t>
        <w:br/>
        <w:t>әУр-Сары-Улюн</w:t>
        <w:br/>
        <w:t>СА Шол</w:t>
        <w:br/>
        <w:t>4 са</w:t>
        <w:br/>
        <w:t>ҚаДЫ</w:t>
        <w:br/>
        <w:t>ІН</w:t>
        <w:br/>
        <w:t>( ШІ</w:t>
        <w:br/>
        <w:t>Фиг, 1. Схематическая</w:t>
        <w:br/>
        <w:t>карта растительгасти ин-</w:t>
        <w:br/>
        <w:t>зовьев долины р. Тоқрау.</w:t>
        <w:br/>
        <w:t>Составил С. А, Никитин</w:t>
        <w:br/>
        <w:t>(по материалам охспеди-</w:t>
        <w:br/>
        <w:t>ций Академии Науқ и</w:t>
        <w:br/>
        <w:t>ВИУА)</w:t>
        <w:br/>
        <w:t>1-Һһойымьно-полыпсай рч-</w:t>
        <w:br/>
        <w:t>етительновтьы; 2--шолынно «</w:t>
        <w:br/>
        <w:t>солянкован растительность</w:t>
        <w:br/>
        <w:t>6 преобладанием боялышы»</w:t>
        <w:br/>
        <w:t>3--солишчолян равтитель -</w:t>
        <w:br/>
        <w:t>нооть с преобиоданием кен-</w:t>
        <w:br/>
        <w:t>пеһі; 4--һомплонды қсвро-</w:t>
        <w:br/>
        <w:t>фитпоп растительцостн (по-</w:t>
        <w:br/>
        <w:t>Пыпн, д.нантақ, төреснен,</w:t>
        <w:br/>
        <w:t>қозыли) На педчатых иови-</w:t>
        <w:br/>
        <w:t>шенипх и луговон пасти-</w:t>
        <w:br/>
        <w:t>тельновти 8 подюнениях;</w:t>
        <w:br/>
        <w:t>5-- һөмпленсы. соляпновой</w:t>
        <w:br/>
        <w:t>раетительности с иреобла-</w:t>
        <w:br/>
        <w:t>даниеч сарсазан е ветрелав-</w:t>
        <w:br/>
        <w:t>мостып варослен тростнина.</w:t>
        <w:br/>
        <w:t>на солончамах поберетяьт</w:t>
        <w:br/>
        <w:t>озера Балхаш, 6-помплекоы</w:t>
        <w:br/>
        <w:t>луговой раститвмьнсети: «ша.</w:t>
        <w:br/>
        <w:t>кин. шыренлме и разнотрав-</w:t>
        <w:br/>
        <w:t>аме луга 6 ветречаемосты»</w:t>
        <w:br/>
        <w:t>куетарников (гл. обр. ивы):</w:t>
        <w:br/>
        <w:t>2--заросли троотника и р.-</w:t>
        <w:br/>
        <w:t>ғозов: 4--рубла реки и про-</w:t>
        <w:br/>
        <w:t>таһов; 9--изрежепная павсти-</w:t>
        <w:br/>
        <w:t>тельнейть 1. етшСтыы бо-</w:t>
      </w:r>
    </w:p>
    <w:p>
      <w:r>
        <w:t>тон</w:t>
        <w:br/>
        <w:t>Заметки 9 раститея. и кормовых ресурсах нызағыгв рр. Тоқрау и Джамча 197</w:t>
        <w:br/>
        <w:t>Коқ-домбасты заканчивавтся русло р. Джамчи, отделяясь от өз. Балхаш</w:t>
        <w:br/>
        <w:t>(35 км) иовышенным пространством (фиг. 4).</w:t>
        <w:br/>
        <w:t>Таким образом, ознакомление с растительностью речных долин Се-</w:t>
        <w:br/>
        <w:t>верного Прибалхашья под углом зрения организации в этом районе</w:t>
        <w:br/>
        <w:t>е даныдо</w:t>
        <w:br/>
        <w:t>:%,</w:t>
        <w:br/>
        <w:t>ліле а</w:t>
        <w:br/>
        <w:t>Фрнг. 4. Схематическая қарта</w:t>
        <w:br/>
        <w:t>растительпости Низовьев до-</w:t>
        <w:br/>
        <w:t>миы р. Джамчи. Составил</w:t>
        <w:br/>
        <w:t>. 2 т-птт-- лат</w:t>
        <w:br/>
        <w:t>С.А.Никигин (10 магериалам Ж, Услооныв обовмаченан</w:t>
        <w:br/>
        <w:t>экснелиция ВИУА). қз Бсштте | Еге</w:t>
        <w:br/>
        <w:t>1--Ғинцово-конылвие попыннан рас-</w:t>
        <w:br/>
        <w:t>гительносты; 2--типцево-иолыннан</w:t>
        <w:br/>
        <w:t>раститесьность; 3--бторгунио-кок-</w:t>
        <w:br/>
        <w:t>ШПН-</w:t>
        <w:br/>
        <w:t>І</w:t>
        <w:br/>
        <w:t>пеково- палыннан Павтитоьностыь; 5 ( аз</w:t>
        <w:br/>
        <w:t>Фсхшезып ж кидковме (ҒІушиз апуи- &gt; КЕ 722 2,</w:t>
        <w:br/>
        <w:t>шө) луға; 2--подынные Сүхие луға о од МОИ</w:t>
        <w:br/>
        <w:t>ріӛзпотһавьзм п мустарндиоч та- 5 5а ЕЙ</w:t>
        <w:br/>
        <w:t>олған; 6--пырейныс залиянығ</w:t>
        <w:br/>
        <w:t>жуга; 7--рушйа ігро1еков с ветреча- со 9</w:t>
        <w:br/>
        <w:t>емосгьыю рапнотравна-лугоной рас- қ ҰТА</w:t>
        <w:br/>
        <w:t>тательности: 8- шолыншо соуялыо- 555</w:t>
        <w:br/>
        <w:t>пая растауельнооть на васодениых.</w:t>
        <w:br/>
        <w:t>яуғах; 9--нәреженнан расіигель-</w:t>
        <w:br/>
        <w:t>есть, наменцетых салон,</w:t>
        <w:br/>
        <w:t>-</w:t>
        <w:br/>
        <w:t>интенсивного животповодчнеского хозяйства принодит к следуюшим йы-</w:t>
        <w:br/>
        <w:t>водам:</w:t>
        <w:br/>
        <w:t>1. Преобладаюидая группа естественных кормов Северного Прибал-</w:t>
        <w:br/>
        <w:t>хашья оулпчается эначительной грубостью, сильно &lt;нижаницей их кор-</w:t>
        <w:br/>
        <w:t>мовые достоинства. В связи с этим найболев целесообразным использ0-</w:t>
        <w:br/>
        <w:t>панием естествениой растительносіи являетси унотребление ес в свежем</w:t>
        <w:br/>
        <w:t>виде на выпас. Пастбишными уғодьями долина р. Төкрау виолне обес-</w:t>
      </w:r>
    </w:p>
    <w:p>
      <w:r>
        <w:t>Заметка о растител. п кормоғых рекурсах назовьев рр. Токқрау и Джамчш 195</w:t>
        <w:br/>
        <w:t>шадью оқоло 500 га. На ряду с чисто пырейными сеноқосами, отличаю-</w:t>
        <w:br/>
        <w:t>шимися найбольшей производительностью, Значительным распростра-</w:t>
        <w:br/>
        <w:t>нением пользуются разиотравно-пырейные луга:ң участки с преоблада-</w:t>
        <w:br/>
        <w:t>нием Нәгдейт дғеуізибшійішт, волосенца (Е/утив тиіНсашбів), костра</w:t>
        <w:br/>
        <w:t>(Вғотив іпегтів), солодки (Сіусугг!і2а иға!епві ), тростиика (Рйғар-</w:t>
        <w:br/>
        <w:t>те соттипів) и вейника (Са!атарғоз 18 рзендорһғарті1ез, С. еріреіөз)</w:t>
        <w:br/>
        <w:t>Фиг. 3. Заросли ивняков по руслу. р. Тоқрау.</w:t>
        <w:br/>
        <w:t>подр. Грунтовые ноды на этих лугах находятся на глубине 1--2 м. 06-</w:t>
        <w:br/>
        <w:t>шая плошадь пырейных и разнотравных заливных соснокосов в “долипе</w:t>
        <w:br/>
        <w:t>р. Тоқрау оценивавтея в1000 га. О производительности этих лугов имеются</w:t>
        <w:br/>
        <w:t>следуюшие данные (Балябо, 1931):</w:t>
        <w:br/>
        <w:t>! | Га |.</w:t>
        <w:br/>
        <w:t>7 Ф е</w:t>
        <w:br/>
        <w:t>кеш - ас-</w:t>
        <w:br/>
        <w:t>Е ІН-Жш Ее</w:t>
        <w:br/>
        <w:t>Грунпнровки и условия местообитания ЕЕ Ші Еа в Ей:</w:t>
        <w:br/>
        <w:t>|ІЗЕ 8: 35%</w:t>
        <w:br/>
        <w:t>аме ыы к |55</w:t>
        <w:br/>
        <w:t>Аш Э 4 146</w:t>
        <w:br/>
        <w:t>БЕ ЕЕ ЕЕ 7 и | !</w:t>
        <w:br/>
        <w:t>Группирояка пирея в затопляемой палипе 2... 10 126.26) 82.8 | 13.5</w:t>
        <w:br/>
        <w:t>Группировка пырея и дикого ячменя в падиие, 15 |21.00| 71.91 13-3</w:t>
        <w:br/>
        <w:t>Группиралка чия н сәлодки: груптопиые подыс г;</w:t>
        <w:br/>
        <w:t>бины Зәм “б.а 5 гы% жаз</w:t>
        <w:br/>
        <w:t>Группировка қияка и чия: Ғрунтаныс</w:t>
        <w:br/>
        <w:t>бипы 2М4,,..,.....</w:t>
        <w:br/>
        <w:t>805 10.61 41.3 5.1) 7.6</w:t>
        <w:br/>
        <w:t>ЕЕЕ</w:t>
        <w:br/>
        <w:t>|</w:t>
        <w:br/>
        <w:t>Учеты луға с волосенцом ( Б/утив ти Нсашік) дали запас сухой массы</w:t>
        <w:br/>
        <w:t>Поцпри пересчете на 1 га илошади, а учеты луга &lt; костром (ПНғатиз</w:t>
        <w:br/>
        <w:t>іпегті)--38 ц.</w:t>
        <w:br/>
        <w:t>Эначительно меньшим распространением пользуютея влажные, забо-</w:t>
        <w:br/>
        <w:t>лөченные участқки лугов по старицам и озерам. Эдесь иреобладают трост-</w:t>
        <w:br/>
        <w:t>нақ (Рйғавті1ев соттипів), роғозы, 8сігрив тағінітив, 5. Ігсивігіз, осоки</w:t>
        <w:br/>
        <w:t>и иногда встречаются полевица //Адғов із а!ба) и канареечник (Рвһа(ағіз</w:t>
        <w:br/>
        <w:t>ағипяіпасеа ).</w:t>
        <w:br/>
        <w:t>К числу наиболес ландшафтных группировок прируслоной части до-</w:t>
        <w:br/>
        <w:t>ланы относится “кустарниковая растительность (фиг. 3). Половска отих</w:t>
        <w:br/>
        <w:t>198 С.А. Никитин</w:t>
        <w:br/>
        <w:t>печена. но разбросанность их По узкой долине реки пөтребует орғаш-</w:t>
        <w:br/>
        <w:t>зацни в отдельные периоды года отгонных стад или разбивку совхозного</w:t>
        <w:br/>
        <w:t>стада на более мелкие табуны.</w:t>
      </w:r>
    </w:p>
    <w:p>
      <w:r>
        <w:t>22 Стойловых кормов Б долипер. Токрау имеется недостаточнос колн-</w:t>
        <w:br/>
        <w:t>чество, особенно иринимая во внимание пестроту состава заливных лу-</w:t>
        <w:br/>
        <w:t>гов, разбросанность их на значительном протяженин дөлины и нере-</w:t>
        <w:br/>
        <w:t>гулярность заливания в зависимости от интенсивности пнаводқа.</w:t>
        <w:br/>
        <w:t>3. В связи с этим при организации животноводчесқағо хозяйства</w:t>
        <w:br/>
        <w:t>необходимы предваритольные мероприятия по расширенио илошади</w:t>
        <w:br/>
        <w:t>орошаемых земель, устройство водохранилиш, организация травосе-</w:t>
        <w:br/>
        <w:t>Яния. Из числа наиболее пригодных для қультуры трав можно отме-</w:t>
        <w:br/>
        <w:t>тить: люцерну. житияқ, луговую овсяницу, костер, американсқий пырей,</w:t>
        <w:br/>
        <w:t>донник; на солончаках и засолепных почвах--ажрек, акмамык, ңинодон</w:t>
        <w:br/>
        <w:t>ССупойоп дасіуіоп ), голубую люцерну (.Мейіса40 свегшіға ) волосенец</w:t>
        <w:br/>
        <w:t>(Ейутиз та!Нсаш!18).</w:t>
        <w:br/>
        <w:t>4, Улучшение грубых кормон естественной растительности можно</w:t>
        <w:br/>
        <w:t>осушествить силосованием, а тақже уборкой в ранних стадиях вегста-</w:t>
        <w:br/>
        <w:t>ции таких растений, қақ тростник, қияқ и солодка,</w:t>
        <w:br/>
        <w:t>5. Принимая во внимание вышеотмеченные обстоятельства, а таюже</w:t>
        <w:br/>
        <w:t>учитывая возможность освоения части удобных для орошения участқов</w:t>
        <w:br/>
        <w:t>речных долин под огоролные, бахчевые, плодозые и ягодные культуры,</w:t>
        <w:br/>
        <w:t>можно считать, что в долине р. Тоқрау целесообразно организовать только</w:t>
        <w:br/>
        <w:t>животповодческое хозлйство для снабжения населепия Прибалхаш-</w:t>
        <w:br/>
        <w:t>строя молоқом.</w:t>
        <w:br/>
        <w:t>6. Организаацию более қрупных совхозов для получения мяса, сыра</w:t>
        <w:br/>
        <w:t>и масла, а тақже дия вырашивания молодняқа рациональнее планиро-</w:t>
        <w:br/>
        <w:t>вать в более удобных и ближайших к Прибалхашстрою районах, қаковыми</w:t>
        <w:br/>
        <w:t>являются низовья рр. Или, Ленсы и Қаратала, где имеются эначитель-</w:t>
        <w:br/>
        <w:t>ные плоцади земель, удобных для кормодобынания и орғанизации илан-</w:t>
        <w:br/>
        <w:t>таций полевых , бахченых и огородных культур.</w:t>
        <w:br/>
        <w:t>ЛИТЕРАТУРА</w:t>
        <w:br/>
        <w:t>Абрамович. Бассейн р. Токрау. 1930. (Рукопиеь.)</w:t>
        <w:br/>
        <w:t>Басоеябо Н.Қ. Отчет 00 агропочвепном исслодәвінии долины рр. Тоһрау и</w:t>
        <w:br/>
        <w:t>Дәжамчи в северноч Пірибалхашьс, Отчеты экси. Инст. удобр. и ягропочво-</w:t>
        <w:br/>
        <w:t>вед., 1932. (Руконись.)</w:t>
        <w:br/>
        <w:t>ДубянскийВ. А. Возможаость улучшения природных условий жизни соц. 19-</w:t>
        <w:br/>
        <w:t>рода Прибалхашстроя. Сб. «Прибалхашетрой», Хз 1, 1932.</w:t>
        <w:br/>
        <w:t>Кучеровская С. Е. Растительность Каркаралинского уезда Семипалатинской</w:t>
        <w:br/>
        <w:t>области. Предв. отч. о бот, пссл. ) Сибири он Туркестане в 1010 г. Тр. Пере-</w:t>
        <w:br/>
        <w:t>сел, |уир., 1901.</w:t>
        <w:br/>
        <w:t>194 С. А. Накатин</w:t>
        <w:br/>
        <w:t>В связи с отим указанные запасы чиевников для долины р. Тоқрау явля-</w:t>
        <w:br/>
        <w:t>ются, несомненно, преуменьшенными. Чий дает грубое сено, поедаемог</w:t>
        <w:br/>
        <w:t>с большой нсохотой скотом при огр( мной массе отхода. Поэтому его</w:t>
        <w:br/>
        <w:t>нужно совершенно исключить из списка стойловых кормов. Значительто</w:t>
        <w:br/>
        <w:t>большес эначеине имеют чиевниқи қақ пастбишцные угодья, благодаря</w:t>
        <w:br/>
        <w:t>включенному среди них разнотравию.</w:t>
        <w:br/>
        <w:t>Несколько лучшими кормовыми качествами обладает весьма распиро-</w:t>
        <w:br/>
        <w:t>страненный среди чиервников кияк (Е/утив апфивінв). Участқи с қияком</w:t>
        <w:br/>
        <w:t>Фиг. 2. Дәлина р. Токрау.</w:t>
      </w:r>
    </w:p>
    <w:p>
      <w:r>
        <w:t>нужно сқашивать В молодом состоянии ДО цветепия; необходимо тақже</w:t>
        <w:br/>
        <w:t>испытать употребление на корм кияка в силосе. Плошадей с преоблада-</w:t>
        <w:br/>
        <w:t>нием қияқа (Еіутив апвизіш5) в долипе Тоқрау пасчитыһается около</w:t>
        <w:br/>
        <w:t>1500 га.</w:t>
        <w:br/>
        <w:t>Долина р. Тоқрау (фиг. 2) в полосс, заңятой Чиевниками и кияком.</w:t>
        <w:br/>
        <w:t>изрезана логамн, падипами, А которые иногда заходят весениие воды</w:t>
        <w:br/>
        <w:t>из реки. В этих условиях встречаются небольшие участки с лугового</w:t>
        <w:br/>
        <w:t>типа растительностью, и эдесь же нередко можно встретить заросин ку-</w:t>
        <w:br/>
        <w:t>стармінков: чингила (Найтойепйғоп ағеепіент) и джингила /Татағіх</w:t>
        <w:br/>
        <w:t>ғатөвіззіта ). На участках долины, В этой нолосе заливаюшихся в высо-</w:t>
        <w:br/>
        <w:t>кие паводки, встречаются и ажрековые лужки. Ажрек (Ае!шғөрия 11і0-</w:t>
        <w:br/>
        <w:t>ғай) образуст почти чистыс травостои, отличаясі неболышим рсстом</w:t>
        <w:br/>
        <w:t>(15--30 см) м стелюшимися но земле побегами. Порядочный массив</w:t>
        <w:br/>
        <w:t>ажрековых лугов отмечается ниже ур. Чулак. По свонм кормовым д0-</w:t>
        <w:br/>
        <w:t>стоинствам ажрек дает среднего качества сено, обычно хорошо посдаемое</w:t>
        <w:br/>
        <w:t>сқотом. Запасы этих лугов в долинер. Тоқрау не подсчитывались. Па име-</w:t>
        <w:br/>
        <w:t>юцимся учетам для других районов, запасы сухой массы ажрековых</w:t>
        <w:br/>
        <w:t>лугов колеблктея от 9 до 17 ц/га. Однако укосная масса этого растения</w:t>
        <w:br/>
        <w:t>имеет значительно меньшие запасы вследствис низқого роста и стелю-</w:t>
        <w:br/>
        <w:t>шихся по земле побегон, не захватываемых қосой. Главным достоин-</w:t>
        <w:br/>
        <w:t>стном ажреқа явдяется приспособленность его қ емльно засоленным</w:t>
        <w:br/>
        <w:t>почвам.</w:t>
        <w:br/>
        <w:t>На заливасмых участках долины прирусловой полосы небольшими</w:t>
        <w:br/>
        <w:t>полосқами и пятпами встречаются залипные луға и кустарниконая расти-</w:t>
        <w:br/>
        <w:t>тельность. Нанбольшим распространелием в этих условиях нользуются</w:t>
        <w:br/>
        <w:t>пырейные луға (ур. Сарықамыс, Қарабулақ, Сарым и др.) обшей Пло-</w:t>
        <w:br/>
        <w:t>АКАДЕМИЯ НА</w:t>
        <w:br/>
        <w:t>СОВЕТ ПО ИЗУЧЕНИЮ НРОНОВОДИТЕЛЬНЫХ СИЛ</w:t>
        <w:br/>
        <w:t>ҚС 0Ю ЗА ССР</w:t>
        <w:br/>
        <w:t>с. А. НИКИТИН</w:t>
        <w:br/>
        <w:t>ЗАМЕТКА 0 РАСТИТЕЛЬНО(ТИ И ҚОРМОВЫХ РЕСУРСАХ</w:t>
        <w:br/>
        <w:t>НИЗОВЬЕВ рр. ТОҚРАУ И ДЖАМЧИ</w:t>
        <w:br/>
        <w:t>Среди пустынных пространств Сенерного Прибалхашья с изреженным</w:t>
        <w:br/>
        <w:t>поқровом полынно-солянковой растительносіи резко выделяются уэкпе</w:t>
        <w:br/>
        <w:t>зеленме полоски речных дәлин рр. Мойнты, Джамчи, Токрау и Бақанаса,</w:t>
        <w:br/>
        <w:t>ио которым концентрируется немногачисленное население района.</w:t>
        <w:br/>
        <w:t>Несмотря на перчостепенновс хозяйственное значение речпых долин,</w:t>
        <w:br/>
        <w:t>из них более или менес исследованы только рр. Тоқрау и Джамчи, по</w:t>
        <w:br/>
        <w:t>өстальным рекам или имеются песьма отрывочные сведения, Или они са-</w:t>
        <w:br/>
        <w:t>вершенно өтсутствуют.</w:t>
        <w:br/>
        <w:t>Сведения по растительности низовьев Тоқрау и Джамчи (фһг. 1и 4) со-</w:t>
        <w:br/>
        <w:t>браны эксиедициями Института удобрений и агропочвоведения (Балябо,</w:t>
        <w:br/>
        <w:t>1931) и Академии Наук (Дубяпский, Якубов, Ниқитин и др., 1921, 1932).</w:t>
        <w:br/>
        <w:t>Реқа Тоқрау от своих истоқон на Юуқиосибирском водоразделе и до</w:t>
        <w:br/>
        <w:t>оз. Балхаш имеет протижение около 300 қм. Главнейшими притоқами</w:t>
        <w:br/>
        <w:t>ее являются: Қусак, Дженишке, Беғазы, Караменды Қара-уҙень, Джа-</w:t>
        <w:br/>
        <w:t>ланаш и др.</w:t>
        <w:br/>
        <w:t>Тоқрау сохрапиет течение голько ранней вссной, причем только һ</w:t>
        <w:br/>
        <w:t>гәды неключительно высоких паводков доходит до оз. Балхаш. Однако</w:t>
      </w:r>
    </w:p>
    <w:p>
      <w:r>
        <w:t>сокрацение наземного стока в долинер. Тоқрау компенсируется довольно</w:t>
        <w:br/>
        <w:t>моңным пөдземным потоком, фильтруюцимся н рыхлых аллювиальных</w:t>
        <w:br/>
        <w:t>тпаносах. Грунтовый потоқ имеет болыпое хозяйственнос аначениес, тақ</w:t>
        <w:br/>
        <w:t>қақ он являеветоея основным источником для орошения сушествуюшцих</w:t>
        <w:br/>
        <w:t>в долине реки сельскохозяиственных қультур.</w:t>
        <w:br/>
        <w:t>Долина р. Тоқрау делитейя на три части: верхпою--гориую, сред-</w:t>
        <w:br/>
        <w:t>цюю--от ур. Аяк-сар-терек и до ур. Мулақс- и нижпою--от ур. Чулақ</w:t>
        <w:br/>
        <w:t>до өз. Балхаш.</w:t>
        <w:br/>
        <w:t>В верхоньях р. Токрау составляется Из мпогочисленпых пиритоков,</w:t>
        <w:br/>
        <w:t>протекаюцих влвердых каменных породах. Долины Э2ІНх притоков обычно</w:t>
        <w:br/>
        <w:t>вонсе не выражсены.</w:t>
        <w:br/>
        <w:t>По выходе из гор в ур. Аяқ-сар-терек! долипа р. Тоқрау расширя-</w:t>
        <w:br/>
        <w:t>етея до пескальких қилометров. В месте впадения р. Эспе далина имеет</w:t>
        <w:br/>
        <w:t>ширину 14 км, а нри впаделии р. Кусак достигаел 25 қм. Ниже виадения</w:t>
        <w:br/>
        <w:t>р. Куеші: дәлина имест ширину 4-6 км ур. Чолак сужаетея нодхо-</w:t>
        <w:br/>
        <w:t>дяшими сопкамп. Высота ҡәренных берегов снижается но течению, досіп-</w:t>
        <w:br/>
        <w:t>гая 10-40 м относһтельной высоты над долиной. ІЗ низавуях долнпа</w:t>
        <w:br/>
        <w:t>р. Тоқрау нерезқо өтличдетеи от ирийрежной равнины өз. Балхаш,</w:t>
        <w:br/>
        <w:t>характеризумеь здесь развитием песчаных көнусоев выноса. :</w:t>
        <w:br/>
        <w:t>По рельефу долина р. Тоқрау в среднем и нижнем тгеченні предетав-</w:t>
        <w:br/>
        <w:t>ляет равнину со слабо зыраженнымн речкыми террасами. Вдоль ден-</w:t>
        <w:br/>
        <w:t>ствуницего русла реки наблюдаетев слегка повышенпая наносами тие</w:t>
        <w:br/>
        <w:t>русловая нешироқая пслоаса.</w:t>
        <w:br/>
        <w:t>Ур. Алқ-зір дерек нахоантсея па ра</w:t>
        <w:br/>
        <w:t>тоянын 130 км от Бертыса.</w:t>
        <w:br/>
        <w:t>186 Т.Ф. Якубов</w:t>
        <w:br/>
        <w:t>Чрезвычайно сушественную роль для целей орошения посадок могут</w:t>
        <w:br/>
        <w:t>сыграть Ливневые, цождевые н талые воды. Для этого нсобходимо 10</w:t>
        <w:br/>
        <w:t>склонам сопок и хребтов разбить сеть неглубоких канав, которые бы отво0-</w:t>
        <w:br/>
        <w:t>ДНЛИН ВОДЫ непосрсдстветио к местам посадоқ. В свою очеред», у носадок</w:t>
        <w:br/>
        <w:t>необходимо устроить пеболь ие углублепия или подиять қрая их Для</w:t>
        <w:br/>
        <w:t>удержания стекаюшцих сюда вод. С целью накопления снега у посадок</w:t>
        <w:br/>
        <w:t>еледует устранвать различные изгароди-- механические и живме. Вссьма</w:t>
        <w:br/>
        <w:t>полезный эффект на увеличение водного баланса для орошения посадак</w:t>
        <w:br/>
        <w:t>может оқазать подвозка снега к местам қулыьтур, &lt; последуюшей ұтрам-</w:t>
        <w:br/>
        <w:t>бовқой.</w:t>
        <w:br/>
        <w:t>Изложенный способ пескования в своеобразных природных услопиях</w:t>
        <w:br/>
        <w:t>Прибалхашья является наиболее падокным методом, который дает В0з-</w:t>
        <w:br/>
        <w:t>можиость пронзвести өзеленение строяшцсе ося города. Данный способ</w:t>
        <w:br/>
        <w:t>улучшения свойств ночвы с данних пор учтен практикой местного пасс-</w:t>
        <w:br/>
        <w:t>ления, қоторос применяло Ии применяет его в хазяйствах поливпых райо-</w:t>
        <w:br/>
        <w:t>нов Средией Азии и Казахстана. Некотарый опыт с пескованием грунта</w:t>
        <w:br/>
        <w:t>мы имеем на осповапии озелемительных рабат в солопчақовой пустыне,</w:t>
        <w:br/>
        <w:t>на территорин Эмбенских пефтяных иромыслов (Доссор). Эти работы,</w:t>
        <w:br/>
        <w:t>по саобцению Серовой (1930), дали вполио благоприятные результаты.</w:t>
        <w:br/>
        <w:t>Посадки ряда древесных пород икустарников (джузгун, лох, белая ахация,</w:t>
        <w:br/>
        <w:t>пвы, тополя, аморфа и пр.) принялись хорошо, образовали стройные аллеи</w:t>
        <w:br/>
        <w:t>и пышно растушцие грушшы деревьев. Ивы и тополя спустя 5 лот после</w:t>
        <w:br/>
        <w:t>посадки далн густые заросли, местами д0 5.2 м высотой ири диаметрс</w:t>
      </w:r>
    </w:p>
    <w:p>
      <w:r>
        <w:t>у комия 10--12 см. Автор, исследовавший эти қультуры лотом 1934 ғ.,</w:t>
        <w:br/>
        <w:t>сқланен өтнести их удовлетворительный рост за счет интенсивных ноливов.</w:t>
        <w:br/>
        <w:t>Тем че менев нельзя отрицаты положительнай роли тіривнесенного</w:t>
        <w:br/>
        <w:t>певка, особенно в первые годы высадки растений. Следовательно, пет</w:t>
        <w:br/>
        <w:t>основания сомпеваться. что посадки путем пескования в районе новостроек</w:t>
        <w:br/>
        <w:t>пустынного Прибалхашья также дадут положительные результаты.</w:t>
        <w:br/>
        <w:t>Помимо подготовки Почны даія посадок П последуюцих цоливов бөл!</w:t>
        <w:br/>
        <w:t>шов значение для успсха қультур имеет падлежашций подбор ни самих</w:t>
        <w:br/>
        <w:t>пород. В отом отношении особос пинмание должно быть обрашено на,</w:t>
        <w:br/>
        <w:t>ксерофитиые и галофитнығ породы. Кроме местных видов древесной</w:t>
        <w:br/>
        <w:t>и кустарниковои растительности, қогорысе должны сыть» культинируемы,</w:t>
        <w:br/>
        <w:t>можно указать следуюшцие:</w:t>
        <w:br/>
        <w:t>Атагрһа ігиісова В аморфа</w:t>
        <w:br/>
        <w:t>Сағасапа ағфюгевсепв желтая акация</w:t>
        <w:br/>
        <w:t>» ігшіех қарагана</w:t>
        <w:br/>
        <w:t>Моға» діфа, М.опша тутовое дерені»</w:t>
        <w:br/>
        <w:t>Көбіліп рвсайоасаста аелая акация</w:t>
        <w:br/>
        <w:t>82іғаса вр. разныс ииды танаши</w:t>
        <w:br/>
        <w:t>Қоза эр. разные ұлы шповиньа</w:t>
        <w:br/>
        <w:t>бугіпра тиі сагіһ сирень</w:t>
        <w:br/>
        <w:t>ІЛтик сатрезігі» ильм полевой</w:t>
        <w:br/>
        <w:t>АйЙотіи шапішова айлант</w:t>
        <w:br/>
        <w:t>Әітиз ритиа китайсқин караган</w:t>
        <w:br/>
        <w:t>Сіғайасіа інасатнта . гледичия</w:t>
        <w:br/>
        <w:t>Рөршіпз шаға топо чериь</w:t>
        <w:br/>
        <w:t>Должіо быть обрацено внимание на количественное соотпошепние</w:t>
        <w:br/>
        <w:t>атдельных видов, вводимых в культуру парқов. аллей и ир. Здесь сло-</w:t>
        <w:br/>
        <w:t>дует учесть их биологичесқие особенности, вннешний облик, чувствителі»-</w:t>
        <w:br/>
        <w:t>ность к солям, морозу, ветрам, потребность В воде Ии Т.Д.</w:t>
        <w:br/>
        <w:t>В тех же условиях путем пескопания грунта, но на менышую глубину.</w:t>
        <w:br/>
        <w:t>м удобрения төрфом можио создать прекрасныс цаетники Ии тазоны.</w:t>
        <w:br/>
        <w:t>Здесь важно обратиті» взниманпе на своеврементый н достаточный полив.</w:t>
        <w:br/>
        <w:t>В условиях засоленных бессточных долин и абширных понижеі ий, но</w:t>
        <w:br/>
        <w:t>с большой мошностью почвенного слоя, снесенного сюда потоқами,</w:t>
        <w:br/>
        <w:t>Очерк растител. Север. ГПірабалхашыья и вопросы өзелен. рабоч. ғорадоав 187</w:t>
        <w:br/>
        <w:t>можно без особого труда разбить газоны из солеусгойчивых и засухо-</w:t>
        <w:br/>
        <w:t>устойчивых галофитов: Көсііа, ҒғапКепіп, Аеінгориз идр. Аллен и дорожки</w:t>
        <w:br/>
        <w:t>следует обсаживать қустарниқами галофитами: тамариксом, қурчавкой,</w:t>
        <w:br/>
        <w:t>частичио лохом и чингилом.</w:t>
        <w:br/>
        <w:t>В тальвегах между сопками и хребтами, Ғде почвы достаточно вышело-</w:t>
        <w:br/>
        <w:t>чены и ноқрыты рыхлыми песчаными наносами, посадқи можна ироиз-</w:t>
        <w:br/>
        <w:t>водить даже без пескования. Увлажнения посадок Һ тақих местах можно</w:t>
        <w:br/>
        <w:t>достичь устройством малепьких дамб, которые будут задержинвать сте-</w:t>
        <w:br/>
        <w:t>қаницие По ним дождевые и снеговые воды. В тақих местах следует исиро-</w:t>
        <w:br/>
        <w:t>бовать посадқи лоха, торанги, қитайсқого қарагача. аморфы, желтой</w:t>
        <w:br/>
        <w:t>акации, жимолости, смородины, шипонника 1 др.</w:t>
        <w:br/>
        <w:t>Само собой разумсстся, за посадқами должиа быть палажена охрана</w:t>
        <w:br/>
        <w:t>өг наөвреждений, порубок, потрав и ир. Весьма полезно садики, парки</w:t>
        <w:br/>
        <w:t>п &lt;кверы обсажинать колючими деревьями и кустарниками (гледичия,</w:t>
        <w:br/>
        <w:t>чингпл, селптрянқа, курчавкан др.). которые в апачительной мере ограж-</w:t>
        <w:br/>
        <w:t>дают посадки от мелких домашних жиһотных и оитиц. В равпой мере</w:t>
        <w:br/>
        <w:t>охране подлежат естествелпые древесио-кустаринковзыс заросли на тер-</w:t>
      </w:r>
    </w:p>
    <w:p>
      <w:r>
        <w:t>риторин и в окрсетностях рабочих гародон, которые в настояшеве время</w:t>
        <w:br/>
        <w:t>сөвертшение Везнадзорны.</w:t>
        <w:br/>
        <w:t>Вот те краткие соображения по поводу әзеленитольных рабоі на тер-</w:t>
        <w:br/>
        <w:t>ритории гланного рабочего городка Бертыс. Месомненно. что по ряду</w:t>
        <w:br/>
        <w:t>вопросов в 2том весьма сложном деле требуслся опытная работа. Поотому</w:t>
        <w:br/>
        <w:t>чрезвычайпо важно тресту Прибалхашстрой теперь же подиять вопрос</w:t>
        <w:br/>
        <w:t>06 учрежденин опытной станция, которой поручить разработку көнкреі-</w:t>
        <w:br/>
        <w:t>ных стороп проблемы өзеленения.! Только тақым путем можно будет</w:t>
        <w:br/>
        <w:t>Добиться реальных результатов в разрешенип отой өчень сложпой и ақту-</w:t>
        <w:br/>
        <w:t>альноп аздачы.</w:t>
        <w:br/>
        <w:t>ДЕФЛЯЦИЯ ПОЧВ И МЕРЫ БОРЬБЫ С НЕЙ</w:t>
        <w:br/>
        <w:t>Известно. 110В условиях полупустынь и -пустынь чрезмернгве уничто-</w:t>
        <w:br/>
        <w:t>жение растительности, поқрызшоцей и скр:пляюшей рыхлые поверхност-</w:t>
        <w:br/>
        <w:t>ные слой почвы, неминусмо ведет қ развитию процессов, известных Под</w:t>
        <w:br/>
        <w:t>названием дефляции-раззенания. Если явление дефляңин в условиях</w:t>
        <w:br/>
        <w:t>кочевого хозяйства, в силу свособразного использования обширных тер-</w:t>
        <w:br/>
        <w:t>риторий, имест бөлев или менее локқальпый характер (места сильных</w:t>
        <w:br/>
        <w:t>выпасов, водопоев, загонов и пр.), тө при көнцентрации населения п ири</w:t>
        <w:br/>
        <w:t>непринятин должпых мер қ иредотврашению дефляционных процессов</w:t>
        <w:br/>
        <w:t>тақовые могут принять угрожаюший характер.</w:t>
        <w:br/>
        <w:t>Громадные тучп тончайшей пыли, поднимаемые частымН Здесь веграми</w:t>
        <w:br/>
        <w:t>в сухис и жарқие летние месяцы, могут оэкутыватһь нассленные пункты</w:t>
        <w:br/>
        <w:t>сплошной завесой, праникать в жилишца, оседать на машины.</w:t>
        <w:br/>
        <w:t>С другой стороны, установлен фақт, қоғда тончайшие продукты</w:t>
        <w:br/>
        <w:t>дефляция приносят незаметный, но определенный и громадный ушерб</w:t>
        <w:br/>
        <w:t>и самому производствзу. Выражается ото действие в увеличении изна-</w:t>
        <w:br/>
        <w:t>шивасмости машин и других технических установок, в частой норче их,</w:t>
        <w:br/>
        <w:t>вызываюшей ремонт, иростой, соқрашение сроков их службы.</w:t>
        <w:br/>
        <w:t>Нет падобности указывать на другие отрицательные снойства прө-</w:t>
        <w:br/>
        <w:t>цессөв дефляции, ибо вполне очевидно из перечисленного, насколһко</w:t>
        <w:br/>
        <w:t>серьезна ота проблема и кақоны могут быть те носледствия, қоторые</w:t>
        <w:br/>
        <w:t>будут иметь место, ссли их игнорировать.</w:t>
        <w:br/>
        <w:t>Қакова эке опасность дефляцин в районе новостроек Прибалхашстроя</w:t>
        <w:br/>
        <w:t>на северном ноберсжье өз. Балхаш (Бертыс и Коунрад), и ссть ли опа</w:t>
        <w:br/>
        <w:t>1 В 1935 г. Қазахстанским филиалом Ақадемия Наук СССР здесь создан ботаны-</w:t>
        <w:br/>
        <w:t>ческий сад, в тематическом плане которого большое вииманме уделяетев шопросам</w:t>
        <w:br/>
        <w:t>өзеленения.,</w:t>
        <w:br/>
        <w:t>184 Т. Ф. Якубов</w:t>
        <w:br/>
        <w:t>китайскаго карагача, примешивая лох и ины, произрастаюшис в дәлине</w:t>
        <w:br/>
        <w:t>р. Тоқрау. Из кустарников хорошо пойдут местные: шинпавник, тама-</w:t>
        <w:br/>
        <w:t>рикс, Джузгун, селитрянқа и чипгил. Два последних кустарника благо-</w:t>
        <w:br/>
        <w:t>даря свопм колючим ветвям могут унотребляться на живую изгародь.</w:t>
        <w:br/>
        <w:t>Следует шенитағь т древесно-кустарниковыс породы, не встречаюциеся</w:t>
        <w:br/>
        <w:t>здесь, нө мөгушие, пө всей видимасти, пронзрастать. В частности, ука-</w:t>
        <w:br/>
        <w:t>жем на тутонас дерево. айлант, тледичию, ильм. а из кустарников--жел-</w:t>
        <w:br/>
        <w:t>жлую акацию. боярышиик, смородины, жимелост», таволги, сирень.</w:t>
        <w:br/>
        <w:t>миндаль, включая М некоторые плодөныс, қақ, нанример, грушу,</w:t>
        <w:br/>
        <w:t>яблоню и др.</w:t>
        <w:br/>
        <w:t>БЕсли учестіь нозмажность частичной мелиорацип почны пугем надле-</w:t>
        <w:br/>
        <w:t>жашей обработки п смешения песка с торфом, именицимся поблизасти,</w:t>
      </w:r>
    </w:p>
    <w:p>
      <w:r>
        <w:t>то можна сөздаті, различные комбинаций условий среды, өбеспечивакицие</w:t>
        <w:br/>
        <w:t>рост и развитис перечисленных пород. Можеі быть, и первые голы разви-</w:t>
        <w:br/>
        <w:t>тия для пасадок потребуется полив. а аля некоторых дерепьев М қустар-</w:t>
        <w:br/>
        <w:t>никон--опизодическос орошение, Во псяком случае, умеренпая подача воды</w:t>
        <w:br/>
        <w:t>может талыко ускорить рост и формирование насаждений. Мероприятия</w:t>
        <w:br/>
        <w:t>по поливу парқкояых п садовых носадок до изнестного возраста--явление,</w:t>
        <w:br/>
        <w:t>распространеннос даже в умеренных широтах, поэтому ани не должны</w:t>
        <w:br/>
        <w:t>служить препятстаием для расширения ассортимента қультивирусжых</w:t>
        <w:br/>
        <w:t>пород.</w:t>
        <w:br/>
        <w:t>В условиях йерегоных валов вполис мазенә создать аллей и при-</w:t>
        <w:br/>
        <w:t>брежные скверы. садики и даже парк. Для этой последней целн</w:t>
        <w:br/>
        <w:t>должно испытать перечисленныс выше лревесно-кустарниковыс породы,</w:t>
        <w:br/>
        <w:t>введя также различные декоративные и ягодные цустарники. На</w:t>
        <w:br/>
        <w:t>более или менее равнинных местоположениях возможна разбивка</w:t>
        <w:br/>
        <w:t>газонов М цветникқов. В этом случае песок следует перемешать с тор-</w:t>
        <w:br/>
        <w:t>фом, перештыконать почву и производить систематическқий полип.</w:t>
        <w:br/>
        <w:t>Таким образом. береговые валы П пляжи, засаженныс и обсаженныс</w:t>
        <w:br/>
        <w:t>в виде аллей, скверов, садиков, лархов, будут представлять прекрасные</w:t>
        <w:br/>
        <w:t>места для атдыха и являться центрами культурного развлочения рабо-</w:t>
        <w:br/>
        <w:t>чего населония.</w:t>
        <w:br/>
        <w:t>Однако значительная часть проектируемого рабочего города распола-</w:t>
        <w:br/>
        <w:t>гается на почвах, в той или иной степени засоленных, маломошных и</w:t>
        <w:br/>
        <w:t>скелетных. где условия для роста древесно-кустарниковых пород явлЛя-</w:t>
        <w:br/>
        <w:t>Ются совершенно неприголными без мелиоративпых мероприятий. Из</w:t>
        <w:br/>
        <w:t>основных факторов, влияюших на жизнь растений в этих условиях, в</w:t>
        <w:br/>
        <w:t>минимуме иредставлена влага. Имеюцаяся плажнасть сопершенно недб-</w:t>
        <w:br/>
        <w:t>статочна, чтобы обеспечить Произрастание культур. Этот же недостаток</w:t>
        <w:br/>
        <w:t>влаги при большом испарении обусловливаст сильное засоленис верх-</w:t>
        <w:br/>
        <w:t>них почненпых горизоптов, препятетвуюшцих не в менылей мере росту</w:t>
        <w:br/>
        <w:t>посадок. Следовательпо, в условиях хряшевато-глинисто-песчаных почв</w:t>
        <w:br/>
        <w:t>пологих еклопов, на шебнистых еклопах сопок и в условиях аамқиутых</w:t>
        <w:br/>
        <w:t>понижений, которыми представлены территории рабочего города на Бер-</w:t>
        <w:br/>
        <w:t>тысе, неблагоприятными и для роста посалок являются почвепные И вод-</w:t>
        <w:br/>
        <w:t>ные услолия.</w:t>
        <w:br/>
        <w:t>Отсюда вытекает, что для прпизрастания искусственных пасаждений</w:t>
        <w:br/>
        <w:t>необхолимо, во-первых, нолготовить соответствуницую почненную среду</w:t>
        <w:br/>
        <w:t>для құльтур и, во-вторых, өбеспечить их влагой. Как то, так и другое</w:t>
        <w:br/>
        <w:t>в данных природных условиях является главной предпосылкой развития</w:t>
        <w:br/>
        <w:t>древесио-кустарпиковых насаждений, без которых чрезвычайно трудно</w:t>
        <w:br/>
        <w:t>ожидать надлежашего эффекта от произвеленных работ. Однақо даже</w:t>
        <w:br/>
        <w:t>при провелении изложенных мероприятий не всюлу и не сплошь представ-</w:t>
        <w:br/>
        <w:t>ляется возможность произволить посадки деревьев и кустарников. Обһ-</w:t>
        <w:br/>
        <w:t>ясняется это каменистым характерам некоторых склопов сопоқ, хребтов</w:t>
        <w:br/>
        <w:t>п хребтиков.</w:t>
        <w:br/>
        <w:t>Очерк растител. Север. Прибалхашьн и вопросы өзелен. раб0ч. 2000068 185</w:t>
        <w:br/>
        <w:t>Поэтому полосы часто будуг прерываться, а нередко посадқам ПрН-</w:t>
        <w:br/>
        <w:t>дегся иридать гнездовой характер, прнурочивая них қ таким местам, Где</w:t>
        <w:br/>
        <w:t>почва предеставлена болес или менее мошным слоем. Нә эти өбетоятель-</w:t>
        <w:br/>
        <w:t>сіва, именно посадқи в виде разбросанных грушп, При соответстиутюшем</w:t>
        <w:br/>
        <w:t>пөдборе қультивируемых пород и әформленни их будут значительно фаз-</w:t>
        <w:br/>
        <w:t>пәооразить и ожинвлять тород и еғо оқрестности.</w:t>
        <w:br/>
        <w:t>Тақим образом. АлЯ создания полос или грунп из дереврьев и кустар-</w:t>
      </w:r>
    </w:p>
    <w:p>
      <w:r>
        <w:t>ников на сқлонах хребтов и сопок, а таюке их подошв нужпа мелиорация</w:t>
        <w:br/>
        <w:t>грунта и обеспечение носадок водой. Мелиорация грунга будет закқлю-</w:t>
        <w:br/>
        <w:t>чаться в следуюшем. В засоленной почне по горпзонталям вырываютея</w:t>
        <w:br/>
        <w:t>траншен глубиной 1--1.5 мн шириной І м. Ширина и глубина траншей</w:t>
        <w:br/>
        <w:t>(капав) может быть различной в зависимости от возраста высаживасмых</w:t>
        <w:br/>
        <w:t>қулығур и характера их корневой системы. Вся засоленная плотная</w:t>
        <w:br/>
        <w:t>почва ири этом удаляетен и замениется песқом. Вносимый в қанавы</w:t>
        <w:br/>
        <w:t>песок не должен быть ласоленным.</w:t>
        <w:br/>
        <w:t>Лучший эффект от посадок можно ожндагь, если қ неску будет при-</w:t>
        <w:br/>
        <w:t>мешан торф, который в эначительном көличестве залегает на побережье</w:t>
        <w:br/>
        <w:t>залина Сары-шаган и у береговых валов залива Бертыс. В условиях</w:t>
        <w:br/>
        <w:t>Прибалхашья можпо испол зовать верхние слои песка береговых палов,</w:t>
        <w:br/>
        <w:t>но более аотдаленпых от поселка участков. Во избежание испарепия вг АҒн</w:t>
        <w:br/>
        <w:t>1 поднятия солей следует испытать заполнение поверхности канан (10--</w:t>
        <w:br/>
        <w:t>15 см) слоем мелкого шебия и гравия. Такой же слой гравия и шебия</w:t>
        <w:br/>
        <w:t>следуег насыпать и по дну канавы до засыпапия се песком. Этим самым</w:t>
        <w:br/>
        <w:t>до некоторой степени достигается изоляция от подстилаюшего засолен-</w:t>
        <w:br/>
        <w:t>него грунта пригодной для развипия корней песчаной почвы.</w:t>
        <w:br/>
        <w:t>Что касается подготовки почвы в условиях близкоғо залегания камс-</w:t>
        <w:br/>
        <w:t>нистых горных пород, то здесь наиболее целесообразно будет Применение</w:t>
        <w:br/>
        <w:t>различных взрывчатых вешеств. Қультивирование растений таким иу-</w:t>
        <w:br/>
        <w:t>тем широко практикуется в Америке, причем в качестве взрывчатого</w:t>
        <w:br/>
        <w:t>вешества предпочтительно используется шнейдерит, который при ззрыһве</w:t>
        <w:br/>
        <w:t>пропитывает трецины продуктами азотистых соединений, полезных дия</w:t>
        <w:br/>
        <w:t>растений. Заложенный на глубину 1 м патрон шнейдерита взрывает</w:t>
        <w:br/>
        <w:t>твердый грунт. измельчавт. встряхивает его, образуя многочисленные</w:t>
        <w:br/>
        <w:t>трешины, чғо также способствует проникновению қорней вглубь.</w:t>
        <w:br/>
        <w:t>В приготовленную тақим образом канаву и производятся посадки</w:t>
        <w:br/>
        <w:t>Древесных и кустарниковых пород. Высаживать растения можно сеян-</w:t>
        <w:br/>
        <w:t>цами, саженцами и черенками. Не следует выслживать сеянцы моложе</w:t>
        <w:br/>
        <w:t>2 лет. Лучших результатов можно ожидать от саженцен и черенков.</w:t>
        <w:br/>
        <w:t>Возможна пересадқа и более взрослых деревьев (10-15 лет), но для этой</w:t>
        <w:br/>
        <w:t>цели требуется соотвегствуюшая подготовка посадочных мест.</w:t>
        <w:br/>
        <w:t>Для воспитания посадочного материала следует поблизости заложить</w:t>
        <w:br/>
        <w:t>древесный питомник. Наиболее подходяшим местом, повидимому, будут</w:t>
        <w:br/>
        <w:t>участки с двойными и тройными береговыми валауи с болсе или менее</w:t>
        <w:br/>
        <w:t>ровиой поверхнастью.</w:t>
        <w:br/>
        <w:t>Успех посадоқ. қак было упомянуто выше, в большей мере будет за-</w:t>
        <w:br/>
        <w:t>висеть и от их полива. Өсобенно важен полив в первые 2--3 года разви-</w:t>
        <w:br/>
        <w:t>тия, когда подача воды должна быть нс менее, чем три раза В лето.</w:t>
        <w:br/>
        <w:t>В дальнейшем па характеру роста и состоянию посадок позможио будет</w:t>
        <w:br/>
        <w:t>полив соқратить. Но здесь вопрос осложняется &lt; водой. Балхашская</w:t>
        <w:br/>
        <w:t>вода у залива Бертыс солоноватая и по свдему қачеству стоит на границе</w:t>
        <w:br/>
        <w:t>воэможного пиМенения как поливной воды. Солеустойчивые породы</w:t>
        <w:br/>
        <w:t>(лох, туранга, чингил, тамариқсы, аморфа и др.) эту воду, повидимому,</w:t>
        <w:br/>
        <w:t>выдержат, а қак будут реагироваль остальные породы, сказать трудно.</w:t>
        <w:br/>
        <w:t>Не сомневаться в пригодности балхашской тоды для целей полива үу нас</w:t>
        <w:br/>
        <w:t>нет достаточно серһезных оснований. Во всиком случае, это можно 1Ір0-</w:t>
        <w:br/>
        <w:t>верить только экспериментальным путем.</w:t>
        <w:br/>
        <w:t>Заметка 9 раститол. и кормовых ресурсах низовьев рр. Тоқрау а Дәжамчи 193</w:t>
        <w:br/>
        <w:t>Большая часть долины р. Токрау приходится на надпойменные тер-</w:t>
        <w:br/>
        <w:t>расы, покрытые суглинистыми наносами, қоторыс на небольшой глубине</w:t>
        <w:br/>
        <w:t>нодстилаюлся песчано-гравийнев-галечниколой 101 шей. Эта часть до-</w:t>
      </w:r>
    </w:p>
    <w:p>
      <w:r>
        <w:t>лины находится за пределами заливания шподкқонымн водами. в сред-</w:t>
        <w:br/>
        <w:t>нем отрезке долины в ур. Аяк-сар-герек и ур. Дуанчи в надиоймешов</w:t>
        <w:br/>
        <w:t>части долины прсобладасі полынно-ковыльная степь, являкицаяся хорс-</w:t>
        <w:br/>
        <w:t>шим пастбицем, в несколько раз более произвадительным (4--6--7 ц/га),</w:t>
        <w:br/>
        <w:t>чем растительность оқружаюших сопоқ. Прсобладаюшими растениями</w:t>
        <w:br/>
        <w:t>степных участков речной долины являются полынь (Ағіетіза ісгғае</w:t>
        <w:br/>
        <w:t>аһбае) и ковыли (8Ңра сар ішіп, 5. зағеріапа ). Рөке всіречаются Қа-</w:t>
        <w:br/>
        <w:t>сШа рғовіғайа, Ғеғша рапісшіаіа, 8йіра 1.еззіпріапа, Ағіетізіа айвігіпса,</w:t>
        <w:br/>
        <w:t>А. «атревігіз, Сағағапа руртеа, Ғевшса вшісайа АРһіөтіз ішегоза, Оповта</w:t>
        <w:br/>
        <w:t>есіпдідйез, Сагех зіепорһуПоійез, Еіуті |ипсен?, Клеппь Юайағісшп, Сегаію-</w:t>
        <w:br/>
        <w:t>сағрив шкезіалісив, Сепіангей 1іепсорһуШа, РогепиШа бішеа, ӛрігаға</w:t>
        <w:br/>
        <w:t>һурегшаүоі, баййіе іа уй ова, байшт теғит, Типра өр. и др. Ғрунто-</w:t>
        <w:br/>
        <w:t>вые воды здесь залегают на ғлубине 2.5--5 м. Почвы суглинистые, солон-</w:t>
        <w:br/>
        <w:t>цеватые, на небольшой глубине подстилаемыс песчано-галечниковыми</w:t>
        <w:br/>
        <w:t>отложениями.</w:t>
        <w:br/>
        <w:t>На делювиальнық отложенияяк ни на галечниковых гривах,</w:t>
        <w:br/>
        <w:t>среди полынно-қовыльной груипировки, ветречаютея Өріғаға һурегісі-</w:t>
        <w:br/>
        <w:t>|ойіш, НшіНетіп регзіса, Ештоһа сегаісійез, АйіғарЛахіз |гшіевсепв, 5 іра</w:t>
        <w:br/>
        <w:t>Бісһегіала, Ерһкейға вібіасһуа, Ағіетізіп |ипсеа, 5сгорһшіагіа сапевсепе,</w:t>
        <w:br/>
        <w:t>Сіһопағійа фипсеа, біусуггііта авреғи, 81іри өтіетіа із,</w:t>
        <w:br/>
        <w:t>На выходах қаменистых пород ина оқаймляюшцих речную допину</w:t>
        <w:br/>
        <w:t>сопқах наблюдаетея изреженный покрон солянок: Апнадазіз заіһа, Ма-</w:t>
        <w:br/>
        <w:t>порһуюп егіпасеит, Әйібеіа ағӛизеша, &lt; полынямн (Ағйетісіп зіевсін-</w:t>
        <w:br/>
        <w:t>віппа, А. Тегғас аІ8ае)п изенем (Коста ргозіғаіа). Чрезвычайио характерны</w:t>
        <w:br/>
        <w:t>для сопок лишайники, разноцнегным коврам поқрываюіңие зыходы ко-</w:t>
        <w:br/>
        <w:t>ренных пород.</w:t>
        <w:br/>
        <w:t>В нижнем өтрезке в той части долины до ур. Чулақ полынно-ковыль-</w:t>
        <w:br/>
        <w:t>ная ғруппировқа постепенно сменяется полынной и полынно-боялыше-</w:t>
        <w:br/>
        <w:t>вой (Ағіетізіш ісгғае а16аг, 8аізойа ағбивеша ). Растительный покров</w:t>
        <w:br/>
        <w:t>стапонитея беднев в взидовом отношении. На иятнах солонцов наблю-</w:t>
        <w:br/>
        <w:t>даетея изреженный покров биюргуна (Алафавіз ва4а ) и тас-биюргуна</w:t>
        <w:br/>
        <w:t>(Мапорйуіоп егіпасешп ). Здесь же встречаютея однолет, ие солянки, на-</w:t>
        <w:br/>
        <w:t>пример, 5а1з0іа фғасһтіа1й,85. сғазза, Наһітоспетіз вр. Корчов е качестве</w:t>
        <w:br/>
        <w:t>эгого қомплекса растительности значительно ниже полынно-қовылыпой</w:t>
        <w:br/>
        <w:t>группировкхи. Месіами встречаютея участки с преобладанием қоқпеқа</w:t>
        <w:br/>
        <w:t>(Атпіріх сапат), а иногда и солончақи с 8 се өш гиісова, 8иаедйа өр.,</w:t>
        <w:br/>
        <w:t>ӘӨйөоле -төтиі)еға, Найюспетит вігдозйасетт, Заһсогтиа іні асай,</w:t>
        <w:br/>
        <w:t>бпасда рһузорйоға, Еғапкеша ішғыпа.</w:t>
        <w:br/>
        <w:t>В пониженной части долины, с близкими ғруптовыми водамп в 1 5--</w:t>
        <w:br/>
        <w:t>3 м, преобладают чиевники и заросли кияқа (Е1утив аланвішь) на луга-</w:t>
        <w:br/>
        <w:t>вых почвах. Нередко среди чиевников встречаются қусты чингила (Па11-</w:t>
        <w:br/>
        <w:t>тәйепағоп ағгдетіент).</w:t>
        <w:br/>
        <w:t>На более засоленных разностях почв среди чия встрочаются кермек</w:t>
        <w:br/>
        <w:t>(8Шшіісе бтейіпі), Авішғориз Піюғайіз, Айгоріз өр. Ғғапкета тіыша, 8а1-</w:t>
        <w:br/>
        <w:t>вдіа һер юроіатіса, Сатрлоғозта 1.евзіпді, 8а ікбіп бғасінаба, Реітовитеша</w:t>
        <w:br/>
        <w:t>әр., Ріппіадо тағійіта, Ігіз епзаға, 5иаейа тағііта 8.1., 8юһісе ойю-</w:t>
        <w:br/>
        <w:t>іерів, 81. зш/ғийісова, Реіговітоліа віРігіса, ӘӨбіопе теугисіаға, кустики</w:t>
        <w:br/>
        <w:t>Найоепетит віғов асент, а иногда Мнғағій 8сһобегі, Іугінт Насота-</w:t>
        <w:br/>
        <w:t>пісіп.</w:t>
        <w:br/>
        <w:t>Обшал плошадь чиевников в долине р. Тоқрау исчисляетея в 10 000 га,</w:t>
        <w:br/>
        <w:t>е иронаводительностью 11-13 шга (Балябо, 1921). Необходимо өтметиті»,</w:t>
        <w:br/>
        <w:t>что по сушествуюшим учелам чневпиков в Южном Прибалхашье запасы</w:t>
        <w:br/>
        <w:t>сухой массы их достигают эначнительно болыпей цифры (около 90 ц/га).</w:t>
        <w:br/>
        <w:t>15. Пустыпа Прпбалхашшз</w:t>
      </w:r>
    </w:p>
    <w:p>
      <w:r>
        <w:t>188 Т. Ф. Якубов</w:t>
        <w:br/>
        <w:t>там? Да, опасиость безусловна, и очаги дефляции местами уже налицо.</w:t>
        <w:br/>
        <w:t>Чтобы несколько разьясннть Эти положения, остановимся вқратце на</w:t>
        <w:br/>
        <w:t>некоторых обших мөментах. Прежде всего природная картина района</w:t>
        <w:br/>
        <w:t>АлЯ нас яспа. Это -сухость климата, безподьв, ветры, скудная раститель-</w:t>
        <w:br/>
        <w:t>ность, покрынаюшая поверхность почвы в средпем не более қак на 30-</w:t>
        <w:br/>
        <w:t>40%, и, паконец, рыхлые поверхностные и засоленные почвенныс слой,</w:t>
        <w:br/>
        <w:t>легко могушие притти в движение при их разбиванийи. Раньше для дан-</w:t>
        <w:br/>
        <w:t>ного района не могло быть речи ни о каких процессах дефляцин, потому</w:t>
        <w:br/>
        <w:t>что население отсутствовало, а если оно и появлялось, 10 лишь В өпре-</w:t>
        <w:br/>
        <w:t>деленныс сезоны, используя растительные И водные ресурсы за время</w:t>
        <w:br/>
        <w:t>своих переходов в места, изобилунидие кормами и водой. Тақим образом,</w:t>
        <w:br/>
        <w:t>скот никогда здесь не концентриронался и не задерживался на болес или</w:t>
        <w:br/>
        <w:t>менее продолжительное время, за исцлючением пескови прибрежных</w:t>
        <w:br/>
        <w:t>тростниковых зарослей. Поотому, очевидно. и не было места для разви-</w:t>
        <w:br/>
        <w:t>тия процессов дефляции, или они имели чрезвычайно ограниченное рас-</w:t>
        <w:br/>
        <w:t>пространение.</w:t>
        <w:br/>
        <w:t>Но в этих же природных условиях чрезмерное разбинание поверх-</w:t>
        <w:br/>
        <w:t>ности почвы ездой, рубкой кустарников, выпасоч и пр. начало вызывать</w:t>
        <w:br/>
        <w:t>процесс дефляции, который, если не принять соответствуюшцих иредо-</w:t>
        <w:br/>
        <w:t>хранительных мер и мер борьбы с пим. может причинить неприятности</w:t>
        <w:br/>
        <w:t>қақ ироизводетву, так и жизни рабочего паселения. А этот суше-</w:t>
        <w:br/>
        <w:t>ственный вопрос, имеюший чрезяычайно пажное значение в данных пустын-</w:t>
        <w:br/>
        <w:t>пых условиях, қ сожалению, до сего времени пе учтен в должной мере.</w:t>
        <w:br/>
        <w:t>Казалось бы, что шебнисто-каменистый характер почвенного покрова</w:t>
        <w:br/>
        <w:t>района новостроек, қоғда склоны пологих сопок, хребтов, хребтиков и</w:t>
        <w:br/>
        <w:t>отчасти долин усеяны гравием и тцебенқой, может предотвратить явление</w:t>
        <w:br/>
        <w:t>дефляции и пе давать ему развиваться. Но, как показали наши наблю-</w:t>
        <w:br/>
        <w:t>дения в 193І г. в окрестностях пос. Бертыс и Қоунрад, почвы честами</w:t>
        <w:br/>
        <w:t>настолысо оголены и разбиты, что бросались в глаза өтдельные очаги</w:t>
        <w:br/>
        <w:t>дефляций, которыс имели тепмендио к -расширению. При ближайшем рас-</w:t>
        <w:br/>
        <w:t>смотрепии удалось выявит» ряд причин, вызываюших дефляцию, а</w:t>
        <w:br/>
        <w:t>именно: корчевқа кустарников, пыпас скота и разбивапие почв сздой.</w:t>
        <w:br/>
        <w:t>Можно была наблюдать в окрестностях пос. Бертыс и Коунрад места</w:t>
        <w:br/>
        <w:t>сплошных выкорчевок қустарпиков и нолукустарников на топлив0, к0-</w:t>
        <w:br/>
        <w:t>торые представляют собой очаги развевания, вызванные исключительно</w:t>
        <w:br/>
        <w:t>нерациональной деятельностью паселепия. Территория, охваченная П0-</w:t>
        <w:br/>
        <w:t>добными һырубқами, достигала 5--10 қм по ралиусу от поселков. С дру-</w:t>
        <w:br/>
        <w:t>гой стороны, выпас &lt;кота, хотя и малочисленного, немало содействовал</w:t>
        <w:br/>
        <w:t>развитию процессов дефияцин. Особенно это имело место в оқрестиостях</w:t>
        <w:br/>
        <w:t>указанных поселков, Также надо упомянуть дорожную сеть, которая</w:t>
        <w:br/>
        <w:t>разбита интенсивпой оздой на 20--40 м здоль каждого пути. Все эти</w:t>
        <w:br/>
        <w:t>места являются громадными очагами дсфляции, откуда при лвижении</w:t>
        <w:br/>
        <w:t>окипажей и машин пәднимаются тучи пыли, которые заволакивают окрест-</w:t>
        <w:br/>
        <w:t>ности и пропикают һ населенные пункты.</w:t>
        <w:br/>
        <w:t>Отсюда и То значение, көтерсе должпо придаваться вопросу преду-</w:t>
        <w:br/>
        <w:t>преждения дефляции и мерам борьбы с ней в местах. где она начала при-</w:t>
        <w:br/>
        <w:t>пиматі» более или менес угрожакиций характер. Безусловна, самбе важ-</w:t>
        <w:br/>
        <w:t>пос в этом вопросе профилактика, ибо борьба с уже развипшимся процес-</w:t>
        <w:br/>
        <w:t>сом представляет более эзначительныс трудности.</w:t>
        <w:br/>
        <w:t>К числу мероприятий предупредительноголорядка,</w:t>
        <w:br/>
        <w:t>которые могут предотвратить возникновение и развитие процессов де-</w:t>
        <w:br/>
        <w:t>фляций, а также облегчить борьбу с ними, относятся:</w:t>
        <w:br/>
        <w:t>Полиое запрецение вырубки и вықорчевывания растительности, 9с0-</w:t>
        <w:br/>
        <w:t>бонно кустарников (боялыш, кокпек, теке-сагал, полынь и пр.), на тер-</w:t>
        <w:br/>
        <w:t>ритории строительства и населепгых пуиктов. Для максимальшого 2ф-</w:t>
      </w:r>
    </w:p>
    <w:p>
      <w:r>
        <w:t>фекта данного мероприятия запретная зопа пе должна ограничиваться</w:t>
        <w:br/>
        <w:t>5.</w:t>
        <w:br/>
        <w:t>0 Т. Ф. Якубов</w:t>
        <w:br/>
        <w:t>елучае их полезный эффект может не сказатьси или выразитьея һ незна-</w:t>
        <w:br/>
        <w:t>чительных размерах.</w:t>
        <w:br/>
        <w:t>ЛИТЕРАТУРА</w:t>
        <w:br/>
        <w:t>Абрамович. Бассейн р. Токрау. Постаповка проблемы фекөпструкцип сель-</w:t>
        <w:br/>
        <w:t>сқого хозяйства в районе. 1930. (Рукопиеһ.)</w:t>
        <w:br/>
        <w:t>Атеепко В. Заметка орастительности Прибалхашеских степей. Ботанич. зап., изда-</w:t>
        <w:br/>
        <w:t>наемыс ири Бот. саде, СПб. унип., і, 1883 -ІН87.</w:t>
        <w:br/>
        <w:t>БалябоН. Қ, Отчет ов агропочвенном песледовапия долипы р. Токрау ч Джамчн</w:t>
        <w:br/>
        <w:t>н сеперпом Прибалхашье. Отчеты оксп. Мист. удойрений и агропочвовед.,</w:t>
        <w:br/>
        <w:t>1932. (Руконись.)</w:t>
        <w:br/>
        <w:t>Берг Л.С. Устройство поверхиости Азнатской России. «Азиатская Россия», т. ПІ,</w:t>
        <w:br/>
        <w:t>сп. 1944.</w:t>
        <w:br/>
        <w:t>Берг Л. С. Предварительный отчет об исслодованин өз. Балхаш летом 1903. Иав.</w:t>
        <w:br/>
        <w:t>РГО, т. ХІ, нып. 4, 1904.</w:t>
        <w:br/>
        <w:t>Голубипа. Отчет по гидрогеологическия иселедопаниям тірмбрежной полосы оз.</w:t>
        <w:br/>
        <w:t>Балхаш, 1931. (Рукопись.)</w:t>
        <w:br/>
        <w:t>ДомрачевП. Ф. Қраткий очерк прежпих исследований оз. Балхаш и Прибал-</w:t>
        <w:br/>
        <w:t>хашья в связи с работами экспедиций 1 -81 ғг. Исследование өзер СССР.</w:t>
        <w:br/>
        <w:t>Гос. гидролог. инст., вып. 4, 1933.</w:t>
        <w:br/>
        <w:t>Дубянсқкий В. А. Возможиости улучшения природных условий жизни соң.</w:t>
        <w:br/>
        <w:t>города Прибалхашстроя, Сб. «Прибалхатстрой», 18 1,</w:t>
        <w:br/>
        <w:t>Злогиниы. Отчет по обследоваиню побережья зал. Бертыс. 1932. (Рукопись.)</w:t>
        <w:br/>
        <w:t>Қассип Н.П. Қраткий геолотический пчерк сенеро-восточнаго Қазахстана. Тр.</w:t>
        <w:br/>
        <w:t>ВГРО, вып. 165, 1921.</w:t>
        <w:br/>
        <w:t>Қрашенинникав М. М. Рлетитетьный нокров Қиргизской респуйлиын. Тр.</w:t>
        <w:br/>
        <w:t>Об. изуч. Киргизск. края, зып. 6, Орепбург 1926.</w:t>
        <w:br/>
        <w:t>Кунин В.Н. Ирригациоивме возможности райопа, прилегаюцего к Прибалхаш-</w:t>
        <w:br/>
        <w:t>строю. «За индустриализацию сөветского Востока», Хә 3, 1932.</w:t>
        <w:br/>
        <w:t>Кучеровская С. Е. Растительность Қаркаралипского уезда Семипалатинской</w:t>
        <w:br/>
        <w:t>обл. Піредв. ота. 0 бот. иссл. в Сибири и Туркестане в 1910 г. Тр. Перес.</w:t>
        <w:br/>
        <w:t>упр. СПб. іӨһ.</w:t>
        <w:br/>
        <w:t>Лилейко. Изысқания источников водоспабжения Прибллхапюетрая. Иая. Гес.</w:t>
        <w:br/>
        <w:t>тидролог. пнет., вып. 48, 193;</w:t>
        <w:br/>
        <w:t>Матвсев. Өсповиыс проблемы реконструкцин сельского хоз</w:t>
        <w:br/>
        <w:t>Коупралского районов. 1929. (Рукопись.)</w:t>
        <w:br/>
        <w:t>атһеев. Проблемы реконструкция сельского хозяйства в бассейне р. Токрау.</w:t>
        <w:br/>
        <w:t>Нар. хоз. Қазахстапа, Ж 7, 1931,</w:t>
      </w:r>
    </w:p>
    <w:p>
      <w:r>
        <w:t>М ешфшфертВ. Ф. Очерк северного Прибалхашья и паберехий Зап. Балхата. Млв.</w:t>
        <w:br/>
        <w:t>РГО,т. ХІЛУН 1,1012.</w:t>
        <w:br/>
        <w:t>Рожанец М. И. Природиые условия сеперо-западиой части Қаркаралинсқаго</w:t>
        <w:br/>
        <w:t>уезда и юго-западной части Панлодарскога уезда Семипалатинской обла</w:t>
        <w:br/>
        <w:t>п аначение этого района для колонизация. Сб. «Вопросы колонизацин», Хе 16,</w:t>
        <w:br/>
        <w:t>1914.</w:t>
        <w:br/>
        <w:t>РубценН.И. Өзелейенше Прибалхаистроя и Балхашекий дөташпмесеті сал. Сон.</w:t>
        <w:br/>
        <w:t>ботаника, М» 6, 1935.</w:t>
        <w:br/>
        <w:t>Русаков М.П. Геологический өчерк Прибалхашья и оз. Балхап, М.--Л. 1933,</w:t>
        <w:br/>
        <w:t>Русаков М.П.Қ проблеме водаспагжепния Қоуиралскоге модепланишьноғо ком-</w:t>
        <w:br/>
        <w:t>бапата. Народное хозяйетио Қазахетапа, А» 7, 1931.</w:t>
        <w:br/>
        <w:t>Русаков М.П. Гидрагезлогический өзерк шюго-погточнай части Қазахсһәй сені.</w:t>
        <w:br/>
        <w:t>Тр. ВГРО, шып. 139, 1032.</w:t>
        <w:br/>
        <w:t>Саришчея, Әзере Балхаш в географическом, окономическем ПоЭтпеграфическом</w:t>
        <w:br/>
        <w:t>отношенми. Зал. Семипалатипек, өтд. РГО, вып. ХУ, 1925.</w:t>
        <w:br/>
        <w:t>Серона Е. Ф. Сад, пара һ солонча қовай пұстыпе, Молиаратипи. деле, 4 3, 1930.</w:t>
        <w:br/>
        <w:t>Тапфильен Г.И, Гепграфия Росс, Украин поапцмилеганиних коним СоЭйпада</w:t>
        <w:br/>
        <w:t>террпторий. Т. 11, лыш. 2, 1923.</w:t>
        <w:br/>
        <w:t>Якубов Т. Ф, Пустыппде сенернее Прибалханьа и нопросы афштометиорацип,</w:t>
        <w:br/>
        <w:t>Изв. РГӨ, вы. 1, 1936</w:t>
        <w:br/>
        <w:t>Януфов Т. Ф. Өзеленение рабояих городән в пу</w:t>
        <w:br/>
        <w:t>1935.</w:t>
        <w:br/>
        <w:t>Әсһгепк. Бегісін ифег еше іп Таһге 1842 іп «Не өзтізспе Гзалвагізсіне Қідһінеп-</w:t>
        <w:br/>
        <w:t>зерре Есізе. ПВейгаре 2ш: Қеппіп. Киввізен, Незеһ. у. Ваег іші Неһпетзеп,</w:t>
        <w:br/>
        <w:t>у. ҰП, Х% 4, 1845.</w:t>
        <w:br/>
        <w:t>Пстна Четекага ои</w:t>
        <w:br/>
        <w:t>поэкизнь, ХӘ 1</w:t>
        <w:br/>
        <w:t>стыпях. Мау!</w:t>
        <w:br/>
        <w:t>Очерк растител. Себер. Прибалхашья ц вопросы өзелен. рабоч. городов 189</w:t>
        <w:br/>
        <w:t>узко прилегаюшими окрестностями, а должна быть расширена на рас-</w:t>
        <w:br/>
        <w:t>стоянне не менее чем на 19 км раднусом вокруг зашишцаемых обһектон.</w:t>
        <w:br/>
        <w:t>Поскольку вырубқа қкустарников идет на удәвлетворенис топлив-</w:t>
        <w:br/>
        <w:t>ных нужд населения, запрешение не будет иметь реальный характер,</w:t>
        <w:br/>
        <w:t>если население не будет обсспечено топливом иными путями. Поэтому</w:t>
        <w:br/>
        <w:t>одновременно с запретительными мерами должпо быть палажено систе-</w:t>
        <w:br/>
        <w:t>матическое удовлетворение нужд рабочего населения в топливе. Это воз-</w:t>
        <w:br/>
        <w:t>можно осушцествить Лио досгавкон қарагандинского угля, либо заго-</w:t>
        <w:br/>
        <w:t>торқой и доставкой растительпого 1опдива (сақсаул, тростник и пр.),</w:t>
        <w:br/>
        <w:t>главным образом с низоввев р. Или.</w:t>
        <w:br/>
        <w:t>Вторым мероприятием такого же порядка являетен запроеценне вы-</w:t>
        <w:br/>
        <w:t>паса скота в пригородной зоне. Поәследнге должно охватить территорию</w:t>
        <w:br/>
        <w:t>примерно не менес 5 км радиусом от нассленного иунқта. Незначитель-</w:t>
      </w:r>
    </w:p>
    <w:p>
      <w:r>
        <w:t>нде количество домашнего сқота может быть содержимо ин в иределах</w:t>
        <w:br/>
        <w:t>пригородной зоны, но ДЛЯ этой цели необходимо өтвести определенные</w:t>
        <w:br/>
        <w:t>выпасныс участкн, где при соблюдении норм зағрузки онасность дефля-</w:t>
        <w:br/>
        <w:t>ций может быть предотпрашепа. Сюда относятся луговые участқи, оПпо-</w:t>
        <w:br/>
        <w:t>ясываюшие залины, өзера и пр., іде есть достаточиое количества көрмов.</w:t>
        <w:br/>
        <w:t>Разумеется, что нейзбежио и стойловов содержание некоторого количества</w:t>
        <w:br/>
        <w:t>скота. Если учесть, что основная масса молочных продуктов будет достав-</w:t>
        <w:br/>
        <w:t>ляться из ферм, то пезначительное көличество скота у отдельных рабочих</w:t>
        <w:br/>
        <w:t>семей может быть обеспечепо кормами указанными выше путями.</w:t>
        <w:br/>
        <w:t>Третье мероприятие аналогично первым двум, НО ҡасается дорожной</w:t>
        <w:br/>
        <w:t>сети. Здесь, повидимому, кроме благоустройства самого полотна дороги</w:t>
        <w:br/>
        <w:t>(шоссирование, гудронирование и пр.), необходимо выделить өпределен-</w:t>
        <w:br/>
        <w:t>нуюю зашитную зону дороги. Порубка и выпас сқота в этих местах должны</w:t>
        <w:br/>
        <w:t>строго запрецаться. Ширина тақой запретпой полосы, учитывая скудную</w:t>
        <w:br/>
        <w:t>растительность, не должхиа быть меньше 9.5 км. Таким путем можно</w:t>
        <w:br/>
        <w:t>избегнуть разбивания почв придорожной полосы и облақов пылн, кото-</w:t>
        <w:br/>
        <w:t>рые окутывают транспорт и пропикают в населенные пункты от приле-</w:t>
        <w:br/>
        <w:t>жаших к ним дорог.</w:t>
        <w:br/>
        <w:t>Но этими путями избежаль полпостью явлений дефляции едва ли бу-</w:t>
        <w:br/>
        <w:t>дет возможно. При огромном стечении населения өтступления от уста-</w:t>
        <w:br/>
        <w:t>повленных положений вполне возможны. Могут быть н нырубка И вы-</w:t>
        <w:br/>
        <w:t>пас, либо другие виды воздействия, вызываюшие разбивание п развева-</w:t>
        <w:br/>
        <w:t>ние ПоЧв. Накопец, при крунном стровителіьстве, снязанном Сс интенсив-</w:t>
        <w:br/>
        <w:t>ной транспортировкқой людей и материалов, возможно сильное развитие</w:t>
        <w:br/>
        <w:t>дорожсной сети и сс разбивание. Поэтому ограничиваться только профи-</w:t>
        <w:br/>
        <w:t>лактическими мероприятиями будет недостаточно. Потребуются мера-</w:t>
        <w:br/>
        <w:t>приятия активного порядқа, обсспечиваюіцие мақсимальное избавление</w:t>
        <w:br/>
        <w:t>өт невзгод дефляций. ІХ числу последних, применительно қ данному райо-</w:t>
        <w:br/>
        <w:t>ну, нужно отнести устройство тақ назынаемых зашитпых древесно-қустар-</w:t>
        <w:br/>
        <w:t>никовых полос.</w:t>
        <w:br/>
        <w:t>Безусловно, в настояшее время нет надобности устраивать зашитные</w:t>
        <w:br/>
        <w:t>посадқи вдоль всей трассы, а следует ограничиться ими толықо в пПреде-</w:t>
        <w:br/>
        <w:t>дах 3--8 км пригородных зон. Остальная полоса не будет представлять</w:t>
        <w:br/>
        <w:t>собой опасности в смысле дефляции, если будут пропедены уқазанные</w:t>
        <w:br/>
        <w:t>выше мероприятия предохранительно-запретительнағо порядка и будег</w:t>
        <w:br/>
        <w:t>проведено надложашес благоустройство самих дорог. Обсадқа Вдоль</w:t>
        <w:br/>
        <w:t>нолотен дорог в зашитпой зоне должна производиться путем подбора</w:t>
        <w:br/>
        <w:t>соответетвуюшего ассортимента древсспо-кустарниковых пород сообразно</w:t>
        <w:br/>
        <w:t>почвенно-грунтонвым условиям. В местах с засоленной и маломошной</w:t>
        <w:br/>
        <w:t>почвай зашитные полосы могут быть созданы тольхо При помотци физи-</w:t>
        <w:br/>
        <w:t>ческой (певекование) и химической мелнорацин.</w:t>
        <w:br/>
        <w:t>Ширина полос, учитыная биологические особенности вводимых пород.</w:t>
        <w:br/>
        <w:t>главным образом местных, не должна йыть менше 10-20 м. В противном</w:t>
        <w:br/>
        <w:t>196 С. А. Никатин</w:t>
        <w:br/>
        <w:t>зарөслей располагается вдоль русла и шо самому руслу реки шириной</w:t>
        <w:br/>
        <w:t>20--40 м. Количество кустарниковых зарослей исчисляется 1-2 га на</w:t>
        <w:br/>
        <w:t>1 км вротяжения реки. Нанболыцим распространением пользуются ивы</w:t>
        <w:br/>
        <w:t>(байіх зопрагіса,8. Гоейебонтіапа, байіх вр.). В больших количествах здесь</w:t>
        <w:br/>
        <w:t>нстречается чингил (Найітойепағоп ағветіент), а также смородина</w:t>
        <w:br/>
        <w:t>(Бійез пірғит ғағ.), достигаюшая 1.5 м высоты, жимолость (1.өлісеға іа!а-</w:t>
        <w:br/>
        <w:t>гіса ), роза (Боза вр.), лох (Етеарпив апризН)оПа ) и, редко, боярышник</w:t>
        <w:br/>
        <w:t>и крушина (Рлатпив вр.). Среди кустарниковөй заросли встречается</w:t>
        <w:br/>
        <w:t>густой покров луговой растительпости, среди қоторой выделяется кен-</w:t>
        <w:br/>
        <w:t>дырь (Аросупит (апсіфойішт) и пьюшцееся растение--Супалпейит асиінт.</w:t>
        <w:br/>
        <w:t>В современных условиях тугайные заросли сильно изрежены и имеют</w:t>
      </w:r>
    </w:p>
    <w:p>
      <w:r>
        <w:t>угнетенный вид вследствие бессиетемных заготовок и стравливания скотом.</w:t>
        <w:br/>
        <w:t>В низовьях русло Тоқрау постепенно терлется, замыицаясь снстемой</w:t>
        <w:br/>
        <w:t>плоских пизин и котловинок. Преобладают здесь бугры, песчаныс гривы</w:t>
        <w:br/>
        <w:t>3--5 м высотой, вытянутые с севера на юг (по течению). Ниже высота</w:t>
        <w:br/>
        <w:t>этих образований достигает 5--7 м. На буграх и гривах со слабо разви-</w:t>
        <w:br/>
        <w:t>тыми песчаными почвами преобладают: джантак (А!һарі Кігеһівоғитп ),</w:t>
        <w:br/>
        <w:t>изень /Косһіа рговіғайа ), бұргун (Ағ1етізіа зсорагғіа ), қовыли (5 Шіра</w:t>
        <w:br/>
        <w:t>8гоуйівіапа, 8. (даппіз, 8. сар а!а ), еркек (Адғоруғшп ві0ігісіті), те-</w:t>
        <w:br/>
        <w:t>рескен (Ешоһа сеғаіійев) и ая полыпь (Ағігетізіп Теғғае а1бае).</w:t>
        <w:br/>
        <w:t>По склонам и понижениям өле (іы заросли чия (б5Нра 5ріеп-</w:t>
        <w:br/>
        <w:t>деп) и кияқа (Е!утив априв!и5 ). По заиленпым участқам между гривами</w:t>
        <w:br/>
        <w:t>вместе с чием иногда встречается и луговая растительность: вейниқ</w:t>
        <w:br/>
        <w:t>(Сайатацғов Нв ерігеісв), солодқа (Сіуеугеһіга ига!епвіз ), ажрек ( Ае!ш-</w:t>
        <w:br/>
        <w:t>ғорив ІШоға 8), тростник (РһғартИев соттипіс), а иногда пырей</w:t>
        <w:br/>
        <w:t>(Аҙғоруғит терепе) и ақмамық. Довально значительным распростране-</w:t>
        <w:br/>
        <w:t>нием здесь пользуетеся и солянқопвая растительность на солончақах.</w:t>
        <w:br/>
        <w:t>Грунтовые воды в пониженных элементах рельефа находятся па глубине</w:t>
        <w:br/>
        <w:t>около 2 м.</w:t>
        <w:br/>
        <w:t>В западной части дельты р. Токрау в ур. Эспе встречаются сильно</w:t>
        <w:br/>
        <w:t>шзреженные человеком заросли тополя, лоха и чингила /На/ітойепағон</w:t>
        <w:br/>
        <w:t>ағвепент), в обшей сложиости оқоло 50 га. Грунтовыс воды В этом</w:t>
        <w:br/>
        <w:t>урочице находятея на глубине 1.5--2.5 м, иногда солопопһатые. Отдельные</w:t>
        <w:br/>
        <w:t>деревья тополя достигают 8--10 м высоты. В полосе побережья оз. Балхаш,</w:t>
        <w:br/>
        <w:t>3--5 км шириной. распространены солончаки с солянконой раститель-</w:t>
        <w:br/>
        <w:t>ностью, а на торфянисгых почвах пренмушественно вдоліь берега встре-</w:t>
        <w:br/>
        <w:t>чаются заросли тростника.</w:t>
        <w:br/>
        <w:t>Сходный характер с вышеописанной долиной р. Тоқрау имеет и до-</w:t>
        <w:br/>
        <w:t>лина в низовьях р. Джамчи. отличаюшаяся меныней протяженностью</w:t>
        <w:br/>
        <w:t>и шириной. Грунговые воды находятея на глубиие около 3м в понижен-</w:t>
        <w:br/>
        <w:t>ных частях долины и оқоло 5 м в повышенной части, В верхней части</w:t>
        <w:br/>
        <w:t>долины р. Джамчи распространена полынно-типцово-ковыльная расти-</w:t>
        <w:br/>
        <w:t>тельность (Ағіетісіс Төетае а!фағ, 8йіра сар Шай, 8. вағеріапа, Ғезішса</w:t>
        <w:br/>
        <w:t>вШісайа). В средней части преэбладают полынные группировки, среди</w:t>
        <w:br/>
        <w:t>которых встречаются типец и қустарники таволга и қарағана. В нижней</w:t>
        <w:br/>
        <w:t>части господствует нполынно-солянковая растительность. Местами развиты</w:t>
        <w:br/>
        <w:t>чиевники на лугово-солончақовых почвах. Сенокосные угодья нстре-</w:t>
        <w:br/>
        <w:t>чены эдесь только в ур. Бидаек, где заканчиваетсл сток паводковых вод.</w:t>
        <w:br/>
        <w:t>Обшая плошаль урочиша сколо 4000 га, лугами занято около 1000 га.</w:t>
        <w:br/>
        <w:t>На ряду с низкостойным пыреем эдесь встречаются участқи с преобла-</w:t>
        <w:br/>
        <w:t>данием мелкой осоқи (Сағех віспорһуПоідев) и лапчатки (Ро 1а 51-</w:t>
        <w:br/>
        <w:t>шғса ); по окраине луға преобладает полынь, среди которой встречается</w:t>
        <w:br/>
        <w:t>житняк (Авғоруғит сғізіпішт), а па солончаках--караматау /Сатрһо-</w:t>
        <w:br/>
        <w:t>ғовта І.езбіпеі). Пронизводительнссть шырейных Лугов оцениваетея до</w:t>
        <w:br/>
        <w:t>50 ц/га в годы пормальнаго заливания. Значительным распространением</w:t>
        <w:br/>
        <w:t>пользуются солончаки с солянковай растительностые. В районе ур.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
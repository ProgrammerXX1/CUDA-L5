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Жомарт ИГІМАН</w:t>
        <w:br/>
        <w:t>АЛАШТЫҢ</w:t>
        <w:br/>
        <w:t>АЛДАШЫ</w:t>
        <w:br/>
        <w:t>УДК 070</w:t>
        <w:br/>
        <w:t>БЕК 76.02</w:t>
        <w:br/>
        <w:t>М25</w:t>
        <w:br/>
        <w:t>И26 Иғіман Ж</w:t>
        <w:br/>
        <w:t>Алаштың Алдатшы - Алматы: “Үш Қиян”, 2012. -2006.</w:t>
        <w:br/>
        <w:t>(8ВМ 978-601-7194-47-5</w:t>
        <w:br/>
        <w:t>Сарқан ауданының құрметті азамағы Алдаберген</w:t>
        <w:br/>
        <w:t>Ахм етжанұлы Атанов ел-жұрғынғын 1 енсес Ін</w:t>
        <w:br/>
        <w:t>биіктетуге бір адамдай үлес қосқан айтулы тұлға</w:t>
        <w:br/>
        <w:t>болатып. Азаматтың айшықты ғұмырын арқау сткен</w:t>
        <w:br/>
        <w:t>бұл кітаптың кейінгі буынға берері мол.</w:t>
        <w:br/>
        <w:t>УДК 070</w:t>
        <w:br/>
        <w:t>БӘК 76.02</w:t>
        <w:br/>
        <w:t>18ВМ 978-601-7194-47-5 с/Игіман Ж..24</w:t>
        <w:br/>
        <w:t>Роза Омарқызы келінім көп балалы ана, ұлағатты ұстаз.</w:t>
        <w:br/>
        <w:t>казір зейнеткер. Алдаберген ұзақ уақыт ауырып жатқанда</w:t>
        <w:br/>
        <w:t>қас қабағына қаран, сылап-сипап, ұлтымыздың салт-дәстүрін</w:t>
        <w:br/>
        <w:t>сақтап, өмірдің қиыпдығына шыдай білді. Алдаберген</w:t>
        <w:br/>
        <w:t>Ахметжанұлы өмірден өткеннен кейін ұрпақтарына ята жа-</w:t>
        <w:br/>
        <w:t>лын білсін, шыққан тегін қастерлесін деп ата дәстүрімізге сай</w:t>
        <w:br/>
        <w:t>ұл-қыздарына бағыт-бағдар беріп отырды. Осындай тектілік,</w:t>
        <w:br/>
        <w:t>көргенділік бүгін немерелері, ұрпақтары арқылы жалғасын ти-</w:t>
        <w:br/>
        <w:t>уып отыр.</w:t>
        <w:br/>
        <w:t>Міне, көз көргендердің, ағайын-тугапдардың, дос-</w:t>
        <w:br/>
        <w:t>жарандардың Алдашқа деген ақжарма ықыласылың ба-</w:t>
        <w:br/>
        <w:t>сын қосып жинақ шығарып отыр. Осындай естелік арқылы</w:t>
        <w:br/>
        <w:t>бауырымыздың биік тұлғасы ұрпақтар көкейінде жатталып</w:t>
        <w:br/>
        <w:t>қалады деп сенеміз. «Орнында бар - оңалар» дегеніміз осы.</w:t>
        <w:br/>
        <w:t>6</w:t>
        <w:br/>
        <w:t>Жомарт ИГІМАН</w:t>
        <w:br/>
        <w:t>-- “--</w:t>
        <w:br/>
        <w:t>Жомарт ИГИМАПН,</w:t>
      </w:r>
    </w:p>
    <w:p>
      <w:r>
        <w:t>Қазақстан Жазушылар</w:t>
        <w:br/>
        <w:t>одағының мүшесі.</w:t>
        <w:br/>
        <w:t>ы !</w:t>
        <w:br/>
        <w:t>АРМАНЫ АСҚАҚ, МАҚСАТЫ МЫҒЫМ</w:t>
        <w:br/>
        <w:t>Жақсылық үшін жаратылған жайсаң</w:t>
        <w:br/>
        <w:t>жан туралы толғаныс</w:t>
        <w:br/>
        <w:t>Тірлік сапары шектелісімен кейбіреулер көңілден ұмыт</w:t>
        <w:br/>
        <w:t>қалып жатады. Көзі тірісінде мақтау, мадақтаудан кенде</w:t>
        <w:br/>
        <w:t>болмаған бірсулердің атақ-беделі бақиға бет алысымен-ақ</w:t>
        <w:br/>
        <w:t>топырақ жасырғандай жым-жылысқа айпалады. Сондайда</w:t>
        <w:br/>
        <w:t>жолын тауып қол жеткізген лауазымның, қызметтің буы</w:t>
        <w:br/>
        <w:t>жақсымен сұхбаттасуға жарамайтын жарамсақтардың чобесін</w:t>
        <w:br/>
        <w:t>көкке жеткізіп, жақсы адамдар сапына қосатынын ойлап</w:t>
        <w:br/>
        <w:t>қынжыларыңыз хақ.</w:t>
        <w:br/>
        <w:t>«Я, Алла, маған қолымнан келетін істі атқаруға қуат бер.</w:t>
        <w:br/>
        <w:t>Қолымнан келмейтін іске ұмытылмайтын ерлік бер. Екеуін</w:t>
        <w:br/>
        <w:t>бір-бірінен айыратын акыл бер» - делінген екен жаратылыстың</w:t>
        <w:br/>
        <w:t>болмысы мен баянына бойлаған Шығыс даналығында. Өмір</w:t>
        <w:br/>
        <w:t>сүрудің формуласы іспетті осы ғажайып сөздердің аясында аса</w:t>
        <w:br/>
        <w:t>ақылман пікір ғана емес, адамның жігері мен еркі, пейілі мен</w:t>
        <w:br/>
        <w:t>писті, санасы мен сарабы тұрғандай сезіледі. Алла жарагқан</w:t>
        <w:br/>
        <w:t>әрбір жұмырбасты пенде қолынан келетін істі атқаруға</w:t>
        <w:br/>
        <w:t>шамасы жетіп жүр ме, қолынан келмейтін іске бармаудап өзін</w:t>
        <w:br/>
        <w:t>тыя ала ма. ордайым жақсы мен жаманды таразылай ма деген</w:t>
        <w:br/>
        <w:t>7</w:t>
        <w:br/>
        <w:t>Сағындық ҚАЛИҰЛЫ.</w:t>
        <w:br/>
        <w:t>Сарқан ауданының</w:t>
        <w:br/>
        <w:t>Құрметті азаматы.</w:t>
        <w:br/>
        <w:t>ӨР ЕДІ, ӨНЕГЕЛІ, ӨРІСТІ ЕДІ...</w:t>
        <w:br/>
        <w:t>Алғысөз орнына</w:t>
        <w:br/>
        <w:t>2% Ыр. мағыналы да мәнді, мазмұнды. да нәрлі сөзді</w:t>
        <w:br/>
        <w:t>ің ой пікірімен қашанда санаса білетін, табанды</w:t>
        <w:br/>
        <w:t>ипаз Алдашым менің, Алдабергеп Ахметжанұлы өз</w:t>
        <w:br/>
        <w:t>гұмырыңда әмірле өшпес із калдырып, ешқашан да өшпейтін</w:t>
        <w:br/>
        <w:t>Әреліде өрістіісімен таныла білді. Сонау мектеп қабырғасында</w:t>
        <w:br/>
        <w:t>оқып жүрген кезінде буыны бекіп, бұғанасы қатпаған балғын</w:t>
        <w:br/>
        <w:t>жас өмір құбылыстарын, қыры мен сырын танып-білуде асқан</w:t>
        <w:br/>
        <w:t>бір қарымды да қабылет таныта білді. «Әке көрген ок жонар»</w:t>
        <w:br/>
        <w:t>дегендей әкссі Ахметжан баласын еңбек етуге, елін-жерін</w:t>
        <w:br/>
        <w:t>сүюге, үлкенге құрмет, кішіге қошамет көрсетуге тәрбиеледі.</w:t>
        <w:br/>
        <w:t>«Балам, өмір сүру, өмірде еселі еңбек сту, атақ-абыройға</w:t>
        <w:br/>
        <w:t>жету оңай емес, Өмір шіркін, аламды әр қырынан сынайды,</w:t>
        <w:br/>
        <w:t>тындайды, Сол үшін өмір сүруге адам жас кезінен бейім бол-</w:t>
        <w:br/>
        <w:t>са, ойлаған мақсат-мұратына жетеді» деген сөзі өмір бойы жа-</w:t>
        <w:br/>
        <w:t>дында сақталды.</w:t>
        <w:br/>
        <w:t>Орта мектепті өте жақсы бағамен бітірді. Институтты тамам-</w:t>
        <w:br/>
        <w:t>дады. Жоғарғы білімлі экономист-құрылысшы мамандығын</w:t>
        <w:br/>
        <w:t>с</w:t>
      </w:r>
    </w:p>
    <w:p>
      <w:r>
        <w:t>алған соң, дербес еңбек жолын бастады. «Крастый октябрь»</w:t>
        <w:br/>
        <w:t>совхозында табанды сңбек стті. Шаруашылық экопомикасын</w:t>
        <w:br/>
        <w:t>нығайтуға өзінің мол үлесін қоса білді. Жыл қорытындысын</w:t>
        <w:br/>
        <w:t>шығарғанда қол жеткен табысты айтумен қатар, жіберілген</w:t>
        <w:br/>
        <w:t>кемтпіліктерге кеңінен тоқталып, келешекте өл кемшіліктерге</w:t>
        <w:br/>
        <w:t>жол бермсудің бағыт-бағдарын айқындады.</w:t>
        <w:br/>
        <w:t>Ол көпшіліктің қолдауымен кенже қалған шаруашылықтың</w:t>
        <w:br/>
        <w:t>құрылыс саласып басқарды. Өз ісіпіш маманы, алдыпна талап</w:t>
        <w:br/>
        <w:t>қоя білетін Алдаш айналдырған алты-жеті жыл ішінде талай-</w:t>
        <w:br/>
        <w:t>талай айтулы құрылыс обьектілерін салып, пайдалануға берді.</w:t>
        <w:br/>
        <w:t>Атап айтқанда: өмір талабына сай солалы 45-50 тұрғын үйлер,</w:t>
        <w:br/>
        <w:t>кең де жарық тұрмыс тігін комбинатын, аудап орталығынан</w:t>
        <w:br/>
        <w:t>040 орынды Ақын Сара атындағы орта мектеп үйін, Бірлік</w:t>
        <w:br/>
        <w:t>бөлімшесінде кең қанатты 8 жылдық мектеп үйін, айтулы екі</w:t>
        <w:br/>
        <w:t>тонарлны сүт фермалары кешендерін. механикаландырылған</w:t>
        <w:br/>
        <w:t>қырман, көлір. жол салып. тағы басқа да сапалы кұрылыс</w:t>
        <w:br/>
        <w:t>обьектілерін салуда асқан біліктілік көрсетіп, көпшіліктің</w:t>
        <w:br/>
        <w:t>орынды қошамет-құрметіне бөлене білді.</w:t>
        <w:br/>
        <w:t>Аудандық партия комитеті қолынан қомақты іс келетіп.</w:t>
        <w:br/>
        <w:t>көпініліктің тіліі таба білстін Атановты шаруашылығы кенңже-</w:t>
        <w:br/>
        <w:t>лсген, калрлартұрақтамайтын орталықтан шалгай жатқан «Чер-</w:t>
        <w:br/>
        <w:t>касская обарона» колхозынғың басқарма төрағасы қызметіне</w:t>
        <w:br/>
        <w:t>жіберді. Ол өзі туып, өскен шаруашылыққа келгет бетте-ақ,</w:t>
        <w:br/>
        <w:t>жұмысты дұрыс жолға сала білді. Күні-түні нәтижелі жұмыс</w:t>
        <w:br/>
        <w:t>агқарудың арқасында артта қалған шаруашылық қарқындап</w:t>
        <w:br/>
        <w:t>алға баса берді. Ол қолынан келетін іс-кадрларды дер кезінде</w:t>
        <w:br/>
        <w:t>дұрыс іріктей білді. Соның нәтижесінде аз ғана жылдың</w:t>
        <w:br/>
        <w:t>інінде, ауыл тұрмысы жаксарып, шаруашылық салалары ілгері</w:t>
        <w:br/>
        <w:t>басты. Егіншілік мәдениетін көтеру, сортты тұқым әзірлеу, мал</w:t>
        <w:br/>
        <w:t>тұқымын асылдандыру, жол салу, жарық тарту, тағы басқада</w:t>
        <w:br/>
        <w:t>саяси-әлеуметтік мәселелер шешімін тауып,өскелең омір та-</w:t>
        <w:br/>
        <w:t>лаптарына сай өрістей бастады.</w:t>
        <w:br/>
        <w:t>Адамгерінілігі мол, ақкөңіл, адал ниетті Атанов Алдабер-</w:t>
        <w:br/>
        <w:t>теп 1992-1994 жылдары аудан әкімінің орынбасары қызметіне</w:t>
        <w:br/>
        <w:t>жоғарлатылды. Бұл жұмыста да ол асқан ұйымдастырушылық</w:t>
        <w:br/>
        <w:t>қабылет-қарымып корсетіп, көпшіліктің орынды құрметіне</w:t>
        <w:br/>
        <w:t>бөлене білді. Көп сөзділігі жоқ, өмірде өз ұстанымы бар ойлы</w:t>
        <w:br/>
        <w:t>4</w:t>
        <w:br/>
        <w:t>Президентінін Жарлығымен Республика Тәуелсіздігінің 10</w:t>
        <w:br/>
        <w:t>жылдығына арналған медальмен марапатталды.</w:t>
        <w:br/>
        <w:t>- Алдаш менің бауырым, - дейді Сағындық Қалиұлы. - Біз</w:t>
        <w:br/>
        <w:t>Садырдың Ершісінен тараймыз. Ершіден-Байкуат, Есқуат,</w:t>
        <w:br/>
        <w:t>Қожағұл, Дөсет. Дөсеттен-Байқұтты, Бектұр. Айтқожа.</w:t>
        <w:br/>
        <w:t>Айтқожадан-Атан, Тайлақ, Қапсалаң. Атапнан-Ысқақ, Бижан,</w:t>
        <w:br/>
        <w:t>Ахметжап, Қали, Нұрғали. Ахметжаннан-Алдаберген,</w:t>
        <w:br/>
        <w:t>Жәрлемберген, Мария тараса, Қаладан Сембай, Арыстанбек,</w:t>
        <w:br/>
        <w:t>Сағындық, Қатипа, Базархан өрбиді. Ысқақтан - Каналхан,</w:t>
        <w:br/>
        <w:t>Бижаннан-Сұлтанбек пен Кемстай туады. Тайлақтан-Мұқатай,</w:t>
        <w:br/>
        <w:t>Жәкібай, Алтынбек, Зайда, Капсалаңнан-Рамазан, Төлеутай,</w:t>
        <w:br/>
        <w:t>Мұсатай, Амантай, Аманкелді, Күмістай ұрпақ өрістетіп</w:t>
        <w:br/>
        <w:t>отыр. Алдаш екеуміз осылай бір атанын ұрпағымыз. Шүкір,</w:t>
      </w:r>
    </w:p>
    <w:p>
      <w:r>
        <w:t>Алдаштың соцында балалары бар: Төлегеннен-Әлішер, Әли,</w:t>
        <w:br/>
        <w:t>Арай, Айдос, Анардан-Ілияс, Алиша. Алмастан-Азамат,</w:t>
        <w:br/>
        <w:t>Ардақтан-Іңкәр, Заңғар деген немере жалғасып келеді. Екінші</w:t>
        <w:br/>
        <w:t>өмірі осы ұрпақтарымен ғасырдан ғасырға ұласа берсін дейміз</w:t>
        <w:br/>
        <w:t>біз.</w:t>
        <w:br/>
        <w:t>Ахметжан агамыз менің әкемшің ағасы. Ол кісінің ұлы</w:t>
        <w:br/>
        <w:t>соғыстан қайтпай қалған. Соғыстан соң бәйбішесі Сарқыттың</w:t>
        <w:br/>
        <w:t>үстіне балдызы Алтынды алып, одан Алдабергенді, 4-5</w:t>
        <w:br/>
        <w:t>жылдан кейін Жәрдембергенді көреді. Алтын сауыншы</w:t>
        <w:br/>
        <w:t>болды. Алдашты Сарқыт анасы бауырына басып өсірді. Біз</w:t>
        <w:br/>
        <w:t>Қарабөгетте, Тайлақтың балалары Абай ауылында, Атанның</w:t>
        <w:br/>
        <w:t>отбасы Черкасскідеғұмыр кештік. Кейіннен бәріміздің басымыз</w:t>
        <w:br/>
        <w:t>Сарканда қосылды. Мен Көкөзекте бұгалтер болыт! қызмет</w:t>
        <w:br/>
        <w:t>еткен жылдары Алматыда жүрген Алдашты қасыма алдым. Ол</w:t>
        <w:br/>
        <w:t>осында құрылыста жұмыс істеді, тәжірибе жинақтады. Кейін</w:t>
        <w:br/>
        <w:t>арнаулы білім алды. Оның өсу жолдары Квкөзектен басталып,</w:t>
        <w:br/>
        <w:t>Сарқандағы «Красный Октябрь» совхозында қалыптасып,</w:t>
        <w:br/>
        <w:t>Черкасскіде басшылық психологиясын игеріт, аудан көлемінде</w:t>
        <w:br/>
        <w:t>жалғасын танты,-деп әнгімесін сабақтайды Сағындық аға.</w:t>
        <w:br/>
        <w:t>Әкеден баласына мұра болып қалған «Сұлтан»</w:t>
        <w:br/>
        <w:t>жауапкершілігі шектеулі серіктестігі 1998 жылы құрылды.</w:t>
        <w:br/>
        <w:t>9</w:t>
        <w:br/>
        <w:t>ой жарық дүниедегі ең маңызды түйін болар. Өмірде мақсаты</w:t>
        <w:br/>
        <w:t>орындалып, мұратына жеткендер бойындағы адами мінезін</w:t>
        <w:br/>
        <w:t>жақсылық пен ізгілікке жұмсағандар. қабілет-бейімін көптің</w:t>
        <w:br/>
        <w:t>игілігіне арнағандар болса керек. Өмір дегеніміз-денсаулық,</w:t>
        <w:br/>
        <w:t>күш-қайрат, ой-сана мүмкіндігі десек. алам баласына берілген</w:t>
        <w:br/>
        <w:t>осындай айрықша мүмкіндіктер адам ғұмырының Шшегінде,</w:t>
        <w:br/>
        <w:t>яғни уақыт аясында көрінетін әрекет Біздің кейіпкеріміз</w:t>
        <w:br/>
        <w:t>маңдайына жазылғап ғұмырда күш-қайратын. ой-санасын</w:t>
        <w:br/>
        <w:t>қолынан келетін істі атқаруға жұмсады. Сондықтан соңында</w:t>
        <w:br/>
        <w:t>жарқын із қалды. «Мен сол кісінің қолтаңбасымын» дейтіпдей</w:t>
        <w:br/>
        <w:t>сапалы жұмыс қалды. «Мен сол кісінің көзімін» дейтіндей</w:t>
        <w:br/>
        <w:t>ұрттақ қалды.</w:t>
        <w:br/>
        <w:t>Өмірде өзіндік ізі бар адамдардың қазасының қайғысы</w:t>
        <w:br/>
        <w:t>басылмай тұрып екінші өмірі басталатығнын көріп жүрміз.</w:t>
        <w:br/>
        <w:t>«Жазылар естеліктер мен туралы, біреулер жан сді дер</w:t>
        <w:br/>
        <w:t>ер тұлғалы» деп Мұқағали жырлағандай есті естеліктер,</w:t>
        <w:br/>
        <w:t>жүрекжарды лебіздер арқылы алыстаған сайын асқақтай</w:t>
        <w:br/>
        <w:t>түсетін тау сынды тұғырлы тұлғалардың еңсесі еске алған</w:t>
        <w:br/>
        <w:t>сайын биіктей берсді. Көп көңілінің төрінен ойып орын алған</w:t>
        <w:br/>
        <w:t>сондай тұлғалардың бірі ортамызда жүрсе алпыс беске енді</w:t>
        <w:br/>
        <w:t>толатын Алдаш ағамыз болатын.</w:t>
        <w:br/>
        <w:t>Алдаберген Ахметжанұлы Атанов (1947-2002 ж.ж.)</w:t>
        <w:br/>
        <w:t>Черкасск ауылында дүниеге келген. 1965 жылы орта мектептен</w:t>
        <w:br/>
        <w:t>соң Алматы құрылыс техникумын бітірді. Қарабөгет, Көкөзек.</w:t>
        <w:br/>
        <w:t>«Красный октябрь» совхоздарында бас прораб қызметін</w:t>
        <w:br/>
        <w:t>атқарып, 1987 жылы Қазақ ауылшаруашылығы институтытың</w:t>
        <w:br/>
        <w:t>экономика факультетін сырттай оқын бітірді. 1986 жылдан</w:t>
        <w:br/>
        <w:t>1991 жылға дейін Черкасск колхозынының басқарма төрағасы,</w:t>
        <w:br/>
        <w:t>1991-1992 жылдары аудан әкімінің бірінші орынбасары, 1992-</w:t>
        <w:br/>
        <w:t>1996 жылдары «Алатау» ассоциациясының президенті, 1996</w:t>
        <w:br/>
        <w:t>жылдан өмірінің соңыпа дейін «Сұлтан» жауапкершілігі</w:t>
        <w:br/>
        <w:t>тпектеулі серіктестігінің төрағасы болып қызмет істеді.</w:t>
        <w:br/>
        <w:t>Кәсіпкерлігі басшылық тарапынап оңды бағаланып, ҚР</w:t>
      </w:r>
    </w:p>
    <w:p>
      <w:r>
        <w:t>8</w:t>
        <w:br/>
        <w:t>ойлана басып үйге қайтып келе жататыны күн: бүгінге дейін</w:t>
        <w:br/>
        <w:t>көз алдымда. Мектептен келгенде өзімен бірге оқитын балалар</w:t>
        <w:br/>
        <w:t>жайлы. ұстаздары жайында өз білгендерін айтып отырар еді.</w:t>
        <w:br/>
        <w:t>Міне. әрқайсысының лебізінде қимастық сезім жатыр.</w:t>
        <w:br/>
        <w:t>Айналасына адалдығымен, адамгершілігімен сыйлы болған</w:t>
        <w:br/>
        <w:t>адам жайында ғана осылай айтылса керек.</w:t>
        <w:br/>
        <w:t>Заныран ғып құяды,</w:t>
        <w:br/>
        <w:t>Қарғысын ел тегенге.</w:t>
        <w:br/>
        <w:t>Бар жамандық сияды,</w:t>
        <w:br/>
        <w:t>Алам ба ол дегенге.</w:t>
        <w:br/>
        <w:t>Қымыз қылып құяды.</w:t>
        <w:br/>
        <w:t>Алғысын ол тегенге,</w:t>
        <w:br/>
        <w:t>Бар жақсылық сияды,</w:t>
        <w:br/>
        <w:t>Алам ғой ол дегенге.</w:t>
        <w:br/>
        <w:t>Алдекен үлкен әріппен жазылатын АДАМ детен атқа лайық</w:t>
        <w:br/>
        <w:t>ғүмыр кешті.</w:t>
        <w:br/>
        <w:t>Алдаберген Ахметжанұлы қайтыс болған соң жерлестері,</w:t>
        <w:br/>
        <w:t>марқұммен дәмдес, сыйлас болған азаматтар саналы өмірін</w:t>
        <w:br/>
        <w:t>аудан ажарын айшықтауға арнаған біртуар тұлғаның есімін</w:t>
        <w:br/>
        <w:t>көшеге беру туралы ұсыныс көтерді. Бүл ұсыныс аудан, қала</w:t>
        <w:br/>
        <w:t>әкімшілігі тарапынан қолдау тауып, бұрынғы Белинский</w:t>
        <w:br/>
        <w:t>атындағы көше Алдаберген Ахметжанұлының ссімімен</w:t>
        <w:br/>
        <w:t>аталды.</w:t>
        <w:br/>
        <w:t>Салтанатты жиында Сарқан қаласы әкімінің орынбасары</w:t>
        <w:br/>
        <w:t>Әнуарбек Темірбаев ашып, лента қию рәсіміне аудан</w:t>
        <w:br/>
        <w:t>әкімі Талғат Өміралиев, Алмас Алдабергенұлы, Төлеген</w:t>
        <w:br/>
        <w:t>Алдабергенұлы, Сағындық Қалиұлы қатысты. Сағындық</w:t>
        <w:br/>
        <w:t>аға сол күні інісі туралы тебірене әңгімелеп, аудан басшысы</w:t>
        <w:br/>
        <w:t>Талғат Әбенұлы азаматтып өзіндік болмысы жайында өзі куэ</w:t>
        <w:br/>
        <w:t>болған сәттерді көшпілік назарына ұсынды.</w:t>
        <w:br/>
        <w:t>Гекті әулеттің ұлы едің сен,</w:t>
        <w:br/>
        <w:t>Тамыр тартқан тереңнен.</w:t>
        <w:br/>
        <w:t>Мансап қуып, шен іздеп,</w:t>
        <w:br/>
        <w:t>Шекпен кием демеген.</w:t>
        <w:br/>
        <w:t>19</w:t>
        <w:br/>
        <w:t>жатқан естеліктерін саралап еске түсіргенде кез-келген</w:t>
        <w:br/>
        <w:t>адамның көңіл-күйі қияға шаппай. еңіске қарай ойыса беретіні</w:t>
      </w:r>
    </w:p>
    <w:p>
      <w:r>
        <w:t>кімге болса да түсінікті шығар.</w:t>
        <w:br/>
        <w:t>Ұжымдық әрінтестері мен қызметтес жолдастары</w:t>
        <w:br/>
        <w:t>Алдабергенді ата-анасының алданышы болып жүрсін деп</w:t>
        <w:br/>
        <w:t>қойған атымен - Алдаш деп атайды екең. Мен дс. оны бұл</w:t>
        <w:br/>
        <w:t>өмірден бақилық болғанша Алдаш деп еркелетіп қойған</w:t>
        <w:br/>
        <w:t>атымен атап келдім.</w:t>
        <w:br/>
        <w:t>Сырт келбетіне қарасаң, ол сары өңді, қой көзді, ұзын</w:t>
        <w:br/>
        <w:t>бойлы,ер адамдарға тон кесек тұлғалы нагыз қазақтың өзі</w:t>
        <w:br/>
        <w:t>болатын.</w:t>
        <w:br/>
        <w:t>Қазақша, орысша скі тілді де емін-еркін сөйлей алатын,</w:t>
        <w:br/>
        <w:t>бұқпасызашық мінезді жігіттің серкесіеді. Сәйлегенсөздерішен</w:t>
        <w:br/>
        <w:t>шиыршықталған жаттанды жасандылық байқалмайтын.</w:t>
        <w:br/>
        <w:t>Ауыздан шыққан әрбір сөз тыңдар құлагыңа «лайланбай»</w:t>
        <w:br/>
        <w:t>сол қалпында жетіп, жүрегіце жылылық сыйлап, жаныңды</w:t>
        <w:br/>
        <w:t>жадырата алатын ерекшелігі бар екенін аңғару онша қиынға</w:t>
        <w:br/>
        <w:t>соға қоймайтын.</w:t>
        <w:br/>
        <w:t>Әрине, ондай ерекітелікті сөз қүдіретін жүрегімен сезіне</w:t>
        <w:br/>
        <w:t>алатын, сөз қадірін нарқына қарай бағалай білетін кез келген</w:t>
        <w:br/>
        <w:t>қазақ түсінетін шыгар.</w:t>
        <w:br/>
        <w:t>Ел баскару жүйесіндегі тізгін ұстап еңбек етіп жүрген әрбір</w:t>
        <w:br/>
        <w:t>тұлға үшін оған ең алдыменен өзінің жеке басының білімділігі</w:t>
        <w:br/>
        <w:t>мен көрсете алатып алғыр ісі, жаңа белеске жетелейтін</w:t>
        <w:br/>
        <w:t>дүниетанымдық көзқарасы, басқаларға үлгі боларлық басшыға</w:t>
        <w:br/>
        <w:t>лайык этикалық жарасымды ішкі жан дүниесі өте қажет ділгір</w:t>
        <w:br/>
        <w:t>қасиет, Сонымен қатар зерделі тартымды сөзімен баскалардың</w:t>
        <w:br/>
        <w:t>ынтасын өзіше аударып, баурай алатын жетекшілік деңгейі</w:t>
        <w:br/>
        <w:t>өзгелерден жоғары болуы тларт.</w:t>
        <w:br/>
        <w:t>Қадыл ЖАНАСБЕКОВ: Ең бастысы ол ізгі жүректі, алал</w:t>
        <w:br/>
        <w:t>азамат еді. Істің, уәденің, намыстыц адамы, дарынды басшы</w:t>
        <w:br/>
        <w:t>болатын. Ешқашап сені, дасхықты ұмытпайтын үлкен жүрек</w:t>
        <w:br/>
        <w:t>нее бол ҚА блдудеі тандық қайды. Оның бойынан туабітті</w:t>
        <w:br/>
        <w:t>17</w:t>
        <w:br/>
        <w:t>Бір құдайдан басқаның бәрі өзгермек, - деп Абай атамыз</w:t>
        <w:br/>
        <w:t>жырлағандай мәңгілік ештеңе жоқ. Алдакеннің алдынан</w:t>
        <w:br/>
        <w:t>жарылқасын. ол құдам менің ғана емес айналасындағы ол</w:t>
        <w:br/>
        <w:t>кісіні танитын адамдардың есінде жүрері сөзсіз.</w:t>
        <w:br/>
        <w:t>Тәуба деу керек, жан жолдасы Роза, ұл-қыздары бастап</w:t>
        <w:br/>
        <w:t>берген ісін дамытып халқына қызмет жасауда.</w:t>
        <w:br/>
        <w:t>Төлегеп ДӘУЛЕТҚАЛИЕВ: Тума-туыстарын сыйлап</w:t>
        <w:br/>
        <w:t>қадірлеуге келгенде тіптен бөлек әбігерге түсутіі еді. Әсіресе</w:t>
        <w:br/>
        <w:t>ағасы Сағындықты, жеңгесі Самиғаны, Базарбекті, әпкесі</w:t>
        <w:br/>
        <w:t>Марияны, жездесі Қабдығалымды. Базарханды, інілері</w:t>
        <w:br/>
        <w:t>Жәкібайды, Бимұханды, Ермекті, келіні Дананы тішті аты</w:t>
        <w:br/>
        <w:t>аталмаған туыстарын датік тұрып сыйлауы жантердер сезімнің</w:t>
        <w:br/>
        <w:t>ең жоғарғы нүктесі. «Мен тұрғанда ол кім?»-деп кеуде қағатын</w:t>
        <w:br/>
        <w:t>тоғышарларды көріп жүрміз ғой. Реті келгенде Ермек інісінің</w:t>
        <w:br/>
        <w:t>«жердің қадір-қасиетін жоғары бағалайтынына» тәнті болып,</w:t>
        <w:br/>
        <w:t>Дана келінінің кішіпейілділігін, білімдарлығын, қазақтың</w:t>
        <w:br/>
        <w:t>салт-дәстүрлерін жақсы білетіндігін айтып, асқақтатып, риза</w:t>
        <w:br/>
        <w:t>болып айтып отырушы еді. Алдаштың ерекше бір қасиеті кісі</w:t>
      </w:r>
    </w:p>
    <w:p>
      <w:r>
        <w:t>танығыпптығында, көңілі сүйген аламдарын жүрек жылуымен</w:t>
        <w:br/>
        <w:t>аймалап, көңіл көзімен көкке көтеретін, оларға оның есігі</w:t>
        <w:br/>
        <w:t>айқара ашық, дастарқаны әрқашан жайылулы болатын.</w:t>
        <w:br/>
        <w:t>Алдекең әңгіме айтқанда, сөзін бөлмей тыңдағанды өте жақсы</w:t>
        <w:br/>
        <w:t>көретін, әмбе арыдан бастайтын да миға құйып беретін. Талай</w:t>
        <w:br/>
        <w:t>кездесулер, талай отырыстар болды ғой. Кейін құда болганнан</w:t>
        <w:br/>
        <w:t>кейін кездесулер жиілеп кеткені рас.</w:t>
        <w:br/>
        <w:t>Қыдырбек АХАНОВ: Мінез-құлқымызда да бір-аз</w:t>
        <w:br/>
        <w:t>ұқсастық бар еді. Ол, менен жеті жас кішкене болатын.</w:t>
        <w:br/>
        <w:t>Марқұм мені көпшілік орындарында Қыдырбек Аханович</w:t>
        <w:br/>
        <w:t>деп атаса, жеке шығып әңгімелескенде аға деп, ағалан тұратын.</w:t>
        <w:br/>
        <w:t>Кей күндеріалдын-ала хабарласып жұмыс уақыты аяқталған</w:t>
        <w:br/>
        <w:t>соң Сарқан әзенінің бойына барып суға түсіп, өткен өмір «сыр</w:t>
        <w:br/>
        <w:t>сандығынан» пікір алмасып, әңгімелесіп отыратын қызықты</w:t>
        <w:br/>
        <w:t>сәттер де бұлыңғыр тартып ұмытыла бастады.</w:t>
        <w:br/>
        <w:t>Осындай, екеу-ара жарасымды сыйластықтың жалғасып</w:t>
        <w:br/>
        <w:t>16</w:t>
        <w:br/>
        <w:t>орай жаңалықтарымен танысады. Кәсіпорындарды аралайды.</w:t>
        <w:br/>
        <w:t>Серіктестігіне қажетті жабдықтармен алмасады. Қалай</w:t>
        <w:br/>
        <w:t>болғанда да уақытын босқа жіберуді қаламайғын іскер азамат</w:t>
        <w:br/>
        <w:t>болып қалынтасыт келеді ол.</w:t>
        <w:br/>
        <w:t>Расында да жақсының жүрегі тоқталған жерден екінил омірі</w:t>
        <w:br/>
        <w:t>басталатындығы шындық. Оның мәнісі-тірлігіндегі елеулі</w:t>
        <w:br/>
        <w:t>ісің ел есінде қалып. жалгасын табуы болса керек. Кезінде</w:t>
        <w:br/>
        <w:t>шаруашылық басқарып, атқарунғы билік биігінен жаксы істерге</w:t>
        <w:br/>
        <w:t>жаршы болын, тәуелсіздік алған тұстағы алағай да бұлиғай</w:t>
        <w:br/>
        <w:t>заманда нарық заңын сртерек түсініп, жан-жақты кәсіпкерлік</w:t>
        <w:br/>
        <w:t>саласында қабылет-қарымын сынап көрген азаматтардың бірі</w:t>
        <w:br/>
        <w:t>Алдаберген Атановтың өзі омірден озған он жыл аралығында</w:t>
        <w:br/>
        <w:t>ізгі ниетті екінің бірінің өкінішіпе өзек болғанын ешкім де</w:t>
        <w:br/>
        <w:t>жоққа шығара алмас, сірә...</w:t>
        <w:br/>
        <w:t>- Үлкен-кішіге Алдаш атанған жаны жайсан тұлға еді</w:t>
        <w:br/>
        <w:t>ғой. Мен Алдабергеп Ахметжанұлымен өткен ғасырдың</w:t>
        <w:br/>
        <w:t>сексенініі жылдарынан етене араластым,-дейді үзеңгілес</w:t>
        <w:br/>
        <w:t>серігін сағынышпен еске алған аудан әкімінің орынбасары</w:t>
        <w:br/>
        <w:t>Азамат Сәрсенбаев.-Екеуіміз де таруашылық Фбасқардық.</w:t>
        <w:br/>
        <w:t>Сексенінші жылдардың соңынан бастап бес ясыл аудан әкімінің</w:t>
        <w:br/>
        <w:t>бірініші орынбасары болып істеді, кейінен сол қызметті біз</w:t>
        <w:br/>
        <w:t>де атқардық. Ешқашан мансапқа малданбады, атақ-даңққа</w:t>
        <w:br/>
        <w:t>алдапбады. Тоқсаныттшы жылдары кәсіпкерлік бәріміз үшін</w:t>
        <w:br/>
        <w:t>таң көрінгенде тың жол бастады. Қалай болғанда да өзі туып-</w:t>
        <w:br/>
        <w:t>өскен мекенінің бір қажетіне жарауды мақсат тұтты, бүл жолда</w:t>
        <w:br/>
        <w:t>жеткен жетістігі дс жемісті.</w:t>
        <w:br/>
        <w:t>Азамат Сіләмжанұлы айткандай Алдаш аганың 1992-1996</w:t>
        <w:br/>
        <w:t>жылдары «Алатау» ассоциациясының тірезиденті болғанынан</w:t>
        <w:br/>
        <w:t>біз де хабардар едік. Кейін шаруашылықтар шашырап, мал</w:t>
        <w:br/>
        <w:t>басы күрт кемігеннсі кейін әрі инвестарларлың икемсіздігінен</w:t>
        <w:br/>
        <w:t>жүнді алғаш өңдеуден өткізетін зауыт салу ісі тоқырап қалса да</w:t>
        <w:br/>
        <w:t>шыққан шығынға емес, халыққа керекті бір кәсіптін игерілмей</w:t>
        <w:br/>
        <w:t>қалғанына да қынжылған-ды. Сонда да кейбір жігерсіздер</w:t>
        <w:br/>
        <w:t>сияқты. жерге қарамай «Сұлтан» жауапкершілігі псктсулі</w:t>
        <w:br/>
        <w:t>13</w:t>
      </w:r>
    </w:p>
    <w:p>
      <w:r>
        <w:t>бас қосқанда «Папам былай деп айтушы еді ғой. былай күлдіріп</w:t>
        <w:br/>
        <w:t>еді ғой» деп еске алып отырамыз.</w:t>
        <w:br/>
        <w:t>Әке атына кір келтірмей, анама сүйеу болып, аға. әпке, іні-</w:t>
        <w:br/>
        <w:t>қарындастарыма бас-көз болуғатырысып жүрмін. Бір-бірімізге</w:t>
        <w:br/>
        <w:t>колдау көрсетін, қолымыздай келгенінше әке шанырағын</w:t>
        <w:br/>
        <w:t>құлатпай, ошағының отын сөндірмеу басты мақсатымыз.</w:t>
        <w:br/>
        <w:t>Әкеміздің берген тәрбиесі ұмытылмайды, ағы мәңгі өшпейлі.</w:t>
        <w:br/>
        <w:t>Алмас бұдан әрі әкесінің естен кетпес ҡылыктарын. өзіне</w:t>
        <w:br/>
        <w:t>тән жайдары мінездерін сағыныпшен еске алады. 10 жасқа</w:t>
        <w:br/>
        <w:t>толғанда әкесі «Волға» автомашинасын сыйланты. Қара</w:t>
        <w:br/>
        <w:t>“Волгапы” мініп алып, қатарластарымен қуанышты күндер</w:t>
        <w:br/>
        <w:t>кешкені жадынан шықпайды.</w:t>
        <w:br/>
        <w:t>- Мен 2002 жылы универентетт! бітірер жылы әкемнен</w:t>
        <w:br/>
        <w:t>айырылдым. Бір айдан кейін ғана диплом алдым. Соған</w:t>
        <w:br/>
        <w:t>қарамастан серіктестік басшылығына келін, өзіме бейтаныс</w:t>
        <w:br/>
        <w:t>әлемге атсалыстым,-деп еске алады ол сол бір жылдар жөнінде</w:t>
        <w:br/>
        <w:t>әпгіме болганда. --Маған «Сұлтан» ЖШС ұжымы комекке</w:t>
        <w:br/>
        <w:t>келді. Моральдық қолдау сезіндім. Мал шаруашылығын Дәулет</w:t>
        <w:br/>
        <w:t>Байшіліков агамыз, егін шаруашылығын Сұлтан Қонысбеков</w:t>
        <w:br/>
        <w:t>ағамыз алға сүйреді. Паубайхананы Нұрбақыт Әтеева, техника</w:t>
        <w:br/>
        <w:t>саласын Тайтілеу Мұқышбаев, құрылысшы бас прораб</w:t>
        <w:br/>
        <w:t>Темірбек Шайгожанов шыр айналдырды. Бухгалтерлер Ардақ,</w:t>
        <w:br/>
        <w:t>Роза, Әлиялар әкем бардағыдай жұмысты жауапкершілікпен</w:t>
        <w:br/>
        <w:t>жүргізді. Бүгінгі таңда ұжым санын жастар толықтырды.</w:t>
        <w:br/>
        <w:t>Нұрлан Байчиликов, Әлібек Тайлақов, Аян Мұқышбаев өз</w:t>
        <w:br/>
        <w:t>салаларының білгіріне айналуда.</w:t>
        <w:br/>
        <w:t>Осылайша Алмас әке ізінің заңды жалғасын тапқанына</w:t>
        <w:br/>
        <w:t>қуанышын жасырмайды. Бұл тақырыпқа келгенде оның айтар</w:t>
        <w:br/>
        <w:t>әңгімесі таусылмайды.</w:t>
        <w:br/>
        <w:t>- Әкем «Жетісу» сауда үйінің болашағын бағдарлан кеткен</w:t>
        <w:br/>
        <w:t>болатын. Мен сол ізбен 2003 жылы оны қалпына келтіріп,</w:t>
        <w:br/>
        <w:t>әкемнің асын өзіміз ашқан «Жетісу» мейрамханасында</w:t>
        <w:br/>
        <w:t>бердік. Әкем ойлан жүрген бір ірі жаба-ауқымды диірмен ашу</w:t>
        <w:br/>
        <w:t>болатын. Сол жылы Сұлтан Бейсембасв ағамызбен бірлесіп</w:t>
        <w:br/>
        <w:t>ІП</w:t>
        <w:br/>
        <w:t>Еркін ЖИЕНБАЕВ: «Ерден ердің несі яртык? Елге</w:t>
        <w:br/>
        <w:t>істеген бір ісі артық, көп алдында сөйлеген бір сөзі артық,</w:t>
        <w:br/>
        <w:t>ағаны аға, ініні іні деген бір сбі артық», - деп аузы дуалы ата-</w:t>
        <w:br/>
        <w:t>бабаларымыздың терсниен тайналта тартқан осынау толғамы</w:t>
        <w:br/>
        <w:t>нақ бір, дүниеден ерге өткен асыл досымыз, жаны жайсаң.</w:t>
        <w:br/>
        <w:t>ерекіпе жаратылыс иесі Алдаберген Ахметжанұлы Атановқа</w:t>
        <w:br/>
        <w:t>арнап айтылғандай болады да тұрады әрдайым. Осы мазмұны</w:t>
        <w:br/>
        <w:t>бай нақыл сөздерді іштей қайталаған сайын онын жайдарман</w:t>
        <w:br/>
        <w:t>да тұнық тұлғасы көз алдыма слсстей қалады.</w:t>
        <w:br/>
        <w:t>Әмір үрдісіне салып айтсақ, жақсы адам маңайына үнемі</w:t>
        <w:br/>
        <w:t>шарапат тпашып жүреді ғой. Алдекепнің маған да осындай</w:t>
        <w:br/>
        <w:t>бір тиарапаты тиген сді. 1993 жылдың аяқ кезі боласын. Ел іші</w:t>
        <w:br/>
        <w:t>дүрлігіп, жоғарғы кеңеске депутат сайлау науқанына кірісіп</w:t>
        <w:br/>
        <w:t>кеткен қауырт атақ сді. Біздін аймақтан кімді ұсынамыз, қай</w:t>
      </w:r>
    </w:p>
    <w:p>
      <w:r>
        <w:t>азамат лайык деген сауал желдей есіп кеткен. Тоқтам ал,</w:t>
        <w:br/>
        <w:t>үміткерлер көп дегендей, дүрбелең дүбірі бір тыншыр емес.</w:t>
        <w:br/>
        <w:t>Халық қалаулысы болуға лайықты азаматтар әр аймақтан</w:t>
        <w:br/>
        <w:t>болса да табылады ғой. Қайсысының жұлдызы жанар екен?</w:t>
        <w:br/>
        <w:t>Сол додада меп де бағымды сынаған едім. Рахмет яудан</w:t>
        <w:br/>
        <w:t>халқына, бірге қызметтес болған азаматтарға, менін еңбегімді</w:t>
        <w:br/>
        <w:t>елей отырып аудан атынан мені үміткер ретінде ұсынған.</w:t>
        <w:br/>
        <w:t>Бірақ ... Иә, кейде осындай алдан шыға қалмай ма? «Бірақ»</w:t>
        <w:br/>
        <w:t>деген бір ауыз сөз бөгесін болмай ма? Мен де сол «біраққа...»</w:t>
        <w:br/>
        <w:t>ретсіз шідерленген едім. Сондай қобалжып, торыққан сәтімде,</w:t>
        <w:br/>
        <w:t>тоқтамға шақырғап, жаныма демеу жылы сөзіп айтып,</w:t>
        <w:br/>
        <w:t>келешекке үміттендіре білгендердің арасында, ақылгей де</w:t>
        <w:br/>
        <w:t>сабырлы досым, осы Алдекен де болды. Жатқан жері жайлы,</w:t>
        <w:br/>
        <w:t>жаны жәннатти болсын жарықтықтың!</w:t>
        <w:br/>
        <w:t>МейрамгалиҚАЛИАСҚАРОВ: Осындай іскер азамят қазір</w:t>
        <w:br/>
        <w:t>ортамызда жок, елу бес жасында о дүниелік болып кетті. Бірақ</w:t>
        <w:br/>
        <w:t>та артындағы балалары Төлеген. Алмас ісін жалғастыруда.</w:t>
        <w:br/>
        <w:t>Жас-картаймақ, жан тумақ, туған-өлмек,</w:t>
        <w:br/>
        <w:t>Тағдыр жоқ өткен өмір қайта келмек.</w:t>
        <w:br/>
        <w:t>Басқан із, көрген қызық артта қалмақ.</w:t>
        <w:br/>
        <w:t>15</w:t>
        <w:br/>
        <w:t>мәдениеттіліктің. кішіпейілділіктің. зиялылықтың лебі есін</w:t>
        <w:br/>
        <w:t>тұратын.</w:t>
        <w:br/>
        <w:t>Асыл азамат, мінеки, оп жыл бойы арамызда жоқ. Дегенмен</w:t>
        <w:br/>
        <w:t>әкелері сияқты биязы Мінезді. жүріс-тұрысы байыпты, ақыл-</w:t>
        <w:br/>
        <w:t>парасатымен көпшілік сүйіспеншілігіне бөленген ұрпақтары</w:t>
        <w:br/>
        <w:t>қалды. Алдабергеннің екі ұлы. екі қызы бар. Олардың</w:t>
        <w:br/>
        <w:t>әрқайсысы өмірден өз орыпдарып тапқан, қоғамнын бір-бір</w:t>
        <w:br/>
        <w:t>белсенді мүтелері. «Өнеге-өтбасынан» деген осы болса керек.</w:t>
        <w:br/>
        <w:t>Зайыбы Роза Омарқызы республикаға сңдегі сіңген білім үздігі.</w:t>
        <w:br/>
        <w:t>Бүгінгі күні Алдабергенніт аяулы жары Роза осы шаңырақтың</w:t>
        <w:br/>
        <w:t>мәйегі мен берекесіне айналды. Шаңырақты шайқалтпай.</w:t>
        <w:br/>
        <w:t>түтінін түзу шығарып, Атановтар әулетін өмірдің күнгейінде</w:t>
        <w:br/>
        <w:t>ұстай білгені үшін баршамыз алғыс айтамыз.</w:t>
        <w:br/>
        <w:t>Осы айтылғандар Алдаберген Ахметжанұлынын ақ</w:t>
        <w:br/>
        <w:t>жолының жалғасын тауып отырғандығын айғақтайды.</w:t>
        <w:br/>
        <w:t>Мария АХМЕТЖАНҚЫЗЫ: Жаратутты мем әр адамның</w:t>
        <w:br/>
        <w:t>өмірін өлшен-нішіп. тағдыр-талайын, лүниеде татар дәм-</w:t>
        <w:br/>
        <w:t>тұзын таразылап береді. Біреу ерте, біреу кеш жарық дүниелей</w:t>
        <w:br/>
        <w:t>әтеді де кетеді. Қамшышып сабындай қын-кысқа өмірде ананы</w:t>
        <w:br/>
        <w:t>сөйтсем. мынапы бүйтсем, бай болсам, бар болсам, ассам-</w:t>
        <w:br/>
        <w:t>тоссам деп жүріп екі аяқты пенде дүниенің қызығына түсіп,</w:t>
        <w:br/>
        <w:t>жасаған иеміздің өзін ұмытып, артынан бармақ тістейтінін</w:t>
        <w:br/>
        <w:t>білмейді.</w:t>
        <w:br/>
        <w:t>Аллашым Алланың берген ақыл-ес, қабылет қарым-</w:t>
        <w:br/>
        <w:t>қатынасының аркасында жасынан жақсыларға жанаса жүрді.</w:t>
        <w:br/>
        <w:t>Өзінше көрген-білген, естіген-сезгендерін жадыпа сақтап, не</w:t>
        <w:br/>
        <w:t>нәрседен болса да өзінше ой түйіп, өзінше тұжырым жасайтын</w:t>
        <w:br/>
        <w:t>еді.</w:t>
        <w:br/>
        <w:t>Екеуіміздің арамыз он жас еді. Мен онға толғанда</w:t>
        <w:br/>
        <w:t>Алдашымды әлпештет, көтеріп ер жеткіздім. Нсгсекенібелгісіз</w:t>
      </w:r>
    </w:p>
    <w:p>
      <w:r>
        <w:t>осы бауырым дегенде ет жүрегім езіліп, кереметтей жақсы</w:t>
        <w:br/>
        <w:t>көрдім. Есін жиын мектеп табалдырығын аттағаны әлі күпте</w:t>
        <w:br/>
        <w:t>дейін көз алдымда. Шүберектен жасап берген қол дорбасына</w:t>
        <w:br/>
        <w:t>қағаз-қаламын салып, үлкендерше адымдай басып мектепке,</w:t>
        <w:br/>
        <w:t>18</w:t>
        <w:br/>
        <w:t>серіктестігінің тізгінін қолға алды. Жоғаргы оқу орнынан</w:t>
        <w:br/>
        <w:t>алған экопомист мамандығы бұл жерде де көмекке келді. Егіс</w:t>
        <w:br/>
        <w:t>алқабы ұлғайды, мал басы да өрбіді. Қосымша сауда орнын</w:t>
        <w:br/>
        <w:t>ашуға құлшынды. Қараусыз қалған ғимараттар бұл кісінің</w:t>
        <w:br/>
        <w:t>қолы тиісімен жанданды да жаңарды. Офисіне таңдап алған</w:t>
        <w:br/>
        <w:t>бұрынғы екі қабатты пионерлер үйі аудан орталығына көрік</w:t>
        <w:br/>
        <w:t>беретін ғимаратқа айналды. Сауда орталығын ашсам деген</w:t>
        <w:br/>
        <w:t>талпынысы да көзі тірі болғанда орындалуға шақ қалып сді.</w:t>
        <w:br/>
        <w:t>Елдің, әрине, жақсысын жалмауға асық ажалға өкпесі қара</w:t>
        <w:br/>
        <w:t>қазандай болатын жөні бар.</w:t>
        <w:br/>
        <w:t>Осындай ниет-ықыласты осы кітапта естеліктері</w:t>
        <w:br/>
        <w:t>жарияланған жандардың барлығы шып пейілімен ортаға</w:t>
        <w:br/>
        <w:t>салады. Солардың кейбірсулерін назарларыңызға ұсына</w:t>
        <w:br/>
        <w:t>кетейік.</w:t>
        <w:br/>
        <w:t>Қанат МАМАНБАЕВ: Бұл дүниеден озған адамдардың</w:t>
        <w:br/>
        <w:t>есімінің ұмытылмауы, жұрт көкейінде жаңғыруы тірлігінде</w:t>
        <w:br/>
        <w:t>тындырған елеулі ісінің нәтижесіне, кісілік болмыс-бітіміне</w:t>
        <w:br/>
        <w:t>байланысты. Біреулер дақпыртпен, дабырмен, даңғазамен</w:t>
        <w:br/>
        <w:t>ғұмыр кешсе де топырағы кеппей жатып жат түгілі</w:t>
        <w:br/>
        <w:t>жақындарының жадынан шығып үлгереді. Ал сондай адами</w:t>
        <w:br/>
        <w:t>қасиеттерімен жарқын із қалдырған тұлғалар алыстаған</w:t>
        <w:br/>
        <w:t>сайын биіктейтін таулар сынды сағым жылдардың арасынан</w:t>
        <w:br/>
        <w:t>саңлақтанып асқақтай көрінеді.</w:t>
        <w:br/>
        <w:t>Алдаш бауырымның ер тұлғасы, рахымды Мінезі</w:t>
        <w:br/>
        <w:t>ағайын-туыс, құда-жекжат, жора-жолдастарына мейірімді,</w:t>
        <w:br/>
        <w:t>қайрымдылығы эрдайым еске түспей қоймайды. Ол жасынан</w:t>
        <w:br/>
        <w:t>әте еңбеккор болды, тау қозғалса қозғалмайтын сабырлы</w:t>
        <w:br/>
        <w:t>еді, өзіне де, өзімен бірге істеп жүрген азаматтарға да қатаң</w:t>
        <w:br/>
        <w:t>талап қоятын. Осындай талапшылдығының арқасында</w:t>
        <w:br/>
        <w:t>бастаған ісінің бәрі алға басты. Өзіне де, слге де жақсылығын,</w:t>
        <w:br/>
        <w:t>пайдасын тигізіп кетті. Қандай шаруа бастамас бұрын жүз</w:t>
        <w:br/>
        <w:t>рет өлшеп алатын. Оның тнімділігіп жан-жақты саралайтып.</w:t>
        <w:br/>
        <w:t>Қарамағындағы мамандармен ақылдасып, он ойланып, жүз</w:t>
        <w:br/>
        <w:t>толғанып барып бастаған ісі жемісін беретін.</w:t>
        <w:br/>
        <w:t>14</w:t>
        <w:br/>
        <w:t>азамат жекешелендіру кезеңдерінде де табандылық көрсетті.</w:t>
        <w:br/>
        <w:t>Ол 1994-2002 жылдарда «Сұлтан» жауапкерінілігі шектеулі</w:t>
        <w:br/>
        <w:t>шаруашылықты өз қолымен құрып, жүйелі жұмысты бір</w:t>
        <w:br/>
        <w:t>арнаға түсірді. Осы бір шагып шаруашылықта жұмыс сапа-</w:t>
        <w:br/>
        <w:t>лы атқарылды. Әсіресе, жер өңдеу, сортты тұқым іріктеу, мал</w:t>
        <w:br/>
        <w:t>тұқымын асылдандыру, аламдарға жұмыс орпып тауып беру,</w:t>
        <w:br/>
        <w:t>сңбекақы төлеу, тұрмысы төмен жандарға азық-түлік, жемшөл</w:t>
        <w:br/>
        <w:t>жағынан үшпемі комек көрсету сияқты адами-адамгершілік</w:t>
        <w:br/>
        <w:t>қасиеттерімен ерекшелене түскен еді.</w:t>
        <w:br/>
        <w:t>Өмірден ерте озса да Алдаберген Ахметжанұлы артын-</w:t>
      </w:r>
    </w:p>
    <w:p>
      <w:r>
        <w:t>да өшпес із қалдырған алаштың ардақты азаматы. Ардақты</w:t>
        <w:br/>
        <w:t>әкелерінің абзал істерін ары қарай жалғастырып отырган төрт</w:t>
        <w:br/>
        <w:t>банасы әр түрлі салада абыройлы еңбек етуде. Өзінің ұлағатты</w:t>
        <w:br/>
        <w:t>ісіп жалғастырып, шағын шарушшылықты төту: аяғынан тік</w:t>
        <w:br/>
        <w:t>тұрғызып, нәтижелі епбек етіп отырған ұлы Алмас әке ома-</w:t>
        <w:br/>
        <w:t>натына шаң жуыппай, іскерлік танытып отыр. Алмасты</w:t>
        <w:br/>
        <w:t>жерлестері облыстық мәслихаттың депутаттығына сайлады.</w:t>
        <w:br/>
        <w:t>Елін, жерін көріктендіріп, көркейтуде ол әр қырынан танылып</w:t>
        <w:br/>
        <w:t>келе жатқан білікті де білгір кәсіпкердің бірі. Үйленді, Айым</w:t>
        <w:br/>
        <w:t>деген жолдасы бар, жоғары білімді екеуінің бір жастан асқан</w:t>
        <w:br/>
        <w:t>Азамат деген кішкентайы бар. «Әкеме тарткан,-деп Алмас пен</w:t>
        <w:br/>
        <w:t>Айым біздерге келіп бетінен сүйгізіп түрады. :</w:t>
        <w:br/>
        <w:t>Төлеген үлкенұлы, агроном. «Сұлтан» шаруа қожалығының</w:t>
        <w:br/>
        <w:t>егін шаруашылығын басқарады. Көп салалы егішіп егіп,</w:t>
        <w:br/>
        <w:t>уақытында күтіп- баптап, дер кезінде жинау Гөлегенге байла-</w:t>
        <w:br/>
        <w:t>пысты. «Бір Алла» куат берсін!-деп тілейміз! Гөлегеп отбасы-</w:t>
        <w:br/>
        <w:t>лы. Келініміз Анар кәсіпкер, өз ісінің шебері. Қашап корсем де</w:t>
        <w:br/>
        <w:t>күліп жүреді. Үш кішкентайлары бар, үлкені мектепке барып</w:t>
        <w:br/>
        <w:t>жұр.</w:t>
        <w:br/>
        <w:t>Үлкен қызы Анардың мамандығы заңғер. Жолдасы</w:t>
        <w:br/>
        <w:t>Асқар жоғары дәрежелі офицер. Екеуі көп жылдардан бері</w:t>
        <w:br/>
        <w:t>Қазақстанның Қарулы Күштер қатарында еңбек етіп келеді.</w:t>
        <w:br/>
        <w:t>Қазір Мерке қаласында тұрады. Бір ұл, бір қызы бар, оқу жа-</w:t>
        <w:br/>
        <w:t>сында. Мектепке барып жүр.</w:t>
        <w:br/>
        <w:t>Менің 60 жылдығымда Алдаш ең кішкенесі Ардаққа</w:t>
        <w:br/>
        <w:t>өлең айтқызған еді. Ол кезде Ардақ 8-класс оқитын. Ол кәзір</w:t>
        <w:br/>
        <w:t>дәрігер. Жолдасы Балдырған да дәрігер, екеуі де хирург. Екі</w:t>
        <w:br/>
        <w:t>баласы бар. Алмагыла тұрады.</w:t>
        <w:br/>
        <w:t>Түркиялық кәсіпкер Алладдин Шолақ пен серіктес болдық.</w:t>
        <w:br/>
        <w:t>30 күп сол Түркияға іс сапармен барып, Алладдинмен бірге</w:t>
        <w:br/>
        <w:t>диірменді алып келдім. Жаңа технологияның қыр-сырын сол</w:t>
        <w:br/>
        <w:t>жерде игердім.</w:t>
        <w:br/>
        <w:t>2004 жылы 1-мамырда диірмепімізашылды. Алғашқы өнімін</w:t>
        <w:br/>
        <w:t>берді. Асыл тұқымды бидай өзімізден, технология жаңа, ұн</w:t>
        <w:br/>
        <w:t>сапалы. Оз нанымызды сол сапалы өніммен шығардық. Біздің</w:t>
        <w:br/>
        <w:t>«Тұрканың» өнімі жан-жаққа таралды. Көршілес аудандардан</w:t>
        <w:br/>
        <w:t>іздеп келетіндер болды. Тәулігіне 30 тонна бидай тартып. 85-</w:t>
        <w:br/>
        <w:t>100 адамды жұмыспен қамтыдық. Егін шаруашылығы да қалыс</w:t>
        <w:br/>
        <w:t>қалмады. Туған ағам Төлеген Атаков бас агроном қызметінде</w:t>
        <w:br/>
        <w:t>жүріп, кара жердің қайтарымын еселеуде.</w:t>
        <w:br/>
        <w:t>Еңбегім еленіп, аудан басшылығы тарапынан абыройға</w:t>
        <w:br/>
        <w:t>бөлендім. 2005 жылы мамыр айында сайлауға түсіп. Алматы</w:t>
        <w:br/>
        <w:t>облысы мәслихатының депутаты болып сайландым. 2007</w:t>
        <w:br/>
        <w:t>жылы 18-тамызда кезекті сайлауға қатысып, тағы да көпшілік</w:t>
        <w:br/>
        <w:t>сенімін иеленін, халық қалаулысы атандым. Заңдылық, ауыл</w:t>
        <w:br/>
        <w:t>шаруашылығы, жол қатынасы, әлеуметтік сала жөніндегі</w:t>
        <w:br/>
        <w:t>тұрақты комиссиялардың жұмыстарына атсалысып, тәжірибені</w:t>
        <w:br/>
        <w:t>сол жерде жинақтадым, - дейді Алмас Алдабергенұлы.</w:t>
        <w:br/>
        <w:t>Алмас әке есіміне кір түсірмеуді басты мақсат тұтады.</w:t>
        <w:br/>
        <w:t>Әкесімен замандас іргелі кәсіпкер Меліс Разбекұлынан</w:t>
        <w:br/>
        <w:t>көп кеңес алғандығын, әкесінің достары Азамат, Әлімхан,</w:t>
        <w:br/>
        <w:t>Оралхан, Сұлтан, Дәулет, Қадыл ағаларынан өнеге алғандығын</w:t>
        <w:br/>
        <w:t>әңгімесіне арқау етіп отырады.</w:t>
      </w:r>
    </w:p>
    <w:p>
      <w:r>
        <w:t>- 2002 жылы экем екі ГЭС салуды жоспарлаған болатын.</w:t>
        <w:br/>
        <w:t>Бірі -Саркан өзенінен, екіншісі - Черқасск өніріндегі Лепсі</w:t>
        <w:br/>
        <w:t>өзенінен салынбақшы еді. Жобасы бар, құжағы дайын. Алла</w:t>
        <w:br/>
        <w:t>бұйырса осындай ауқымды жұмыстарды жалғастыру басты</w:t>
        <w:br/>
        <w:t>мақсатым,-деп толғанады Алмас.</w:t>
        <w:br/>
        <w:t>Жас кәсіпкер іссапармен Түркияға, Германияға барған.</w:t>
        <w:br/>
        <w:t>Францияға жолы түскен. Депутат ретінде кезекті сайлауды</w:t>
        <w:br/>
        <w:t>бақылаушы болып Қырғызыстанды да аралағап. Осының</w:t>
        <w:br/>
        <w:t>бәрі жас адамға қанат бітіреді. Қай елде жүрсе де өз кәсібіне</w:t>
        <w:br/>
        <w:t>12</w:t>
        <w:br/>
        <w:t>Сағындық Қалиұлы бұл серіктестіктің құрылуына негіз</w:t>
        <w:br/>
        <w:t>болған себептерді санамалап айтып береді. Мұның алдында</w:t>
        <w:br/>
        <w:t>елдің еңсесін көтеру бағытында талай рет тәуекелге барған.</w:t>
        <w:br/>
        <w:t>жекеменшік құрылымдар ашкан Алдаш ағамыз жауапкершілігі</w:t>
        <w:br/>
        <w:t>шектеулі серіктестікке тыңғылықты дайындықпен келген</w:t>
        <w:br/>
        <w:t>болағын. Сол жылдары «Ақжол» жеке шаруашылығын</w:t>
        <w:br/>
        <w:t>басқарып жүрген Сұлтан Бейсенбаевпен бірге одақтаса</w:t>
        <w:br/>
        <w:t>отырып. үлкен шаруаларды жоспарлады. Алдымен өзі</w:t>
        <w:br/>
        <w:t>жекешелендіріп алған бұрынғы «Пионерлер үйі» ғимаратып</w:t>
        <w:br/>
        <w:t>офис-кеңсеге айналдырды. «Жетісу» сауда үйін, «Балалар</w:t>
        <w:br/>
        <w:t>әлемі» дүкепін қалды болудан жекешелендіру арқылы аман</w:t>
        <w:br/>
        <w:t>алып қалды. 2000 жылы «Ақжол» тарап, бір серіктестік</w:t>
        <w:br/>
        <w:t>құрамына енді. Наубайхана жүйелі жүмыс істеді. Сұт-тауарлы</w:t>
        <w:br/>
        <w:t>фермасына қайтадан жап кірді. Мүндағы ірі кара ғылыми</w:t>
        <w:br/>
        <w:t>әдістермен асылдандырылды. Бидай тұқымын жақсартуды</w:t>
        <w:br/>
        <w:t>қолға алыш, Элита тұқымды өндіруді қолға алды. Аудандағы</w:t>
        <w:br/>
        <w:t>шаруа қожалыктарып осы тұқыммен қамтамассыз етін. астық</w:t>
        <w:br/>
        <w:t>молшылығына игі кадам жасады.</w:t>
        <w:br/>
        <w:t>- Бұл күндері «Сұлтан» жауапкершілігі шектеулі серіктестігі</w:t>
        <w:br/>
        <w:t>сан-салалы ауылшаруашылығы кәсіпорны болып табылады.</w:t>
        <w:br/>
        <w:t>3000 гектар алқаптың 1200-1 егістікке бейімделген. ЖШС дәнді</w:t>
        <w:br/>
        <w:t>дақылдар өсіріп, оларды оңдеумен, таратумен айналысады.</w:t>
        <w:br/>
        <w:t>«Турка» ЖШС бүгінгі замангы жабықтармен саналы үп</w:t>
        <w:br/>
        <w:t>шыгарады. Онын өнімі ауданнан асып, Жетісу аймағына</w:t>
        <w:br/>
        <w:t>кеңінен танымал,- дейді Алмас Алдабергенұлы,</w:t>
        <w:br/>
        <w:t>- Әкемнің жүріс-тұрысы, сөйлеген сөздері, әрбір қимыл-</w:t>
        <w:br/>
        <w:t>әрекеті, үйдегі қамқорлығы кешегідей көз алдымда.-деп</w:t>
        <w:br/>
        <w:t>толғанады Алмас әкеге деген сағынышы меңдегенде. -</w:t>
        <w:br/>
        <w:t>Ешқашан жадымнан өшпейтін, ұмытылмайтын күндер. Қайда</w:t>
        <w:br/>
        <w:t>жүрсем де, нс істесем де әрбір қимылы кӛз алдыма елестеп, сөз</w:t>
        <w:br/>
        <w:t>алдымнан шығып, сәулелі сәттер сәт сайын оралып тұрады.</w:t>
        <w:br/>
        <w:t>Өзі өмірден өтсе де, көзі тірісінде айтқан әрбір ақылы, Үүлгі-</w:t>
        <w:br/>
        <w:t>өнегесі бізге, балаларына, мәңгі сабақ болып қалды. Бәріміз</w:t>
        <w:br/>
        <w:t>10</w:t>
        <w:br/>
        <w:t>Жаныңа батқан сол бір дерт.</w:t>
        <w:br/>
        <w:t>Шіықиай кетгі-ау ақыры.</w:t>
        <w:br/>
        <w:t>Алал да асқақ қалпында,</w:t>
      </w:r>
    </w:p>
    <w:p>
      <w:r>
        <w:t>Өттің-ау осы дүниеден.</w:t>
        <w:br/>
        <w:t>Бұл өмірге босқа келіп. басқа кеттім демегін,</w:t>
        <w:br/>
        <w:t>Жан едің сен жалтақтап, жэне өтірік күлмеген.</w:t>
        <w:br/>
        <w:t>Жүйрік баптап. бәйгеге көстып,</w:t>
        <w:br/>
        <w:t>Өзіңе адал жар сүйдің,</w:t>
        <w:br/>
        <w:t>Жалғайтын ғұмырыңды ұл-қыз көрдің.</w:t>
        <w:br/>
        <w:t>Қапалганда қолтығыннан демеген.</w:t>
        <w:br/>
        <w:t>Біреуге ерте, біреуге кепт дүние-ай!</w:t>
        <w:br/>
        <w:t>Кімдер жеткен дүнпенің түбіне.</w:t>
        <w:br/>
        <w:t>«Аққа құдай жақ» дейтіні шып болса.</w:t>
        <w:br/>
        <w:t>Тұрсаң деймін сен пейіштің төрінде!</w:t>
        <w:br/>
        <w:t>Еске алу рәсіміне жиналғандар сол күні осындай сезімнің</w:t>
        <w:br/>
        <w:t>жетегінде болды. 2003 жылдың маусым айында балалары әке</w:t>
        <w:br/>
        <w:t>рухына арнап ас берлі. Бұл туралы Сарқан ғазетінде журналист</w:t>
        <w:br/>
        <w:t>Темірбек Мизамбскұлының төмендегі мақаласы жарық көрген</w:t>
        <w:br/>
        <w:t>болатын:</w:t>
        <w:br/>
        <w:t>«-Алысты жақын еткен, ағайыш-туыс, ауыл-жұртының</w:t>
        <w:br/>
        <w:t>береке-бірлік, мереке-тірлігіп қастерлеген қайырымды</w:t>
        <w:br/>
        <w:t>кәсінкер Алдаберген Ахметжанұлы Атановтың бақилыққа</w:t>
        <w:br/>
        <w:t>аттанған бір жылдығына арнап аудан орталығында ас берінді.</w:t>
        <w:br/>
        <w:t>Ер жасы елудің ішінде дүнисден озған Алдскең -- Алдаберген аз</w:t>
        <w:br/>
        <w:t>уақыттың ішінде осы өңірде бірінші болып шаруа кожалығын</w:t>
        <w:br/>
        <w:t>құрды. Бірнеше жын шаруашылық тізгінін ұстаған жан егін</w:t>
        <w:br/>
        <w:t>егіп, малосіруге бірінін кезекте мән берді. Төрт түлікті түлетіп,</w:t>
        <w:br/>
        <w:t>мол өнім алуда басқаларға үлгі-өнеге керсетті.</w:t>
        <w:br/>
        <w:t>Сөйткен, жатқан жері торқа болғыр Алдакеңнің төл тумасы-</w:t>
        <w:br/>
        <w:t>Алмасы әкесінің абыройлы ісіп қарай жалғастырып, тларуа</w:t>
        <w:br/>
        <w:t>алығын аяғынан тік тұрғызып келеді. Жүздеген гектарға</w:t>
        <w:br/>
        <w:t>себілген күздік-жаздығы, бау-бақша, жеміс-жидектері күн</w:t>
        <w:br/>
        <w:t>асқан сайын жақсарып, жайқалуда.</w:t>
        <w:br/>
        <w:t>20</w:t>
        <w:br/>
        <w:t>Алмас аудан орталығындағы азып-тозын каңқисы калған екі</w:t>
        <w:br/>
        <w:t>қабатты сауда үйін күрделі жөндеудеп өткізі, әкесіне аста-так</w:t>
        <w:br/>
        <w:t>асберді. Асқа жүз қаралы адам жипалды. Сондай-ақ Алдекеннін</w:t>
        <w:br/>
        <w:t>тірлікте сыйласып-сырласқан дос-жарандары Астана, Алматы,</w:t>
        <w:br/>
        <w:t>Талдыкорған өңірінен арнайы келіпті. Ауланди бірнеше жыл</w:t>
        <w:br/>
        <w:t>бірге қызмет істеген азаматтар Н.Ахметов, МІ.Қалмасқаров</w:t>
        <w:br/>
        <w:t>және тағт басқалары Атанонтың азаматтық-адамгтершілігін,</w:t>
        <w:br/>
        <w:t>көтшілікке қайырымды, мейірімділігін, кең пейілділігін</w:t>
        <w:br/>
        <w:t>тебіреніп еске түсірді. Алдекеннің жұбайы Роза болса асқа</w:t>
        <w:br/>
        <w:t>жиналған адамдарға кішшпейілділікпен құрмет көрсетті»</w:t>
        <w:br/>
        <w:t>- Ағамыздың өз ісіне адалдығы елден ерекше еді,-деп еске</w:t>
        <w:br/>
        <w:t>алады інісі Жәрдемберген Бестюбаев.-Екеуміз скі отбасында</w:t>
        <w:br/>
        <w:t>тәрбис алдық. Бізге өнеге боларлық қасиеті көп еді. Алдаш</w:t>
        <w:br/>
        <w:t>ағамыздың қолға алған жұмысының орайын келтіргенше</w:t>
      </w:r>
    </w:p>
    <w:p>
      <w:r>
        <w:t>жаны байыз таппайтын-ды. Жекешелендіру кезінде несіздікке</w:t>
        <w:br/>
        <w:t>ұшыраған жылжымайтын мүліктерге жанашырлықпен қарап,</w:t>
        <w:br/>
        <w:t>әр салада өзінің қарым-қабылетіп сынап көрді. Талпынысы</w:t>
        <w:br/>
        <w:t>табыссыз болған жоқ. елдің аузында есімі жүретіні де</w:t>
        <w:br/>
        <w:t>сондыктан.</w:t>
        <w:br/>
        <w:t>Алдаш ағамыздың алансыз қызмет атқаруы отбасының</w:t>
        <w:br/>
        <w:t>сүттей ұйығап ыптымақ-берекесінің арқасы. Зайыбы Роза</w:t>
        <w:br/>
        <w:t>Омарқызының бекзат болмысына қарап ағамыздыпц жар</w:t>
        <w:br/>
        <w:t>таңдауда адаспаганын аңдаймыз.</w:t>
        <w:br/>
        <w:t>Құран кәрімде 114 сүре бар. Соның бірі «Писа»-&lt;Әйелдер»</w:t>
        <w:br/>
        <w:t>деп аталатын сүре. Ислам діні бойыншша әйелді өз аіа-анасы</w:t>
        <w:br/>
        <w:t>әлпештен, еркелетіп өсіреді. Әпкеміз осындай аялауды туған</w:t>
        <w:br/>
        <w:t>ұясында көрген.</w:t>
        <w:br/>
        <w:t>Күйеуінің үйінде әйел-ұй ханымына, құрметті адамія,</w:t>
        <w:br/>
        <w:t>үйлің бағы мен берекесіне айналады. Жұбайы өз дәулетін</w:t>
        <w:br/>
        <w:t>одан аямайды. оны бағын-қағады, өзі ішіп-жейтін тағаммен</w:t>
        <w:br/>
        <w:t>тамақтандырады, өзі киінетін киімдерге сай киіндіреді. Алдаш</w:t>
        <w:br/>
        <w:t>ағамыз зайыбына осы көзқараспен қараған. Роза Омарқызының</w:t>
        <w:br/>
        <w:t>бетіне жел боп тимегенін, самал боп аймалағанын коз</w:t>
        <w:br/>
        <w:t>21</w:t>
        <w:br/>
        <w:t>балаларына бағбан болып, немерелеріне қамқор болып келеді.</w:t>
        <w:br/>
        <w:t>Сопдай-ақ марқұммон дәмдес, сыйлас болғандар, көзін көріп,</w:t>
        <w:br/>
        <w:t>кемелдігінс қуа болғандар аудан орталығынан бір көшені</w:t>
        <w:br/>
        <w:t>атпал азаматтың есімімен атауға ұйытқы болды. Бұл да фәни</w:t>
        <w:br/>
        <w:t>мен бақилың арасынан адал аттанған азаматқа деген орынды</w:t>
        <w:br/>
        <w:t>кұрмет емес пе?</w:t>
        <w:br/>
        <w:t>Кемеңгер Абай: «Жаттың біртәуіркісісінкерсе, «Жарықтық»</w:t>
        <w:br/>
        <w:t>деп жалбырап қалып, мақтай қалып, өз енінде сонан артық</w:t>
        <w:br/>
        <w:t>адам болса да танымайтыны қалай?» - деп налитын еді бір қара</w:t>
        <w:br/>
        <w:t>сөзінде. Бұл сауалға біз ісімізбен жауап беругс тиістіміз.</w:t>
        <w:br/>
        <w:t>27</w:t>
        <w:br/>
        <w:t>Қанат МАМАНБАЕВ,</w:t>
        <w:br/>
        <w:t>Сарқан ауданының</w:t>
        <w:br/>
        <w:t>Құрметті азаматы.</w:t>
        <w:br/>
        <w:t>ТУҒАН ЖЕРДІҢ ТҰП-ТҰНЫҚ ТҰМАСЫНДАЙ</w:t>
        <w:br/>
        <w:t>Сезбейсің-ау, сезбейсің-ау, бауырым,</w:t>
        <w:br/>
        <w:t>Осыншама артыңда ұрпақ қалғанын.</w:t>
        <w:br/>
        <w:t>Пай-пай шіркін, орталарында отырсаң,</w:t>
        <w:br/>
        <w:t>ю-қию базар болып жан-жағың,.</w:t>
        <w:br/>
        <w:t>(М.Мақатаев).</w:t>
        <w:br/>
        <w:t>Халық аузында азамат дейтін бір қастерлі сөз бар. Бұл</w:t>
        <w:br/>
        <w:t>ел есінен кетпей, жұрт жадынан шықпай, артында қалатын</w:t>
        <w:br/>
        <w:t>ұрнақтары үшін айтарлықтай із қалдырғап адамға берілетін</w:t>
        <w:br/>
        <w:t>айырықша анықтауыш. Жақсы ісімен танылған адамтың</w:t>
        <w:br/>
        <w:t>жайсаң тұлғасы уақыт тасасында қалуға тиіс емес. Оның</w:t>
        <w:br/>
        <w:t>адамгершілік қасиеттері мен ауқымды істері уақыт өткен</w:t>
        <w:br/>
        <w:t>сайын биіктей түспек. Тірі жүргенде көп мәң бере қоймайтын</w:t>
      </w:r>
    </w:p>
    <w:p>
      <w:r>
        <w:t>қылықтары мен кейбір айткан сөздерінің астары ашылыл,</w:t>
        <w:br/>
        <w:t>азаматтық болмысының тылсымына бойлай түсеміз.</w:t>
        <w:br/>
        <w:t>Шіркін-ай дейсің іштей, азаматтың ғұмыры бұдан ұзақ</w:t>
        <w:br/>
        <w:t>болғанда қаншама ізгі істер тындыратын седі, еліне елеулі еді</w:t>
        <w:br/>
        <w:t>ғой. Жаратушы неге осындай азаматтардың ғұмырын қысқа</w:t>
        <w:br/>
        <w:t>28</w:t>
        <w:br/>
        <w:t>Сексенбай БЕКШОВ,</w:t>
        <w:br/>
        <w:t>Алматы облысы кәсіпкерлік</w:t>
        <w:br/>
        <w:t>басқармасы бастығының орынбасары,</w:t>
        <w:br/>
        <w:t>әріптес інісі. ӨйЖны зы...</w:t>
        <w:br/>
        <w:t>АСЫЛ АДАМ АЙНЫМАС</w:t>
        <w:br/>
        <w:t>Бұл омірде қаншама адамммен жүздестік, қаншама адаммен</w:t>
        <w:br/>
        <w:t>пікірлестік. Қапшама адаммен тағдыр бізді душар етіп, апта-</w:t>
        <w:br/>
        <w:t>лап, айлап сапарларға шықтық. Бірақ солардың бәрін бірдей</w:t>
        <w:br/>
        <w:t>сағынышпен еске алмайтының анық.</w:t>
        <w:br/>
        <w:t>Бір адамдармен жылдар бойы бірге қызмет жасауың</w:t>
        <w:br/>
        <w:t>мүмкін. Арада сырттай сыйластық болуы кәдік. Сіз-бізден аса</w:t>
        <w:br/>
        <w:t>алмайсың.</w:t>
        <w:br/>
        <w:t>Жақсы көріп тұрып та жақындаса алмайтын кісің болады.</w:t>
        <w:br/>
        <w:t>Ал алғашқы әсерден соң-ақ бірге туғандай, өмір байы білетін</w:t>
        <w:br/>
        <w:t>адамдай араласып кететін азаматтардың да бары рас. Ал-</w:t>
        <w:br/>
        <w:t>даш ағамыз мен үшін осындай ақпейіл, ақжарқын, ішіне кір</w:t>
        <w:br/>
        <w:t>сақтамайтын тұлғалар сапында. Алдаш ағамызды еске алғанда</w:t>
        <w:br/>
        <w:t>қазақтың «Асыл адам айнымас» деген мәтелі ойыма оралады.</w:t>
        <w:br/>
        <w:t>Алдаш Ахметжанұлы аудан әкімінің орынбасары болғанда</w:t>
        <w:br/>
        <w:t>мен ол кісінің референті болдым. Сол азгана уақытта көп өнеге</w:t>
        <w:br/>
        <w:t>алдым. Жұмысқа деген сергектік, тапсырылған іске мұқият</w:t>
        <w:br/>
        <w:t>қарау, бүгін бітер істі ертеңге қалдырмау сол жылдары Алдаш</w:t>
        <w:br/>
        <w:t>ағамыздың қасында жүріп қалыптастырған дағдым десем асы-</w:t>
        <w:br/>
        <w:t>рып айтқаным емес.</w:t>
        <w:br/>
        <w:t>Өтпелі кезең өз қиындығын алға тартқанда кәсіпкерлікке</w:t>
        <w:br/>
        <w:t>37</w:t>
        <w:br/>
        <w:t>беру гана. Барлық ауыртпалық Алдаш. Дәулет, Сұлтандардың</w:t>
        <w:br/>
        <w:t>пыгыша тұсті.</w:t>
        <w:br/>
        <w:t>Алдаш марқұм ауқымды жұмыстарды сенін тапсырған</w:t>
        <w:br/>
        <w:t>азаматтарымен қабақ шытысып, несие сөзге бармаушы еді. Тек</w:t>
        <w:br/>
        <w:t>ғана ақылға жүгінетін, талап қоятын.</w:t>
        <w:br/>
        <w:t>Ол демалудын да ретін білетін. Қолы қалт етсе болды бізді</w:t>
        <w:br/>
        <w:t>табиға: аясына шығарып, біраз шаруаларымызды сол демалыс</w:t>
        <w:br/>
        <w:t>сәтінде де шешіп алатынбыз.</w:t>
        <w:br/>
        <w:t>Бірде телефон шалды:</w:t>
        <w:br/>
        <w:t>- Ағасы. сізден бірдеңе сұрасам бересіз бе?</w:t>
      </w:r>
    </w:p>
    <w:p>
      <w:r>
        <w:t>- Менде сұраған нәрсең болса несін аяймын.</w:t>
        <w:br/>
        <w:t>- Жоқ. берем десеңіз гана бұйымтайымды айтамын.</w:t>
        <w:br/>
        <w:t>- Айт; не болса да, - деймін мен.</w:t>
        <w:br/>
        <w:t>Сөйтсем сол кезде менің орынбасарым болып қызмет</w:t>
        <w:br/>
        <w:t>атқарған Азаматты жұмыстан босатуды сұрап тұр скен.</w:t>
        <w:br/>
        <w:t>Жалған дүние ортамыздан осындай азаматты тым ерте алып</w:t>
        <w:br/>
        <w:t>кеті. Шүкірнілікететініміз, артында қарашаңырағы бар.құдай</w:t>
        <w:br/>
        <w:t>қоскан қосағы, аяулы келініміз Розабар.ісін жалғастыратын қос</w:t>
        <w:br/>
        <w:t>қанатындай ұлдары Төлеген мен Алмасы бар, қос қызғалдағы,</w:t>
        <w:br/>
        <w:t>көзі тірісінде есімдерін аузынан тастамайтын Анары мен</w:t>
        <w:br/>
        <w:t>Ардағы бар. Туған баласындай көретін келіндері Анар. Айым,</w:t>
        <w:br/>
        <w:t>күйеу балалары Асқар, Балдырған, балдай тәгті немерелері</w:t>
        <w:br/>
        <w:t>бар. Құдай осыларға оң көзімен қарасын. шапағатын аямасын...</w:t>
        <w:br/>
        <w:t>Бір жылдай бір-бірімізді сыңап көрдік. Басыпда толқыдым</w:t>
        <w:br/>
        <w:t>да. Азаматтың жеке басын сыйлап ұсынысын құн алдым.</w:t>
        <w:br/>
        <w:t>Ол кезде ағаң «Красный Октябрьде» прораб. Оз ісін біледі.</w:t>
        <w:br/>
        <w:t>Менің міндетім үйді таза ұстап. қонақтарын жылы қабақпен</w:t>
        <w:br/>
        <w:t>шығарып салу. Ол жылдары Абай атындағы орта мектепте</w:t>
        <w:br/>
        <w:t>мұғалім болдым. Кейіннен Ақын Сара атындағы мекгенке</w:t>
        <w:br/>
        <w:t>ауысын, зейнетке шыққанша сол жерде қызмет атқардым.</w:t>
        <w:br/>
        <w:t>Шәкірт тәрбиеледім. Алдаш екеуіміздің ортамызла үш бала</w:t>
        <w:br/>
        <w:t>дүниеге келді. Көз алдымызда қыздарымыз бойжетіп, ұлымыз</w:t>
        <w:br/>
        <w:t>ержетті. Өкінішім үлкен ұлы Төлегеннен көрген Өлишперлен</w:t>
        <w:br/>
        <w:t>басқа пемерелерін кореалмады. Қызы Анардылүрмысқаберіп.</w:t>
        <w:br/>
        <w:t>бақыт тілеп еді. Анардан кейін Ардақты Алдекенсіз ұзаттым.</w:t>
        <w:br/>
        <w:t>Кенже ұлы Алмасты үйлендіргенде Алдаштың орны ойсырин</w:t>
        <w:br/>
        <w:t>көрінін тұрды. Құдалыққа достарын ертіп барғаныммен дс</w:t>
        <w:br/>
        <w:t>«Бұл қызықты Алдаш көре алмады-ау» деген өкішшіш жүрегімді</w:t>
        <w:br/>
        <w:t>жаралағаны анық. Бақытыма орай құдаларым жақсы адамдар</w:t>
        <w:br/>
        <w:t>болып кездесті. Қуаныш, күйініште қашан да бірге боламыз.</w:t>
        <w:br/>
        <w:t>Олар құдаларының жоқтыгын білдірмеуге тырысады. Алайда.</w:t>
        <w:br/>
        <w:t>өмірі үзақ болса игі еді деген ойдан арыла алмаймын. Қазір</w:t>
        <w:br/>
        <w:t>Алмастың ұлы Азамат атасын көрмей өсіп келеді. Бірақ</w:t>
        <w:br/>
        <w:t>«Кімнің баласысың?» деген сауалға атасын айтып жауап</w:t>
        <w:br/>
        <w:t>беретіні конілге жұбаныш.</w:t>
        <w:br/>
        <w:t>Алдаш соңғы жылдары жеті жыл бойы ораза тұтты. Сол</w:t>
        <w:br/>
        <w:t>оразаны мен, міне, он жыл бойы Алдашсыз жалғастырыт!</w:t>
        <w:br/>
        <w:t>келемін. Өмірінің қысқарып бара жатқандығын сезінсе керек.</w:t>
        <w:br/>
        <w:t>Ауруханада жатқанда: «Алла енді ғұмыр берсе ұрпақтарыма</w:t>
        <w:br/>
        <w:t>арнар едім» деп армандайтын.</w:t>
        <w:br/>
        <w:t>Роза әпкеміз осылай толғанады. Жақсының жары деген атқа</w:t>
        <w:br/>
        <w:t>лайық сырбаз адамды айналасы кадір тұтып келеді.</w:t>
        <w:br/>
        <w:t>«Жақсыөмірүшінжалықпай жұмысістеу керек». Алдекеңнің</w:t>
        <w:br/>
        <w:t>әмірлік кредосы осылай болған көрінеді. Еліне кеп еңбек</w:t>
        <w:br/>
        <w:t>сіңіргенге бақыттың өзі бас иеді скен. Дүниеде бәрі өткінші:</w:t>
        <w:br/>
        <w:t>өмір де, қызмет те, мансап та... Бүгін, міне Алдаш ағамыздың</w:t>
      </w:r>
    </w:p>
    <w:p>
      <w:r>
        <w:t>көргендер жыр қылып айтады. Өрелі істерді өзі шешкенімен,</w:t>
        <w:br/>
        <w:t>түйінді тұстарын үй-ішілік кеңеске салғанын төңіреті біледі.</w:t>
        <w:br/>
        <w:t>Ислам-әйелді өмір бойы құрметтеп өтуге бұйырған дін. Ол</w:t>
        <w:br/>
        <w:t>бізге ана болсын, әпке болсын, жеңге болсын, қарындасымыз</w:t>
        <w:br/>
        <w:t>бен қызымыз болсын оны өмір соңына дейін құрметтеуіміз-</w:t>
        <w:br/>
        <w:t>мұсылмандық міндетіміз. Атановтар әулетінде осы құрмет</w:t>
        <w:br/>
        <w:t>қалыптасқан. Балалары аналарын құрметтен. айтқанын екі</w:t>
        <w:br/>
        <w:t>етпейді. Ұлдары әпке-қарындастарын аялайды. қабақтарына</w:t>
        <w:br/>
        <w:t>кірбің ұяламауып мақсат тұтады.</w:t>
        <w:br/>
        <w:t>Он жыл бойы Роза әпкеміз жайсаң жүрегінен шұғыла</w:t>
        <w:br/>
        <w:t>төгілетін Алдаш аганы бір сот те жадынан шығарын</w:t>
        <w:br/>
        <w:t>көрмепті. Кейде күрмеуі қиын тірлікте қабағын қырау шалса</w:t>
        <w:br/>
        <w:t>ері тірі күнгідей «Роза, тәубасы бардың-тау асары бар» -дсп</w:t>
        <w:br/>
        <w:t>тұрғандай болады. Осы сөз сергітіп «Иә, Алла. береріңді аяма.</w:t>
        <w:br/>
        <w:t>жақсылығыңмеп жарылқа» - деп Жаратқанын медет тұтады.</w:t>
        <w:br/>
        <w:t>Бала-ппағасының басын қосып, отбасындағы кез-келген</w:t>
        <w:br/>
        <w:t>мәселені бірлесіп, ақылдасып шешеді.</w:t>
        <w:br/>
        <w:t>Өткен күндерді бір сәт ой елегінеп өткізер болса ерін</w:t>
        <w:br/>
        <w:t>сыйлауы, келген жерінің үлкеніне ізет көрсетіп. кішісін</w:t>
        <w:br/>
        <w:t>бауырына тартуы Роза Омарқызының ата-ана тәрбиесінен</w:t>
        <w:br/>
        <w:t>сіңген қасиет. Анасының «Үйіңе келген қонақпен бірге босағаңа</w:t>
        <w:br/>
        <w:t>ырыс енеді, сондықтан келген кісіні жылы қабакпен қарсы ал»</w:t>
        <w:br/>
        <w:t>- деп тарбиелегені келешетіне кіріспе қалады. Бағына отағасы</w:t>
        <w:br/>
        <w:t>көпшіл, жұрттың жағдайына, қасындағылардың көңіліне</w:t>
        <w:br/>
        <w:t>қарап жүретін қамқор жан болып жолықты. ҮЗі қай кезде де</w:t>
        <w:br/>
        <w:t>қонактан арылмайтын. Үлкендерден бата алытт, айналасының</w:t>
        <w:br/>
        <w:t>алғысына бөленумен күн кепікен-ді.</w:t>
        <w:br/>
        <w:t>- 1977 жылы маусым айында біз Алдаш ексуіміз тұрмыс</w:t>
        <w:br/>
        <w:t>құрдық, - деп еске алады Роза Омарқызы. Бір жыл бұрын</w:t>
        <w:br/>
        <w:t>танысқанбыз. Мен 25-ке жақындап қалған байсалды қыз едім,</w:t>
        <w:br/>
        <w:t>ол 20-ға келіп қалған басалқалы азамат еді. Бұрын отбасылы</w:t>
        <w:br/>
        <w:t>болғаның сетігенмін. Әйелі Собира екі жыл бұрын ажырасқан</w:t>
        <w:br/>
        <w:t>скен. Өзіне лайықты алам іздеп жүрген азаматқа әпкесі</w:t>
        <w:br/>
        <w:t>Қа талпаның сырттай таныстыруымен мен жолықтым.</w:t>
        <w:br/>
        <w:t>Октябрь» совхозының сиыр фермасын. астық қоймаларын</w:t>
        <w:br/>
        <w:t>талапқа сай ұстауға талпыныс жасап жатырмын. Астық</w:t>
        <w:br/>
        <w:t>тұқымдарын іздеп, элита сортты тұқым септік. Осындай асыл</w:t>
        <w:br/>
        <w:t>тұқымды өзімізде шығарып, шаруашылықтарға таратсам</w:t>
        <w:br/>
        <w:t>деймін.</w:t>
        <w:br/>
        <w:t>- Мұның өте керек шаруа. Құптаймыз. Қолдаймыз, - деймін</w:t>
        <w:br/>
        <w:t>мен.</w:t>
        <w:br/>
        <w:t>- Кәзір колымда 20 шақты сиыр, 10 шақты бие, 50-дей ала-</w:t>
        <w:br/>
        <w:t>құла қой басы бар. Осыларды өсіріп. өрбіту үшін асылтұқымды</w:t>
        <w:br/>
        <w:t>мал басын қалыптастырсам. Осының жолын айтыңыз, аға!</w:t>
        <w:br/>
        <w:t>- Жарайды, бауырым. Біз дайынбыз, - дедім.</w:t>
        <w:br/>
        <w:t>Көп ұзатпай Азамат Сіламжанұлы егін шаруашылығын, мей</w:t>
        <w:br/>
        <w:t>мал шаруашылығын қадағалап, ғылыми негіздеу жолдарын</w:t>
        <w:br/>
        <w:t>іздестірдік. Бір-екі жылдыц ішінде «Сұлтан» ЖШС элита</w:t>
        <w:br/>
        <w:t>тұқымын әндіретін шаруашылыққа айналды. Сауын сиыр</w:t>
        <w:br/>
        <w:t>фермасы «Алатау» асыл тұқымды ферма болып аталды.</w:t>
      </w:r>
    </w:p>
    <w:p>
      <w:r>
        <w:t>Асыл түқымды, биязы жүнді қой осы серіктестікте брыңғай</w:t>
        <w:br/>
        <w:t>әсірілетін болды. Мал басы өсті. Малды қолдан ұрықтандыру</w:t>
        <w:br/>
        <w:t>пункті ашылды, оған керекті барлық жабдықтарды тауып</w:t>
        <w:br/>
        <w:t>бердік. Малды Дәулет Байчиликов деген азамат басқарып, есен-</w:t>
        <w:br/>
        <w:t>қисап жұмыстары жауапкершілікпен жүргізілді. Екі жылдын</w:t>
        <w:br/>
        <w:t>ішінде жылына 2000 лигрден сүт беретін сиырлар қалыптасты.</w:t>
        <w:br/>
        <w:t>100 сиырдан қолдан ұрықтандырудың нәтижесінде 85-90-нан</w:t>
        <w:br/>
        <w:t>бұзау алынды. Сиырдың басы 300-ге жетті, қой 1000- нан асты.</w:t>
        <w:br/>
        <w:t>Қойдан 3,5-4 ке жүн қырқылды, 100 бас саулықтан 90-нан қозы</w:t>
        <w:br/>
        <w:t>алынды.</w:t>
        <w:br/>
        <w:t>Егін шаруашылығын Сұлтан Қонысбеков деген азамат</w:t>
        <w:br/>
        <w:t>баскарды. Элита тұқымын аудандастырудың барлық іс-шарасы</w:t>
        <w:br/>
        <w:t>жүйелі қолға алынды. Көп ұзамай Алдаштың бұл тұқымы</w:t>
        <w:br/>
        <w:t>облыс көлеміне таратыла бастады.</w:t>
        <w:br/>
        <w:t>Бұл жетістіктерге жету үшін бір күндік жұмыс аздық етеді,</w:t>
        <w:br/>
        <w:t>эрине. Алдаш бауырым күні-түні шапқылап, жұмысты аяғына</w:t>
        <w:br/>
        <w:t>жеткізді. Біздікі керекті құжаттарды айтып, ауызша кеңес</w:t>
        <w:br/>
        <w:t>32</w:t>
        <w:br/>
        <w:t>көз алдымызға елестетіп көрейікші, жері міз сұрқай тартып</w:t>
        <w:br/>
        <w:t>кетер сді ғой. Темір жолмен жарысып, үнемі ілесіп отыратып</w:t>
        <w:br/>
        <w:t>орман алқаштары көзімізге үйрен шікті жай. Рас. кей жерде</w:t>
        <w:br/>
        <w:t>күтімсіздікке ұшырап, мықтап сиреп қалған. Әйтпесе елді</w:t>
        <w:br/>
        <w:t>мекендердеіі ағаштардың бәрі қолдан егілген ғой. Онсыз</w:t>
        <w:br/>
        <w:t>ауылдардың сәні болар ма еді? Тағы осынау істе бірсудің</w:t>
        <w:br/>
        <w:t>белсенді, біреудің самарқау лығы көрініп тұрады. Жұрттың</w:t>
        <w:br/>
        <w:t>бәрі белсенді болса. үйінің маңын ағашқа толтырса, жеріміздің</w:t>
        <w:br/>
        <w:t>көркі басқаша болар еді-ау деген ой қабаттаса кетеді.</w:t>
        <w:br/>
        <w:t>Агаш бар жерде өмір мәндірек. Оның көлеңке, сая екені өз</w:t>
        <w:br/>
        <w:t>алдына, ауаны тазартатын таптырмас құрал екенін қаладағылар</w:t>
        <w:br/>
        <w:t>ғана емес, ауылдағылар да біледі. Тіпті болмағанда, аптап</w:t>
        <w:br/>
        <w:t>та ыстық желдің екпінін басатын, ықтасын дық қызметі ше?</w:t>
        <w:br/>
        <w:t>Жалпы, ағаштың адам игілігі екенін дәлелдеудің әсте де қажеті</w:t>
        <w:br/>
        <w:t>жоқ-ау.</w:t>
        <w:br/>
        <w:t>- Түсінік мал қыстағына Алдаш «Черкасская Оборона»</w:t>
        <w:br/>
        <w:t>колхозын басқарын тұрған жылдары 500 түн терек ағашын</w:t>
        <w:br/>
        <w:t>отырғызған болатын, Бүгінде сол ағаштар 29-30 шақырым</w:t>
        <w:br/>
        <w:t>жерден менмұндалап тұрады. Мен Алдаштың ғұмырын осы</w:t>
        <w:br/>
        <w:t>жапырақ жайған бәйтерекке ұқсатамын, - дейді әріптес ағасы</w:t>
        <w:br/>
        <w:t>Қанат Маманбайүлыя. Алдаш ағамыз шынында да «Атадан мал</w:t>
        <w:br/>
        <w:t>қалғанша, тал қалсын» деген ұстаныммен өмір сүрген көрінеді.</w:t>
        <w:br/>
        <w:t>Өзі тұрған үйде, ауланы ауылды көркейтуге, көгалдандыруға</w:t>
        <w:br/>
        <w:t>қосқан үлесін көз көргендер жир қылып айтады. Қазіргі</w:t>
        <w:br/>
        <w:t>Сарқандағы қарашаңырағы да ағашпен ажарланып, гүлмен</w:t>
        <w:br/>
        <w:t>көмкерілгені соның айғағы,</w:t>
        <w:br/>
        <w:t>Міне. арада өткен он жыл Алдаш ағаның орны ойсырап</w:t>
        <w:br/>
        <w:t>тұрғанына айғақ. Дегенмен «Орнында бар оңалар» дегендей</w:t>
        <w:br/>
        <w:t>ұлы Аямас әкесінің әпегелі ісін алға апаруда. Жас та болса</w:t>
        <w:br/>
        <w:t>бойындағы тәрбие мсн білімді ұштастырып әке салған ізді.</w:t>
        <w:br/>
        <w:t>сара соқпақты, жарқын жолды жалғастыратынына Алдакеңнің</w:t>
        <w:br/>
        <w:t>көзін көргендер бек сенімді. Ал Алдаш ағаның орнына асыл</w:t>
        <w:br/>
        <w:t>жары Роза Омарқызы кірілік түсірмей, отбасын ұйымдастырып,</w:t>
        <w:br/>
        <w:t>26</w:t>
      </w:r>
    </w:p>
    <w:p>
      <w:r>
        <w:t>соңында жасаған жақсылықтары қалды, ізгі ізі қалды.</w:t>
        <w:br/>
        <w:t>қалды, ұрпағы қалды.</w:t>
        <w:br/>
        <w:t>Алдекен жасаған қайырымдылығыинын қайта айналып иесін</w:t>
        <w:br/>
        <w:t>табуын көздетен емес. Ес біліп, еңсе көтергелі айналасына</w:t>
        <w:br/>
        <w:t>жақсылық нұрын себуі табиғатынан. Жүрегі жомарт, пейілі кең</w:t>
        <w:br/>
        <w:t>болып жаратылған ерекше жан еді дейді білетіндердіпбарлығы.</w:t>
        <w:br/>
        <w:t>Жүзінен жылылық, мол мейірім сезіліп тұратындығын өзіміз</w:t>
        <w:br/>
        <w:t>де көрдік. Оның бойындағы жігеріне, жайдарлы мінезі мен</w:t>
        <w:br/>
        <w:t>жайсаң жаратылысына тәнті болмау мүмкін емес еді.</w:t>
        <w:br/>
        <w:t>Алдекеңнің кісілігі, іскерлігі хақында құдасы Төлеген</w:t>
        <w:br/>
        <w:t>Даулетқалиев былайша ой өрбітетін еді:</w:t>
        <w:br/>
        <w:t>- Бұмыры ерте үзілмегенде Алдаштың Черкасск ГЭС-ін</w:t>
        <w:br/>
        <w:t>салын, ел игілігіне ұсынары кәміл елі. Амал не, бастаған коп ісі</w:t>
        <w:br/>
        <w:t>жалғасын тапты дегепімізбен ол кісішің орны ойсырап-ақ тұр.</w:t>
        <w:br/>
        <w:t>Алдатптың алғырлығы ұлы Алмастың бойына толық көшіп, ел</w:t>
        <w:br/>
        <w:t>ертеңі жолыпдағы еңбегі жемісті болса деген ниет-пейіліміз</w:t>
        <w:br/>
        <w:t>бар.</w:t>
        <w:br/>
        <w:t>Расында әкесінің көшірмесіне айналған Алмас</w:t>
        <w:br/>
        <w:t>Алдабергенұлы жастығына қарамастан көп сенімін пеленіп</w:t>
        <w:br/>
        <w:t>келеді. Қатарынап екі рет облыстық мәслихатка депутат</w:t>
        <w:br/>
        <w:t>болып сайланды. 1997 жылы орта мектепті бітіріп, сол жылы</w:t>
        <w:br/>
        <w:t>Талдыкорған заң колледжіне түсіп, арнаулы білім алды.</w:t>
        <w:br/>
        <w:t>Колледжденсон құқық және нарық Академиясына қабылданып,</w:t>
        <w:br/>
        <w:t>оны 2002 жылы заңгер мамандығы бойынша тамамдады.</w:t>
        <w:br/>
        <w:t>Содан бері «Сұлтан» жауапкершілігі шектеулі серіктестігінің</w:t>
        <w:br/>
        <w:t>төрағасы ретінде аудандағы ауқымды шаралардың жүзеге</w:t>
        <w:br/>
        <w:t>асуына үлес қосып келеді. Кейінгі жылдары «Жетісу» сауда</w:t>
        <w:br/>
        <w:t>үйіпнін пайдалануға берілуі, шетелдік инвесторлармен бірігіп</w:t>
        <w:br/>
        <w:t>«ТурКа» жауапкершілігі шектсулі серіктестігін құрып, жаңа</w:t>
        <w:br/>
        <w:t>технологиялы диірменнің ел игілігіне ұсынылуы Алмас</w:t>
        <w:br/>
        <w:t>Алдабергенұлының іскерлігінің айғағы.</w:t>
        <w:br/>
        <w:t>Қайда барсаң да алдыңнан ағаш шығады. Бір жерде көп, бір</w:t>
        <w:br/>
        <w:t>жерде сирек. Кеп болса, жері көрікті екен дейсіп, адамдары</w:t>
        <w:br/>
        <w:t>жерін қадірлейді екен дейсің. Әрине, көңіліңде өңірдің</w:t>
        <w:br/>
        <w:t>24</w:t>
        <w:br/>
        <w:t>ы</w:t>
        <w:br/>
        <w:t>Жаңазаң ТАЙЛАҚОВ.</w:t>
        <w:br/>
        <w:t>Талдықорған қаласы.</w:t>
        <w:br/>
        <w:t>АҒАСЫ БАРДЫҢ ЖАҒАСЫ БАР</w:t>
        <w:br/>
        <w:t>Көне дәуір төскейінде омір айнасы болып. тіршілік еткен</w:t>
        <w:br/>
        <w:t>халық даналарының «Ағасы бардың жағасы бар. інісі бардың</w:t>
        <w:br/>
        <w:t>тынысы бар» деген зерделі сөзі күні бүгінге дейін мәні мен</w:t>
        <w:br/>
        <w:t>нәрін жоғалтпай қазақ слімсеп біте қайнасып, бірге жүргей</w:t>
        <w:br/>
        <w:t>«Таға таңбалы» арла сөз.</w:t>
        <w:br/>
        <w:t>Қазақтар аға-деп ағайынды адамдардың жас жағына</w:t>
      </w:r>
    </w:p>
    <w:p>
      <w:r>
        <w:t>үлкенін, жасы кінілерге тәлімгер болып торбие берген, ақылшы</w:t>
        <w:br/>
        <w:t>болып ұүлгі-әнеге көрсеткен еңсесі биік адамдарды атаган.</w:t>
        <w:br/>
        <w:t>Алдаберген аға да, мен үшін осындай адамгершілік</w:t>
        <w:br/>
        <w:t>тұрғыдағы өз парызын өтеген бауыр.</w:t>
        <w:br/>
        <w:t>Тумалық шпежіре жүйесіне назар аудара қарасақ екеуіміздің</w:t>
        <w:br/>
        <w:t>аталарымыз Атан мен Тайлақ бір кіндіктен тараған, бір</w:t>
        <w:br/>
        <w:t>құрсақты кезектесіп паналаған қандас бауырлар екендігіне</w:t>
        <w:br/>
        <w:t>көзіміз жетіп, көңіліміз толады.</w:t>
        <w:br/>
        <w:t>Ал, біз Алдаш екеуіміз шаңырақ көтеріп түтін түтеткен,</w:t>
        <w:br/>
        <w:t>ұрпақ өсіріп балалар өмірін жалғастырған туысқап шөбере</w:t>
        <w:br/>
        <w:t>бауырлармыз.</w:t>
        <w:br/>
        <w:t>«Сыртқа шықпай қалған ой жетім, айтылмаған сөз жетім»</w:t>
        <w:br/>
        <w:t>деген қағидалы сөзді арқау ете отырып, менің өзім естісем дс</w:t>
        <w:br/>
        <w:t>көпшілік қауымның бәрі бірдей біле бермейтін үліі тұтарлық</w:t>
        <w:br/>
        <w:t>бір қызык оқиғаның сырып ашып, артымыздан еліктің ерке</w:t>
        <w:br/>
        <w:t>29</w:t>
        <w:br/>
        <w:t>бслесне араласқан санаулы ағаларымыздың бірі Алдаберген</w:t>
        <w:br/>
        <w:t>Ахметжанұлы «Алатау» ассоциациясын құрып, мал терілерін</w:t>
        <w:br/>
        <w:t>өңдейтін зауыт салуға құлшына кірісті. Мен бұл кәсіпте де</w:t>
        <w:br/>
        <w:t>оя кісіге орынбасар болдым. Үлкен бизнеске батыл бару,</w:t>
        <w:br/>
        <w:t>бағдарланған жұмысты болжамдау Алдаш ағаға тән қасиет еді.</w:t>
        <w:br/>
        <w:t>Бұл күндері Алдаш ағамыздың сол жарқын жобасы неге</w:t>
        <w:br/>
        <w:t>жарты жолда қалды деген сұрақ көпшілік тараныпан туындап</w:t>
        <w:br/>
        <w:t>жатады. 1993-1994 жылдары зауыт салу ісі басталғанда аудан-</w:t>
        <w:br/>
        <w:t>да, облыста, бүкіл Қазақстанда мал басы толык сақталған бола-</w:t>
        <w:br/>
        <w:t>тып, Біртс-бірте шұғыл жекешелендіру салдарынан қоғамдық</w:t>
        <w:br/>
        <w:t>мал қолды болды, құны түсіп, бартерге кетті. 1996 жылы</w:t>
        <w:br/>
        <w:t>ПОШ-тың перспективалық ғимараты бой көтергенімеп құрал-</w:t>
        <w:br/>
        <w:t>жабдық келген жоқ. Себебі өндіріске нпикізат жоқ, мал басы ол</w:t>
        <w:br/>
        <w:t>жылдары азайып бітіп еді.</w:t>
        <w:br/>
        <w:t>Алдапт аға ірі жобасыныт маңдайы тасқа тигенде біреулер</w:t>
        <w:br/>
        <w:t>сияқты күйзелген жоқ. Қанша қаржысы желге ұшса да басқа</w:t>
        <w:br/>
        <w:t>жобаларға ден қойды. Ертснінен үміт үзбеді. Аудандағы</w:t>
        <w:br/>
        <w:t>қаншама ғимараттарды сатып алын, ондаған жылдар күзетіп,</w:t>
        <w:br/>
        <w:t>кейінгі буынға амап-есеп тапсырды. Осы үшін де ол кісіге</w:t>
        <w:br/>
        <w:t>алғыс айтуымыз керек. Алдап: аға сияқты сол жылдары</w:t>
        <w:br/>
        <w:t>жылжымайтын мүлікке қолдары оңай жеткендердің бәрі сол</w:t>
        <w:br/>
        <w:t>мүлікті сақтап қалмағазты, аз ғанапайда үшін қиратып, сатқаны</w:t>
        <w:br/>
        <w:t>ешкімге жасырын сыр емес.</w:t>
        <w:br/>
        <w:t>Бұл күндері Алдаш аға бастаған кәсіп түрлері ұрпақтары</w:t>
        <w:br/>
        <w:t>арқылы жалғасын табуда. Бұл күндері Алдап! аға қайтқанда</w:t>
        <w:br/>
        <w:t>соңында қалған балалары жетіліп, жақсы адамның ізгі ізін</w:t>
        <w:br/>
        <w:t>жалғастыруда. Біз осыған ттүкіршілік етеміз.</w:t>
        <w:br/>
        <w:t>38</w:t>
        <w:br/>
        <w:t>Азамат СӘРСЕНБАЕВ.</w:t>
        <w:br/>
        <w:t>Сарқан ауданы әкімінің орынбасары.</w:t>
      </w:r>
    </w:p>
    <w:p>
      <w:r>
        <w:t>ТӨРГЕ ЛАЙЫҚ АЗАМА</w:t>
        <w:br/>
        <w:t>Алдаберген Ахметжанұлымен қашан танысқаным күні</w:t>
        <w:br/>
        <w:t>бүгінге дейін ссімде. 1982 жыл. Көкәзек совхозында бас</w:t>
        <w:br/>
        <w:t>агрономмын. Түскі мезгілде тыныс алып жатқанмын, үйге</w:t>
        <w:br/>
        <w:t>көршім Қабдығалым аға кірді. Бұл кісі Мориям апай екеуі</w:t>
        <w:br/>
        <w:t>жұртҡа сыйлы. сүйкімді отбасылардың бірі елі. Сыйлас адам</w:t>
        <w:br/>
        <w:t>келген соң төрге шақырытт, бәйек больат қалдым.</w:t>
        <w:br/>
        <w:t>- Азамат, үйге жүр, тамақ дайып, бір жігітпен таныстырайын</w:t>
        <w:br/>
        <w:t>сені, - дейді ағамыз. Үйлегі қонағын «қорын қалмақ» деп</w:t>
        <w:br/>
        <w:t>атаған соң кім екен ден барсам, үйде алпамсадай жігіт жағыр.</w:t>
        <w:br/>
        <w:t>Таныстық, Алдаш Атановқа Қабдығалым аға жезде болын</w:t>
        <w:br/>
        <w:t>келеді скен. Екеуінің қалжыңын тамашалап отырып, уақыттың</w:t>
        <w:br/>
        <w:t>қалай өткенін білмедік.</w:t>
        <w:br/>
        <w:t>Мен опы алғаш көргенімде ақылды да алғыр. көрікті</w:t>
        <w:br/>
        <w:t>де сымбатты, адал да ақкөңіл азамат ретінде таныдым. Бір</w:t>
        <w:br/>
        <w:t>көргеннен оны бұрын да білетін сияқты хал кешкенім есімде.</w:t>
        <w:br/>
        <w:t>Алғашқы тапыстықтан соң-ақ бір-бірімізді сыйлап, құрметтей</w:t>
        <w:br/>
        <w:t>жұ рді.</w:t>
        <w:br/>
        <w:t>Араға екі жыл салып, аудандық ауыл шаруашылығы;</w:t>
        <w:br/>
        <w:t>басқармасының бас агропомдығы қызметіпе тағайындалдым.</w:t>
        <w:br/>
        <w:t>34</w:t>
        <w:br/>
        <w:t>Алдекеңнің арамыздан кеткеніне он жыл өте шығыпты.</w:t>
        <w:br/>
        <w:t>Жеке кәсіпкерлігін ашқанда пайда тансам емес, ел-жұрттың</w:t>
        <w:br/>
        <w:t>еңсесін көтерсем дегеп биік мақсаттың жетегінде жүрді.</w:t>
        <w:br/>
        <w:t>«Сұлтан» жауапкершілігі шектеулі серіктестігін құрып, мал</w:t>
        <w:br/>
        <w:t>тұқымын асылдандырумен қатар, астық тұқымын сұрыптап,</w:t>
        <w:br/>
        <w:t>ғалымдармен кеңесіп, Сарқан аумағына қолайлы жаңа</w:t>
        <w:br/>
        <w:t>тұқымдарды егіп, өнімділікті еселегені күні кеше ғана еді.</w:t>
        <w:br/>
        <w:t>Алдаш айналасына мырзақолдығымен танымал. Мереке</w:t>
        <w:br/>
        <w:t>қарсанында достарынып үйіне тосып сый жасап таңырқатуын</w:t>
        <w:br/>
        <w:t>қоймайтын. Біздің жұбайларымызды 8-паурызда гүл шоғына</w:t>
        <w:br/>
        <w:t>орап, төбелерін көкке жеткізстін. Алдапсыз өткен он жылда</w:t>
        <w:br/>
        <w:t>біз, отбасылық достары Роза Омарқызын солай шаттандыруға</w:t>
        <w:br/>
        <w:t>тырысамыз. Сұлтан, Әзімхан, Дәулет, Дүйсен және</w:t>
        <w:br/>
        <w:t>басқаларымыз отбасыларымызбен бас қосқанда Роза біздің</w:t>
        <w:br/>
        <w:t>ортамыздаболып, абзал Алдаштыңғұмыры жалғасынтабарына</w:t>
        <w:br/>
        <w:t>сендіреді бізді. Ұл-қызының барлық қуаныштарында, басына</w:t>
        <w:br/>
        <w:t>бас қосылғанда, Атановтар әулетінің барша қызықтарына</w:t>
        <w:br/>
        <w:t>ортақ бола жүріп, досымыздың екінші ғұмырының ұзақ болуын</w:t>
        <w:br/>
        <w:t>іштей тілейміз.</w:t>
        <w:br/>
        <w:t>36</w:t>
        <w:br/>
        <w:t>оны өзінің туған әкесінің атына-Атанов деп жаздырған скен.</w:t>
        <w:br/>
        <w:t>Қандай ғажап, жинақы ой десеңізші!...</w:t>
        <w:br/>
        <w:t>Сонымен, Ахметжан атамыз уақыт өте келе «Үйлеріне</w:t>
        <w:br/>
        <w:t>қосылған тай-құлындай» ата-анасымен қайта қауышып,</w:t>
        <w:br/>
        <w:t>«Черкасск» ауылында тірптілік сүрлеуін ары қарай жалғастыра</w:t>
      </w:r>
    </w:p>
    <w:p>
      <w:r>
        <w:t>береді.</w:t>
        <w:br/>
        <w:t>«Жас өспей ме, жарлы байымай ма2»-дегендей ол кісі де</w:t>
        <w:br/>
        <w:t>отау тігіп, үй болып, бала-тпағалы болды.</w:t>
        <w:br/>
        <w:t>«Байлық-байлық емес, бірлік-байлық» деп айтып кеткен</w:t>
        <w:br/>
        <w:t>бабалардың ұлағатты ұлы сөзіп бойларына қуат санап келген</w:t>
        <w:br/>
        <w:t>екеуі бірі «Черкасск» ауылында, екіншісі «Абай» ауылында</w:t>
        <w:br/>
        <w:t>тұрса да өзара туыстық жарастығын үзбей, тату-тәтті</w:t>
        <w:br/>
        <w:t>сыйнасымды адамдар болыт араласып жүріпті.</w:t>
        <w:br/>
        <w:t>Осындай туыстық жүйенің аялы алақанында түсіністікпен</w:t>
        <w:br/>
        <w:t>өскен біз де бір-бірімізге құрмет, ізет көрсете жүріп, сыйластық</w:t>
        <w:br/>
        <w:t>пен ынтымақ аясында өмір сүрдік.</w:t>
        <w:br/>
        <w:t>Алдаберген аға мен үшін қашан да үлгі-өнеге болын келген</w:t>
        <w:br/>
        <w:t>бауыр болатын. Ол қайда жүрсе де. қайда тұрса да ағалық</w:t>
        <w:br/>
        <w:t>ҡамқорлығыпан, ықпалды назарынап меші тыс қалдырған емес.</w:t>
        <w:br/>
        <w:t>Оны, мына есімде қалған ой тізбегінен байқауға болады:</w:t>
        <w:br/>
        <w:t>Мерзімді уақыты жетіп, 1968 жылы азаматтық міндетімді</w:t>
        <w:br/>
        <w:t>өтеуге әскерге алынатып болдым. Ол кезде, Алдаберген</w:t>
        <w:br/>
        <w:t>Алматы қаласында жұмыс істен жүрген. Әскерге кеткелі</w:t>
        <w:br/>
        <w:t>жатыр деген хабарлы естісімен шығарыт салу рәсіміне қатысу</w:t>
        <w:br/>
        <w:t>үшіп ара қатынас алшақтығына қарамастан сұранып, арнайы</w:t>
        <w:br/>
        <w:t>келген екен.</w:t>
        <w:br/>
        <w:t>Ол кезде балаларын әскерге жіберетін ата-аналар үшін</w:t>
        <w:br/>
        <w:t>мұндай рәсім-шаруа кішігірім той ретінде туғап-туыс</w:t>
        <w:br/>
        <w:t>тнеңберінде өтетін-ді. Бұл Алдаш ағаның бауыр ретінде мені</w:t>
        <w:br/>
        <w:t>өзіне жақын тартып, саналы түрде кадам жасаған ең алғашқы</w:t>
        <w:br/>
        <w:t>ағалық қамқорлығы еді.</w:t>
        <w:br/>
        <w:t>Ал, 1970 жылы азаматтық борышымды өтет, үйге қайтқан</w:t>
        <w:br/>
        <w:t>кезімде де жол-жөнексі Алматыда тосып алып, қасындағы</w:t>
        <w:br/>
        <w:t>41</w:t>
        <w:br/>
        <w:t>етіп жаратқан ден ойға батасың. Осындай азамат бауырым</w:t>
        <w:br/>
        <w:t>Алдаберген Ахметжанұлыпың фәни дүнисден өтіп бақилық</w:t>
        <w:br/>
        <w:t>болғанына осы жылдып мамыр айында 10 жыл бөлады. Аткан</w:t>
        <w:br/>
        <w:t>оқтай, шапқан аттай зуылдан өтін бара жатқан күндер-ай...</w:t>
        <w:br/>
        <w:t>Ойпап тұрсам адамның өмірі сыңсыған ну орман сияқты.</w:t>
        <w:br/>
        <w:t>Орманшы бір күн келіп бір ағашты, енді бірде екінші ағашты,</w:t>
        <w:br/>
        <w:t>кейде зәулім теректі, кейде жап-жас талды кесіп алып кетіп</w:t>
        <w:br/>
        <w:t>жатады. Орман тпіркіннің оған мұрты да қисаймайды.</w:t>
        <w:br/>
        <w:t>Баяғыдай жайбарақат толқып, жапырақ жайып жайкалады.</w:t>
        <w:br/>
        <w:t>Кесілген ағағатың орнына жас шыбықтар бүр жарады. Қарағай-</w:t>
        <w:br/>
        <w:t>қайыңдар мен шетендер, әрім тандар өсіп жетіледі. Тіршілік</w:t>
        <w:br/>
        <w:t>осылай жалғаса бермек.</w:t>
        <w:br/>
        <w:t>Аллаштың тегі Найманнан-Төлегетай-Садыр-Тоң, Тоңнан</w:t>
        <w:br/>
        <w:t>Түгелбай, одан Байтсліс, одан Ерші, одан Десет. Біз Дөсеттен</w:t>
        <w:br/>
        <w:t>тарағанұрпақтармыз. Қорган, Қарабөгет, Еркіндеген ауылдарда</w:t>
        <w:br/>
        <w:t>іргеміз бөлінбей туып-өсіп, ер жетіп, ат жалын тартып мініп,</w:t>
        <w:br/>
        <w:t>әр салада еңбек етіп жүрген бауырлас азаматтармыз.</w:t>
        <w:br/>
        <w:t>Бұл дүнисден озған адамдардың есімінің ұмытылмауы,</w:t>
        <w:br/>
        <w:t>жұрт көкейінде жаңғыруы тірлігінде тындырған слеулі ісінің</w:t>
      </w:r>
    </w:p>
    <w:p>
      <w:r>
        <w:t>нәтижесіне, кісілік болмыс-бітіміне байланысты. Біреулер</w:t>
        <w:br/>
        <w:t>дақпыртпен, дабырмен, даңғазамен ғұмыр кешсе де топырағы</w:t>
        <w:br/>
        <w:t>кеппей жатын жат түгілі жақындарының жадынап шығып</w:t>
        <w:br/>
        <w:t>үлгереді. Ал сондай адами қасиеттерімен жаркын із калдырған</w:t>
        <w:br/>
        <w:t>тұлғанар алыстаған сайын биіктейтін таулар сынды сағым</w:t>
        <w:br/>
        <w:t>жылдардың арасынан сациақтанып асқақтай көрінеді.</w:t>
        <w:br/>
        <w:t>Андаш бауырымның ер тұлғасы. рахымды мінезі</w:t>
        <w:br/>
        <w:t>ағайын-туыс, құда-жекжат, жора-жолдастарына мейірімді,</w:t>
        <w:br/>
        <w:t>қайрымдылығы ордайым еске түспей қоймайды. Ол жасынан</w:t>
        <w:br/>
        <w:t>өтс сңбскқор болды, тау қозғалса қозғалмайтып сабырлы</w:t>
        <w:br/>
        <w:t>еді, өзіне де, өзімен бірге істеп жүрген азаматтарға да қатаң</w:t>
        <w:br/>
        <w:t>талап қоятын. Осындай талапшылдыгының арқасында</w:t>
        <w:br/>
        <w:t>бастаған ісінің бәрі алға басты. Өзінс де, елге де жақсылығын,</w:t>
        <w:br/>
        <w:t>пайдасын тигізіп кетті. Қандай шаруа бастамас бұрын жүз</w:t>
        <w:br/>
        <w:t>29</w:t>
        <w:br/>
        <w:t>рет өлшеп алатын. Оның тиімділігін жан-жақты саралайтын.</w:t>
        <w:br/>
        <w:t>Қарамағындағы мамандармен ақылдасын, он ойланып, жүз</w:t>
        <w:br/>
        <w:t>толғанып барын бастаған ісі жемісін беретін.</w:t>
        <w:br/>
        <w:t>Алдаштың мамандығы - құрылысшы. Көп жылдар</w:t>
        <w:br/>
        <w:t>«Көкөзек» совхозында, «Красный Октябрь» совхозында</w:t>
        <w:br/>
        <w:t>құрылыс салаларын басқарды. Оның жетекшілігімен қаншама</w:t>
        <w:br/>
        <w:t>тұрғын үйлер салынды, мәдениет ошақтары бой көтерді, мал</w:t>
        <w:br/>
        <w:t>бордақылайтын комплекстер ел игілігіне ұсынылды. Қазір</w:t>
        <w:br/>
        <w:t>Алдаштың қолынан шыққан оқтай түзу көшелермен жүргендер</w:t>
        <w:br/>
        <w:t>азаматты ұмытпауы тиіс.</w:t>
        <w:br/>
        <w:t>Алдаш «Черкасская оборона» колхозын басқарғанда</w:t>
        <w:br/>
        <w:t>шаруашылық экономикасын көтере білді. Мал басы өсті. егін</w:t>
        <w:br/>
        <w:t>шаруашылығынан алынатын түсім ұлғайды. Қысы-жазы қатаң</w:t>
        <w:br/>
        <w:t>«Қарақұм» шалғайдагы мал учаскесінде жерден қазылған,</w:t>
        <w:br/>
        <w:t>ұзындығы 40 метрдей жылы мал қоралары салынды. Осыпдай</w:t>
        <w:br/>
        <w:t>мүмкіндіктен соң колхоздың саулықтары шелді, төлді болды.</w:t>
        <w:br/>
        <w:t>Шопандардың отыратын үйлері жаңарды. Қысқы маусымға</w:t>
        <w:br/>
        <w:t>жететін шөп маяланып, тайланып қораның маңына жиналды.</w:t>
        <w:br/>
        <w:t>Шаруашылықтың табысы шаш етектен болған жылдары</w:t>
        <w:br/>
        <w:t>Алдаш басқарған тұсқа дөп келеді.</w:t>
        <w:br/>
        <w:t>Түсінік мал қыстағына 500 түп терек ағашын отырғызған</w:t>
        <w:br/>
        <w:t>болатың. Бүгінде сол ағаштар 20-30 шақырым жерден</w:t>
        <w:br/>
        <w:t>менмұндалан көрінеді.</w:t>
        <w:br/>
        <w:t>Алдаш ауданның басшы құрамында жүргенде де</w:t>
        <w:br/>
        <w:t>халықпен жұмыс жасай алатын қабілетін ұштай түсті.</w:t>
        <w:br/>
        <w:t>Аудан экономикасын көтеруге сүбелі үлес қосты. Іскерлігі,</w:t>
        <w:br/>
        <w:t>жаңашылдығы, қолға алған шаруасын аяғына дейін жеткізетін</w:t>
        <w:br/>
        <w:t>тиянақтылығы әрбір жадамынан аңғарылып тұратың.</w:t>
        <w:br/>
        <w:t>Қарапайым жұмысшы қауымға пайдасын тигізуге ұмтылысы</w:t>
        <w:br/>
        <w:t>нарықтың алғанқы кезеңінде айқын сезілді. Алғашқылардың</w:t>
        <w:br/>
        <w:t>бірі болып «Сұлтан» жауапкершілігі шектеулі серіктестігін</w:t>
        <w:br/>
        <w:t>ашты. Талан-таражға түсуге аз қалған көптеген халыққа</w:t>
        <w:br/>
        <w:t>қызмет көрсетуге бағдарланған нысандарды аман алып</w:t>
        <w:br/>
        <w:t>қалды. Оларды халық игілігі үшін сақтап, жұмыс орындарын</w:t>
        <w:br/>
        <w:t>30</w:t>
      </w:r>
    </w:p>
    <w:p>
      <w:r>
        <w:t>жолдастарыммен бірге маған таныс емес үлкен шаһарды үш</w:t>
        <w:br/>
        <w:t>күн емін-еркіп аралатып, жан-жақты таныстырған болатын.</w:t>
        <w:br/>
        <w:t>«Елден асқан ақылың болса мақтан, ынтымақты жақының</w:t>
        <w:br/>
        <w:t>болса мақтан»-дегенлей, сол сәттегі менің шаттыққа шомылған</w:t>
        <w:br/>
        <w:t>мәз-мойрам жүзімді, қуанышқа бөленген нәзік ұшқын көңіл-</w:t>
        <w:br/>
        <w:t>күйімді кез-келген тіршілік пендесі түсіне алатың шыгар деп</w:t>
        <w:br/>
        <w:t>ойлаймын.</w:t>
        <w:br/>
        <w:t>Бой жазып, серуен құрғап үш күнгі қыдырыстан кейін</w:t>
        <w:br/>
        <w:t>төртінші күні екеуіміз «Кукурузник» деген атпен танымал</w:t>
        <w:br/>
        <w:t>болган кішігірім ұшақпен Сарқанға жетіп, ары қарай</w:t>
        <w:br/>
        <w:t>автокөлікпен Абай ауылына үйге жеітік, Үйдегі әке-шешемді,</w:t>
        <w:br/>
        <w:t>туған-туыстарды қуантып, мауқын басқаннан кейін Алдаш</w:t>
        <w:br/>
        <w:t>екеуіміз «Черкасек» ауылында тұратын Ахметжан әкемізге</w:t>
        <w:br/>
        <w:t>сәлем беруге бардық.</w:t>
        <w:br/>
        <w:t>Осы жерден Алдаберген Алматыға жұмысына қайтты да,</w:t>
        <w:br/>
        <w:t>мен үйге келдім. Бұдан былай, бауырларға лайық осындай</w:t>
        <w:br/>
        <w:t>жақын қарым-қатынас, ары қарай жалғасын тауын, үрдіске</w:t>
        <w:br/>
        <w:t>айналған туыстық дәстүр көзі болды.</w:t>
        <w:br/>
        <w:t>Талдықорған қаласындағы Зоотехникалық-мал дәрігерлік</w:t>
        <w:br/>
        <w:t>техникумында оқу оқып, студен: болып жүрген кезімде де</w:t>
        <w:br/>
        <w:t>үш-төрт рет іздеп, хал-жағдайыммен танысып қамқор болып</w:t>
        <w:br/>
        <w:t>ағалық борышын орындап жүрді.</w:t>
        <w:br/>
        <w:t>Жатақханада бірге жатқан жолдастарым Алдаш аға келіп</w:t>
        <w:br/>
        <w:t>кеткеннен кейін: - Шіркін-ай осындай арка сүйеп, сенім артар</w:t>
        <w:br/>
        <w:t>ағаңның болғаны қандай жақсы!-деп жасы кішілерге тэн</w:t>
        <w:br/>
        <w:t>тәнтілікпен қызығушылық танытып отыратын. Кейін Қантай</w:t>
        <w:br/>
        <w:t>скеуіміз отау құрып, үй болған кезімізде де, тұңғыш перзентіміз</w:t>
        <w:br/>
        <w:t>өмірге келіп балалы болғанымызда да Алматыдан арнайы сый-</w:t>
        <w:br/>
        <w:t>сияпатын арғынып келіп, қуанышымызға ортақ болған еді.</w:t>
        <w:br/>
        <w:t>1975 жылдан бастап Сарқан қаласында Алдаберген ағамен</w:t>
        <w:br/>
        <w:t>басымыз түйісіп, о:басылық береке мен ынтымағымыз</w:t>
        <w:br/>
        <w:t>аяласқан, бала-шағаларымыз ойын-күлкісімен араласқан,</w:t>
        <w:br/>
        <w:t>қара шаңырагымыздың көк түтіні түзу шығып, дәм-тұзымыз</w:t>
        <w:br/>
        <w:t>жарасқан корші болдық.</w:t>
        <w:br/>
        <w:t>42</w:t>
        <w:br/>
        <w:t>лағындай ерген жас жеткіншектерге өнегелі естелік-мұра</w:t>
        <w:br/>
        <w:t>ретінде естерінде жүрсін деген оймен ойымдағыны ортаға</w:t>
        <w:br/>
        <w:t>салын отырмын.</w:t>
        <w:br/>
        <w:t>Өмір тіршілік аясындағы акиқат шындығына жүгінсек Атат</w:t>
        <w:br/>
        <w:t>мен Тайлақ атамыз да халық өмірінен өзектес басқа адамдар</w:t>
        <w:br/>
        <w:t>сияқты шашасынан жалын атқап жас кезінде шаңырақ көтеріп,</w:t>
        <w:br/>
        <w:t>отбасын құрды.</w:t>
        <w:br/>
        <w:t>Алайда Тайлақ атамыздың отау тігіп, тұрмыс құрган</w:t>
        <w:br/>
        <w:t>алғашкы жылдарында отбасылық ошақ қасынан іңгәлаған</w:t>
        <w:br/>
        <w:t>сәби даусы жуық арада естіле қоймапты.</w:t>
        <w:br/>
        <w:t>Ұрпақ қамыпа жетс мән беріп, ой азабына түскен Тайлақ</w:t>
        <w:br/>
        <w:t>үшін бұл, әрине, көңіліне көлеңке салқындық түсіретіп жанға</w:t>
        <w:br/>
        <w:t>жайсыз жағдай елі.</w:t>
      </w:r>
    </w:p>
    <w:p>
      <w:r>
        <w:t>Сонда қандас бауырының жағдайына түсіністікпен қараған</w:t>
        <w:br/>
        <w:t>ағасы Атап інісі Тайлаққа. оның күдай қоскан қосағы жас</w:t>
        <w:br/>
        <w:t>перзентті колынан ұстап, алдына алғанда жүрегі жылынып,</w:t>
        <w:br/>
        <w:t>емшегі иісе, мүмкін құрсақ көтеріп қалар дсген ізгі нистпен</w:t>
        <w:br/>
        <w:t>ұлы Ахметжанды болеген бесігімен қоса балалыққа беріпті.</w:t>
        <w:br/>
        <w:t>Осы арада, бізден бұрын өмірсүргеп ағайынды бауырлардың</w:t>
        <w:br/>
        <w:t>арасында жиі кездесіп тұратын мұндай ерекшеліктер, тек қана</w:t>
        <w:br/>
        <w:t>қазақ ұлтының қаны мен бойынан табыла алатын айрықша</w:t>
        <w:br/>
        <w:t>қасиет екендігін еске сала кеткім келеді.</w:t>
        <w:br/>
        <w:t>Сәйтіп Ахметжан (Алдаштың әкесі) Тайлақтың қара</w:t>
        <w:br/>
        <w:t>шаңырағына алғашқы қуаныш акелген тұңғыш ұлы санатында</w:t>
        <w:br/>
        <w:t>табалдырық аттапты. Ахметжанның көңілге жұбаныш болып</w:t>
        <w:br/>
        <w:t>із тастаған аяғы аққа шомылған ақжолтай болып, артынан</w:t>
        <w:br/>
        <w:t>Дәметкен атты қыз, Мұхаметжан (Мұқатай), Халық атты ұлдар</w:t>
        <w:br/>
        <w:t>әмірге келген екен.</w:t>
        <w:br/>
        <w:t>Кеңес дәуірінің шарықтап, шағын ауыл-аймақтарды бір</w:t>
        <w:br/>
        <w:t>ұжымға біріктіру науқаны (коллективизация) жүріп жатқан</w:t>
        <w:br/>
        <w:t>кезінде халық сапагы да қоса жүріпті. Сол санақ кезінде Тайлақ</w:t>
        <w:br/>
        <w:t>атамыз Ахметжанды өзінс өмір сыйлаған әке-шешесіне суық</w:t>
        <w:br/>
        <w:t>болып, салқын қабақ танытпасын деген қалтқсыз. адал оймен</w:t>
        <w:br/>
        <w:t>40</w:t>
        <w:br/>
        <w:t>ашты. Шаубайхана. диірмен, жанар-жагармай стансасы,</w:t>
        <w:br/>
        <w:t>«Жетісу» мейрамханасы, сауда орталығы Сарқан қаласыпда</w:t>
        <w:br/>
        <w:t>жұртшылыққа қызмет көрсетті. Қойлық ауылындағы сауда</w:t>
        <w:br/>
        <w:t>орталығы, жанар-жағармай стансасы Алдаштың ілкімділігі</w:t>
        <w:br/>
        <w:t>арқасында гл игілігіне жұмыс атқарды.</w:t>
        <w:br/>
        <w:t>Тәуелсіздіктн алғашқы жылдары кооперативтер,</w:t>
        <w:br/>
        <w:t>жауапкершілігі шектеулі серіктестікгер құрылып, баяғы</w:t>
        <w:br/>
        <w:t>колхоз, совхоздар таратылды. Осы шаруашылықтарға қызмет</w:t>
        <w:br/>
        <w:t>көрсететін аудандық деңгейдегі мекемелер жұмыстарын</w:t>
        <w:br/>
        <w:t>тоқтатты. ауыл шаруашылық мамандары жұмыссыз қалды.</w:t>
        <w:br/>
        <w:t>Аулан орталығында мал дәрігерлік мекеме ғана өзін-өзі</w:t>
        <w:br/>
        <w:t>қаржыландыратын құрылым ретінде тіршілігін жалғастырды.</w:t>
        <w:br/>
        <w:t>Ауылдағы малды қауіпті аурулардан қорғау мақсатында дәрі-</w:t>
        <w:br/>
        <w:t>дәрмектерге ғана болар-болмас қаржы бәлінетін. Мемлекеттік</w:t>
        <w:br/>
        <w:t>болып есептелетін төрт түлік мал ұстағанның қолында,</w:t>
        <w:br/>
        <w:t>тістетеннің ауызында кетіті, жекеменшікте санаулы ғана мал</w:t>
        <w:br/>
        <w:t>қалды. Заң жүзінде асыл тұқымды мал басы таратылмауы тиіс</w:t>
        <w:br/>
        <w:t>болатын. Соған қарамастан Пограничник совхозындағы асыл</w:t>
        <w:br/>
        <w:t>тұқымды «Алатау» ет-сүт бағытындағы сиырлар. «Энергия»</w:t>
        <w:br/>
        <w:t>колхозындағы қазақтың биязы жүнді асыл тұқымды қойлары</w:t>
        <w:br/>
        <w:t>қолды болды, жекеге таратылып кетті. Күнкөріс үшін</w:t>
        <w:br/>
        <w:t>жекеменшіктер қолындағы малын саудалады, сол кезде асыл</w:t>
        <w:br/>
        <w:t>тұқымды малдың өзі арзанға бағаланғанын көргенбіз.</w:t>
        <w:br/>
        <w:t>1994 жылыүкімет біздің салаға қаржы бөле бастап, аудандық</w:t>
        <w:br/>
        <w:t>мал дәрігерлік комитеті болып қайта құрындық. 1999 жылы</w:t>
        <w:br/>
        <w:t>Ауыл шаруашылығы Министрлігінің аудандық аумақтық</w:t>
        <w:br/>
        <w:t>басқармасына айналдық. Ұжым қайта қалыптасын, құрамы</w:t>
        <w:br/>
        <w:t>мал дәрігерлері, агрономдар, инженер-механик қызметкерлер,</w:t>
        <w:br/>
        <w:t>әсімдіктерді қорғау қызметкерлерінен 20 маманнан тұратын</w:t>
        <w:br/>
        <w:t>мекеме мақсатты, жоспарлы жұмыстарға кірісті. Осы қайта</w:t>
        <w:br/>
        <w:t>құрылу кезінде бір күні бізге Алдаш бауырым ақыл-кеңее</w:t>
        <w:br/>
        <w:t>сұрап келді.</w:t>
      </w:r>
    </w:p>
    <w:p>
      <w:r>
        <w:t>- Аға, маған мамандарыттыздың көмегі керек. «Красный</w:t>
        <w:br/>
        <w:t>51</w:t>
        <w:br/>
        <w:t>Алдаш «Красный Октябрьде» прораб екен. Бір күні өзімсініп</w:t>
        <w:br/>
        <w:t>«Үйге отын беріп жіберші», - деп хабарлассам тракторға дәу</w:t>
        <w:br/>
        <w:t>бір бөренені сүйретіп жіберіпті. Сол бөренені «Алдаштың</w:t>
        <w:br/>
        <w:t>жіберген отыны», - деп үні жылдай жақтык қой демін.</w:t>
        <w:br/>
        <w:t>Прораб боп жүріп, аудан басшылығының ұйғарымымен</w:t>
        <w:br/>
        <w:t>шаруашылық жетекшілерін дайындайтын алты айлық курстан</w:t>
        <w:br/>
        <w:t>әгі де «Черкасская оборона» ҡолхозына бастық боп барды.</w:t>
        <w:br/>
        <w:t>Бізлің Алдашпен тонның ішкі бауындай араласуымыз</w:t>
        <w:br/>
        <w:t>осы кезеңде тіпті тереңдей түсті. Мен «Бақалы» совхозының</w:t>
        <w:br/>
        <w:t>директорымын. Марат Заханов, Сергей Белоусов, Алдаш</w:t>
        <w:br/>
        <w:t>төртсуіміз ауданға, облысқа барғанда бірге жүріп, қуаныш-</w:t>
        <w:br/>
        <w:t>мұңымызды бірге бөлістік. Бір-бірімізге барымызды беріп,</w:t>
        <w:br/>
        <w:t>жоғымызды түгендеп жүріп төртеуіміз өзімізге бекітілген</w:t>
        <w:br/>
        <w:t>шаруашылықты хал-кадірімізше көтере білгеніміз копке</w:t>
        <w:br/>
        <w:t>аян. Бізді достастырған ортақ максат болагын. Марағтың</w:t>
        <w:br/>
        <w:t>бастамашылдығы, Алдаштыңадамгершілігі, Сергей екеуіміздің</w:t>
        <w:br/>
        <w:t>досқа адалдығымыз талай сын-сынақта сараптаудан өтті.</w:t>
        <w:br/>
        <w:t>Алдаш Черкасскі шаруашылығының асығын алшысынан</w:t>
        <w:br/>
        <w:t>тұрғызды, ол басқарған кезде колхозда сүт-тауарлы фермасы</w:t>
        <w:br/>
        <w:t>салыңып, даңқы ауданнан асып, облысқа жетіп жатты.</w:t>
        <w:br/>
        <w:t>Мал шаруашылығын дамытты, егін шаруашылығы қалыс</w:t>
        <w:br/>
        <w:t>қалған жоқ. Алдаш басқарған жылдары тарихи Черкасскі</w:t>
        <w:br/>
        <w:t>қорғанысының 70 жылдығы облыс деңгейінде дүркірей өтті.</w:t>
        <w:br/>
        <w:t>Алдапншен бірге жүрген сол бір кезеңді сағынышпен еске</w:t>
        <w:br/>
        <w:t>аламын. Оныл касында жүру. жолдас болу, сыр бөлісу мәртебе</w:t>
        <w:br/>
        <w:t>болатын. Ол аудан әкімінің біршіші орынбасары болып</w:t>
        <w:br/>
        <w:t>жүргенде 1992 жылы Димаш Ахмстұлы Қонаев сынды тұлғаны</w:t>
        <w:br/>
        <w:t>Петропавлда қарсы алып, Черкасскі мұражайын аралатып</w:t>
        <w:br/>
        <w:t>едік. Кілем жауып, атқа мінгізгенде, араға бір жыл салып</w:t>
        <w:br/>
        <w:t>алғы алаштың ардақғысы Мұхаметжан Тынышбавтыц 115</w:t>
        <w:br/>
        <w:t>жылдыгына келгенде хошуақ көңілмен қарсы алғанымызды</w:t>
        <w:br/>
        <w:t>көргенде Димаш ақсақай сарқандықтарға ризашылығын</w:t>
        <w:br/>
        <w:t>білдіріп, соның ішінде тұлғасымен, ақ жарқын пейілімен</w:t>
        <w:br/>
        <w:t>ерекшеленген Алдаштың арқасынан қағып, батасын беріп еді.</w:t>
        <w:br/>
        <w:t>35</w:t>
        <w:br/>
        <w:t>табиғаты да тұрады, бір жер сол ағаштын өскеніне қолайлы.</w:t>
        <w:br/>
        <w:t>екінші жерде зор лықпен, адам ның қамқорлығымен ғана өседі.</w:t>
        <w:br/>
        <w:t>Ал үнініші бір жерде ағаш жоқ. Сұрқай көрінеді. Табиғаты</w:t>
        <w:br/>
        <w:t>ғана смсс-ау. адамдары да өз жерін аяламайтыпдай қатыгездеу</w:t>
        <w:br/>
        <w:t>көрінеді. Кей кезде сол табиғаты қатал дау дейтін өңірде де</w:t>
        <w:br/>
        <w:t>өсіп тұрған агаштар бар. Көзіңе оттай басылады. Соны өсірген</w:t>
        <w:br/>
        <w:t>адамның жүрегі мейірімге толы шығар дсген ой жа ныңды</w:t>
        <w:br/>
        <w:t>желпінді.</w:t>
        <w:br/>
        <w:t>Еліміз кеп байтак. Бүкіл әлем елдері арасында жер көлемі</w:t>
        <w:br/>
        <w:t>жөнінен тоғы зын шы орындамыз. Сол кең байтак жері мізде</w:t>
        <w:br/>
        <w:t>орман тапшылау. Тек 4,5 пайызы ғана орманды жер екен.</w:t>
        <w:br/>
        <w:t>Соның өзінде самсаған биік ағаштары бар. арасында адам</w:t>
        <w:br/>
        <w:t>адасарлық қалың ормап бір пайыздай ғана. басқасы тау. өзен</w:t>
        <w:br/>
        <w:t>алқап та рында өсіп тұрған орман-тоғайлар, құм ішіне біткен</w:t>
        <w:br/>
        <w:t>сексеуіл іспеттес бұталы ағаш өскен жер болса керек. Одан</w:t>
        <w:br/>
        <w:t>кейіп адамдардыц қолымен егілген, қайы рымды жандардың</w:t>
      </w:r>
    </w:p>
    <w:p>
      <w:r>
        <w:t>мейірім шуағына көміліп тұрған алқантар да бар. Көзге</w:t>
        <w:br/>
        <w:t>алдымен түсетіні солар. Адамдар же ріне мейірімін токсе, ол</w:t>
        <w:br/>
        <w:t>жасыл желекке оранады екен-ау дейсің.</w:t>
        <w:br/>
        <w:t>Жердің көркі тал болар... Халық солай дейді. Ағашы мол</w:t>
        <w:br/>
        <w:t>болса, жері көр кем екен дейміз. Табиғатғың сыйлаганы бар.</w:t>
        <w:br/>
        <w:t>Сөйтсе де ол алдымен адамдарға байланысты. Олар қамқор</w:t>
        <w:br/>
        <w:t>болмаса, сол орманды, әсіресе, бүгінгі техника заманында,</w:t>
        <w:br/>
        <w:t>ағаштың құны артып тұрған заманда бір неше жылда-ак тып-</w:t>
        <w:br/>
        <w:t>типыл етер еді ғой. Тіпті қызғыштай қорғаған күннің өзінде</w:t>
        <w:br/>
        <w:t>қулардың суық қолдары орманға тиіп жатады: біреулері</w:t>
        <w:br/>
        <w:t>ормаңды өртеп, сол өрт шалған жердің аға шын алуға жол</w:t>
        <w:br/>
        <w:t>табады, енді біреулері орманға санитар лық тазалау жүргіземіз</w:t>
        <w:br/>
        <w:t>деп, қураған, құ Ла ған ағатттарға қоса сау ағашты да отайды.</w:t>
        <w:br/>
        <w:t>Қарап тұрсан. сол ағаштың қамқоршысы ла, жауы да адам</w:t>
        <w:br/>
        <w:t>сияқты. Сойтсе де жаулығынан гөрі қамқорлығы басым-ау.</w:t>
        <w:br/>
        <w:t>Әйтпесе, орман, тоғай, ағаштар эллекашап құрып кстер еді</w:t>
        <w:br/>
        <w:t>ғой. Құрын кеткен жоқ, қайта, тым баяу болса да, көбейіп</w:t>
        <w:br/>
        <w:t>келеді. Бір сәт қолдан егілген орман алқаптарын жоққа санап,</w:t>
        <w:br/>
        <w:t>25</w:t>
        <w:br/>
        <w:t>келгенде баю үшін емес, бақытты болу үшін келеді ғой.</w:t>
        <w:br/>
        <w:t>Бала ата-анасымен бақытты. сол үшін де қалған өмірімізде</w:t>
        <w:br/>
        <w:t>балаларымыздың жанында қорған болып жүре түрсақ дейміз.</w:t>
        <w:br/>
        <w:t>Осыны мен Роза сіңліме тілеймін. Қуанышқа тоймай, аман-</w:t>
        <w:br/>
        <w:t>есен немере, шоберелеріңнің ортасында жүре бергін дегім</w:t>
        <w:br/>
        <w:t>келеді. Алдаш інімнің жатқан жері жарық, алды пейіш, арты</w:t>
        <w:br/>
        <w:t>ырыс болсын. Рухы жәннатта шалықтасын!</w:t>
        <w:br/>
        <w:t>46</w:t>
        <w:br/>
        <w:t>әрдайым үлгі-өнеге тұтамыз. Иә. осылай айтушы еді ағамыз</w:t>
        <w:br/>
        <w:t>зайыбын еркелетші.</w:t>
        <w:br/>
        <w:t>«Ұрпақта-немере тәтті, тұрмыста-татулық тәтті» деген</w:t>
        <w:br/>
        <w:t>қағидамен бүкіл саналы ғұмырын еңбекпен, таза азаматтықпен</w:t>
        <w:br/>
        <w:t>өткерген Алдскеңнің кіндігінен тараған үрім-бұтағы көктеп</w:t>
        <w:br/>
        <w:t>көгеріп, немере, шөбере көп болсын деген ыстық тілегіміз бар.</w:t>
        <w:br/>
        <w:t>Алдекеннің ұрпақтары мағыналы да, бақытты ұзак өмір сүрсе</w:t>
        <w:br/>
        <w:t>екси! Роза анамыз ұрпақтарының шаттығына бөлене берсінші!</w:t>
        <w:br/>
        <w:t>Дос қадірі уақыт өте келс айқын білінеді екен! Мен</w:t>
        <w:br/>
        <w:t>Алдскенді ойлағанда жүрегім қуанып елжірейді, бірауық</w:t>
        <w:br/>
        <w:t>сағынытптан езіліп те кетеді. Досты аңсай білу де жақсы қасиет</w:t>
        <w:br/>
        <w:t>пе деймін!..</w:t>
        <w:br/>
        <w:t>МӘпен ЕРКЕБАЙҚЫЗЫ.</w:t>
        <w:br/>
        <w:t>Сарқап қаласы.</w:t>
        <w:br/>
        <w:t>НАҒЫЗ КЕМЕҢГЕР ЕДІ...</w:t>
        <w:br/>
        <w:t>Алғаш маған Алдаберген Ахметжанұлы туралы естелік жазу</w:t>
      </w:r>
    </w:p>
    <w:p>
      <w:r>
        <w:t>ұсынысы келіптүскенде,бірден көсіпгежазып кетпегенімдерас</w:t>
        <w:br/>
        <w:t>еді. Бір қалада тұрсақ та, эр салада жұмыс істедік, ол «Красный</w:t>
        <w:br/>
        <w:t>Октябрь» совхозында прораб, ал мен болсам винзаводта есепші</w:t>
        <w:br/>
        <w:t>едім. Онша араласымыз жоқ еді. Не оядырып жаза қоям. Бірақ</w:t>
        <w:br/>
        <w:t>жұбайым Міэле Разбекұлы екеуі бірін-бірі жақсы сыйлап, кезі</w:t>
        <w:br/>
        <w:t>келгенде аралас - құралас болғаны рас. Оның үстіне Алмас</w:t>
        <w:br/>
        <w:t>балам әкесі туралы достарының, қызметтестерінің естелігінен</w:t>
        <w:br/>
        <w:t>кітап шығарғалы жатыр екен. Ойлана келе мен де көпшішіктен</w:t>
        <w:br/>
        <w:t>қалмай, аз да болса өз үлесімді қосқым келді. Кезінде менің</w:t>
        <w:br/>
        <w:t>балаларым да жар құлағы жастыққа тимей жүріп әкесімен</w:t>
        <w:br/>
        <w:t>бірге жүрген достарының, жолдастарының естелігінен «Кісілік</w:t>
        <w:br/>
        <w:t>келбеті» атгы кітап шығарды ғой. Балаларымнын әкесіне деген</w:t>
        <w:br/>
        <w:t>сүйіспеншілігінің белгісі мәңгілік ескерткіш тамаша кітап</w:t>
        <w:br/>
        <w:t>болып дүниеге келді. Тәубе деймін. Балаларыма ризамын.</w:t>
        <w:br/>
        <w:t>Өткен ғасырдың 90-шы жылдары өте қиын болды ғой.</w:t>
        <w:br/>
        <w:t>Дүкен сөрелері бос, қызметкерлер, зейнеткерлер уақытыңда</w:t>
        <w:br/>
        <w:t>ақша ала алмай сеңдей соғылысты, оның үстіне сөткелеп</w:t>
        <w:br/>
        <w:t>жарық болмаушы еді. Міне осы кезде Алдаш інім. аудан</w:t>
        <w:br/>
        <w:t>44</w:t>
        <w:br/>
        <w:t>Алдабергеннің өнегелі тіршілік өмірінен ер-азаматтарға</w:t>
        <w:br/>
        <w:t>лайық айрықша ерекшеліктерді. асыл-қазына қадірлі</w:t>
        <w:br/>
        <w:t>қасиеттерді моншақтай тізбектеп жалғастыра беруге болар еді.</w:t>
        <w:br/>
        <w:t>Бірак...</w:t>
        <w:br/>
        <w:t>«Атадан асыл ұл туса, алысқа түсер сәулесі»-деп</w:t>
        <w:br/>
        <w:t>бабаларымыз айтын кеткендей Алдаберген Ахметжанұлы</w:t>
        <w:br/>
        <w:t>қаңдай лауазымды қызметте жүрсе де әрбір жекс адамдардың</w:t>
        <w:br/>
        <w:t>қуанышына ортак болып, көңіліңе кірбің түссе жұбанып айтыт!</w:t>
        <w:br/>
        <w:t>жуып-шая алатын, сәтсіз сәттерінде қолтығынан демеп қол</w:t>
        <w:br/>
        <w:t>ұшын бере алатын ел құрметіне бөленген ел ағасы болатын.</w:t>
        <w:br/>
        <w:t>Алдаш ағаның арамыздан аластап, мәңгілікке кеткеніне өн</w:t>
        <w:br/>
        <w:t>жыл болыпты.</w:t>
        <w:br/>
        <w:t>Бүгін марқұмды сағыньпппен еске алып отырмыз</w:t>
        <w:br/>
        <w:t>Боріміз бір адампың баласымыз,</w:t>
        <w:br/>
        <w:t>Жігіттер бір-біріңе қарасаңыз.</w:t>
        <w:br/>
        <w:t>Әмір деғен гұмырлық кетер өтіп,</w:t>
        <w:br/>
        <w:t>Атаң барған орынға Сіз де барып жатарсыз-деген. Айла</w:t>
        <w:br/>
        <w:t>сөзін көңішге медет етс отырын, оның рухына құран оқып, дұға</w:t>
        <w:br/>
        <w:t>бағыштағаннан басқа қолдан келер шара жоқ.</w:t>
        <w:br/>
        <w:t>Бізге қаншалықты ауыр болғанымен жаратутты Алланың</w:t>
        <w:br/>
        <w:t>алғаны ла, бергені де, өзінікі... Сабыр сақтап, сауабын тілейік.</w:t>
        <w:br/>
        <w:t>Аға! Жатқан жерің жаннат болып, топырағың торқалы</w:t>
        <w:br/>
        <w:t>болсын. Алла Тағала рахымын тогіп, артыңдағы ұрпақтарыңа</w:t>
        <w:br/>
        <w:t>ұзақ өмір, баянды бақыт сыйласын!</w:t>
        <w:br/>
        <w:t>43</w:t>
      </w:r>
    </w:p>
    <w:p>
      <w:r>
        <w:t>«Орында бар оңалар» дегендей ұл-қыздары бұл күндері бір</w:t>
        <w:br/>
        <w:t>рулы ел. Шаңырағын шайқалтпай, үйдің қорғаны болып сүйген</w:t>
        <w:br/>
        <w:t>қосағы Роза Омарқызы қалың орман тектес болып отыр.</w:t>
        <w:br/>
        <w:t>«Әкеден ұл туса игі, әке жолын қуса нгі» дегендей,</w:t>
        <w:br/>
        <w:t>Алдекеннін ұлы Алмас әке арманын арқалап, ұлағатты ісін</w:t>
        <w:br/>
        <w:t>жалғастырып келеді. Асқар таудай әкесінің ақ жолыпа шаң</w:t>
        <w:br/>
        <w:t>жұқтырмай, халқының қамын ойлап, елін-жұртын ойлап,</w:t>
        <w:br/>
        <w:t>өмірдің мәнін ойлап абзал азамат, бала-шағалы болды.</w:t>
        <w:br/>
        <w:t>Жүрегі жомарт, көңілі кең Алдекең бауырымыздың аруағы</w:t>
        <w:br/>
        <w:t>риза болсын, ел үшін еткеп еңбегі елеусіз қалмасын, болашақ</w:t>
        <w:br/>
        <w:t>ұрпаққа мұра болып қала берсін деген ниеттемін.</w:t>
        <w:br/>
        <w:t>“етер ыы ы.</w:t>
        <w:br/>
        <w:t>ЖК 2 Жарғе са</w:t>
        <w:br/>
        <w:t>62</w:t>
        <w:br/>
        <w:t>ҚАДІРЛІ ДОСЫМЫЗ ЕДІ</w:t>
        <w:br/>
        <w:t>Еркін ЖИЕНБАЕВ,</w:t>
        <w:br/>
        <w:t>отбасылық досы,</w:t>
        <w:br/>
        <w:t>«Ерен еңбегі үшін» медалітің иегері.</w:t>
        <w:br/>
        <w:t>Жер жаннаты Жетісу бойындағы байырғы, сұлу дасындарлы,</w:t>
        <w:br/>
        <w:t>көркем де келісті Алматыдан астанамыз Сарыарка бойына</w:t>
        <w:br/>
        <w:t>қоныс тепкенде, жасыратын несі бар, көңілге бір өзгеше ді лау</w:t>
        <w:br/>
        <w:t>тұтанғандай еді. Жаңа Елордаға келіп еліміздің болашағы</w:t>
        <w:br/>
        <w:t>үшін тер төге енбек етуге деген ынта-ықпал оянып, жүрек</w:t>
        <w:br/>
        <w:t>мазасыздана беретін-тін. Негізгі кәсібім құрылыс маманы</w:t>
        <w:br/>
        <w:t>болғандықтан да шығар, жаңа Астананың тетігіне бір кірпіш</w:t>
        <w:br/>
        <w:t>болып ҡаланғым келдіде тұрды. Осындай берік бекемдік лұрыс</w:t>
        <w:br/>
        <w:t>інеіпім жасауға әсер етті білем. сәтті бір күн қызмет бабымен</w:t>
        <w:br/>
        <w:t>Астанаға келіп қоныстанып, құтты мекенде шаңырағымыз</w:t>
        <w:br/>
        <w:t>шаттыққа бөлсне бастады. Тәубә, Алланың бс рген ырыздығын</w:t>
        <w:br/>
        <w:t>Суретте: Алдакеннің отбасы Алматы қаласында.</w:t>
        <w:br/>
        <w:t>Солдан оңға қарай: Еркін, Гүлжахан, Әсел, Роза. Алмас, Ардақ.</w:t>
        <w:br/>
        <w:t>47</w:t>
        <w:br/>
        <w:t>әкімінің бірінші орынбасарлығына тағайындалды. Бұл уақыт</w:t>
        <w:br/>
        <w:t>коғамда басқа бағыт, бетбұрыс кезені белең алған тұс болатын.</w:t>
        <w:br/>
        <w:t>Жеке адам әмірі тұрмақ, коғам тірлітінде 180 градусқа өзгеріс</w:t>
        <w:br/>
        <w:t>еніп жаткан абыр-сабыр тарихи кезең еді. Соған қарамастан</w:t>
        <w:br/>
        <w:t>жолайғы барлық кедергілерді. жеңе отырын, асқарлы</w:t>
        <w:br/>
        <w:t>белестерден коріше білдік. Жане екеуміздіп де жасымыз</w:t>
        <w:br/>
        <w:t>ақырықтың қырқасында» лыпып тұрған кезі болғандықтан</w:t>
        <w:br/>
        <w:t>да шығар, тау жығардай екпінмен. пендей шаруаны да мінсіз</w:t>
        <w:br/>
        <w:t>тындырып тастайтын едік. Сағынасың қазір, сол тізе қосып</w:t>
        <w:br/>
        <w:t>иықтаса қимылдай, қымбат шаруа тындырған сол бақытты</w:t>
        <w:br/>
        <w:t>жылдарды! Кейде ойлайсын, қалай-қалай үлгергенбіз соншама</w:t>
        <w:br/>
        <w:t>ауқымды міндеттерді атқаруға деп те... Таңданып отырасың.</w:t>
        <w:br/>
        <w:t>таңырқап қарайсың откен өмір жолдарыңа! Демек, өмірді</w:t>
        <w:br/>
        <w:t>текке сүрмегеніміз байқалады ғой...</w:t>
        <w:br/>
        <w:t>Бұл уақыт үлкен той жылдары болуымен де есте қалған-ды.</w:t>
        <w:br/>
        <w:t>Біздің өлкеде Қабанбай батырдып, Сара апамыздың торқалы</w:t>
      </w:r>
    </w:p>
    <w:p>
      <w:r>
        <w:t>тойлары өткізілді. Саркан өңірінде кіндік қаны тамған алғашқы</w:t>
        <w:br/>
        <w:t>ірі инженер, ұлы азамат Мұхамеджан Тынышбаевтын 115</w:t>
        <w:br/>
        <w:t>жылдығы атап өту ұйғарылды. Штаб құрылды. Бұл күрделі</w:t>
        <w:br/>
        <w:t>жұмыстарды атқару ол кезде жергілікті кеңестердің құзырында</w:t>
        <w:br/>
        <w:t>болатын. Әлбетте, Алдекең ұйымдастыру комитетінің</w:t>
        <w:br/>
        <w:t>құрамына бірінші болып кірді. Мұхаметжан Тынышбаевтың</w:t>
        <w:br/>
        <w:t>бюстін жасау, деректі материалды жинастыру шаруаларын</w:t>
        <w:br/>
        <w:t>Алматы арқылы інешуге тура келді. Мепің Алматыға жиі</w:t>
        <w:br/>
        <w:t>баруыма байланысты, Алдекең маңайындағы азаматтар- мен</w:t>
        <w:br/>
        <w:t>бірге, қыруар мәселелерді өзінің тікелей жұмысымен қатар,</w:t>
        <w:br/>
        <w:t>ақсатпай жүргізс алды. Осы аудан көлемінде тойды өткізу</w:t>
        <w:br/>
        <w:t>барысында заманымыздың ұлы перзенті Д.А.Қонаевтың</w:t>
        <w:br/>
        <w:t>батасын алуды дүрыс көрдік. Оның өзінің ерекше себебі бар</w:t>
        <w:br/>
        <w:t>сді. Көрнекті қоғам және мемлекет қайраткері Д.А.Қонаев</w:t>
        <w:br/>
        <w:t>өзінің «О моем времени» деген кітабында (1992 ж): «Меня</w:t>
        <w:br/>
        <w:t>вдехновлял ойраз первогө крупного инженера-казаха</w:t>
        <w:br/>
        <w:t>Мухамеджана Тынышабасва, окончившеге в 1906 толу</w:t>
        <w:br/>
        <w:t>НМетербургекий ннетитут инженеров путей сообисения,</w:t>
        <w:br/>
        <w:t>52</w:t>
        <w:br/>
        <w:t>ім саласын</w:t>
        <w:br/>
        <w:t>болыпты. Сондай -ақ облыстан келген</w:t>
        <w:br/>
        <w:t>қадағалайтын бір шенеунік де қатысыпты. Түске жақын</w:t>
        <w:br/>
        <w:t>Алдекең келіп тұр, екі иығы селкілдеп, күлкі қысқан күй</w:t>
        <w:br/>
        <w:t>көрген-білгенін ақтарды. Облыстан келген әлгі шенеунік</w:t>
        <w:br/>
        <w:t>музыка мектебінің директорын қысымға алған көрінеді. Пәге</w:t>
        <w:br/>
        <w:t>оркестр ойнайтын ноталарын жаттап алмаған? --депті- Жыл</w:t>
        <w:br/>
        <w:t>бойы пе оқытасындар?</w:t>
        <w:br/>
        <w:t>- Оркестр болған соң, солай партитураны алдына қойып</w:t>
        <w:br/>
        <w:t>ойнайды гой - деп ақталады директор.</w:t>
        <w:br/>
        <w:t>- Хореография, - депсіңдер! Ия, хор қайда” Неге хор жоқ?!-</w:t>
        <w:br/>
        <w:t>дейдіәлгі шенеунік мектептің ұстаздарының апптысын қуырыта.</w:t>
        <w:br/>
        <w:t>Директордың айтуға уәжі жоқ. Мәселенің мәнісін</w:t>
        <w:br/>
        <w:t>түптеп түсіндіре алмай есі шығыпты. Себебі белгіш ғой.</w:t>
        <w:br/>
        <w:t>«Хореография» деген сөздің хорға қатысы жоқ дегенді басқа</w:t>
        <w:br/>
        <w:t>білмесе де сол салада жұмыс істетін шенеунік білуі керек еді</w:t>
        <w:br/>
        <w:t>ғой.</w:t>
        <w:br/>
        <w:t>Осындай шектен шығатын қылықтарды айтып, Алдекеңніт</w:t>
        <w:br/>
        <w:t>күліп те, тіпті қатты қынжылғанын көрген едім. Ол қай</w:t>
        <w:br/>
        <w:t>басшының да барлық нәрседен мол хабары болғанын қалайтып</w:t>
        <w:br/>
        <w:t>талапшыл адам болатын. Әлгіндей масқаралыққа төзбеу еді</w:t>
        <w:br/>
        <w:t>Басшы екенсін-зердең биік болсындейтін қарамағындағыларға</w:t>
        <w:br/>
        <w:t>Уақыт өте келе, Алдскеннің қолға алған үлкен жобалары</w:t>
        <w:br/>
        <w:t>өз жүйесіш тауып жүрді. Кей бастамалардың аяқсыз қалғашын</w:t>
        <w:br/>
        <w:t>да байқалатын, Оған кінәлі бастамашыл бастық емес, сол</w:t>
        <w:br/>
        <w:t>баяғы каржы ташпылығы еді. Оған қоса барлык істерге «дем»</w:t>
        <w:br/>
        <w:t>беруші партия да құрдымға кетті. Бір қуанарлығы, әйтеуір,</w:t>
        <w:br/>
        <w:t>Еліміз өзінің аңсаған егемендігін алды. Жаңа дәуір, жаңа талап</w:t>
        <w:br/>
        <w:t>басталып тұрган шақта, мен де қызметім өзгеруіне байланысты,</w:t>
        <w:br/>
        <w:t>мскен-жайымды Алматыға ауыстырдым.</w:t>
        <w:br/>
        <w:t>Осыпдай өтпелі-кетпелі уақытта Алдекең көргенділік</w:t>
        <w:br/>
        <w:t>көрсетіп, үлкен қызметті өз еркімен тастан, өз еліне, жеріне</w:t>
      </w:r>
    </w:p>
    <w:p>
      <w:r>
        <w:t>нақты пайдалы істермен шұғылданамын деп, өзі бастағап</w:t>
        <w:br/>
        <w:t>ПОШ-ты, диірменді, ГЭС-ті салуға және нақты ауыл-</w:t>
        <w:br/>
        <w:t>шаруашылығының өнімдерін шығару саласымен айналысуға</w:t>
        <w:br/>
        <w:t>55</w:t>
        <w:br/>
        <w:t>азсынып, көпсінбей ғұмыр бойғы қалыптасқан еңбекке деген</w:t>
        <w:br/>
        <w:t>зөр ықыласымызды еселей түсіп, біреуден кейін, біреудей</w:t>
        <w:br/>
        <w:t>ілгері дегендей, күн кешіп жатырмиз.</w:t>
        <w:br/>
        <w:t>Қауыртеңбек күндерінен бір сәттынығын, ойға берілгеніңде</w:t>
        <w:br/>
        <w:t>көңілді әралуан сағыныш кернеп жүре беретіні бар. Бал</w:t>
        <w:br/>
        <w:t>дәуренді балалық шағың елестейді. Мәпелеп өсірген ата-</w:t>
        <w:br/>
        <w:t>анаңның қалірін ойлап, еңбегін ақтай алдық па деп алацкоціл</w:t>
        <w:br/>
        <w:t>боласың. Кішкенеден бірге өскен, тай-құлындай тебіскен бала</w:t>
        <w:br/>
        <w:t>достарың көз алдыңа құлдыраңдап келіп тұра қалғанда, сол</w:t>
        <w:br/>
        <w:t>бір тау суындай каусарлы кезеңді аңсап, масаттанып кететінің</w:t>
        <w:br/>
        <w:t>тағы бар. Достар-ай, неткен ыстық едің! Қаусыра құшақтағыц</w:t>
        <w:br/>
        <w:t>келеді орқайсысын. Мауығымды басқым келеді, сыр ақтарып.</w:t>
        <w:br/>
        <w:t>Бірақ олар қолжетім жерде тұрса жақсы ғой. Тағдыр жолымен</w:t>
        <w:br/>
        <w:t>әрқайсысыәрқалай жерде түтін түтетіп жүріп жағыр. Біразымен</w:t>
        <w:br/>
        <w:t>хабарымыз үзілген жоқ, телефонмен болса да шер тарқатысын</w:t>
        <w:br/>
        <w:t>тұрамыз. Той-томалагына, кейде бір келеңсіз қиындықтарына</w:t>
        <w:br/>
        <w:t>ортақтасамыз. Өмір заңы да, бәрі ойлағандай бола бере ме?</w:t>
        <w:br/>
        <w:t>Қуаныш пен реніш қатар алмасып жатқап алмағайып дүние</w:t>
        <w:br/>
        <w:t>ғой...</w:t>
        <w:br/>
        <w:t>Астанада жақсы дос-жаран, мейірімді көріші-қолаң тапкан</w:t>
        <w:br/>
        <w:t>жайымыз бар. Разымыз сондай ақадал жандарға. Хабарласпай</w:t>
        <w:br/>
        <w:t>қалсақ, сағынып тұрамыз. Тіпті кейбірімен аяқ-табағымыз</w:t>
        <w:br/>
        <w:t>араласып кеткендігі сондай, төбелері көрінгенше, тағат</w:t>
        <w:br/>
        <w:t>таппаймыз... Әділін айтсам, осындай аралас-құраластык</w:t>
        <w:br/>
        <w:t>зайыбым Гүлжаһанның арқасы деп ойлаймын. Ол көпшіл,</w:t>
        <w:br/>
        <w:t>көршімен сыйласа білетін, әркімнің көңіліп таба алатын,</w:t>
        <w:br/>
        <w:t>имандылық жолын ұстанумен маңайына інапаған нұрын</w:t>
        <w:br/>
        <w:t>шашып жүрегін мейірімді жан. Ағат түсінбеңіздер, бұл менің</w:t>
        <w:br/>
        <w:t>ғана емес, оны білетін бірегейлердің бағасы еді.</w:t>
        <w:br/>
        <w:t>Гүлскең екеуміз өткенді еске алғанда, эрине, жастық</w:t>
        <w:br/>
        <w:t>шақтағы достарымыз жайлы ойлап, өте тереңдел кететініміз</w:t>
        <w:br/>
        <w:t>бар. Соның бірі әрі бірегейі жайлы әңгімелей бастағанымызда</w:t>
        <w:br/>
        <w:t>тіліміз ұшына мынадай маржан сөз тіркестері оралып кетер</w:t>
        <w:br/>
        <w:t>еді...</w:t>
        <w:br/>
        <w:t>48</w:t>
        <w:br/>
        <w:t>әкімізгіп бірінші орынбасары лауазымын тастап кәсіпкерлікке</w:t>
        <w:br/>
        <w:t>бет бұрды. Бұл сол уақыттың бағамымен батырлық еді.</w:t>
        <w:br/>
        <w:t>Диірмен, наубайхана, жанармай құю орны сол жылдардың</w:t>
        <w:br/>
        <w:t>жемісі. Келешекте біздің ГЭЭС-тен жоғары жағына екініші ГЭС-</w:t>
        <w:br/>
        <w:t>ті салуды жобалады. Керекті құжаттарын да дайындады. Тірі</w:t>
        <w:br/>
        <w:t>болғанда, сөз жоқ Мэлс ағасына ұқсап тұрғызар ма еді. Амал</w:t>
        <w:br/>
        <w:t>қанша? Алдаш інімнің басты жемісі «Сұлтан» ЖІПС-і еді. 50-</w:t>
        <w:br/>
        <w:t>60адамға жұмыс орнын ашып, тығырықтан шығуға көмектесті.</w:t>
        <w:br/>
        <w:t>Мәртебесі артты. Аздаған жылдардың ішінде егістігін</w:t>
        <w:br/>
        <w:t>элиталық дәрежеге жеткізін бүкіл аудан шаруа кожалықтарын</w:t>
        <w:br/>
        <w:t>жоғары сапалы тұқыммен қамтамасыз етіп отырды. Фермасын</w:t>
      </w:r>
    </w:p>
    <w:p>
      <w:r>
        <w:t>асыл тұқымды малдарға толтырды. Атағы дүркіреп облысқа</w:t>
        <w:br/>
        <w:t>жетті. Осының бәрі 4-5 жылда болған өзгеріс еді.</w:t>
        <w:br/>
        <w:t>Мәлетің бір жақсы қасиеті, біреулермен ренжісіп кәңілі</w:t>
        <w:br/>
        <w:t>қалса да, үйге келгенде ол туралы ешбір әңгіме әрбітпеуші</w:t>
        <w:br/>
        <w:t>еді. Кім біледі, менің көңіліме қаяу түсіргісі келмейтін шығар,</w:t>
        <w:br/>
        <w:t>әй дүние-ай десейші. Ал жақтырмаған адамын: «Әй соны</w:t>
        <w:br/>
        <w:t>қойшы» - дегеннен ары бармайтын, мен де қозғамайтынмын.</w:t>
        <w:br/>
        <w:t>Бірде бір қажеттілікпен Алдаш ініме кірген ғой. Кірген бойда</w:t>
        <w:br/>
        <w:t>Алдаш орнынап атытт тұрып, амандасып, төрден орын ұсынып,</w:t>
        <w:br/>
        <w:t>жаныңда отырғап жолдастарына: «Мэлс ағамыз жай келмейді,</w:t>
        <w:br/>
        <w:t>біздін жұмыс ҡайда қашар дейсің, алдымен Мэлс ағаның</w:t>
        <w:br/>
        <w:t>жұмысын бітірейік»- деген ғой. Барган бұйымтайын орындап</w:t>
        <w:br/>
        <w:t>береді. Жүрегі кіршіксіз таза, көзшен мейірім нұры тпашкан,</w:t>
        <w:br/>
        <w:t>ақкөніл інісінің мәрт мінсзіне өте риза болын, кетер кеткенінше</w:t>
        <w:br/>
        <w:t>аузынан тастамай айтып жүрді. «Жақсының жақсылығын айт,</w:t>
        <w:br/>
        <w:t>нұры тасысын»-деген қанатты соз осыпдайдап айтылғап гой</w:t>
        <w:br/>
        <w:t>сірә.</w:t>
        <w:br/>
        <w:t>Он жыл бұрын әлсе де,</w:t>
        <w:br/>
        <w:t>Ортамызда кемеңгер.</w:t>
        <w:br/>
        <w:t>Жер басып сау жүргенде,</w:t>
        <w:br/>
        <w:t>Топасты тірі демеңдер - дегендей Алдаш інім нағыз</w:t>
        <w:br/>
        <w:t>кеменгер сді. Бергенінен берері мол алымды азамат сді. Әттең</w:t>
        <w:br/>
        <w:t>ортамыздан ертерек кетіп отыр. Адам баласы жер бетіне</w:t>
        <w:br/>
        <w:t>45</w:t>
        <w:br/>
        <w:t>Руфапия СЕМБЛДЕВА,</w:t>
        <w:br/>
        <w:t>құдағиы.</w:t>
        <w:br/>
        <w:t>Шатырбай ауылы.</w:t>
        <w:br/>
        <w:t>ӨМІР ДЕГЕН КӨШ ЕКЕН...</w:t>
        <w:br/>
        <w:t>Ұлы ақиқаттар мен даналықтарға уақыт та, ұрпақ та бас</w:t>
        <w:br/>
        <w:t>исді емес пе?</w:t>
        <w:br/>
        <w:t>«Білемін деп айтпа, даналықты игер, ісіңді көрсет, өлмейтін-</w:t>
        <w:br/>
        <w:t>өшпейтін тек құдайлар рухы. ұясына батқан күт сияқты алам</w:t>
        <w:br/>
        <w:t>да өтеді.</w:t>
        <w:br/>
        <w:t>Жүрек адамның төретпісі. Ұрпағыңның болашағы жан, жан</w:t>
        <w:br/>
        <w:t>мен көктің арқасында, күдіретті күштің қолыпда» - дейді</w:t>
        <w:br/>
        <w:t>ежелгі Египеттің «Уеирис пен Исида» туралы ежелгі мифтік</w:t>
        <w:br/>
        <w:t>анызында.</w:t>
        <w:br/>
        <w:t>Ия, ұрпағына, ел-жұртына жақсы танымал із</w:t>
        <w:br/>
        <w:t>аз ғана ғұмырында жатпай-тұрмай елінің игілігін қайтсем</w:t>
        <w:br/>
        <w:t>еселеймін деп үлес қосқан Алдекеңді менің алғаш көруім 1985</w:t>
        <w:br/>
        <w:t>жылдың көктемінің нұрлы бір күні сді.</w:t>
        <w:br/>
        <w:t>Қайыным Кецесбек Алдекеңнің әпкесі Мариям тәтем</w:t>
        <w:br/>
        <w:t>мен жездесі Қабдығалымның қызы Раузанның келін болын</w:t>
        <w:br/>
        <w:t>Сембаевтар әулстіншц босағасын аттауы еді. Жиырма</w:t>
        <w:br/>
        <w:t>птақты құдалардың ортасында келе жатқанда әр қадамынан</w:t>
        <w:br/>
        <w:t>маңыздылық, жарқын жүзінен мейірімділік. жанарынан</w:t>
        <w:br/>
        <w:t>жылылық тұнып тұрған еді.</w:t>
      </w:r>
    </w:p>
    <w:p>
      <w:r>
        <w:t>- Ал, құдалар, біздің Жеңісбек ағаның үйінс өзіңіз бастап</w:t>
        <w:br/>
        <w:t>кіріңіз, - деп ағасы Сағындық ағаның қолтығынан демси төрге</w:t>
        <w:br/>
        <w:t>тартты.</w:t>
        <w:br/>
        <w:t>алдырған,</w:t>
        <w:br/>
        <w:t>63</w:t>
        <w:br/>
        <w:t>Базарбек ОРАЗБАЕВ,</w:t>
        <w:br/>
        <w:t>ағасы.</w:t>
        <w:br/>
        <w:t>Черкасск ауылына Алдаштың әкесі жанұясымен 1950</w:t>
        <w:br/>
        <w:t>жылдарының басында көшіп келген. 2 жылдай біздің үйде</w:t>
        <w:br/>
        <w:t>бірге тұрды. Менің әкем Сала асар салып саманнан Алдаштың</w:t>
        <w:br/>
        <w:t>әкесіне үй тұрғызып берді.</w:t>
        <w:br/>
        <w:t>Біздің әкелеріміз өте жақын, бір елдің адамдары болатын.</w:t>
        <w:br/>
        <w:t>Алдапи екеміздің балалық шағымыз бірге өтті, тай -құлындай</w:t>
        <w:br/>
        <w:t>тебісіп бірге остік. Пебәрі менен бір жас кіші болса да мені</w:t>
        <w:br/>
        <w:t>туған ағасындай сыйлап, алдымнан бір де бір рет кесе көлденең</w:t>
        <w:br/>
        <w:t>өтіп көрген жоқ.</w:t>
        <w:br/>
        <w:t>Алдаштың әкесін «Дәу-ата» деп атаушы едік, ал анасын</w:t>
        <w:br/>
        <w:t>«Сарқыт-апа» дейтібіз. «Дәу-ата» Абайдың қара сөздерін</w:t>
        <w:br/>
        <w:t>жатқа білуші еді, бізгс жиі айтып отыратын. Бір сөзінде</w:t>
        <w:br/>
        <w:t>мейірімдік туралы айтып еді, ал біз орысша оқығандықтан</w:t>
        <w:br/>
        <w:t>мағнасын былай түсіндік, сгерде туыстарыңа, ағайындарыңа</w:t>
        <w:br/>
        <w:t>мейірімді болсаңдар - халқыңа да, еліңе де мейірімді</w:t>
        <w:br/>
        <w:t>боласыңдар деп «Дәу-атаның» айтқан сөздері әлі есімде.</w:t>
        <w:br/>
        <w:t>Алдаштың әкесі ешқашанда жауған қарды күремейтін.</w:t>
        <w:br/>
        <w:t>үлкен пимасымен және күрекпен таптап қоятын да, бізге ай-</w:t>
        <w:br/>
        <w:t>татын «Алла өзі берді, өзі алып кетеді» - дейтіп. Қар күреп</w:t>
        <w:br/>
        <w:t>көмектесейік десек бізге балалар ойнай беріңдер, немесе</w:t>
        <w:br/>
        <w:t>шаңғы тебіңдер дейтін.</w:t>
        <w:br/>
        <w:t>58</w:t>
        <w:br/>
        <w:t>ұмытпаймын»-, деді, көзінің тірісінде тек қана жақсылық жа-</w:t>
        <w:br/>
        <w:t>сады маған.</w:t>
        <w:br/>
        <w:t>Мен үшін осыкүні Алдаштың орны үңірейіп тұрған сияқты,</w:t>
        <w:br/>
        <w:t>тірісінде қатты сыйласқан туған бауырдап артық інім-досым</w:t>
        <w:br/>
        <w:t>еді. Алдаш жақсы жігіттің біре еді, өте бауырмал, көпшіл,</w:t>
        <w:br/>
        <w:t>ел сыйлаған азамат болып өтті. Бұл өмірден. Бауырым Ал-</w:t>
        <w:br/>
        <w:t>деін, жатқан жерің жайлы, топырағың торқа болсын. Артыңда</w:t>
        <w:br/>
        <w:t>қалған жанұяң, балаларың аман болсын.</w:t>
        <w:br/>
        <w:t>60</w:t>
        <w:br/>
        <w:t>Көктем айында көп бала мектепке бара немесе үйлеріне</w:t>
        <w:br/>
        <w:t>келе жатҡанда «Дәу-ата» үйініп жаныпда биік резеңке етік киіп</w:t>
        <w:br/>
        <w:t>бізді тосып отыратын, үйткені таудан еріп тарайтып су үйінің</w:t>
        <w:br/>
        <w:t>жанында үлкен арық болып ағатын, көпір болмағандықтан</w:t>
        <w:br/>
        <w:t>бізді ары бері екеуден арқалап судан өткізетін.</w:t>
      </w:r>
    </w:p>
    <w:p>
      <w:r>
        <w:t>Қысқы каникулда 7-8 сыныптарда оқып жүргенімізде бір</w:t>
        <w:br/>
        <w:t>тон бала Черкассктан-Қарабөгетке, Маркске тау асып жиі</w:t>
        <w:br/>
        <w:t>ағайындарымыздың үйіне қонақ болып барып жүрутпі едік.</w:t>
        <w:br/>
        <w:t>Қыс бойы қар кеткенте шаңғы тебумен айналысатынбыз.</w:t>
        <w:br/>
        <w:t>Черкасскіде жеміс-жидек өте аз өседі, ал Алдаштың үйінің</w:t>
        <w:br/>
        <w:t>бақшасының аяғында қой бүлдірген әсетін, бізге Сарқыт апа</w:t>
        <w:br/>
        <w:t>жинап беріп, сепдер осы жемісті жесеңдер үлкен жігіт болып</w:t>
        <w:br/>
        <w:t>әсесіпдер дейтін.</w:t>
        <w:br/>
        <w:t>Бір жазда әпкесі Мәрия мен жездесі Қабдығалым тұратын</w:t>
        <w:br/>
        <w:t>Екпінді ауылына қонаққа 15 км шамасында жаяу бардық.</w:t>
        <w:br/>
        <w:t>Ауылғақайтар кезімізде Мәрия әпкемізбізге бір-бір шөлмек ли-</w:t>
        <w:br/>
        <w:t>монад берігі. жолда шөлдегенде ішесіңдер деді. Ал екеулерінде</w:t>
        <w:br/>
        <w:t>ер жеттіңдер, бір-біріне тірек болындар деп маңдайымыздан</w:t>
        <w:br/>
        <w:t>иіскеп бізді жолга шығарын салды. Осы сөзі Алдекең бұл</w:t>
        <w:br/>
        <w:t>өмірден өткенше орындай білді.</w:t>
        <w:br/>
        <w:t>Алдаш жас кезінен еңбекке бейім болыт өсті, менен небәрі</w:t>
        <w:br/>
        <w:t>бір жас кіні болса да менен қалысиай еңбек етті. 5-6 сынып-</w:t>
        <w:br/>
        <w:t>тарда жаз айында қой қырқу кезінде жүн тасып епбек ақы та-</w:t>
        <w:br/>
        <w:t>батынбыз. ал 7-8 сыныпта қырықтықшыларға қой әперетінбіз</w:t>
        <w:br/>
        <w:t>қырқуға. 15-16 жасымызда жүн пірестедік, шөп жинау кезінде</w:t>
        <w:br/>
        <w:t>шөпті шәмелеге салатынбыз, волокушы тартатынбыз, егін ору</w:t>
        <w:br/>
        <w:t>науқанында -машиналардан бидай түсіретінбіз. Алдаш қай са-</w:t>
        <w:br/>
        <w:t>тада істесе де жұмысқа ұқыпты болатын.</w:t>
        <w:br/>
        <w:t>Алдаш АЗС салмақшы болды, бірде маған телефон ша-</w:t>
        <w:br/>
        <w:t>лып «Базеке, сен Алматыға барып АЗС жобасын жасауға</w:t>
        <w:br/>
        <w:t>көмектесіпі»,- деді, «Екеуміз сызған эскиз бойынша сен маған</w:t>
        <w:br/>
        <w:t>қарағанда графика жағына бейімдісінғой».- ден еді. Алматыға</w:t>
        <w:br/>
        <w:t>бірнеше рет барып жүріп жобасын жасаттым. «Базеке, бауы-</w:t>
        <w:br/>
        <w:t>рым рахмет кзмегіңе мен сенің жақсылығыңды ешқашан да</w:t>
        <w:br/>
        <w:t>59</w:t>
        <w:br/>
        <w:t>«Ердеп ердің несі арғық? Глге істеген бір ісі артық. көп</w:t>
        <w:br/>
        <w:t>алдында сөйлеген бір сөзі артық, ағаны ага, ініні іні деген бір</w:t>
        <w:br/>
        <w:t>ебі артық», - деп аузы дуалы ата-бабаларымыздың тереңнен</w:t>
        <w:br/>
        <w:t>тайпалта тартқан осынау толғамы нақ бір, дүннелен ерге</w:t>
        <w:br/>
        <w:t>өткен асыл досымыз, жаны жайсаң, ерекіне жаратылыс несі</w:t>
        <w:br/>
        <w:t>Алдаберген Ахметжанұлы Атановқа арнап айтылғандай</w:t>
        <w:br/>
        <w:t>болады да тұрады эрдайым. Осы мазмұны бай нақыл сөздерді</w:t>
        <w:br/>
        <w:t>іштей қайталаған сайын оның жайдарман да түнық тұлғасы</w:t>
        <w:br/>
        <w:t>көз алдыма елестей қалады.</w:t>
        <w:br/>
        <w:t>Әмір үрдісіне салып айтсақ, жақсы адам маңайына үнемі</w:t>
        <w:br/>
        <w:t>шарапат шашып жүреді гой. Алдекеңнің маған да осындай</w:t>
        <w:br/>
        <w:t>бір шарапаты тиген еді. 1993 жылдың аяқ кезі болатын, Ел іші</w:t>
        <w:br/>
        <w:t>дүрлігіп, жоғарғы кеңеске депутат сайлау тауқанына кірісі</w:t>
        <w:br/>
        <w:t>кеткен қауырт шақ еді. Біздің аймақтан кімді ұсынамыз, қай</w:t>
        <w:br/>
        <w:t>азамат лайық деген саунл желдей есіп кеткен. Тоқтам аз,</w:t>
        <w:br/>
        <w:t>үміткерлер көп дегендей, дүрбелең дүбірі бір тыншыр емес.</w:t>
        <w:br/>
        <w:t>Халық қалаулысы болуға лайықты азаматтар эр аймақтан</w:t>
        <w:br/>
        <w:t>болса да табылады ғой. Қайсысының жұлдызы жанар екен?</w:t>
        <w:br/>
        <w:t>Сол додада мен де бағымды сынаған едім. Рахмет аудан</w:t>
        <w:br/>
        <w:t>халқына, бірге қызметтес болған азаматтарға, менің еңбегімді</w:t>
        <w:br/>
        <w:t>елей отырып аудан атынан меш үміткер ретінде ұсынған.</w:t>
        <w:br/>
        <w:t>Ырақ ... Иә, кейде осындай алдан шыға қалмай ма? «Бірақ»</w:t>
      </w:r>
    </w:p>
    <w:p>
      <w:r>
        <w:t>деген бір ауыз сөз бөгесін болмай ма? Мен де сол «біраққа...»</w:t>
        <w:br/>
        <w:t>ретсіз шідерленген едім. Сондай қобалжып, торыққан сәтімде,</w:t>
        <w:br/>
        <w:t>тоқтамға шақырған, жаныма демеу жылы сөзін айтып,</w:t>
        <w:br/>
        <w:t>келешекке үміттендіре білгендердің арасында, ақылгой де</w:t>
        <w:br/>
        <w:t>сабырлы досым, осы Алдекет де болды. Жатқан жері жайлы.</w:t>
        <w:br/>
        <w:t>жаны жәннәтта болсын жарықтықтың!</w:t>
        <w:br/>
        <w:t>Жақсымен алғаш жанасқан күндерін ұмығсылмастай</w:t>
        <w:br/>
        <w:t>есте бекем қалады екен. Біздердің алғаш танысып, біліскен</w:t>
        <w:br/>
        <w:t>кезіміз, нағыз кеңес өкіметінің дүрілдеп тұрған дәуірі еді.</w:t>
        <w:br/>
        <w:t>«Черкаскская оборона» атты колхоздың басқармасы болып</w:t>
        <w:br/>
        <w:t>Алдакең сайланған жылы, мен ПМК .92301 колоннасының</w:t>
        <w:br/>
        <w:t>басшысы қызметінде едім. Алдекең қабылдап алған колхоздың</w:t>
        <w:br/>
        <w:t>49</w:t>
        <w:br/>
        <w:t>тез арада атқарып тастап колхозға өз көмегін тигізді. Ал</w:t>
        <w:br/>
        <w:t>қалған колхоздың фермалары, мехтоктары, қыстақтағы мал</w:t>
        <w:br/>
        <w:t>қоралары, басқа да ауыл шаруашылығына қажетті нысандары</w:t>
        <w:br/>
        <w:t>Алдекеңнің мол тәжірибесінің арқасында тез арада өз қалпына</w:t>
        <w:br/>
        <w:t>келді. Сонымен қатар ауылдың маңайын көркейту мақсатында</w:t>
        <w:br/>
        <w:t>және де киелі Жетісу өңірінің табиғатының қолайлығын</w:t>
        <w:br/>
        <w:t>пайдалапа отырып сол маңайдағы өзендерінің төңірегіш,</w:t>
        <w:br/>
        <w:t>Аллекеннің тапсырмасы бойынша арнайы алдырылған</w:t>
        <w:br/>
        <w:t>мыңдаған «облениха» көшеттері отырғызылды. Қазіргі танда</w:t>
        <w:br/>
        <w:t>ол талдар жайқалып, өздерінің табиги емдік қасиеттерін сол</w:t>
        <w:br/>
        <w:t>маңайдағы тұрғындарға беріп тұрған шығар. Адам өмірінің</w:t>
        <w:br/>
        <w:t>мәнісі-үй салу, бана тәрбиелеу және әғаші отырғызу болын</w:t>
        <w:br/>
        <w:t>есептелсе, міне, Алдекең, сондай асыл мұраттарын біртіндегі</w:t>
        <w:br/>
        <w:t>жүзеге асырған абзал азамат еді-ау! Осындай алғы бастаулар</w:t>
        <w:br/>
        <w:t>елге, жерге деген Алдекеңнің сүйіспеншілігін, еңбекқорлығын</w:t>
        <w:br/>
        <w:t>және ұйымдастыру қабілетін жарқырата ашқан еді, Сөйтіп</w:t>
        <w:br/>
        <w:t>онын аудан көлеміндегі беделін өсіріп, құрметке бөледі. Тіпті</w:t>
        <w:br/>
        <w:t>шаруашылық басқарудағы оның үлгі-өнегесін облыстық</w:t>
        <w:br/>
        <w:t>деңгейде де ләрінтен. қолданысқа құндап пайдаланып</w:t>
        <w:br/>
        <w:t>жатқанын көзіміз көрді. Міне, мұның өзі біз сөз етіп отырған</w:t>
        <w:br/>
        <w:t>азаматтың елі үшіп аянбай еңбек еткенінің жарқын мысалы</w:t>
        <w:br/>
        <w:t>емес пе!</w:t>
        <w:br/>
        <w:t>Осылай басталған таныстығымыз бірте-бірте достыққа да</w:t>
        <w:br/>
        <w:t>айналды, сондықтан да болар басқа салада жұмыс істеп жүрсем</w:t>
        <w:br/>
        <w:t>де Алдекеңмен қарым-қатынасымыз үзілмеді. Біз қызмет</w:t>
        <w:br/>
        <w:t>қумайтынбыз, қызмет бізді өзі іздеп табатын секілді еді. Бұл</w:t>
        <w:br/>
        <w:t>сөзімнің мәнісі-арман-мақсатымыз тек елге қалтқысыз қызмет</w:t>
        <w:br/>
        <w:t>етуге жұмылдырылатын. Қайтсек, туған елдің абыройын</w:t>
        <w:br/>
        <w:t>асқақтатамыз деп, күш-қуатымызды сарқа жұмсайтынбыз.</w:t>
        <w:br/>
        <w:t>Еске түсіріп отырсам, мен «Красный Октябрь» совхозында</w:t>
        <w:br/>
        <w:t>парторг, Сарқан қаласының атқару комитетінің тәрагасы, аудан</w:t>
        <w:br/>
        <w:t>әкімшілігінде жауапты қызмет істеп, аудандық кеңеске Төраға</w:t>
        <w:br/>
        <w:t>қызметіне сайланғанда да арамыз бір ажырамапты.</w:t>
        <w:br/>
        <w:t>Сол жылдары Амдекеңнің де қызметі жоғарлап аудап</w:t>
        <w:br/>
        <w:t>который былодпимизактивныхучастниконв етронтельскио</w:t>
        <w:br/>
        <w:t>Турксиба, Я дружил с его сыном Ескендером-художинком</w:t>
        <w:br/>
        <w:t>рестубликанской киностудия, Наша дружба продолжаетея</w:t>
        <w:br/>
        <w:t>н то сей день», - деп жазған болагын.</w:t>
      </w:r>
    </w:p>
    <w:p>
      <w:r>
        <w:t>Естелігінде Тынышбаев туралы осыпдай жылы лебіз</w:t>
        <w:br/>
        <w:t>білдіргенін оқып, білдік тс, ол кісіні тойымыздың төріне әдейі</w:t>
        <w:br/>
        <w:t>шақыруға бекіндік, Хабарласып телефон тпалғанымызда.</w:t>
        <w:br/>
        <w:t>қысылмай үйіне келуімізді қалады. Біз, Қойшыбаев Мұ</w:t>
        <w:br/>
        <w:t>ол кезде әкімшілікте идеология саласына жауапты әкімнің</w:t>
        <w:br/>
        <w:t>орынбасары болатын,екеуміз қуана-куана бардық. Өте</w:t>
        <w:br/>
        <w:t>қарсы алды. Әлі есімде қазақтың біртуар азаматының есігінің</w:t>
        <w:br/>
        <w:t>тұтқасыпа жүрексіне қол тигізгеніміз. Жасқаншақтап, төрге</w:t>
        <w:br/>
        <w:t>оздық. Қарапайым екені жүріс-тұрысынан. сөйлеген сөзінен</w:t>
        <w:br/>
        <w:t>аңғарылып тұр. Иметшектей берген біздердің кейпімізді жан-</w:t>
        <w:br/>
        <w:t>жүрсіімен түсініп, батылдыққа шақырғандай болып, көбіне</w:t>
        <w:br/>
        <w:t>өзі сөйледі. Елдегі жағдайды, қызметтерімізді сұрастырып</w:t>
        <w:br/>
        <w:t>білгеннен соң, маған мейірлене бұрылып: «Еркіп, қарағым, сен</w:t>
        <w:br/>
        <w:t>өзіміздің совет екенсің ғой,-деп бір рахаттанып алды. Сол-ақ</w:t>
        <w:br/>
        <w:t>екен біз де келуіміздің себебін қайтадан тәптіштеп түсіндіріп.</w:t>
        <w:br/>
        <w:t>өтетін тойдың ұзын-ырғасын таныстыра бастадық. Сөзімізді</w:t>
        <w:br/>
        <w:t>күлімдеп, ойға батып отырып тыңдағаны ссімде қалыпты.</w:t>
        <w:br/>
        <w:t>Біздің бастамамызға риза болғаны соншалықты, еске алсаң</w:t>
        <w:br/>
        <w:t>нағыз осындайқазақтыңбіртуарұлынұлықтау, еңбегінсіңірген,</w:t>
        <w:br/>
        <w:t>жас ұрпаққа үлгі болатын тұлғаны сске алу біздер үшін парыз</w:t>
        <w:br/>
        <w:t>екешіп ерекше атап өтті. Сөреден екі кітабын алып, бірін маған</w:t>
        <w:br/>
        <w:t>арнап қолтаңбасын жазып: «Құрметті Еркінге!Ақ ниетпен.</w:t>
        <w:br/>
        <w:t>17,11.1993ж.» деп ұсынды, ал екіншісін қолтаңбасымен</w:t>
        <w:br/>
        <w:t>Мұратқа берді. Бұл кәделі сый менің шаңырағымның төрінде</w:t>
        <w:br/>
        <w:t>бағалы күйінде сақтаулы тұр. Менің ғана емес, келешек</w:t>
        <w:br/>
        <w:t>ұрпақтарымның да қадірлеті, қасист түтатып кітабы боларына</w:t>
        <w:br/>
        <w:t>имандай сенімдімін.</w:t>
        <w:br/>
        <w:t>Кетерімізде Қонаев ағамыз сырқаттанып жүрсе де тойға</w:t>
        <w:br/>
        <w:t>қатысуға келісімін берді. Тек М.Тынышбаевтың ұлы Гескендірді</w:t>
        <w:br/>
        <w:t>де тойдан қалдырмауымызды ескертті.</w:t>
        <w:br/>
        <w:t>5л</w:t>
        <w:br/>
        <w:t>П)</w:t>
        <w:br/>
        <w:t>КӨЗДЕН КЕТСЕ ДЕ КӨҢІЛДЕ ЖҮР</w:t>
        <w:br/>
        <w:t>Жеңісбек СЕМБАЕВ, құдасы,</w:t>
        <w:br/>
        <w:t>Сарқан ауданының Құрметті азаматы.</w:t>
        <w:br/>
        <w:t>Мен, Сембаев Жеңісбек, Атанов Алдашты 198і жыл-</w:t>
        <w:br/>
        <w:t>дан білемін. Осы уақылстан бері бірте болдык. бірге жүрдік.</w:t>
        <w:br/>
        <w:t>1995жылы менің інім Кеңесбек Роза деген қарындасына</w:t>
        <w:br/>
        <w:t>үйленіп құда болдық. Менің білгенім Алдаш өте кішіпейіл,</w:t>
        <w:br/>
        <w:t>үлкенді аға, кішіні іні деп сыйлай білді. Өз ісіне жауапты талап</w:t>
        <w:br/>
        <w:t>қоя білетін үлкен басшы болды.</w:t>
        <w:br/>
        <w:t>Алдаш «Меркасская обаронада» басқарма болғанда мен</w:t>
        <w:br/>
        <w:t>«Путь Ильнчч» колхозында басқарма болып қызметтес болдық.</w:t>
        <w:br/>
        <w:t>Колхозды артта қалған жерінен аяғынан тік тұрғызып алдыңғы</w:t>
        <w:br/>
        <w:t>катарлы шаруашылыққа айландырды. Әрине, колхозды алға</w:t>
        <w:br/>
        <w:t>бастыру оңай шаруа емес-ті. Алдекең мал шаруашылығын</w:t>
        <w:br/>
        <w:t>өркендету, мал тұқымын асылдандыру, егін шаруашылығынан</w:t>
        <w:br/>
        <w:t>алатын өнім мөлшерін арттыру сияқты басты жұмыстармен</w:t>
        <w:br/>
        <w:t>қатар күнделікті тіршілікке кездесер мәселелерді тиянақты</w:t>
        <w:br/>
        <w:t>шешіп отырды. Алдекең қиын жағдайда қол ұшын беру-</w:t>
        <w:br/>
        <w:t>деп жалықпайтын. Бір жылы қыс қатты болды. Меп істеген</w:t>
        <w:br/>
        <w:t>«Путь Ильича» колхозында жем-тпөп таусылып қиын жағдай</w:t>
        <w:br/>
        <w:t>болғанда ол өз шаруашылығынан жем-шөп беріп, отгонға та-</w:t>
        <w:br/>
        <w:t>сып беруге көмектесті.</w:t>
      </w:r>
    </w:p>
    <w:p>
      <w:r>
        <w:t>Аудан әкімінің орынбасары болғанында бір тамашта қасиеті</w:t>
        <w:br/>
        <w:t>оз қарамағындағы кызметкерлеріне қызмет бабында талап</w:t>
        <w:br/>
        <w:t>койғанымен, былайғы кезде менмендікке бармай, кішпейілділік</w:t>
        <w:br/>
        <w:t>таныта білетін.</w:t>
        <w:br/>
        <w:t>Жұмыстан қолы калт етсе, әңгіме -қалжыңын араластыра</w:t>
        <w:br/>
        <w:t>отырып, ақжарқын мінезімен өзіне адамды одан сайын баурай</w:t>
        <w:br/>
        <w:t>түсетін.</w:t>
        <w:br/>
        <w:t>Алдекең өз жұмысына мығым болды, іске бекемдігіне,</w:t>
        <w:br/>
        <w:t>турашылдығына, әділеттігіне тәнті болатынмын,</w:t>
        <w:br/>
        <w:t>61</w:t>
        <w:br/>
        <w:t>көрсеткіштері мәз емес еді. Оны белуардан шығынға</w:t>
        <w:br/>
        <w:t>батқан жерінен көтеріп, табысты жолга қою үшін үлкен</w:t>
        <w:br/>
        <w:t>ұйымдастырушылықпен қатар, білімділік, жігер мен күш-</w:t>
        <w:br/>
        <w:t>куат аса қажет еді. Өз бетіңше еркін қимылдаудың датпектеулі</w:t>
        <w:br/>
        <w:t>заманы болатын. Ол кезенде ең қиыны, аткару жүйесі қай бір</w:t>
        <w:br/>
        <w:t>күрделі іс болмасын алдын ала жоспарлап, бекітіп қоятын.</w:t>
        <w:br/>
        <w:t>Оны өзгерту не болмаса қосымша іс-шаралармен толықтау өте</w:t>
        <w:br/>
        <w:t>қиын және де жол-жөпекей шешілетін іс емес еді. Бұл қағида-</w:t>
        <w:br/>
        <w:t>темірдей тәртіп болған. Ал Алдскен барған таруатылықтың</w:t>
        <w:br/>
        <w:t>тозығы жеткені сондай, бірде бір бетке ұстайтын нысаны жоқ</w:t>
        <w:br/>
        <w:t>еді. Бәрі шетіней күйреп тұрған дүниені қалпына келтірудің өзі</w:t>
        <w:br/>
        <w:t>оңай смес еді. Қордаланған мәселелерді тпетиу үшін Алдекең</w:t>
        <w:br/>
        <w:t>біздің мекемеге ат басын бұрып күрделі құрылыс нысандарын</w:t>
        <w:br/>
        <w:t>салуға көмек беруді сұрады. Біздің бірлестік отырып, Алдекең</w:t>
        <w:br/>
        <w:t>өз саласы арқылы, мен «Трестегі» азаматтар көмегімен</w:t>
        <w:br/>
        <w:t>колхоздың маңызды құрылыс обьектілерін жоспардан тыс</w:t>
        <w:br/>
        <w:t>ұйымдастырып, кейін оны заң жүзінде оңтайландырдық. Бұл</w:t>
        <w:br/>
        <w:t>жұмыстар тек айтқанға ган жепіл ғой. Күнделікті тірінілікте</w:t>
        <w:br/>
        <w:t>бұл қыруар жұмыс, ауыр міндет болатын. Олардың ең негізгісі</w:t>
        <w:br/>
        <w:t>мал інаруашылығына арналган ауыл жапына жақын салынған</w:t>
        <w:br/>
        <w:t>үлкен комплекс болды. Кеңес үкіметі үшін ауыл шаруашылық</w:t>
        <w:br/>
        <w:t>саласындағы қатаң бақылаудағы әпдірістер-қоймаға астық</w:t>
        <w:br/>
        <w:t>өткізу, сүт, ет, жүн, қант қызылшасының жоспарларын орындау</w:t>
        <w:br/>
        <w:t>еді. Былайғы тұрмыстық жайттар көбіне-көп тасада қалып</w:t>
        <w:br/>
        <w:t>қоятын. Адамдардың әлеуметтік жайына, тұрмыстық күйіне</w:t>
        <w:br/>
        <w:t>қаражаттың мүмкіншілігіне байланысты көңіл бөлінетін, Ал</w:t>
        <w:br/>
        <w:t>Алдекен келген бетте-ақ өндірістік тапсырмаларды қатарға</w:t>
        <w:br/>
        <w:t>қоюмен бірге, ауыл көркіне, көрінісіне, мән-мағнасына, жалпы</w:t>
        <w:br/>
        <w:t>тұрмыстың қолайлығына көңіл бөлді.</w:t>
        <w:br/>
        <w:t>Сондай сергек те максатты қадамның алғашқы табысы деп</w:t>
        <w:br/>
        <w:t>Алдекеңнін Мәдениетүйін қайтақалпынакелтіріп, жарқыратып</w:t>
        <w:br/>
        <w:t>қоюы деп есептеймін. Осындай қыруар жұмыстарды (негізігі</w:t>
        <w:br/>
        <w:t>жылдық жоспарға қосымша) келісім-шартқа отырган біздің</w:t>
        <w:br/>
        <w:t>ПМК-592301 колоннасының ұжымы уақытпен санаспай</w:t>
        <w:br/>
        <w:t>50</w:t>
        <w:br/>
        <w:t>Д.А.Қонаев уәдесінде тұрып, үлкен мерейтойға келіп, екі</w:t>
        <w:br/>
        <w:t>тілде де мүдірмей, еш қағазсыз соз сөйледі. Жиналған жұрт</w:t>
        <w:br/>
        <w:t>есі қалмай Димекеңнің назарына ілігіп. бір жылы пебізін</w:t>
        <w:br/>
        <w:t>мейентісі келді. Ал осы тойдың өтуі, Қарғалы елді мекеніндегі</w:t>
        <w:br/>
        <w:t>дайындығы тікелей Алдекеңнің және де ел азаматтарының</w:t>
        <w:br/>
        <w:t>күн-түн демей істеген ұлан-асыр еңбегі мен белсенділігінің</w:t>
      </w:r>
    </w:p>
    <w:p>
      <w:r>
        <w:t>арқасында мінсіз болы деп толық айта аламын.</w:t>
        <w:br/>
        <w:t>Алдекеңнің ел үшін тындырған істері қомақты екенін</w:t>
        <w:br/>
        <w:t>жұртшылық жақсы біледі. Елге, жерге деген істерін. идеясын</w:t>
        <w:br/>
        <w:t>іске асыруға, ағаның қызметі де. білімі де сай еді. Күнделікті</w:t>
        <w:br/>
        <w:t>істелін жатқан қыруар жұмыстарға қосымша Алдекең аудан</w:t>
        <w:br/>
        <w:t>өміріне жаңа озық технологияларды енгізу мен жаңа өндіріс</w:t>
        <w:br/>
        <w:t>орындарын ашуға да белсенді қатысты. Бұлардың бәрін сол</w:t>
        <w:br/>
        <w:t>кездегі ат салысқан азаматтар жақсы білсе де, біразын атап</w:t>
        <w:br/>
        <w:t>өтсек болар деймін, олар: француз технологиясымен қант</w:t>
        <w:br/>
        <w:t>қызылшасын егіп, өңдеу жұмысы, қой жүнін өңдеу фабрикасын</w:t>
        <w:br/>
        <w:t>салу (ПОШ). Сарқанда таудан сарқырап ағып жатқан табиғи</w:t>
        <w:br/>
        <w:t>сарқырамаларды минигидроэлектростанциялау жұмысын</w:t>
        <w:br/>
        <w:t>қолға алуының өзі қандай ерлік десеңізші! Осындай бастаудың</w:t>
        <w:br/>
        <w:t>басында ең бірінші болып (Алдаберген Ахметжанұлы Атанов</w:t>
        <w:br/>
        <w:t>тұрғаныт қазіргі ұрпақ білуі тиіс. Бүл идеялар сол жылдары</w:t>
        <w:br/>
        <w:t>бір ғажапн еді, ел үшін! Ол ауызбен айтқанға өте жеңіл.</w:t>
        <w:br/>
        <w:t>Негізінде бұл жобаларды қорғау, бекіту, қаражаттың көзін</w:t>
        <w:br/>
        <w:t>табу сияқты, котшшілік білс білмейтін жұмыстар, Алдекеңе</w:t>
        <w:br/>
        <w:t>жеңіл тимегенін кейін .. кейін денсаулығына ақау түскенде</w:t>
        <w:br/>
        <w:t>ғана сезгендеймін. Алдекеңмен үлкен асуларда бірге жүру,</w:t>
        <w:br/>
        <w:t>тәжірибе алуға мен әр кез дайын едім. Мені таңғалдыратыны</w:t>
        <w:br/>
        <w:t>жұмыстан шаршамайтындығы, оптимистік көзқарасы, жеңіске</w:t>
        <w:br/>
        <w:t>жетіп желпілдемейтін мінезі сді.</w:t>
        <w:br/>
        <w:t>Қызықты бір оқиға есіме түсін, ойыма қайта-қайта оралып</w:t>
        <w:br/>
        <w:t>тұрғаны. Айтайын! Сарқан қаласының балалар музыка</w:t>
        <w:br/>
        <w:t>мектебінің ссеп беру концертіне шақырылдық. Мен сессияға</w:t>
        <w:br/>
        <w:t>дайындық уақыты болғандығынан бара алмадым. Алдекең</w:t>
        <w:br/>
        <w:t>барлы, тағы да өнер және білім саласындағы қызметкерлер</w:t>
        <w:br/>
        <w:t>54</w:t>
        <w:br/>
        <w:t>белін бекем буды. «Елі үшін аянба - ерлігіне сын, жұрт үшін</w:t>
        <w:br/>
        <w:t>аянба - жігіттігіңе сын», - дсп нақты батыр Б.Момышұлы</w:t>
        <w:br/>
        <w:t>айтқандай, Алдекең өзі саналы әмірінде курорт, санаторияға</w:t>
        <w:br/>
        <w:t>қаралу, емделу пемесе демалуды онша ескермей өткен жан. Бұл</w:t>
        <w:br/>
        <w:t>дасол өмірінің қысқа болуына байланысты себенкер болды ма,</w:t>
        <w:br/>
        <w:t>әлде қалай? Бәрі Алланың құзырындағы қамшының сабындай</w:t>
        <w:br/>
        <w:t>қысқа дүние-ай!...</w:t>
        <w:br/>
        <w:t>Алдекең мінезі жайлы, өзінің тұлғасындай жүрегі кең,</w:t>
        <w:br/>
        <w:t>таза сарқырап аққан тау суындай мөлдір. ой-арманы</w:t>
        <w:br/>
        <w:t>Алатаудай бӨнік, пейілі қазақ даласындай дархан, мейірімді.</w:t>
        <w:br/>
        <w:t>қарапайым, жомарттылығында шек жоқ, асыл жан еді. Бір</w:t>
        <w:br/>
        <w:t>кездесіп, сөйлескенде-ак адамды өзіне бірдеп баурап алушы</w:t>
        <w:br/>
        <w:t>еді. Мені тамсандыратыны -ол ештемеден мойымай, күйіп-</w:t>
        <w:br/>
        <w:t>Піспей, қайта енді оны былай істейік деп, ықылас білдіріп,</w:t>
        <w:br/>
        <w:t>сабырмен қабылдаушы олың мінезі еді. Жұмые бабымен сан</w:t>
        <w:br/>
        <w:t>рет Алматыға келіп тұрды. Сонда біздің отбасымызға көктем</w:t>
        <w:br/>
        <w:t>құсы ұшын келгендей, қатты қуанып, мәре-сәре болушы едік.</w:t>
        <w:br/>
        <w:t>Ауылды еске алып, жұмыс барысын таңды таңга атырып, көп</w:t>
        <w:br/>
        <w:t>әңгімелесуші едік. Өкімет саласында істеп жүрген шақта да</w:t>
        <w:br/>
        <w:t>көмегіміз бен ақыл-кецесіміз жарасып бірге жүрген қайран,</w:t>
        <w:br/>
        <w:t>күндер-ай! Кейінде мен Астанаға ауыстым.</w:t>
        <w:br/>
        <w:t>«Астанаға келші, Алдекс», деп қанша шпақырдым, дәм</w:t>
        <w:br/>
        <w:t>тартпады. Сондағы жауабы:-Менен қалған қала ғой. Оның</w:t>
        <w:br/>
        <w:t>суығы мен боранын бес саусақтай білемін деуші еді.</w:t>
      </w:r>
    </w:p>
    <w:p>
      <w:r>
        <w:t>Алдекең Пелипоградтың құрылыс институтын бітірген</w:t>
        <w:br/>
        <w:t>ғой. Қадіріңді білдік пен қайран уақыт дегендей, асыл ағанын</w:t>
        <w:br/>
        <w:t>өмірден озғанына да 10 шақты жыл болып қалыпты. Ізгі</w:t>
        <w:br/>
        <w:t>бастамаларға не болып, елге қызмет жасап жүрген ұлы Алмас,</w:t>
        <w:br/>
        <w:t>қазіргі таңда белді де білікті, іскер азамат. Ұлының есімі де</w:t>
        <w:br/>
        <w:t>-Азамат,</w:t>
        <w:br/>
        <w:t>«Атадан ұл туса-йті, ата жолын қуса-игі», -деп бекер</w:t>
        <w:br/>
        <w:t>айтылмаған ғой. «Тәуба»-деп бағыт беріп отырған алтын</w:t>
        <w:br/>
        <w:t>қазық. Алдекеңнің жары, ұлағатты ұстаз Роза Омаровнаны</w:t>
        <w:br/>
        <w:t>50</w:t>
        <w:br/>
        <w:t>Піағала келмей жаз болмас.</w:t>
        <w:br/>
        <w:t>Шаңқан болмай боз болмас.</w:t>
        <w:br/>
        <w:t>Қас тентекте ми болмас,</w:t>
        <w:br/>
        <w:t>Қас жүйрікте күй болмас.</w:t>
        <w:br/>
        <w:t>Қас жақсыда кем болмас,</w:t>
        <w:br/>
        <w:t>Қас жаманда тең болмас...</w:t>
        <w:br/>
        <w:t>Жаугершілік заманда ПТоң бидің ұрпағы Жұмабай қандай</w:t>
        <w:br/>
        <w:t>сауал болса жауап береді екеп.</w:t>
        <w:br/>
        <w:t>- Уа, зақсыр, ерден ердің несі артық?</w:t>
        <w:br/>
        <w:t>- Ентестірген сөзі артық.</w:t>
        <w:br/>
        <w:t>- Елден елдің несі артық?</w:t>
        <w:br/>
        <w:t>- Дана туған көзі артық.</w:t>
        <w:br/>
        <w:t>- Ханның ханнан несі артық?</w:t>
        <w:br/>
        <w:t>- Халқын бұзбай қатықша ұйысқан ебі артық,-деген скен.</w:t>
        <w:br/>
        <w:t>Айбынды. Абыройлы Әкенің орнына ат жалын тартып</w:t>
        <w:br/>
        <w:t>мінген ұлы Алмас өз бетінше жол тауып шықты.</w:t>
        <w:br/>
        <w:t>Ерте есейді, ақылды да байсалды, өзі тұтас жақсы-</w:t>
        <w:br/>
        <w:t>жайсандармен сыйлас, қадірлес болып, өз отбасындағы</w:t>
        <w:br/>
        <w:t>анасының рухани пайымдылығымен. өткенде сара көзбен</w:t>
        <w:br/>
        <w:t>қарап, зерделеп бағалау саналы Азаматтың озықтығы еді.</w:t>
        <w:br/>
        <w:t>Киелі шаңырақ иесі, жақсының көзі, туыс-туғанының</w:t>
        <w:br/>
        <w:t>қолбасшысы. уақыт көшіне орай әрекет етіп, атадан қалған</w:t>
        <w:br/>
        <w:t>дәулетті шашау шығармай, жас болса да бас болған, алдағы</w:t>
        <w:br/>
        <w:t>күннің қамын ойлап жүрген Алмас Атановқа аналық, ұстаздық</w:t>
        <w:br/>
        <w:t>тілегім мәл!</w:t>
        <w:br/>
        <w:t>Жақсылық пен Амандық!</w:t>
        <w:br/>
        <w:t>о</w:t>
        <w:br/>
        <w:t>Ч</w:t>
      </w:r>
    </w:p>
    <w:p>
      <w:r>
        <w:t>экономикасы айтарлықтай көтерілді. Ауданға басшылық</w:t>
        <w:br/>
        <w:t>қызметке ауыстырылуыда осы іскерлігінің нәтижесі.</w:t>
        <w:br/>
        <w:t>Аудан әкімінің орынбасары бола жүріп Сарқанда үлкен</w:t>
        <w:br/>
        <w:t>ұн тартатын диірмен құрылысын және басқа да нысандарды</w:t>
        <w:br/>
        <w:t>басқарды. Үкімет тарағанда алғашқылардың бірі болып үлкен</w:t>
        <w:br/>
        <w:t>коонератив құрды. Оның қалыпты жұмыс істеп кетуіне баса</w:t>
        <w:br/>
        <w:t>назар аударды. Соның арқасында жұмыссыз қалған талай</w:t>
        <w:br/>
        <w:t>адамдардың жұмыспен қамтылуына жол ашты. Жылдар жыл-</w:t>
        <w:br/>
        <w:t>жыр, өмір өтер, дегенмен осындай азаматтық, адамгершілік</w:t>
        <w:br/>
        <w:t>тұрғысынан биік белеске көтеріпгендер жұрт жадынан</w:t>
        <w:br/>
        <w:t>өшпейді.</w:t>
        <w:br/>
        <w:t>54</w:t>
        <w:br/>
        <w:t>5ы</w:t>
        <w:br/>
        <w:t>ардақты да асыл азамат Алдаберген Ахметжанұлы Атанов 55-</w:t>
        <w:br/>
        <w:t>ке қараған шағында дүниеден өтті.</w:t>
        <w:br/>
        <w:t>Бұл біздің, оны білетіндердің қабырғасына қатты батқан</w:t>
        <w:br/>
        <w:t>ауыр қайғы болды. Күтпеген жерден сұм ажал Алдашты ара-</w:t>
        <w:br/>
        <w:t>мыздан алып кетті. Көп оқыған, көп тоқыған, көпті көрген,</w:t>
        <w:br/>
        <w:t>зердесі күшті, жүрегі ақ, ниеті адал азамат о дүниеге агтан-</w:t>
        <w:br/>
        <w:t>ды. Алдаберген Ахметжанұлы елге жақсылық жасауға, әлсізге</w:t>
        <w:br/>
        <w:t>қамқор болуға бар ынтасын сала кірісуші еді. Сол үшін көптің</w:t>
        <w:br/>
        <w:t>алғысына бөленді. Қандай қызмет атқарса да алал болуға, соны</w:t>
        <w:br/>
        <w:t>уакытында дәл іске асыруға белсене кірісетін.</w:t>
        <w:br/>
        <w:t>Айтулы азамат, ақжарқын да адал. адамгершілігі мол</w:t>
        <w:br/>
        <w:t>Алдакеңнің жарқын бейнесі біздердің жүрегімізде мәңгі</w:t>
        <w:br/>
        <w:t>сақталады.</w:t>
        <w:br/>
        <w:t>Қ ыды тар да</w:t>
        <w:br/>
        <w:t>шыр сау жі, АР Жұлын</w:t>
        <w:br/>
        <w:t>78</w:t>
        <w:br/>
        <w:t>Мейрамсали ҚАЛИАСҚАРОВ.</w:t>
        <w:br/>
        <w:t>Сарқан ауданының Құрментті азаматы.</w:t>
        <w:br/>
        <w:t>Қазақстан Республикасының</w:t>
        <w:br/>
        <w:t>125шақырылған Жоғарғы</w:t>
        <w:br/>
        <w:t>Кеңесінің халық депутаты.</w:t>
        <w:br/>
        <w:t>ЖАҚСЫНЫҢ ЖАҚСЫЛЫҒЫН АЙТ...</w:t>
        <w:br/>
        <w:t>Андаберген құдамды Сарқан өңірінде білмейтін адамдар</w:t>
        <w:br/>
        <w:t>кемде-кем болатын шығар. Ол кісіні көптіілік еңбекқор,</w:t>
        <w:br/>
        <w:t>қайраткер, бұқара халықтың мүддесін қорғаушы, жаңашыл,</w:t>
        <w:br/>
        <w:t>әрқашап ізденуші басшы ретінде білетін.</w:t>
        <w:br/>
        <w:t>Осы қасиеттер болар Алдаш бауырым жастайынан</w:t>
        <w:br/>
        <w:t>қарапайым жұмысшыдан бастап Сарқан өңірінде әртүрлі</w:t>
        <w:br/>
        <w:t>жоғары лауазымды жұмыс аткарған.</w:t>
        <w:br/>
        <w:t>Мен Алдаберген Ахметжапұлымеп 1977 жылы Бақалы</w:t>
      </w:r>
    </w:p>
    <w:p>
      <w:r>
        <w:t>совхозына директор болып тағайындалған кезден бастап</w:t>
        <w:br/>
        <w:t>таңыса бастадым. Ол кездерде Алдаш «Красный октябрь»</w:t>
        <w:br/>
        <w:t>совхозында (прораб) кұрылыс жүйесін басқарып жүргеп.</w:t>
        <w:br/>
        <w:t>Әрбір совхозда, қолхозда малды бордақылайтын ірі кешендер</w:t>
        <w:br/>
        <w:t>салынып, іске қосылып жатты.</w:t>
        <w:br/>
        <w:t>«Красный октябрь» совхозында да сондай кешендер іске</w:t>
        <w:br/>
        <w:t>қосылып Алдабергеннің еңбегі көрініп жатты.</w:t>
        <w:br/>
        <w:t>Коп ұзамай аудан басшылары, облыс бастыларыіскер</w:t>
        <w:br/>
        <w:t>жігіттің талабын оң бағалап, аудандағы «Черкасская оборона»</w:t>
        <w:br/>
        <w:t>колхозының басқарма төрагасы етін тағайындады. Халкы</w:t>
        <w:br/>
        <w:t>бір ауыздан қабылдады. Бұган дейін «Красный октябрь»</w:t>
        <w:br/>
        <w:t>совхозында еңбек етіп бар өмір тәжірибесін өзімен ала келген</w:t>
        <w:br/>
        <w:t>Алдаш шаруапылық жұмыстарына араласып, керек болса өз</w:t>
        <w:br/>
        <w:t>қолымен істен көрсете білді.</w:t>
        <w:br/>
        <w:t>Қол астындагы мамандарды ұйымдастыра біліп колхозды</w:t>
        <w:br/>
        <w:t>68</w:t>
        <w:br/>
        <w:t>Жаңылмас, қата баспас хан бола ма?</w:t>
        <w:br/>
        <w:t>Тапжылмае. табан таймас жан бола ма?</w:t>
        <w:br/>
        <w:t>Бәйгеге күнде қоссаң алдын бермес.</w:t>
        <w:br/>
        <w:t>Тұлшарда арықтаса сән бола ма?</w:t>
        <w:br/>
        <w:t>Керзаман келсе адам жанылмай ма?</w:t>
        <w:br/>
        <w:t>Кемеңгер келелі істе танылмай ма?</w:t>
        <w:br/>
        <w:t>Айнымас таза жүрек. сенімді дос,</w:t>
        <w:br/>
        <w:t>Тарығып талған кезде табылмай ма?</w:t>
        <w:br/>
        <w:t>Шықпайды жап кесімді қаза келмей,</w:t>
        <w:br/>
        <w:t>Асыл ерлер өтті ме, маза көрмей?</w:t>
        <w:br/>
        <w:t>Елі үшін ецбек етіп, азап таргқан,</w:t>
        <w:br/>
        <w:t>Мақшарда бейішке енер. жаза көрмей,-деп досын күшақтап,</w:t>
        <w:br/>
        <w:t>амандасып, қасына отырғызыпты.</w:t>
        <w:br/>
        <w:t>Бірнеше күн сыйлап, қонақ қылыш, жақсылап киім кигізіп.</w:t>
        <w:br/>
        <w:t>а1 мінгізіп еліне қайтарытты. Ол Құнанбай қайтыс болғашша,</w:t>
        <w:br/>
        <w:t>соғымын, керек-жарағын алып тұрған.</w:t>
        <w:br/>
        <w:t>Хақтағалабиік адамдарға дархан кеңдік, шексіз мейірімділік</w:t>
        <w:br/>
        <w:t>аямай-ақ мол береді емес пе?</w:t>
        <w:br/>
        <w:t>Бірде Сарканның үлкен бір тойынан шығын, жолымыз бір</w:t>
        <w:br/>
        <w:t>болып әңгімелесіп қайтқан едік!</w:t>
        <w:br/>
        <w:t>«Сіздің бәйбішеңіз маған үнайды, - деп оз пікірімді</w:t>
        <w:br/>
        <w:t>білдірсем «Мен де ұнатамын», - деп өзіне ғана жарасымды</w:t>
        <w:br/>
        <w:t>жұмсақ әзілімен бір күлдіртіп өтетін еді.</w:t>
        <w:br/>
        <w:t>Әсілі қауымын сыйлап, кашанда отырыстарда жақсы көңілді</w:t>
        <w:br/>
        <w:t>күй, нәзік ілтишат білдіретін еді.</w:t>
      </w:r>
    </w:p>
    <w:p>
      <w:r>
        <w:t>Президентіміз Нұрсұлтан Әбішұлы Назарбаев әйгілі</w:t>
        <w:br/>
        <w:t>Мәшһүр Жүсіп Кәпейұлын Абайдан соң айрықша бағалаған,</w:t>
        <w:br/>
        <w:t>Мәшһүр;</w:t>
        <w:br/>
        <w:t>«Жұмағы бұл дүниенің-жақсы қатын,</w:t>
        <w:br/>
        <w:t>Шығарса ағайынға жақсы атын.</w:t>
        <w:br/>
        <w:t>Гүл жүзді, шырын сөзді нәзік болса,</w:t>
        <w:br/>
        <w:t>Түзетсе үй-мүлкіңнің салтанатын.</w:t>
        <w:br/>
        <w:t>Бай күтпес бәрінде де-артық ғалым,</w:t>
        <w:br/>
        <w:t>Нафик АХМЕТОВ,</w:t>
        <w:br/>
        <w:t>Сарқан ауданының</w:t>
        <w:br/>
        <w:t>Құрметті азаматы.</w:t>
        <w:br/>
        <w:t>ТЫНДЫРЫМДЫ АЗАМАТ Е,</w:t>
        <w:br/>
        <w:t>Мен 1978 жыл ақпан айында Сарқан ауданы «Красный Ок-</w:t>
        <w:br/>
        <w:t>тябрь» совхозына дирсктор болып тағайындалдым. Ұмытпасам</w:t>
        <w:br/>
        <w:t>1 наурыз күні, сол кезде совхоздың парторғы Макетов Болат</w:t>
        <w:br/>
        <w:t>Набиұлы маған тағайындалған көлікті жіберді. Сол кезде</w:t>
        <w:br/>
        <w:t>менің жасым 32-де еді. Ертеңінде актив жинап барлық ма-</w:t>
        <w:br/>
        <w:t>мандармен таныстым. Әр маман өздерінің жұмысы бойынша</w:t>
        <w:br/>
        <w:t>анықтамаларын беріп жатты.</w:t>
        <w:br/>
        <w:t>Бас инженер-В.Е.Кудрявцев, Бас агроном жоқ, орында Кузу-</w:t>
        <w:br/>
        <w:t>баев. бас зоотехник Борш. Бөлімше бастықтары - И.Т.Муханов,</w:t>
        <w:br/>
        <w:t>К.Каиров, В.П.Ковшов.</w:t>
        <w:br/>
        <w:t>Құрышысты басқарушы (прораб)-Атанов Алдабергеп.</w:t>
        <w:br/>
        <w:t>Алдаберген зор денелі, сымбатты жігіт ексн. Өзін таны-</w:t>
        <w:br/>
        <w:t>стырып, істеген жұмысын айтып жагты. Сарқан ауданының</w:t>
        <w:br/>
        <w:t>орталығында орналасқан құрылыс жөнінде көп міндет</w:t>
        <w:br/>
        <w:t>алынған. Олар оз күшімен әр жұмысшыға тұрғын үй салып,</w:t>
        <w:br/>
        <w:t>өндірістік құрылыс жүргізуі тиіс.</w:t>
        <w:br/>
        <w:t>Сол кезде құрылыс бөлімінде 100адам, оларға тиісті техника</w:t>
        <w:br/>
        <w:t>бөлінген. Былайшаайтқанда бір ПМК-ның міндетін атқарады.</w:t>
        <w:br/>
        <w:t>Атанов Алдаберген басқарған кезде250 тұрғын үй салынды,</w:t>
        <w:br/>
        <w:t>70</w:t>
        <w:br/>
        <w:t>Хош құлақ. жұмсақ тілі болса халым.</w:t>
        <w:br/>
        <w:t>Шия мен Әдеп, ынсап бірдей келсе,</w:t>
        <w:br/>
        <w:t>Не болар мұнап артық ғылым, білім?»</w:t>
        <w:br/>
        <w:t>2. Әр алыптың көлеңкесінде нәзік Әйел тұрады емес пе? Әлі</w:t>
        <w:br/>
        <w:t>күнге дейін үйіне келген қонағын қуана хош көріп, Алдекацнің</w:t>
        <w:br/>
        <w:t>бар күніндей жұмсақ кішпейілділігімен, мамыржай күй</w:t>
        <w:br/>
        <w:t>орнатып, ризағылып аттандырады.</w:t>
      </w:r>
    </w:p>
    <w:p>
      <w:r>
        <w:t>Өз ерінің аруағын сыйлайды, жеңіл отырыстарға, конакка</w:t>
        <w:br/>
        <w:t>да бара бермейді, өз отбасының қалаулысы, құдай қосқан</w:t>
        <w:br/>
        <w:t>аяулы жары.</w:t>
        <w:br/>
        <w:t>Бірде Сарқан көшссінің бойымен Кеңесбектің жолдасы</w:t>
        <w:br/>
        <w:t>Раузанмет келе жатыр сдік, жанымызға үлкен манғана тоқтай</w:t>
        <w:br/>
        <w:t>қалын, ішінен жарық етіп Алдекен шыкты.</w:t>
        <w:br/>
        <w:t>- Ал, Роза Омаровнаның шайып ішпей қалай тауға</w:t>
        <w:br/>
        <w:t>қайтасыңдар? - деп үйіне алып барды.</w:t>
        <w:br/>
        <w:t>Қашанда жұмсақ күлімсіргі алдыңнап шығар кіптейіл</w:t>
        <w:br/>
        <w:t>әдізіті әйелді, Машһүр Жүсітт;</w:t>
        <w:br/>
        <w:t>«Себеп ізеп тура жолмен жүгір»-деген</w:t>
        <w:br/>
        <w:t>«Бесінші, қымбат нәрсе-әдел-деген</w:t>
        <w:br/>
        <w:t>-Әдсисізде яман тұру ғажап деген</w:t>
        <w:br/>
        <w:t>Әдеп леген махаббатка себеп!-деген</w:t>
        <w:br/>
        <w:t>Шай ішіп көлілді әңгімемен ксіпке дейін отырдық.</w:t>
        <w:br/>
        <w:t>-Иә, эрқашан мерейі үстем, енсесі котеріпкі, жүзі жарқын,</w:t>
        <w:br/>
        <w:t>көз жанарыңнан қуаныш оты меп лебізінен жұмсақ қалжың</w:t>
        <w:br/>
        <w:t>оралмайтыны - Жақсы Әйелдің арқасы еді.</w:t>
        <w:br/>
        <w:t>Адам көңілі шартарапқа кетеді емес пс?</w:t>
        <w:br/>
        <w:t>Торайғыр би;</w:t>
        <w:br/>
        <w:t>«Асқар-асқар. асқар тау,</w:t>
        <w:br/>
        <w:t>Асқардан биік тау болмас.</w:t>
        <w:br/>
        <w:t>Балапан қарағай басына шарықтан ұптыт жете алмас.</w:t>
        <w:br/>
        <w:t>Күзен қазып,</w:t>
        <w:br/>
        <w:t>Тырбанып тауды тесіп оте алмас.</w:t>
        <w:br/>
        <w:t>Әлелей болмай сл болмас,</w:t>
        <w:br/>
        <w:t>Бәлелей тумай бел болмас.</w:t>
        <w:br/>
        <w:t>(5%</w:t>
        <w:br/>
        <w:t>Қанатжан ИСАБЕКӘВ,</w:t>
        <w:br/>
        <w:t>Қазақстан транспорт саласыни</w:t>
        <w:br/>
        <w:t>еңбегі сінген қайраткер,</w:t>
        <w:br/>
        <w:t>Сарқан ауданының</w:t>
        <w:br/>
        <w:t>Құрметтпі азаматы.</w:t>
        <w:br/>
        <w:t>НАҒЫЗ АЗАМАТ</w:t>
        <w:br/>
        <w:t>Қандай адам баласы болсын өзінін күшіне сенеді емес</w:t>
        <w:br/>
        <w:t>пе. Бойында күш-қуатын болса, сен бітер істе даралана</w:t>
        <w:br/>
        <w:t>бересің. Аламның ерекшелігі - қиын кедергілерді жеңудегі</w:t>
      </w:r>
    </w:p>
    <w:p>
      <w:r>
        <w:t>табандылығы. Табандылық биікке шығарады. Биікке шығудың</w:t>
        <w:br/>
        <w:t>жолы ауыр, азабы мол. Қабілетің осы тұста айналаңа ай-</w:t>
        <w:br/>
        <w:t>дай жарқырап көрінеді. Білгенің аз, оған тазалык та қажет.</w:t>
        <w:br/>
        <w:t>Таза ойың еселі еңбегінмен ұласса, парасаттылыққа қадам</w:t>
        <w:br/>
        <w:t>басқаны мерей. «Тіңбек дегеніміз -- күрес, күрес дстеніміз -</w:t>
        <w:br/>
        <w:t>ләззат, қуаныш» деп француздың атақты жазушысы Ромен</w:t>
        <w:br/>
        <w:t>Роллан бекер айтпаган екен ғой. Шынында да адам баласы</w:t>
        <w:br/>
        <w:t>еңбекпен есейіп, керкейгтінін көрдім, өмірде кездестірдім. Өл</w:t>
        <w:br/>
        <w:t>Алдаберген Ахметжанұлы Атанов. Біз бәріміз «Черкасское»</w:t>
        <w:br/>
        <w:t>поселкесінде өрта мектепте оқыдық, менің інім Құспанов</w:t>
        <w:br/>
        <w:t>Сағатжан, жиенім Оразбаев Базарбек, Атанов Алдаберген бір</w:t>
        <w:br/>
        <w:t>класста оқыды. Сондықтан да мен Алдабергенді бала кезінен</w:t>
        <w:br/>
        <w:t>білетінмін. Алдаштың әкесі Ахметжан ақсақал зор денелі,</w:t>
        <w:br/>
        <w:t>еңгезердей адам сді. еліпе селеулі, халқына қалаулы. отырған,</w:t>
        <w:br/>
        <w:t>жүрген жері таза, ауылда ең сыйлы, құрметті адамның бірі еді.</w:t>
        <w:br/>
        <w:t>«Дәу ата» деп айтушы еді халық. Алдаш та әкссінс тартқан са-</w:t>
        <w:br/>
        <w:t>баз, сегіз қырлы бір сырлы, жақсы адам болын өсті, үлкенге</w:t>
        <w:br/>
        <w:t>қайырымды, кішіге мейірімді болып көп комек көрсетті,</w:t>
        <w:br/>
        <w:t>76</w:t>
        <w:br/>
        <w:t>Мұрат ҚАЛИБЕКОВ,</w:t>
        <w:br/>
        <w:t>отбасылық досы.</w:t>
        <w:br/>
        <w:t>ОНЫҢ ОРНЫ ОЙСЫРАП ТҰР</w:t>
        <w:br/>
        <w:t>Алдаберген Ахметжанұлынып бүл дүнисден озғанына он</w:t>
        <w:br/>
        <w:t>жыл оте шығыпты, Өткен уақыт Алдакеншін біздің арамызда</w:t>
        <w:br/>
        <w:t>орпы бөлек екендігін дәлелдеп берді.</w:t>
        <w:br/>
        <w:t>Мен 1981 жылы Сарқан қаласына аудандық аурухананың</w:t>
        <w:br/>
        <w:t>бас дәрігерінің орынбасары болып ауысып келдім. Сыныптас</w:t>
        <w:br/>
        <w:t>досым Әлімхап Абилановтың үйінде семьямызбен бірге огы-</w:t>
        <w:br/>
        <w:t>рып Алдакеңмен таныстым. Тез арада жұбайларымыз үйлесіп,</w:t>
        <w:br/>
        <w:t>араласыл кетті. Олардың мамандықтарының мұғалім болуы</w:t>
        <w:br/>
        <w:t>шүйіркелесуіне негіз қалаған болуы керск. Заманымыз бір,</w:t>
        <w:br/>
        <w:t>құрдастығымыз бар болғандықтан сырлас, іікірлес, дос-жар</w:t>
        <w:br/>
        <w:t>адамдарға айналдық,</w:t>
        <w:br/>
        <w:t>1991 жылы еліміз Тәуелсіздігін алды. Бұл жылдары Ал-</w:t>
        <w:br/>
        <w:t>даш аудан әкімінің бірінші орынбасары болатын. Ошара,</w:t>
        <w:br/>
        <w:t>өтпелі кезеңнің қиындығын ел-жұртымызбен бірге көрдік.</w:t>
        <w:br/>
        <w:t>Шаруашылықтар тарап жатты, барлық мекемелер қарызға бат-</w:t>
        <w:br/>
        <w:t>ты, айлап, жылдап жалақы берілмеді.</w:t>
        <w:br/>
        <w:t>1992 жылы маусым айында аудандық аурухапаның бас</w:t>
        <w:br/>
        <w:t>дәрігері болып тағайындалдым. Мен қабылдап алғанда ау-</w:t>
        <w:br/>
        <w:t>данда 700 орынды аурухана,1372 медицина қызметкерлері</w:t>
        <w:br/>
        <w:t>жұмыс істеген. Елді мекендерде ауруханалар жабылып жат-</w:t>
        <w:br/>
        <w:t>ты, қысқарту мәселесі бас ауруымызға айналды. Бір ауруға</w:t>
        <w:br/>
        <w:t>тамаққа 24 теңге. дәріге 17 теңге ғана бөлінген кезді көрдік,</w:t>
        <w:br/>
        <w:t>74</w:t>
        <w:br/>
        <w:t>«Енемнен Бұл адам кім?» - десем. құдағидың бауыры</w:t>
        <w:br/>
        <w:t>Алдаберген деп жауап берді.</w:t>
        <w:br/>
        <w:t>«Құдай таза, сен де таза бол»-деген халық мақалы бар гой.</w:t>
        <w:br/>
        <w:t>Маңдайы жарық абзал азаматқа тазалықтың айнасындай</w:t>
      </w:r>
    </w:p>
    <w:p>
      <w:r>
        <w:t>тамаша есім бұйырған екен, сондықтан да өз қатарынан</w:t>
        <w:br/>
        <w:t>дараланып алға озуы да жаратқанның қолдауы болар-деген</w:t>
        <w:br/>
        <w:t>ойда болдым.</w:t>
        <w:br/>
        <w:t>Әсілі, тарихта шоқтығы биік ұлтымыздың мәртебесін</w:t>
        <w:br/>
        <w:t>әлемдік деңгейге көтерген біртуар тұлғалардың өсіп-шығуы</w:t>
        <w:br/>
        <w:t>сүйсінерлік құбылыс!</w:t>
        <w:br/>
        <w:t>Абайдың экесі Құнанбай сұлтан толық, бойы зор, денесі</w:t>
        <w:br/>
        <w:t>балуандылыққа, өткір көзі ерлікке, басы ақылдылыққа біткен</w:t>
        <w:br/>
        <w:t>еді.</w:t>
        <w:br/>
        <w:t>Ахат Шәкорімұлының естелігінде:...</w:t>
        <w:br/>
        <w:t>...Баяғыда Құнапбай істі болып. Омбыға айдалғанда, жолдас</w:t>
        <w:br/>
        <w:t>боларға бір адамы кейінгі кезде, Сібірге айдалып, күні біткен</w:t>
        <w:br/>
        <w:t>соң қайтып, арып-ашып Семейге жетеді.</w:t>
        <w:br/>
        <w:t>Қайыршы қалпында еліне баруға арланады және Құнанбай</w:t>
        <w:br/>
        <w:t>есіне түсіп, Құнанбай ауылын сұрастырып, қосшыларға ілесін</w:t>
        <w:br/>
        <w:t>Құнанбай ауылына тартады.</w:t>
        <w:br/>
        <w:t>Бірде жаяу, бірде көлікпен Семейден жүз шақырым жердегі</w:t>
        <w:br/>
        <w:t>бір ауылға келіп, бір үйге шамасы бітіп зорға жетеді.</w:t>
        <w:br/>
        <w:t>Ол үй иесінен Құнанбай ауылына жетуге көмек сұрайды.</w:t>
        <w:br/>
        <w:t>Үй иесі; - Құнанбай ауылы анау тұр, - деп қолымен көрсетіп,</w:t>
        <w:br/>
        <w:t>бір бас білетін өгізін беріп;</w:t>
        <w:br/>
        <w:t>«Есік алдына барған соң, бас жібін түріп қоя бер. ауылға</w:t>
        <w:br/>
        <w:t>өгіздің өзі келеді»,-дейді.</w:t>
        <w:br/>
        <w:t>Әлгі жолаушы Құнанбай ауылына келіп, үйге сәлем беріп</w:t>
        <w:br/>
        <w:t>кіреді.</w:t>
        <w:br/>
        <w:t>Үйде көп адамдар отырады.</w:t>
        <w:br/>
        <w:t>Бұлесік жақта отырып қалады. Аз уақыттан кейін, Құнанбай</w:t>
        <w:br/>
        <w:t>әлгі жолаушыға қарап, баяғы досы екенін танып, оған қарай</w:t>
        <w:br/>
        <w:t>орнынан тұрып бара жатып былай дейді;</w:t>
        <w:br/>
        <w:t>64</w:t>
        <w:br/>
        <w:t>Раяны ГДР-ге 10 күндік сапарға жіберді. Біздің еңбегімізді</w:t>
        <w:br/>
        <w:t>бағалап, көкке көтеруі, бүкіл малшы қауымын бағалағаны</w:t>
        <w:br/>
        <w:t>деп білемін, ризамыз саған Алдаш. Кейінгі кезде халықтың</w:t>
        <w:br/>
        <w:t>Аллашқа ауғаны соншалык, қай салада істемесін оң нәтижесін</w:t>
        <w:br/>
        <w:t>көрсетс бастады. Жұмыстан қалушылық. тәртіпсіздік бірте-</w:t>
        <w:br/>
        <w:t>бірте жойыла басталы. Осының бәрі Аплаштың еліне, жеріне</w:t>
        <w:br/>
        <w:t>деген ыстық махаббатынан туған жағдай еді, Алдаштың</w:t>
        <w:br/>
        <w:t>рухының күштілігі дс осындама дейміп.</w:t>
        <w:br/>
        <w:t>Алдаштың іскерлігі көзге түсіп, аудап басшылары бізден</w:t>
        <w:br/>
        <w:t>алып кетті, бізден сұрамады. Ауданға барғаннан кейін де</w:t>
        <w:br/>
        <w:t>жақсы жұмыс асқарғанын, кәсіпкерлікке бет бұрғанын сыр-</w:t>
        <w:br/>
        <w:t>тынан естіп риза болып жүрдік. Қайда болса да аман-сау бо-</w:t>
        <w:br/>
        <w:t>луын тілеп жүрдік. Осындай Азаматтың істегенінен істері</w:t>
        <w:br/>
        <w:t>көп, аяқ астынан бақилық болуы қабырғамызды қайыстырып</w:t>
        <w:br/>
        <w:t>кетті. Амал не, артында қалған жарына, балаларына амандық</w:t>
        <w:br/>
        <w:t>тілегеннеп басқа қолымыздан не келеді. Алдашымыздың</w:t>
        <w:br/>
        <w:t>жалқан жері жарық, рухы үжмақта шарықтасын!</w:t>
      </w:r>
    </w:p>
    <w:p>
      <w:r>
        <w:t>ААА</w:t>
        <w:br/>
        <w:t>зд е Е-</w:t>
        <w:br/>
        <w:t>82</w:t>
        <w:br/>
        <w:t>Болат РАХМЕТҚАЛИЕВ,</w:t>
        <w:br/>
        <w:t>Сарқан ауданының</w:t>
        <w:br/>
        <w:t>Құрметті азаматы.</w:t>
        <w:br/>
        <w:t>ЖАҚСЫЛЫҒЫ ЖҰРТ ЖАДЫНДА</w:t>
        <w:br/>
        <w:t>Атанов Алдашты жұмыс жағдайында талай рет кездестіріп</w:t>
        <w:br/>
        <w:t>азаматтығыпа тәнті болғанмын. Тағдыр бізге бірге жұмыс</w:t>
        <w:br/>
        <w:t>жасауды жазды да. Ол өз жұмысын ұқыпты атқаратын, Ше-</w:t>
        <w:br/>
        <w:t>бер ұйымдастырушы еді. Қарамағындағы жұмысшыларға</w:t>
        <w:br/>
        <w:t>үлкен талап қоя білетін. Соған сай ол қолға алған жұмыстың</w:t>
        <w:br/>
        <w:t>бәрі тиянақты әрі сапалы аяқталатын. Талаш қоя жүріп</w:t>
        <w:br/>
        <w:t>қарауындағылардың қал-жағдайына, әл-ауқатына мұқият на-</w:t>
        <w:br/>
        <w:t>зар аударатын. Осы әділдігінен танбай жүріп айналасына өте</w:t>
        <w:br/>
        <w:t>сыйны болды. Жолдас-жораларының оның өзіне, отбасына</w:t>
        <w:br/>
        <w:t>құрметпен қарайтыны да сондықтан.</w:t>
        <w:br/>
        <w:t>«Красный октябрь» совхозында бас прораб болып жүргенде</w:t>
        <w:br/>
        <w:t>оның әділдігі, қаралайымдылығы айқын аңғарылды. Сарқан</w:t>
        <w:br/>
        <w:t>қаласында тұрғын үйлер салды. Бірлік ауылында жиыр-</w:t>
        <w:br/>
        <w:t>мадан астам жаңа үйлер бой көтерді. Оның өз жұмысына</w:t>
        <w:br/>
        <w:t>тиянақтылығының. жауапкершілігінің нәтижесінде материал-</w:t>
        <w:br/>
        <w:t>дар тапшылыгынан бірде-бір нысан мерзімінен кешіктірілген</w:t>
        <w:br/>
        <w:t>жоқ. Осы іскерлігін, қабілеттілігін, ұйымдастырушылдығын</w:t>
        <w:br/>
        <w:t>аудап басшылары ескеріп «Черкасская оборона» колхозына</w:t>
        <w:br/>
        <w:t>басқарма басшысы етіп тағайындады. Бұл қызмет оның бар</w:t>
        <w:br/>
        <w:t>мүмкіпдігін сарапқа салуына жол ашты. Сол кезде колхоздың</w:t>
        <w:br/>
        <w:t>72</w:t>
        <w:br/>
        <w:t>өте мұқият ғылыми жолмен қарайтындығыменің де, басқа мал</w:t>
        <w:br/>
        <w:t>мамандарының да бойына сенім ұялатты, бойымызға күш-</w:t>
        <w:br/>
        <w:t>қайрат жігер болып құйылды.</w:t>
        <w:br/>
        <w:t>Алдашетженді, ірі азамат болатын. Солай бола тұра ширақ</w:t>
        <w:br/>
        <w:t>қимылдайтын. Машинаның руліне өзі отырып, мепімен бірге</w:t>
        <w:br/>
        <w:t>жігіттерін алып, нақты бітірстін істің басы-қасында жүретін.</w:t>
        <w:br/>
        <w:t>Әңінен ішкі дүниесішің қуаттылығы, адалдығы, мейірімділігі</w:t>
        <w:br/>
        <w:t>көрініп тұрушы еді. Осы жолдарды жазып отырганда таза</w:t>
        <w:br/>
        <w:t>бейнесі көз алдыма келгендей болды. Көзіме жас үйірілді.</w:t>
        <w:br/>
        <w:t>Мен Алматыға бет алдым. Алдаш маған көлік жіберіп</w:t>
        <w:br/>
        <w:t>көмектесіп қана қоймай, өзі келіп ұзақ тұрып кимай</w:t>
        <w:br/>
        <w:t>қоштасқандай болды, мен сонда Алдаштын өмірінің аз</w:t>
        <w:br/>
        <w:t>қалғандығын білмеуін) едім. Әрине, осылай екендігін ой өзі</w:t>
        <w:br/>
        <w:t>жақсы білген.</w:t>
        <w:br/>
        <w:t>Бүгінде мен Қазақстан мал шаруашылығы және жемшөп</w:t>
        <w:br/>
        <w:t>өндірісі Ғылымизерттеу институты«Биотехнология» бөлімінде</w:t>
        <w:br/>
        <w:t>бас маман болып жүрмін. Барлық республика облыстарын</w:t>
        <w:br/>
        <w:t>арамнан, ірі қара малын ары қарай жедел асылдандыру</w:t>
        <w:br/>
        <w:t>жұмысымен айналысып жүрмін. Егерасыл азамат, білгір басты</w:t>
        <w:br/>
        <w:t>Алдаштірі жүрсе ол мені қайта шақырған болар еді. Алдаштынң</w:t>
      </w:r>
    </w:p>
    <w:p>
      <w:r>
        <w:t>жақсы ісінің жалғасын таба алмағанына ішім атштиды, қалай</w:t>
        <w:br/>
        <w:t>болганда да Алдаштың орны ойсырап қалғанын ішім сезеді.</w:t>
        <w:br/>
        <w:t>84</w:t>
        <w:br/>
        <w:t>Нұрәсіл МАЙКЕНОВ,</w:t>
        <w:br/>
        <w:t>% еңдек және соғыс ардагері.</w:t>
        <w:br/>
        <w:t>АУЫЛ БАЛАСЫ</w:t>
        <w:br/>
        <w:t>1955 жылға дейін «Черкасская оброна» колхозы кішігірім</w:t>
        <w:br/>
        <w:t>үш колхоздан тұрушы еді Фрунзе, Коллективный труд, Крас-</w:t>
        <w:br/>
        <w:t>ный степь болып. Ол уақытта осындай кішігірім колхоздар</w:t>
        <w:br/>
        <w:t>көп еді. Үкімет шешімімен 1955 жылы көктемде осы үні кол-</w:t>
        <w:br/>
        <w:t>хоз бірігіп жаңадан «Черкасская оборона» колхозы болып</w:t>
        <w:br/>
        <w:t>құрылды. Колхоз бастығы болып Социалистік еңбек ері И.Ф.</w:t>
        <w:br/>
        <w:t>Венедиктов сайланды. Сол жылдары Ахметжан ақсақал Ле-</w:t>
        <w:br/>
        <w:t>нинка бөлімшесінде тұрды. Соғыстан кейінгі жылдары колхоз</w:t>
        <w:br/>
        <w:t>өмірі қиын еді. Техника аз, жұмыстың бәрі қолмен атқарылады.</w:t>
        <w:br/>
        <w:t>тіптен адам күші де жетіспей жатты. Көп азаматтар соғыстан</w:t>
        <w:br/>
        <w:t>қайтпай қалды. Барлық жұмысты шал шауқан, әйелдер атқарып</w:t>
        <w:br/>
        <w:t>жатты.</w:t>
        <w:br/>
        <w:t>Мен жұмысқа ерте араластым. Қой шаруашылығында, әл-</w:t>
        <w:br/>
        <w:t>дымен әкеме көмекші болып, кейіннен есепші болдым. Қой</w:t>
        <w:br/>
        <w:t>бағатын адамдар жоқтың қасы, тіптен адам жетіспегендіктен</w:t>
        <w:br/>
        <w:t>әйелдер бағушы еді. Міне осы уақытта Ахметжан ақсақал да</w:t>
        <w:br/>
        <w:t>бір отардың иесі еді. Мен ол кісіші қой бағуға қимаушы едім,</w:t>
        <w:br/>
        <w:t>ұзын бойлы, кең жауырынды, екі жұдырығы тоқпақтай бола-</w:t>
        <w:br/>
        <w:t>тын. Ересен күштің иесі болса да, біреулермен шатақтасып,</w:t>
        <w:br/>
        <w:t>ұрысқанын көргенім жоқ. Жұмыста да абыройлы болды.</w:t>
        <w:br/>
        <w:t>Төл, жүн жоспарын артығымен орындай отырды. Мал басын</w:t>
        <w:br/>
        <w:t>аман сақтап, колхоз басқармасынан мақтау алып отырды. Ол</w:t>
        <w:br/>
        <w:t>80</w:t>
        <w:br/>
        <w:t>М?М (комбайн жөндейтін) салынды. Бірлік ауылында монша,</w:t>
        <w:br/>
        <w:t>2МТФ, шошка фермасы; мехтокта астық қамбасы бой көтерді.</w:t>
        <w:br/>
        <w:t>Осы салынған құрылыстарға Алдап сонау Сібірден,</w:t>
        <w:br/>
        <w:t>Оскеменнен бригада құрып, құрылыс материалдарын әкелуге</w:t>
        <w:br/>
        <w:t>әзі тікелей басшылық етті. Сол кездің өзіпде нарыққа кіру жа-</w:t>
        <w:br/>
        <w:t>лын үйреніп, шаруаларын алга жүргізді.</w:t>
        <w:br/>
        <w:t>Бір айта кететіні сол кездерде қант қызылшасына көп</w:t>
        <w:br/>
        <w:t>көңіл бөлінетін. Біздің совхоз 1500 лонна себетін, ал Алдаш</w:t>
        <w:br/>
        <w:t>құрылыстан басқа жұмысқа да өз адамдарын қатыстырып, кай</w:t>
        <w:br/>
        <w:t>жерде күш жетпей жатса алдаяңғы қатарда жүретін.</w:t>
        <w:br/>
        <w:t>Қой қырқу, су суғару. мехтоқта түнгі сменала жұмыс жасау</w:t>
        <w:br/>
        <w:t>сынды қызу науқан кездерінде Алдаш ренжімей өзі баскарған</w:t>
        <w:br/>
        <w:t>адамдармен тапсырылғап жұмысты абыройлы атқарып жүрді.</w:t>
        <w:br/>
        <w:t>Өзінің бойына біткеп адамгершілігі, кішпейілдігі, айтқанын</w:t>
        <w:br/>
        <w:t>екі етпей орындау, жұмысшылармен тіл табысу қасиеті мөл</w:t>
        <w:br/>
        <w:t>елі. Құрылыста агаш тапшылығын шешу үшіп маган келіп,</w:t>
        <w:br/>
        <w:t>Сібірмен келісім-шарт жасан соған мүмкіндік ашатын. Оның</w:t>
        <w:br/>
        <w:t>сөзін жерге қалдырмай астына ЗИЛ машина, екі жүргізуші</w:t>
        <w:br/>
        <w:t>берлім. Ол. керек материалды дер кезіпде тауып, сол жолы</w:t>
      </w:r>
    </w:p>
    <w:p>
      <w:r>
        <w:t>мың текше метр ағаш әкелген. Сол жұмыстардың арқасында</w:t>
        <w:br/>
        <w:t>Сарқан қаласында бір мөлтек аудан құрылып, үй салынды, оган</w:t>
        <w:br/>
        <w:t>су құбырын жүргізіп, жол салынды. Осының бәрін тікслей Ал-</w:t>
        <w:br/>
        <w:t>даш басқарды. Бұл үйлер жас мамандарға берілді. Б.Разбеков,</w:t>
        <w:br/>
        <w:t>И.Захаров, ауыл ақсақалы А.Абилов, жүргізуші Г.Резниченко.</w:t>
        <w:br/>
        <w:t>экономистМ.Итегулов және де басқалар сол жаңа пәтерге ие</w:t>
        <w:br/>
        <w:t>болып, ризашылықтарын ақтарын елі. Өз ортасына сыйлы</w:t>
        <w:br/>
        <w:t>болған Алдаберген Ахметжанұлын тұрғыластары ұмызнайды.</w:t>
        <w:br/>
        <w:t>Мақпал ҚАБДОЛДАНОВА.</w:t>
        <w:br/>
        <w:t>Абан атындағы мектен-</w:t>
        <w:br/>
        <w:t>гимпазиялың 9-сынынң оқушысы.</w:t>
        <w:br/>
        <w:t>КӨКЕМДІ КӨЗ КӨРГЕНДЕР ҰМЫРҒПАЙДЫ</w:t>
        <w:br/>
        <w:t>Саркан-байтақ олкс, бай өлке. Құнарлы жер де, мыңғырған</w:t>
        <w:br/>
        <w:t>мал да осында. Тасқындаған өзендер мен көркемдігі көз тар-</w:t>
        <w:br/>
        <w:t>татын асқақ таулар да осында. Ең бастысы мұнда табиғат</w:t>
        <w:br/>
        <w:t>артықша дарын етіз жаратқан адамдар бар. Солардың бірі,</w:t>
        <w:br/>
        <w:t>біртуар азамат Алдаш көкем Сарканның бір бәліпегі сияқты.</w:t>
        <w:br/>
        <w:t>Алдапт көкем жан-жүрегімен туған еліне, жерінс берілген,</w:t>
        <w:br/>
        <w:t>халқының бел баласы сді.</w:t>
        <w:br/>
        <w:t>Біздің қазақтың «Жақсының жақсылығын айт, пұры та-</w:t>
        <w:br/>
        <w:t>сысын» деген аталы сөзі бар. Менің ойымша Алдаш көкемді</w:t>
        <w:br/>
        <w:t>биік шыңға шығарған қасиет-халқына қалтқысыз қызмет ету,</w:t>
        <w:br/>
        <w:t>елдің үмітін ақтау парызына адалдығы. Өзінің қысқа ғана</w:t>
        <w:br/>
        <w:t>тұмырында Алдаш көкеміз биік арманды, мағыналы мақсатты</w:t>
        <w:br/>
        <w:t>арқалат ғұмыр кешті. Терең ойлы, ұшқыр сөзді, сұлу талғамды</w:t>
        <w:br/>
        <w:t>адам болған деседі көз көргендер. Ұлы Абайдың «Дүние-үлкен</w:t>
        <w:br/>
        <w:t>көл, заман-соққап жел, алдыңғы толқын-ағалар, артқы толқын-</w:t>
        <w:br/>
        <w:t>інілер, кезекпенен өлінер, баяғыдай көрінер» деген нақыл</w:t>
        <w:br/>
        <w:t>сөзіне жүгіне отырып, Алдаш көкемнің жеткен жетістіктері</w:t>
        <w:br/>
        <w:t>кейінгі буын арқылы жемісті жалғасын табарына сенеміз.</w:t>
        <w:br/>
        <w:t>Сарқаз ауданында өзіндік орны бар ерекше тұлға Алдабер-</w:t>
        <w:br/>
        <w:t>ген Ахметжанұлынын жарқын бейнесі ағайын-туыстарының</w:t>
        <w:br/>
        <w:t>есінде мәнгі қалады.</w:t>
        <w:br/>
        <w:t>79</w:t>
        <w:br/>
        <w:t>Жедел жәрдем бөлімінде машина бар, бірақ жанармайы жоқ.</w:t>
        <w:br/>
        <w:t>Осы қиыншылықты қалай жеңеміз, ел-жұрттың жүгін қалай</w:t>
        <w:br/>
        <w:t>жеңілдетеміз деп жүрген кезімізде құрдасым, досым Алдабер-</w:t>
        <w:br/>
        <w:t>ген Ахметжанұлы қалың елге қайырымдылығымен көзге түсті.</w:t>
        <w:br/>
        <w:t>Тап атысымен жұмысымды Алдаберген Ахметжанұлының</w:t>
        <w:br/>
        <w:t>кабинетінен бастаймын. Гксуарва кеңесіп жедел жәрдемге</w:t>
        <w:br/>
        <w:t>жапармай іздейміз. Аудан әкімінің барлық мекемелерге</w:t>
        <w:br/>
        <w:t>ауруханаға көмектессін деген нұсқауы бар. Сол нұсқауды Ал-</w:t>
        <w:br/>
        <w:t>даш досымыз жүзеге асырын, үш жыл бойы аурухана жанар-</w:t>
        <w:br/>
        <w:t>май іздеу қияметін әкімтпілікпен бірге көтеріп жүрді. Сол қиын</w:t>
        <w:br/>
        <w:t>кезенде телекомның бастығы Николай Кривенцов, ПАТПИ-ның</w:t>
        <w:br/>
        <w:t>директоры Қанатжан Исабеков сыпды ағаларымыз көшбасшы</w:t>
        <w:br/>
        <w:t>болын көмектескені есімде.</w:t>
        <w:br/>
        <w:t>Әл кезде ауданның туберкулез ауруханасы Қарауылтөбеде</w:t>
        <w:br/>
        <w:t>болатын. Барлық шығыны аудандық аурухананып мойнын-</w:t>
      </w:r>
    </w:p>
    <w:p>
      <w:r>
        <w:t>да. Сол қиын кезеңде тубдиспансерді азық-түлікпен, дәрі-</w:t>
        <w:br/>
        <w:t>дәрмекпен қамтамасыз ету қиынға түскенде аудан әкімі</w:t>
        <w:br/>
        <w:t>Н.П.Бакан мен аудан әкімінің орынбасары Алдаберген Атанов</w:t>
        <w:br/>
        <w:t>қиын түйіппіп шешімін тапты. Қаланың шет жағындағы Хо</w:t>
        <w:br/>
        <w:t>55 жылжымалы-механикаландырылған колоннаның балалар</w:t>
        <w:br/>
        <w:t>бақшасын босаттырып, туберкулез ауруханасытнға алып берді.</w:t>
        <w:br/>
        <w:t>Жаңа қонысқа көшкен ауруханаға алғашқы жылы Алдакең та-</w:t>
        <w:br/>
        <w:t>рапынан көмек өте мол болғанын көзкөргендер ұмыта қойған</w:t>
        <w:br/>
        <w:t>жоқ шығар.</w:t>
        <w:br/>
        <w:t>Әкімшіліктенкетін, жеке кәсіпкерлікпен айналысқан тұста</w:t>
        <w:br/>
        <w:t>да науқастарға азық-түлік болсын деп ұн, күріш, қант сынды</w:t>
        <w:br/>
        <w:t>қат тауарларды жеткізіп тұрғаны Алдаштай азаматтып ғана</w:t>
        <w:br/>
        <w:t>қолынан ксиетін қайырымдылық еді.</w:t>
        <w:br/>
        <w:t>Ол жан-жағына жылылық, мейірімділік, шуақ төгіп тұратын.</w:t>
        <w:br/>
        <w:t>Алдакеңнін алдынан асындай азаматтығы үшіп ттейінгтің есігі</w:t>
        <w:br/>
        <w:t>кеңірек ашылған шығар деген ойдамыз.</w:t>
        <w:br/>
        <w:t>алдыңғы қатардағы шаруашылықтың біріне айналдырды. Оз</w:t>
        <w:br/>
        <w:t>жердегі еңбегін ескере отырын аудан басшылары оны Сарқан</w:t>
        <w:br/>
        <w:t>ауланы әкімінің бірінш орынбасары етіп тағайындады.</w:t>
        <w:br/>
        <w:t>Ол жерле Аллакен көп отырмады. Қайтадан «Красный</w:t>
        <w:br/>
        <w:t>октябрь» совхозының бөлімше меңгеруінісі болып өз</w:t>
        <w:br/>
        <w:t>өтінішімен ауысты.</w:t>
        <w:br/>
        <w:t>- Алдаш, сен осы жұмысқа өз еркіңмен келіпсің. оның</w:t>
        <w:br/>
        <w:t>қалай? Аудандағы жұмысың тыныш емес пе еді, - дегенімде</w:t>
        <w:br/>
        <w:t>«Ой ағай, мен осы қағаз жұмысын аса жақсы көрмеймін, маған</w:t>
        <w:br/>
        <w:t>шаруашылықтың жұмысы лайық екен, мен соған жаралған</w:t>
        <w:br/>
        <w:t>екенмін» - деп жауап бергені есімде қалыпты.</w:t>
        <w:br/>
        <w:t>Сонысы да дұрыс болған сияқты. Халқымыз егемендік</w:t>
        <w:br/>
        <w:t>алган кезінде, нарық бастанған ксздс аулан ішінде бірінші</w:t>
        <w:br/>
        <w:t>кәсіпкерлердің қатарында шаруа қожалығын ұйымдастырып</w:t>
        <w:br/>
        <w:t>жанармай қоймасын. наубайхана, ұн тартыратын диірмендерді</w:t>
        <w:br/>
        <w:t>іске қосып осы күнге дейін жан-жаққа өнімін таратып халыққа</w:t>
        <w:br/>
        <w:t>қызмет жасауда.</w:t>
        <w:br/>
        <w:t>Осындай іскер азамат қазір ортамызда жоқ, елу бес жасында</w:t>
        <w:br/>
        <w:t>о дүниелік болып кетті. Бірақ та аргындағы балалары Төлеген.</w:t>
        <w:br/>
        <w:t>Алмас ісін жалғастыруда.</w:t>
        <w:br/>
        <w:t>Жас-қартаймақ, жан тумақ. туған-әлмек,</w:t>
        <w:br/>
        <w:t>Тағдыр жоқ откен өмір қайта келмек.</w:t>
        <w:br/>
        <w:t>Басқан із, көрген қызық артта қалмақ,</w:t>
        <w:br/>
        <w:t>Бір құдайдан басқаның бәрі өзгермек, - деп Абай атамыз</w:t>
        <w:br/>
        <w:t>жырлағандай мәңгілік ешітеңе жоқ. Алдакеннің алдынан</w:t>
        <w:br/>
        <w:t>жарылқасын, ол құдам менің гана емес айналасындағы ол</w:t>
        <w:br/>
        <w:t>кісіні танитын адамдардың есінде жүрері сөзсіз.</w:t>
        <w:br/>
        <w:t>Тәуба деу керек, жан жолдасы Роза, ұл-қыздары бастап</w:t>
        <w:br/>
        <w:t>берген ісін дамытып халқына қызмет жасауда,</w:t>
        <w:br/>
        <w:t>Осындайда Мұқағали Мақатнев ағамыздың бір шумақ өлеңі</w:t>
        <w:br/>
        <w:t>жадымсызға оралады:</w:t>
      </w:r>
    </w:p>
    <w:p>
      <w:r>
        <w:t>Болмағапдай, жүрмегелідей сенде біз,</w:t>
        <w:br/>
        <w:t>Кетеміз-ау, эй, кетеміз.... пендеміз.</w:t>
        <w:br/>
        <w:t>Ұрпақтарға беремізде кезекті,</w:t>
        <w:br/>
        <w:t>Біз кетеміз, кету үшін келгеміз, - дегені орынды смес пе?</w:t>
        <w:br/>
        <w:t>69</w:t>
        <w:br/>
        <w:t>жетім-жесірге, зейнеткерлерте мол қол ұшын тигізді. Бас-</w:t>
        <w:br/>
        <w:t>шы болу оңай емес, өзің білмей тұрын, билік айту деген сөз</w:t>
        <w:br/>
        <w:t>-- теңіздің тереңдігін түсінбей суға түскенмен бірдей. Мал-</w:t>
        <w:br/>
        <w:t>ту білсең жүзесің. білмесең теңіз түбіне кетесің. Тағдырдың</w:t>
        <w:br/>
        <w:t>тайғанақ тұсы дол осы басштылық. Алдаберген Ахметжанұлы</w:t>
        <w:br/>
        <w:t>ҡызметті жай жұмыскерден бастап, прораб, колхоз төрағасы,</w:t>
        <w:br/>
        <w:t>аудан әкімінің біріші орынбасары болытт қызмет атқарды.</w:t>
        <w:br/>
        <w:t>Істеген жерінде, кай жер болмасын абырой-атаққа ие бол-</w:t>
        <w:br/>
        <w:t>ды. Ең артта калған колхоз «Черкасская оборопа» тпыгайыт,</w:t>
        <w:br/>
        <w:t>күшіне енді, мехток салынып, мәдени ошақтар, тұрғын үйлер,</w:t>
        <w:br/>
        <w:t>көшелер женделді, электр жарықтары орнатылды. Кейбір</w:t>
        <w:br/>
        <w:t>колхозының аузынан естідім: маршал Г.К. Жуков армияға</w:t>
        <w:br/>
        <w:t>келес шабуыл басталады, Аллаберген Атанов келес жаппай</w:t>
        <w:br/>
        <w:t>қүрылыс басталады деген сөзді. Бүндай жігіттін іскер, қолынан</w:t>
        <w:br/>
        <w:t>жұмыс келетінін біліп, жоғарғы жақ аудан әкімінің бірінші</w:t>
        <w:br/>
        <w:t>орынбасарлығына ұсынып тағайындады. Бір жыл істеген соң,</w:t>
        <w:br/>
        <w:t>аудан әкімі саяздау жігіт еді: «Тіл табыса алмадым, аға, арыз</w:t>
        <w:br/>
        <w:t>жазып кетсем, кәсіпкерлікпет айналыссам қалай коресіз»,-</w:t>
        <w:br/>
        <w:t>деді. Мен заманның ағымы солай, нарықтық жолмен жүремін</w:t>
        <w:br/>
        <w:t>десең өзің біл дедім. Сонымен үлкен тұлға жер алып. мал алып</w:t>
        <w:br/>
        <w:t>кәсіпкер болып шыға келді. Ауданда нан заводын салып, сүт</w:t>
        <w:br/>
        <w:t>магазинит ашып, заправка бірнеше жерден салып, бұзылып</w:t>
        <w:br/>
        <w:t>қалған «Сауда орталығын» қалпына келтіріп, мейрамхана-</w:t>
        <w:br/>
        <w:t>сын ашты. Елдер тойып. мерейтойын өткізіп қарық болып</w:t>
        <w:br/>
        <w:t>қалды. Бүл нарықтык экономикада Алдаш өз жұмыскерлігін,</w:t>
        <w:br/>
        <w:t>іскерлігін көрсете білді. Еңбек адамдары арасында тәртіпті</w:t>
        <w:br/>
        <w:t>нығайтты, ядамгеритілік туын асқақтата көтерді, мейірімділік</w:t>
        <w:br/>
        <w:t>шуағын төге білуді үйретті. Қателескен жасқа қамқорлық жа-</w:t>
        <w:br/>
        <w:t>сады. Алдаш бала тәрбиесіне келгенде, жұбайы Розаға сенетін.</w:t>
        <w:br/>
        <w:t>РВоза батырдың аруыттдай ажарланып, оте сезімталдықпен,</w:t>
        <w:br/>
        <w:t>сергектікпен, жылы жүзімен, жайдарлы мінезімен бізді үлкен</w:t>
        <w:br/>
        <w:t>адамдарды қарсы алатын. Үйдің жылуы әйел, ағайынды да</w:t>
        <w:br/>
        <w:t>жылытатын әйел, сол жолында басқа келіндерге Розадан</w:t>
        <w:br/>
        <w:t>тәлім-тәрбие алуга болатын. Біреуімізге аға, біреуімізге іші,</w:t>
        <w:br/>
        <w:t>77</w:t>
        <w:br/>
        <w:t>Құрман БУАШЕНВ,</w:t>
        <w:br/>
        <w:t>Қазақ мал шаруашылығы</w:t>
        <w:br/>
        <w:t>және жемшөп өндірісі</w:t>
        <w:br/>
        <w:t>Ғылыми зерттеу институты</w:t>
        <w:br/>
        <w:t>«Биотехнология»</w:t>
        <w:br/>
        <w:t>бөлімінің бас маманы.</w:t>
        <w:br/>
        <w:t>ІСКЕР ӘРІПТЕС ЕРЕДІ</w:t>
      </w:r>
    </w:p>
    <w:p>
      <w:r>
        <w:t>Маған бірде Алматыға өзіммен бірге көп жыл қызметтес</w:t>
        <w:br/>
        <w:t>болған досым “Төлеген Дәулетқалиев қонақ болып келіп</w:t>
        <w:br/>
        <w:t>кетті. Осы жолы ол құдасы марқұм Алдаберген туралы кітап</w:t>
        <w:br/>
        <w:t>жинақталып жатқанын айтты.</w:t>
        <w:br/>
        <w:t>Мен Алдаберген Атанов туралы білетінімді ойға алдым.</w:t>
        <w:br/>
        <w:t>Колхоз-совхоз тараган кездерде мен аудандық аумақтық</w:t>
        <w:br/>
        <w:t>басқармасында маласылдандыру инспекторы болып қызмет</w:t>
        <w:br/>
        <w:t>істеп жүрдім. Бірде бастығым Қанат Маманбаев кабинетіне</w:t>
        <w:br/>
        <w:t>шақырды. Осы жерде Алдаш отыр екен. Алдаш сүтті ірі қара</w:t>
        <w:br/>
        <w:t>малын өсіріп, сүт өндіретін ферма ұйымдастырғанын, осы</w:t>
        <w:br/>
        <w:t>ферманың техпологиялық бағыт-бағдарын жолға қойып берүлі</w:t>
        <w:br/>
        <w:t>сұрады. Әрине ондай жұмысқа мепің жанып түсетіндігім екі</w:t>
        <w:br/>
        <w:t>бастан белгілі. Міне, осылай біз әріштес болып шыға келдік.</w:t>
        <w:br/>
        <w:t>Осы іс барысында менің байқағаным - Алдаштың арыс</w:t>
        <w:br/>
        <w:t>азамн екендігі. Ол әр біткен іске керемет қуанып, «Құрман,</w:t>
        <w:br/>
        <w:t>маган әкім керек емес, маған өзің секілді іскер маман керек».</w:t>
        <w:br/>
        <w:t>- деп өңі нұрланып меш құшырлана құшақтап қоюшы еді.</w:t>
        <w:br/>
        <w:t>Айналдырған үш жылда ұрықтандырудың және сұрыптау</w:t>
        <w:br/>
        <w:t>жұмысының жолға қойылуының арқасында бірінші тума</w:t>
        <w:br/>
        <w:t>құнажындар іріленіп шыға келді. Сүт өнімі артты. Семіртетін</w:t>
        <w:br/>
        <w:t>мал кесімі артқаны көзге ұрып байқалды. Алдаштың әр іске</w:t>
        <w:br/>
        <w:t>83</w:t>
        <w:br/>
        <w:t>уақыттың запы оте қатал болатын, бір бас жетіспесе жауаптан</w:t>
        <w:br/>
        <w:t>жіберуші еді.</w:t>
        <w:br/>
        <w:t>Өзім көрмесем де біреулермен бәстесіп бір мөшек бн-</w:t>
        <w:br/>
        <w:t>дайды, тісімен көтеріп алып кеткен деседі. Бір кезлері трак-</w:t>
        <w:br/>
        <w:t>тор. комбайндарға жанармай тартқан кездері болған. Сол</w:t>
        <w:br/>
        <w:t>уақыттарда 2 нентнерлік бочкаларды өзі жалғыз арбаға үнеп</w:t>
        <w:br/>
        <w:t>уақытында жеткізіп отырған. Міне Ахметжан ақсақал осындай</w:t>
        <w:br/>
        <w:t>азамат еді. Қойда жүргенде көмекші деген жоқ, сол уақыттарда</w:t>
        <w:br/>
        <w:t>кішкентай Алдаш жазғы, қысқы каникул кезіп”де көмектесіп</w:t>
        <w:br/>
        <w:t>жүретін, өте елгезек еді. Есейе ксле кездескен сайын сәлемі өте</w:t>
        <w:br/>
        <w:t>түзу болды. Ағасы деп иіліп, хал-жагдайды сұрчуы срекше бо-</w:t>
        <w:br/>
        <w:t>латын, жанды жылытатын. Сол Аллаш баламыз басқармамыз</w:t>
        <w:br/>
        <w:t>В.Г. Коршаков орнынан кетіп, оның орнына колхоздың бас</w:t>
        <w:br/>
        <w:t>агрономы М. Капица екеуі дауысқа түсіп жеңіп шықты. Ау-</w:t>
        <w:br/>
        <w:t>ылдастары үлкен сешім артып дауыстарын Алдашқа берді.</w:t>
        <w:br/>
        <w:t>Өзінің туған ауылына басқарма болып сайланды. Ауыл болып</w:t>
        <w:br/>
        <w:t>қуандық. Бүл 1987 жылдың тамыз айы еді. Сенімімізді алдама-</w:t>
        <w:br/>
        <w:t>ды, кем-кетік жерлерді бірден көзі шалып бірінен кейін бірін</w:t>
        <w:br/>
        <w:t>ретке келтіріп, дұрыс жолға қоя бастады. Әсіресе машшнылар</w:t>
        <w:br/>
        <w:t>үйімен мал қораларын жөндеуден өткізді. Малшылар деген-</w:t>
        <w:br/>
        <w:t>де жаны бөлек еді. Жас кезінен малшылар өмірін өз көзімен</w:t>
        <w:br/>
        <w:t>көріп өскен Алдаш малшылар мұқтажын бірінші кезекте</w:t>
        <w:br/>
        <w:t>орындап отырды. Ауыл сыртына сауын сиырларға арналған</w:t>
        <w:br/>
        <w:t>ірі комплексті салып, кішігірім фермадағы сиырларды бір</w:t>
        <w:br/>
        <w:t>жерге жинады. Жаңадан қой қораларын сала бастады. Алдат</w:t>
        <w:br/>
        <w:t>басқарма болып істеген 4 жылдың ішінде колхоз етек жеңін</w:t>
        <w:br/>
        <w:t>жиып алдыңғы қатарлы іргелі шаруашылыққа айналды. Бүкіл</w:t>
        <w:br/>
        <w:t>ауыл риза болды.</w:t>
        <w:br/>
        <w:t>Алдаштың ең бір жақсы қасиеті көпшіл, кішіпейіл, үлкенді</w:t>
        <w:br/>
        <w:t>ағасы, кішіні көкесі деп іші-бауырына кіріп кетуші еді. Мен</w:t>
        <w:br/>
        <w:t>басқармамын деп көкірегін соққанын бірде көргенім жоқ.</w:t>
        <w:br/>
        <w:t>Малшы кауымын өте сыйлаушы еді. Содан да болар, туристік</w:t>
      </w:r>
    </w:p>
    <w:p>
      <w:r>
        <w:t>сапарларгажіберебастады. Мені, Макеева Маруаштті, Ығыбиева</w:t>
        <w:br/>
        <w:t>8!</w:t>
        <w:br/>
        <w:t>Әнуарбек ТЕМІРБАЕВ,</w:t>
        <w:br/>
        <w:t>Сарқан ауданынын</w:t>
        <w:br/>
        <w:t>Құрметті азаматы.</w:t>
        <w:br/>
        <w:t>ЗАМАНЫНА САЙ ТҰЛҒА</w:t>
        <w:br/>
        <w:t>Азндаш туралы айтар әңгімеміз таусылмайды. Өмір бойы</w:t>
        <w:br/>
        <w:t>жанында жүрмесек те жақсылығы шшпартарапқа жайылған</w:t>
        <w:br/>
        <w:t>азаматпен дидарласқан, сұхбаттасқан сәттеріміз аз болмаған</w:t>
        <w:br/>
        <w:t>біздің.</w:t>
        <w:br/>
        <w:t>Қала окімінің орынбасарлыгына тағайындалған кезімде</w:t>
        <w:br/>
        <w:t>Алдакеннің қолдауын біз де сезіндік. Әсіресе қаланың сыртқы</w:t>
        <w:br/>
        <w:t>келбеті сын көтермейтін еді. Қазіргідей емес, аз қамтылған</w:t>
        <w:br/>
        <w:t>отбасылар тым көп болатын.</w:t>
        <w:br/>
        <w:t>Бізге келетіндер жағдайын айтады. Түсінеміз, бірақ бюджет</w:t>
        <w:br/>
        <w:t>Әұл мақсатқа еш нәрсе бөлмейді. Қолдан келор қайранымыз-</w:t>
        <w:br/>
        <w:t>мүмкіндігі бар қалталылардың көмегіне жүгіну. Сондайда</w:t>
        <w:br/>
        <w:t>бірінші болып Алдаберген Ахметжанұлы көмек қолын</w:t>
        <w:br/>
        <w:t>созады. Ақжарқын күлкісімен құшақ жая қарсы алып. ойлаған</w:t>
        <w:br/>
        <w:t>жерімізден шығып жағады. Және де бергенін міндетсінген кезі</w:t>
        <w:br/>
        <w:t>жоқ.</w:t>
        <w:br/>
        <w:t>Алдакеннің ғұмыры мәңгілікпен астасқан ғұмыр. Дос-</w:t>
        <w:br/>
        <w:t>жарандары жиі есіне алады, отбасы жын сайын туған күнінде</w:t>
        <w:br/>
        <w:t>еске алып, жақын-жуықтарының басын қосады. Балалары эке</w:t>
        <w:br/>
        <w:t>есімімен рухталып осін, өмірдеп өз орындарын тапқан. Мәңгі</w:t>
        <w:br/>
        <w:t>ғұмыр жоқ, мәнді ғұмыр бар дегеніміз осы да.</w:t>
        <w:br/>
        <w:t>Сұлтан ҚОНЫСБЕКОВ,</w:t>
        <w:br/>
        <w:t>отбасылық досы.</w:t>
        <w:br/>
        <w:t>Талдықорған қаласы.</w:t>
        <w:br/>
        <w:t>АҒЫНЫШТЫ ЖЫЛДАР - АЙ!</w:t>
        <w:br/>
        <w:t>Менің Алдекеңмен танысуым. кейін сол таныстығымыз</w:t>
        <w:br/>
        <w:t>достыққа ұласып, отбасымыздың аралас-құралас болуы сонау</w:t>
        <w:br/>
        <w:t>1976 жылы «Красный октябрь» совхозында бірге жұмыс істеген</w:t>
        <w:br/>
        <w:t>жылдардан басталады. Мен болсам жаңчдан оқу бітіріп келген</w:t>
        <w:br/>
        <w:t>зоотехник, ол болса ысылған, құрылыс бөлімшесінде мастер,</w:t>
        <w:br/>
        <w:t>кейін прораб кызметіне жоғарылатылды.</w:t>
        <w:br/>
        <w:t>Мені қызықтыратындығы, Алдекең қандай жұмыс болмасын</w:t>
        <w:br/>
        <w:t>соны уақытында жоғары сапамен, өте жауапкершілікпен</w:t>
        <w:br/>
        <w:t>орындайтын азамат еді. Ол кісімен көп жылдар жолдас</w:t>
        <w:br/>
        <w:t>болғандықтан, оның мінез-құлқын, адамгершілігін,</w:t>
        <w:br/>
        <w:t>бауырмашылдығын, қамқоршылығын, жауапкершілігін айта</w:t>
        <w:br/>
        <w:t>кеткім келеді. Өйткені осындай қасиеттер бұл кісіге Алча</w:t>
        <w:br/>
        <w:t>тағаланың рақымшылығымен, ата-анасының қанымен бойына</w:t>
        <w:br/>
        <w:t>дарығаны бір құдайға ақиқат. Жұмыс бабымен «Красный</w:t>
        <w:br/>
        <w:t>октядрь» совхозы, «Черкасская оборона» колхозы, кейіннен</w:t>
        <w:br/>
        <w:t>«Сұлтан» жауапкершінігі шектеулі серіктестігінде бірге болған</w:t>
        <w:br/>
        <w:t>жылдарым маған өмірлік сабақ болды десем, артық айтқаным</w:t>
      </w:r>
    </w:p>
    <w:p>
      <w:r>
        <w:t>смес. Қайран сағынышты жылдар-ай десеңші. Қазіргі уақытта</w:t>
        <w:br/>
        <w:t>арамызда жоқ екені қатты сезіледі.</w:t>
        <w:br/>
        <w:t>Алдаштыпқ жора-жолдастары баршылық, олар естелігінде</w:t>
        <w:br/>
        <w:t>айта жатар,алменболсам оның бойынасіңген көпқасиеттерінің</w:t>
        <w:br/>
        <w:t>86</w:t>
        <w:br/>
        <w:t>Төлегеп ДӘУЛЕТҚАЛИЕВ,</w:t>
        <w:br/>
        <w:t>АЛДАШТЫҢ ҒАЖАЙЫБЫ</w:t>
        <w:br/>
        <w:t>2. Өмір деген тағдырыңның айнасы,</w:t>
        <w:br/>
        <w:t>Өлшенбейтін туған, олген жылыңмен.</w:t>
        <w:br/>
        <w:t>Әлшенеді ол, ақ жалаудай ілінген,</w:t>
        <w:br/>
        <w:t>Сәтті ісіңмен уақыт тоқтап үңілген.</w:t>
        <w:br/>
        <w:t>Әжшенеді белгі тастап дәуірге,</w:t>
        <w:br/>
        <w:t>Дүйім жұртты селк еткізген күніңмен.</w:t>
        <w:br/>
        <w:t>Жарқ етеді жұлқып шыққан жүректі,</w:t>
        <w:br/>
        <w:t>Сыры терең, нұры айқын үніңмен.</w:t>
        <w:br/>
        <w:t>Кәкімбек Салықов.</w:t>
        <w:br/>
        <w:t>Танимысыз жамиғат, естіп пе едіңіз, топ жарған тастүлек</w:t>
        <w:br/>
        <w:t>Ахметжанұлы Алдашты? Ия, жасұлан сенің білмеуіп де мүмкін.</w:t>
        <w:br/>
        <w:t>Уакасы жоқ. Қатар жүрген замандастары біздердің осынау бір</w:t>
        <w:br/>
        <w:t>нардың жүгін аркалаған, жаратылысынан мол пішілген альп</w:t>
        <w:br/>
        <w:t>денелі, ақылы менісі сай азаматтың бейнесі әлі күнге дейін көз</w:t>
        <w:br/>
        <w:t>алдымызда. Кең адымдап, әңгіме айтып ортамызда бірге келе</w:t>
        <w:br/>
        <w:t>жатқандай. Өмірде өрелі еңбек етіп, парасат биігінен көрінді.</w:t>
        <w:br/>
        <w:t>Асыл азамат, ел алдында күн асқан сайын биіктеп, асқар шыңға</w:t>
        <w:br/>
        <w:t>құлаш ұрды. Аз ғұмырында халық үшін қалтқысыз еңбек етіп,</w:t>
        <w:br/>
        <w:t>басқаларға теңдессіз үлгі-өнеге көрсете білді. Келер күнге зор</w:t>
        <w:br/>
        <w:t>үмітпеп қараған ол, адамдар арасында үлкен беделге ие болды.</w:t>
        <w:br/>
        <w:t>Бар болып аспады, жоқ болып саспады. Біреудің ала жібін</w:t>
        <w:br/>
        <w:t>аттамаған абзал азамат бұл пәниде, ең алдымен адамдармен</w:t>
        <w:br/>
        <w:t>89</w:t>
        <w:br/>
        <w:t>Құдасы Төлеген.</w:t>
        <w:br/>
        <w:t>Құдағиы Нұржамал.</w:t>
        <w:br/>
        <w:t>ЖАРЫ ЖАҚСЫ ҚАНДАЙ-ДЫ...</w:t>
        <w:br/>
        <w:t>Жұмақтың жібек желінен.</w:t>
        <w:br/>
        <w:t>Жайнаған мәңгі гүлінен.</w:t>
        <w:br/>
        <w:t>Хота нісін аңқытып,</w:t>
        <w:br/>
        <w:t>Күміс каусар суынан.</w:t>
        <w:br/>
        <w:t>Суының алтын буынан,</w:t>
        <w:br/>
        <w:t>Бетінде нұрын балқытып.</w:t>
        <w:br/>
        <w:t>Көктің батпае күнімеп,</w:t>
        <w:br/>
        <w:t>Періштелер үнінен.</w:t>
      </w:r>
    </w:p>
    <w:p>
      <w:r>
        <w:t>Жұмақта хорлар лебізінен,</w:t>
        <w:br/>
        <w:t>Өз нұрынан нұр бөліп.</w:t>
        <w:br/>
        <w:t>Сезгіш, сүйгіш жан берін,</w:t>
        <w:br/>
        <w:t>Махаббат, рахмет текізінен,</w:t>
        <w:br/>
        <w:t>Жаратты Тәңірі әйелді.</w:t>
        <w:br/>
        <w:t>Бастасын дет бар ерді,</w:t>
        <w:br/>
        <w:t>Тұралық шындық жолына.</w:t>
        <w:br/>
        <w:t>Мағжан Жұмабаев.</w:t>
        <w:br/>
        <w:t>Гүлдер бар - гдемілігімен таң қалдыратын; жеміс бар</w:t>
        <w:br/>
        <w:t>тәттілігімен ашылықты сстен шығаратын; бірақ гүлде де,</w:t>
        <w:br/>
        <w:t>жемісте де қара көз жөк &gt;- сүйе қарай оттай жанатын; күлімдеу</w:t>
        <w:br/>
        <w:t>жоқ қайғыны қашыратын; сүйкімді қылық жоқ &lt; ұжмақ</w:t>
        <w:br/>
        <w:t>сәулесін түсіретін. Роза Омаровна осының екеуіне де тұрарлық</w:t>
        <w:br/>
        <w:t>жақсы, өйткені Розада осы теңеудің бәрі бар, күлімдеген кез</w:t>
        <w:br/>
        <w:t>Де, сүйкімділік тг, ұжмак сәулесі де.</w:t>
        <w:br/>
        <w:t>Роза Омаровна қандай беттерімен мықты, қандай</w:t>
        <w:br/>
        <w:t>мықтарымен биік, қай қасиеттерімен күшті деген сұрақ әр</w:t>
        <w:br/>
        <w:t>уақытта тумауы мүмкін емес, өйткені Алдаштай азаматтың</w:t>
        <w:br/>
        <w:t>жары. Шама шарқымыз келгенше жауап беріп көрелік.</w:t>
        <w:br/>
        <w:t>Роза сезімтал жүрегімен, адам таңнығыштығымен күшті,</w:t>
        <w:br/>
        <w:t>і де жоғары білімді</w:t>
        <w:br/>
        <w:t>Алматыда, күйеу баласы Балдырган екеу</w:t>
        <w:br/>
        <w:t>дәрігер. Олардың ди екі баласы бар Іңкәр. Заңғар деген. Өзі</w:t>
        <w:br/>
        <w:t>қазіргі уақытта құрметті демалысқа шығын, ұлы Алмас, келіні</w:t>
        <w:br/>
        <w:t>Айымның қолында, Немересі Азаматын күніне мың рет сүйіп.</w:t>
        <w:br/>
        <w:t>құдайым осы берген бақытынан айырма деті Алладан мың</w:t>
        <w:br/>
        <w:t>гілеу тілеп отырған жайы бар. Оқыста Алдаштынан айырылып</w:t>
        <w:br/>
        <w:t>калды, бірак мойымады. Жүрегіне түскен жара әлі де жазылар</w:t>
        <w:br/>
        <w:t>емес.</w:t>
        <w:br/>
        <w:t>«Қазақтың ер адамы әйелімшің алдында ал»-деп Құдайға</w:t>
        <w:br/>
        <w:t>шын зарып төгеді. Өйткені әйел заты ссзімге берік, сүйген</w:t>
        <w:br/>
        <w:t>жарына адалдықпен бірге оның кадір-қасистінс ойымен жете</w:t>
        <w:br/>
        <w:t>алады. Сол арқылы туып жықпай ұстап қала алады. Соның</w:t>
        <w:br/>
        <w:t>арқасында балаларының қанатын қатайтып, межелі биіктерге</w:t>
        <w:br/>
        <w:t>ұшырады.</w:t>
        <w:br/>
        <w:t>Екінші рет есік ашпай, агғай он жыл тізесін құптып, карға</w:t>
        <w:br/>
        <w:t>екі түйе жүгін аудармай артын келе жаткан азаматтық ерлік</w:t>
        <w:br/>
        <w:t>құрушы Роза Омарқызы.</w:t>
        <w:br/>
        <w:t>Қырқынадейінбасықарайтылып,өткенгеқұрметтіңтөріндей</w:t>
        <w:br/>
        <w:t>болып көк тас тұрды. Алдаш басындағы көк тұғыртас Роза</w:t>
        <w:br/>
        <w:t>үшін өмірдің кіндік қазығыша, жер бетіндегі зерлі байлауына,</w:t>
        <w:br/>
        <w:t>көкірек сөзімен тілдесер, ақыл ұстарғар киелі орынға айналды.</w:t>
        <w:br/>
        <w:t>Уақыт өтс, кслер ұрпақтың тау етер орына, ақсауытты қорғаны</w:t>
        <w:br/>
        <w:t>мен қалқанына, күш алар, ұрандар ұранына, көтерер туына</w:t>
        <w:br/>
        <w:t>айналары хақ. Лайым солай болсын!</w:t>
        <w:br/>
        <w:t>Бұл жақта - жалған дүние атырабында Алдаберген</w:t>
        <w:br/>
        <w:t>Ахметжанұлы қалдырып кетке өшпее із бар. Олар Төлеген-</w:t>
        <w:br/>
        <w:t>Анар, Алмас, Ардақ.</w:t>
        <w:br/>
        <w:t>193</w:t>
      </w:r>
    </w:p>
    <w:p>
      <w:r>
        <w:t>қалыпты тізбесін өзгертпеуге тырысатын. Шақырған жерден,</w:t>
        <w:br/>
        <w:t>қазалы жердеп қалмайтын. Салт-дәстүрге байланысты алыс-</w:t>
        <w:br/>
        <w:t>берісті бетіне жібермей жүйеге бағындыратыт. Жомарттығы</w:t>
        <w:br/>
        <w:t>көңілінің «ақ базарына» байлаулы. Көкке қайралған ақ</w:t>
        <w:br/>
        <w:t>семсердіп тасқа ұрса да мұқалмастай тас түйін болуы, мойымас</w:t>
        <w:br/>
        <w:t>жігерлін, иілмес рухтың белгісі.</w:t>
        <w:br/>
        <w:t>Пенденің арманы таусылған ба? Бойымен ойы қатар келісім</w:t>
        <w:br/>
        <w:t>тапқан, табиғатынан мол пішілген, жаратылысы дарқан, жүрегі</w:t>
        <w:br/>
        <w:t>жомарт, арыстай азаматымыз 2002 жылы 26 мамырда мәңгілік</w:t>
        <w:br/>
        <w:t>көзін жұмды. Алдекең 3 ай бойы төтенше келген аурумен</w:t>
        <w:br/>
        <w:t>күресін-ак бақты. Жанынан көздерін бұлап жүріп сүйген жары</w:t>
        <w:br/>
        <w:t>Розасы. інісі Бимұхан, балалары бір елі де кетпеді. Алдекең</w:t>
        <w:br/>
        <w:t>қиналып жатса да, бұрынғысынан бетер жанталаса жұмысын</w:t>
        <w:br/>
        <w:t>жүргізіп жатты. Құдайдың құтты күні мехтоктан Сұлтан,</w:t>
        <w:br/>
        <w:t>фермадан Дәулет келіп не істегендерін, жұмыс орнында болып</w:t>
        <w:br/>
        <w:t>жатқан жағдайларды хабарлап тұрды. Ара-арасында озі де</w:t>
        <w:br/>
        <w:t>ақырындап тұрып УАЗ-ға мініп алып мехтокты, ферманы</w:t>
        <w:br/>
        <w:t>аралап қайтушы еді. Не деген жанкештілік еді десеңші...</w:t>
        <w:br/>
        <w:t>Қайрап Алдекем! Ал ауруы болса (бас ісігі) күннен күнге</w:t>
        <w:br/>
        <w:t>өріпін, жанын әлсіретіп бара жатты.</w:t>
        <w:br/>
        <w:t>Өзіңді қайтпас сапарға аттандыру рәсімінде жиналған нөпір</w:t>
        <w:br/>
        <w:t>халық сеңдей соғылысты. Қала есеңгіреп қалды. Туыстарың</w:t>
        <w:br/>
        <w:t>қимай қоштасты. Сенуге де болмайтын қиын жағдай еді. Аяқ</w:t>
        <w:br/>
        <w:t>астынан ауырып құлап, сұм ажалдың уысында, ел-жұртыңды</w:t>
        <w:br/>
        <w:t>еңіретіп, суық қара жердің қойнауына енгенде 55-ке енді ғана</w:t>
        <w:br/>
        <w:t>басқан екенсің. Көз жазып қаламыз деген кімнің ойына кіріп</w:t>
        <w:br/>
        <w:t>шығыпты. Қысқа да болса мазмұнды, мағыналы күп кешкен,</w:t>
        <w:br/>
        <w:t>мадақтауға түрарлық өзіңмен құда болғанымды қашанда</w:t>
        <w:br/>
        <w:t>мақтап тұтамын.</w:t>
        <w:br/>
        <w:t>Дәңгелегі төрт бүктелген арбадай,</w:t>
        <w:br/>
        <w:t>Қысқа ғұмыр?!</w:t>
        <w:br/>
        <w:t>Іңкәр дүние!</w:t>
        <w:br/>
        <w:t>Арман-ай!</w:t>
        <w:br/>
        <w:t>Неткен әмір, көрген бақыт барлығы</w:t>
        <w:br/>
        <w:t>Көрген түстей етс шықты, жалған-ай!</w:t>
        <w:br/>
        <w:t>97</w:t>
        <w:br/>
        <w:t>ӘМмімхан АБИЛЛАНОВ,</w:t>
        <w:br/>
        <w:t>отбасылық досы.</w:t>
        <w:br/>
        <w:t>ТАЛАНТТЫ ТҰЛҒА ЕДІ...</w:t>
        <w:br/>
        <w:t>Жылдар өтті. Біреулерді жүзін топырақ жасырған соң</w:t>
        <w:br/>
        <w:t>бірдемде ұмытып кетесің. Ал жылыстаған жылдар жүзін дс,</w:t>
        <w:br/>
        <w:t>сөзін де, бітім-болмысын да жасыра алмайтын, өшіре алмайтын</w:t>
        <w:br/>
        <w:t>біртуар адамдар болады. Бүгінгі әңгімеміз арамызда жүріп</w:t>
        <w:br/>
        <w:t>алыстап кеткеніне ондаған жылдар өтсе де орны ойсырап</w:t>
        <w:br/>
        <w:t>тұратын талантты тұлға туралы.</w:t>
      </w:r>
    </w:p>
    <w:p>
      <w:r>
        <w:t>1970 жылы «Красный октябрь» колхозына ҡассир болып</w:t>
        <w:br/>
        <w:t>орналастым. Индустриалды техникумның бухгалтерлік</w:t>
        <w:br/>
        <w:t>факультетін бітіріп келген маған осы қызмет бұйырды.</w:t>
        <w:br/>
        <w:t>Олқысынбай бірден іске араласып. айналамдағылармен таныса.</w:t>
        <w:br/>
        <w:t>бастадым. Менен бір жыл бұрын колхоздың құрылыс базасына</w:t>
        <w:br/>
        <w:t>орналаскан Алдаберген Ахметжанұлымен тағдыр осылай</w:t>
        <w:br/>
        <w:t>табыстырды.</w:t>
        <w:br/>
        <w:t>Адал азамат еді, бірдемде сол адалдығымен баурап алатын.</w:t>
        <w:br/>
        <w:t>Біз де Андакенмен бірге тыныстап, бірге қызмет атқарып жүріп</w:t>
        <w:br/>
        <w:t>көпшілдігін жанымызға ұялаттық. Айналамызды татчыдық, ел-</w:t>
        <w:br/>
        <w:t>жүртнен араластық. Осы жерде жүріп Алдаш ағамыз халық</w:t>
        <w:br/>
        <w:t>шаруашылығы ипстизутын сырттай оқып бітірді. 1981 жылы</w:t>
        <w:br/>
        <w:t>«Красный октябрь» ҡолхозына прораб болып бекітілді.</w:t>
        <w:br/>
        <w:t>Черкасск колхозына басқарма төрағасы болып сайланғанда</w:t>
        <w:br/>
        <w:t>бізбен туған бауырындай қоштасып, көпшілік сенім артқан</w:t>
        <w:br/>
        <w:t>194</w:t>
        <w:br/>
        <w:t>де жастайыпан колхоз жұмысында шыныққан, өте мейірімді,</w:t>
        <w:br/>
        <w:t>төзімді, ақылды асыл жандар еді.</w:t>
        <w:br/>
        <w:t>.. Сол әйел - ару, ана - асыл халық,</w:t>
        <w:br/>
        <w:t>Басынан қанша сырды асырды арыш!</w:t>
        <w:br/>
        <w:t>Алдырмай жеткізді олар ұрпақтарын,</w:t>
        <w:br/>
        <w:t>Осынау таңдай пұрлы гасырға алып.</w:t>
        <w:br/>
        <w:t>Мен қазақ әйеліне қайран қалам,</w:t>
        <w:br/>
        <w:t>Жайнаған, жалындаған, жайраңдаған.</w:t>
        <w:br/>
        <w:t>Сол менің жүрегімнің ханьшпасы,</w:t>
        <w:br/>
        <w:t>Жыр шоғгып ұсынамын Айдан да оған.</w:t>
        <w:br/>
        <w:t>Жұбан Молдағалиев.</w:t>
        <w:br/>
        <w:t>Ана- өмір бастауы, әлемнің киелі кескіні, птуақты ажары.</w:t>
        <w:br/>
        <w:t>Ана- ұлылықтың, мәңгіліктің, жомарттықтың симяолы.</w:t>
        <w:br/>
        <w:t>Ұлт «керуенінің» үзілмеуі. ошағының сөнбеуі. бесігініп</w:t>
        <w:br/>
        <w:t>беріктігі, ұлт қасиеттерінің, ата дәстүрінің сабактастығының</w:t>
        <w:br/>
        <w:t>кепілі.</w:t>
        <w:br/>
        <w:t>АЙбатынан Ай жасырынған - әмірші де. қолынан жер</w:t>
        <w:br/>
        <w:t>қайысқан қолбасшы да. қара суды теріс ағызған түлама ғалым</w:t>
        <w:br/>
        <w:t>да, Ана сөзіне тұрған. Айбарлы ақын да, айбынды батыр да</w:t>
        <w:br/>
        <w:t>Анадан аяғын тартқан. «Ана алдында Алатау да аласа» деген</w:t>
        <w:br/>
        <w:t>қанатты сөз осыдан туған болар. Ұланғайыр байтақ кеңістікті</w:t>
        <w:br/>
        <w:t>ұрпағына аманаттай алған ата- бабаларымыздың батырлық</w:t>
        <w:br/>
        <w:t>пен дапналық істеріне рух берген, қамқоршы, тілсуші болған</w:t>
        <w:br/>
        <w:t>негізінен аналар мен жалпы әйел заты. Тіпті қоғамды ұстап</w:t>
        <w:br/>
        <w:t>тұратын, елдің елдігін көрсететін, жас ұрпаққа дем беретіп де</w:t>
        <w:br/>
        <w:t>әйелдер.</w:t>
        <w:br/>
        <w:t>Көтшіеслі қазақ өркениетінде Томирис, Домалақ Ана, Айша</w:t>
        <w:br/>
        <w:t>Бибі, Қарапташ Ана, Боттай ханым, Зере, Айғаным жәнебаскалар</w:t>
      </w:r>
    </w:p>
    <w:p>
      <w:r>
        <w:t>даланың қасисттерімен слдігіміздің намысын асқақтатып</w:t>
        <w:br/>
        <w:t>ұрпақ тәрбиелеу ісіне өлшеусіз үлес қосты. Тәубе, ұриағына</w:t>
        <w:br/>
        <w:t>ғана емес, ұлтына ұлагат болар, із қалдырған мұндай аналар</w:t>
        <w:br/>
        <w:t>ел ішінде аз болмаған. Оның бірі сізсіз. Қазақ халқы әйелді</w:t>
        <w:br/>
        <w:t>Пір тұтқан. ұрпақ жалғастырудың қасиетті құбылысы ретінде</w:t>
        <w:br/>
        <w:t>101</w:t>
        <w:br/>
        <w:t>Алдашқа бардым. Пайға алған жерім Алдашта болғандыктан</w:t>
        <w:br/>
        <w:t>анда-санда барып ұн алып тұрутпы едім. Оныц үстінс мол</w:t>
        <w:br/>
        <w:t>қолдығығдабар, кұр қол қайтармайтын. Онда конторы бұрынғы</w:t>
        <w:br/>
        <w:t>«Красный октябрь» кеңсесінде болатын. Барсам бас бухгалтер</w:t>
        <w:br/>
        <w:t>Қантай екеуі бірдеңені қызу талқылан жатыр екен. Мені көрді</w:t>
        <w:br/>
        <w:t>де амандықтан сон, бухгалтерғе қарап осылай жалғастыра</w:t>
        <w:br/>
        <w:t>бер леді де, мені колтыктаған күйі басқа бөлмеге алытт кетті.</w:t>
        <w:br/>
        <w:t>Маған түсі аздан суықтау көрінді. Неге келгенімді сұрамастан</w:t>
        <w:br/>
        <w:t>жігіттік. жерлестік, адамгеринлік қағидаларын айта бастады.</w:t>
        <w:br/>
        <w:t>Өзінің басынан откен бір-екі жағдайды да айтын өтті. Ал мен</w:t>
        <w:br/>
        <w:t>болсам түкке түсінбей, тоқ етерін неге айтпайды деп тынырши</w:t>
        <w:br/>
        <w:t>бастадым. Бір уақытта бастықтарың Маманбаевтың бүкіл</w:t>
        <w:br/>
        <w:t>малы менде емес пс, багатыт, емдейтін осы жігігтер ғой, Сен</w:t>
        <w:br/>
        <w:t>не бастығың ол десе, өлесің бе? - дегені. Сонда барып бар</w:t>
        <w:br/>
        <w:t>нәле меп салған айыпнұлда екенін білдім. Меп де озеуреп</w:t>
        <w:br/>
        <w:t>штрафты төлейтін Балтабек нен Кәдеіп қой, сен төлемейсің</w:t>
        <w:br/>
        <w:t>ғой дей беріп едім, Алдекең даусын көтере:-сспдер Қанат</w:t>
        <w:br/>
        <w:t>ексуіп псге түсінбейсіңдер, олар менің жұмысшым, штраф</w:t>
        <w:br/>
        <w:t>салғыш болсандар маған салындар. мені басыпбаңдар деп</w:t>
        <w:br/>
        <w:t>барып тоқтады. Менің рұқсатыммен болған жағдай емес пе</w:t>
        <w:br/>
        <w:t>еді, Андымен маған неге жолықпағансың?</w:t>
        <w:br/>
        <w:t>Қазақтың бір мықтысы Құнанбай айтқан сөз бар: «Адамның</w:t>
        <w:br/>
        <w:t>кай мінезі өнері болса, сол мінезі айыбы болады». Сол</w:t>
        <w:br/>
        <w:t>айтпақшы Алдаш қырына алған адамды күшке салып, көнілін</w:t>
        <w:br/>
        <w:t>қалдырар еді, бетіне тіктегенді бүгіп. еркіне көнбетенді,</w:t>
        <w:br/>
        <w:t>қапсылық ойлағанды езіп-жаншып жіберуге даяр еді.</w:t>
        <w:br/>
        <w:t>Мен болсам үпсіз қалдым. Бірдеңе айтып қарсылық білдіруге</w:t>
        <w:br/>
        <w:t>шамам болмады. Бағападан маған айтқан сөздері мені байлап-</w:t>
        <w:br/>
        <w:t>матап тастағандай. Сол уақытта мен бір тұңғиық тығырықты</w:t>
        <w:br/>
        <w:t>сезінгенім рас. Өзі емес, озгелер туралы өз бауырындай</w:t>
        <w:br/>
        <w:t>сезініп қызғыштай қорған-қоршауы, екінің бірінің қолынан</w:t>
        <w:br/>
        <w:t>келе бермейтін, тек Алдаштай гана азаматтың пешепесіне</w:t>
        <w:br/>
        <w:t>жазылган асыл қасиеттердің бірі дерсің. Бастықтардан қолдау</w:t>
        <w:br/>
        <w:t>таппай, бұранда боп жерге кірген талай мамандарды көрдік</w:t>
        <w:br/>
        <w:t>қой. Сол жолы Алдаштан шығып сот орындаушысына барып,</w:t>
        <w:br/>
        <w:t>95</w:t>
        <w:br/>
        <w:t>Іле-шала сиыр фермаларын қолға алып, ішіне ТСН</w:t>
        <w:br/>
        <w:t>(лентамен қи шығару) орнатып бақташылардың алғысына</w:t>
        <w:br/>
        <w:t>бөленді. Сонымен іші-сыртын ақ шағаладай жұтындырып</w:t>
        <w:br/>
        <w:t>қойды. Малшылардың көңіл-күйі көтеріліп, еңбек өнімділігі</w:t>
        <w:br/>
        <w:t>күннен күнге артты. Бәрінен де бір жыл көлемінде ауыл</w:t>
        <w:br/>
        <w:t>сыртына соцғы үлгімеп салынған сауын сиырға арналған</w:t>
        <w:br/>
        <w:t>комплексті айтсаңшы. Жанына маншыларға арналған екі</w:t>
        <w:br/>
        <w:t>қабатты жатақханасын қоса өткізіп берді.</w:t>
        <w:br/>
        <w:t>«Басшысын таппаған ел азады</w:t>
      </w:r>
    </w:p>
    <w:p>
      <w:r>
        <w:t>Жолдасын таппаған ер азады» (Төле би) дегендей, ел</w:t>
        <w:br/>
        <w:t>бастысын енді тапты. Халықтың еңсесі көтерілді. Мамандарға,</w:t>
        <w:br/>
        <w:t>жалпы ауылтұрғындарына үлкенсенім артты, соттың арқасында</w:t>
        <w:br/>
        <w:t>колхоз барлық жағынан глга жылжи бастады. Ауданда</w:t>
        <w:br/>
        <w:t>алдыңғы қатардағы шаруашылықтардың біріне айналды.</w:t>
        <w:br/>
        <w:t>Бұл Алдекеңнің іскерлігінің, ұйымдастыру қасиетінің өте</w:t>
        <w:br/>
        <w:t>жоғары екендігінің бір айғағы. Гағы да айта кететін бір қасиеті</w:t>
        <w:br/>
        <w:t>жолдастарына, қарамағындағы жұмысшыларына әтс адал еді.</w:t>
        <w:br/>
        <w:t>Еңбек адамына деген қамқоршылығы өте ерекше болатын.</w:t>
        <w:br/>
        <w:t>Берген уәдесін мүлт жібермей ор уақытта орындап отыратын.</w:t>
        <w:br/>
        <w:t>Алдекең қандай бір істі бастамасын, ісі дараланып, жанданып</w:t>
        <w:br/>
        <w:t>сала беруші еді.</w:t>
        <w:br/>
        <w:t>Малттылар жайлауға көшкенде, нсмесе біреулер алыс</w:t>
        <w:br/>
        <w:t>командировкаға кеткенде олар орны орнына отырганша,</w:t>
        <w:br/>
        <w:t>келгенше мазасызданып жүруші сді. Міне осының бәрі</w:t>
        <w:br/>
        <w:t>қамқоршы әкедей сезілетін. Бірде маған: «Сұлтан, біз әлі бұлан</w:t>
        <w:br/>
        <w:t>дакүшейеміз,солуақыттаөз қаражатымызбен жұмысшылардың</w:t>
        <w:br/>
        <w:t>балаларын жоғарғы оқу орнына жіберіп, оқытатын боламыз»-</w:t>
        <w:br/>
        <w:t>деуші еді. Амал қанша, көздеген арманына жете алмай кетті.</w:t>
        <w:br/>
        <w:t>Кейін жұмысы жоғарылап, аудан әкіміне бірінші орынбасар</w:t>
        <w:br/>
        <w:t>болып кетті. «Сұлтан» жауапкершілігі шектеулі серіктестігін</w:t>
        <w:br/>
        <w:t>құрды. Ол өз алдыпа бір әңгіме.</w:t>
        <w:br/>
        <w:t>Алдаш үлгілі отбасы болды. Жолдастарына, туған-</w:t>
        <w:br/>
        <w:t>туысқандарына өте сыйлы, қадірлі болды. Қазіргі уақытта</w:t>
        <w:br/>
        <w:t>Төлетен мен Алмас әкелерінің ісін жалғастырып келеді.</w:t>
        <w:br/>
        <w:t>Алдекеңніп жақсы қасиеттері үрім-бүтағына, немере-</w:t>
        <w:br/>
        <w:t>шөберелеріне дариды деп сенемін.</w:t>
        <w:br/>
        <w:t>бір-скеуін тілге тиек етсем деймін.</w:t>
        <w:br/>
        <w:t>1988 жылы Алдаш «Черкасская оборона» колхозына</w:t>
        <w:br/>
        <w:t>басқармаболып келгенде. мен 4-5 жыл бұрын ауысып зоотехник</w:t>
        <w:br/>
        <w:t>болып жұмыс істеп жатқан едім. Басқармадан басқарма</w:t>
        <w:br/>
        <w:t>ауысып, колхоз барлық көрсеткіштен тұралап түрған шақ</w:t>
        <w:br/>
        <w:t>еді. Мал қоралары көптен жондеу кормей ескірген. ал сауын</w:t>
        <w:br/>
        <w:t>фермалары болса ескі үлгідегі күйінде күн кешіп жатқан. Бар</w:t>
        <w:br/>
        <w:t>жұмыс қолмен атқарылағын. Оның үстіне елдің ұнжырғасы</w:t>
        <w:br/>
        <w:t>түсіп, енбек тәртібі шатқаяқтан тұрған еді.</w:t>
        <w:br/>
        <w:t>Туып - өскен елің, қымбат,</w:t>
        <w:br/>
        <w:t>Кіндік кескеп жерің қымбат.</w:t>
        <w:br/>
        <w:t>Ұят пен арың қымбат,</w:t>
        <w:br/>
        <w:t>Өзін сүйген жарың қымбал (Қазыбек би)</w:t>
        <w:br/>
        <w:t>Алдекең осы жердің тумасы, 10-сынышты бітіріп, жоғары</w:t>
        <w:br/>
        <w:t>оқу орнын тамамдап. ысылған азамат болып оралып отыр.</w:t>
        <w:br/>
        <w:t>Туған жері, елі құшақтарын жая қарсы алыпт, куапыппарын</w:t>
        <w:br/>
        <w:t>жасырмай, «біздің бала, біздің Алдашымыз» деп өзгеріп сала</w:t>
        <w:br/>
        <w:t>берді. Бүкіл ауылдың аңсары бірден ауды. Алдаш та жатырқап</w:t>
        <w:br/>
        <w:t>тұрмай, білекті сыбанып жіберіп жұмысқа кірісіп кетті.</w:t>
        <w:br/>
        <w:t>Қандай шаруашылық болмасыз, оның әсіп-өркендеуі</w:t>
        <w:br/>
        <w:t>мамандарға байланысты екені мәлім. Мамандарды сұрыптан</w:t>
        <w:br/>
        <w:t>орынорнынақойдыда,малшаруашылығынекіге беліп тастады.</w:t>
        <w:br/>
        <w:t>Ауылдағы ірі-қараны, ішонқаны бұрынғы бас зоотехник</w:t>
      </w:r>
    </w:p>
    <w:p>
      <w:r>
        <w:t>Жаманбаев Баққожаға табыстады да өзіне орынбасар етіп</w:t>
        <w:br/>
        <w:t>алды. Ал мені бүкіл етектегі жылқы мен қой шаруашылығына</w:t>
        <w:br/>
        <w:t>бастық стіп, бас зоотехник етіп сайлады. Бүкіл жаңадан</w:t>
        <w:br/>
        <w:t>сайланған мамандарға толық сенім артып, эр жаңашыл істеріне</w:t>
        <w:br/>
        <w:t>кең жол ашты. Соныц арқасында көп күттірмеді, әр саладан оң</w:t>
        <w:br/>
        <w:t>өзгерістер пайда бола бастады. Әсіресе мал шаруашылығы алға</w:t>
        <w:br/>
        <w:t>баса бастады. Бүкіл мал шаруашылығын Баққожа екеуімізге</w:t>
        <w:br/>
        <w:t>табыстады да, өзі үлкен құрылысты бастап кетті. Елдің еңсесін</w:t>
        <w:br/>
        <w:t>көтеру үшін алқам-салқамы шыққан, әбден тозығы жсткеп</w:t>
        <w:br/>
        <w:t>Мәдениет үйін жөндеуден бастады. Аз уақыттың ішінде ПМК-</w:t>
        <w:br/>
        <w:t>2501 жұмысшылары, бастығы Е. Жиенбаев болып күрделі</w:t>
        <w:br/>
        <w:t>жөнлеуден өткізіп берді.</w:t>
        <w:br/>
        <w:t>8?</w:t>
        <w:br/>
        <w:t>кіргізін, силос- сенаж салын сүт бұлағын ағызсам дегендей</w:t>
        <w:br/>
        <w:t>келешекте істер армандарын айта бастады. Сөйлегенде ерекше</w:t>
        <w:br/>
        <w:t>рухтанып, екі көзі отша жанып, ол армандарының ертең-ақ</w:t>
        <w:br/>
        <w:t>орындалатынына сендіре бастады.</w:t>
        <w:br/>
        <w:t>Егін анаруашылығын ретке келтірдім деп отыргаты,</w:t>
        <w:br/>
        <w:t>бірінші жыл аудан шаруа қожалықтарын, тіпті көрпі Аксу</w:t>
        <w:br/>
        <w:t>ауданының шаруаларын асыл тұқымды (элитный) бидаймен</w:t>
        <w:br/>
        <w:t>камтамасыз етіп отырған еді. Бұл өз уақытында үлкен жетістік</w:t>
        <w:br/>
        <w:t>еді. Алдаш феномені осылай пайда болды. Оның армандаған</w:t>
        <w:br/>
        <w:t>сиыр фермасын асылдандыруды өзінің көзі тірісінде өз ісінің</w:t>
        <w:br/>
        <w:t>білгірі зоотехник Құрмап Буашев қолға алып талай жұмыс</w:t>
        <w:br/>
        <w:t>бітірді. Алдымен өсеменатор дайындады, іс-қағаздарын ретке</w:t>
        <w:br/>
        <w:t>келтірді. Аналык бастарды сұрыптап, еркін жүрген бұқаларды</w:t>
        <w:br/>
        <w:t>аластады. Бәрі дайын болғаннан кейін Галлықорғандағы</w:t>
        <w:br/>
        <w:t>Гос.племстапциясымен тпартқа отырып, сиырларды Алатау</w:t>
        <w:br/>
        <w:t>тұқымды бұқалардың ұрығымен қолдан ұрықтауды жолға</w:t>
        <w:br/>
        <w:t>қойды. Әрине бұл жұмыс өз нәтижесін берді де. Төрг жарым</w:t>
        <w:br/>
        <w:t>жылдан кейін сң өкініштісі Алдаш қайтыс болған соң, комиссия</w:t>
        <w:br/>
        <w:t>шешімі бойынша асыл тұқымды шаруашылық атағын берді.</w:t>
        <w:br/>
        <w:t>Бұл Алдаш пен Құрманның еңбегінің жемісі еді.</w:t>
        <w:br/>
        <w:t>Бұл отырыстың аяғын ала берін, Алдап: маған тіке қарап:</w:t>
        <w:br/>
        <w:t>шаруантылықты алып жүру үшін современньяй бастықтарға</w:t>
        <w:br/>
        <w:t>қандай үш мамандықты жақсы білу керек деді. Мен де өзіміпе</w:t>
        <w:br/>
        <w:t>ойлана келе бухгалтер, электрик, экономист дей бастап едім,</w:t>
        <w:br/>
        <w:t>жоқ! деп мені тоқтатыт! тастады. Сен де білмедің деді де</w:t>
        <w:br/>
        <w:t>біріншіден, қазак тілі, екініпіден компьютер, үшіншіден</w:t>
        <w:br/>
        <w:t>астыңдағы машипанды өзің жүргізуін керек деп, бас-басына</w:t>
        <w:br/>
        <w:t>талдай жөнелді. Расында дасолай екен ғой деп мен келіскенімді</w:t>
        <w:br/>
        <w:t>білдірдім. Қазір ойлап қарасам ис деген гажап. алдын-ала</w:t>
        <w:br/>
        <w:t>болжаған екен-ау Алдекең дегеннен басқа лажың қалмайды.</w:t>
        <w:br/>
        <w:t>Отырыстың аяғы шаймен жалғасты. Мен Алдаштан марқайып</w:t>
        <w:br/>
        <w:t>қайттым.</w:t>
        <w:br/>
        <w:t>Алдскең болмысында жаны жомарт, алды кеп, қайырымды.</w:t>
        <w:br/>
        <w:t>ата жаумен алысқанда жалтаруды білмейтін ержүрек, табанды,</w:t>
        <w:br/>
        <w:t>бір сөзді, конақжай, жомарт мінезді, жасы үлкеннің алдында</w:t>
        <w:br/>
        <w:t>93</w:t>
        <w:br/>
        <w:t>иіліп тұратын кішіпейіл, сыпайы жан. Тағдырдың тәлкегі оны</w:t>
        <w:br/>
        <w:t>ешуақытта жасыта алмаған. Мықтының алдында құмырсқадай</w:t>
      </w:r>
    </w:p>
    <w:p>
      <w:r>
        <w:t>жорғалау қорлықтың зоры. Әлсізге ара түсу абырой.</w:t>
        <w:br/>
        <w:t>Бірде Сарқан қаласында бұрындары коп жыл имам болған</w:t>
        <w:br/>
        <w:t>Мәтен ақсақалдың айтқаны бар еді. Жылда «Красный октябрь»</w:t>
        <w:br/>
        <w:t>совхозы атынан Өскеменге ағаш дайындауға барушы вәдік.</w:t>
        <w:br/>
        <w:t>Оның өзіндік машақаттары көп болушы еді: тамақ, киім-</w:t>
        <w:br/>
        <w:t>кешек, құрал-сайман, жатын орын дегендей. Осы жолы бізіс</w:t>
        <w:br/>
        <w:t>бастық болып директорымыз Ахметов Нафиктың ұсынысы</w:t>
        <w:br/>
        <w:t>бойынша жас мамап Алдаберген Атанов сайланды. Ол сайдың</w:t>
        <w:br/>
        <w:t>тасындай 6-7 құрылысшы жігіттерді таңдап алды. Ішінде мен</w:t>
        <w:br/>
        <w:t>де бар едім. Бұрындары істес болмағандықтан, бәріміз де</w:t>
        <w:br/>
        <w:t>жаңа бастықты жатырқай қарсы алдық. Бірақ Алдаш бірден</w:t>
        <w:br/>
        <w:t>мен бастықпын демей, біздермен Тез арада ортақ тіл табысып</w:t>
        <w:br/>
        <w:t>кетті. Өскеменнен 20-30 км қашықтықта орналасқан, ағаш</w:t>
        <w:br/>
        <w:t>дайындайтын орынға барып үлкен жатақханаға жайғастық.</w:t>
        <w:br/>
        <w:t>Жатын орнымыз жайлы, жылы болғанымен күн қытымыр</w:t>
        <w:br/>
        <w:t>суық, қар қалың екен. Ағашты жығу үшін алдымен қарын</w:t>
        <w:br/>
        <w:t>тазалайтынбыз. Сонда Алдаш бізбен бірге буы бұрқырап</w:t>
        <w:br/>
        <w:t>кішігірім бульдозердей бір өзі, екікісінің нормасын орындаушы</w:t>
        <w:br/>
        <w:t>еді. Оған қарап біздер де қалыспай еңбек еттік. Нәтижесінде</w:t>
        <w:br/>
        <w:t>бір ай жарымда екі айлық жұмысты бітіріп ертерек ауылға</w:t>
        <w:br/>
        <w:t>қайттық. Жылда барғанда жергілікіз жігіттер топталып келіп</w:t>
        <w:br/>
        <w:t>есімізді шығарушы еді. Оларға ақша беріп құтылып жүрдік.</w:t>
        <w:br/>
        <w:t>Бұл жолы да келіп тиісіп әбігерімізді шығара бастады. Сонда</w:t>
        <w:br/>
        <w:t>Алдаш келген жігіттерді өзі қарсы алып сөйлесті де, олармен</w:t>
        <w:br/>
        <w:t>еріп барып барлық кедергілерді шешіп қайтты. Содан бастап</w:t>
        <w:br/>
        <w:t>ол жігіттер біздер кетер кеткенше мазаламады. Міне жігіт, деп</w:t>
        <w:br/>
        <w:t>Алдашты айтын отырушы еді марқұм.</w:t>
        <w:br/>
        <w:t>Өз атымеп, жолдас, туыстар атына сөз келтірмеу, кір</w:t>
        <w:br/>
        <w:t>жұқтырмау ол Алдаштың басты кредосы. Ар-намыс үшін</w:t>
        <w:br/>
        <w:t>шыбын жанын шүберекке түйіп отқа түсуге даяр еді. Бір</w:t>
        <w:br/>
        <w:t>кезде жұмыс бабымен Алдаштып мал дәрігері Балтабек пен</w:t>
        <w:br/>
        <w:t>малшысы Кәдешке мал дәрігерлік шараларды бұзғаны үшін</w:t>
        <w:br/>
        <w:t>айытптұл салған едім. Сол уақытта үйде ұн бітіп қалды да</w:t>
        <w:br/>
        <w:t>94</w:t>
        <w:br/>
        <w:t>жұмысқа орналасты. Толассыз еңбек, толассыз қозғалыс...</w:t>
        <w:br/>
        <w:t>Осынын бәрі қылқалам шеберінің қолынан шыққан сұлу</w:t>
        <w:br/>
        <w:t>мүсіндери ғажап құрылымдар.</w:t>
        <w:br/>
        <w:t>Ендігі кезеңде сметасы дайындалып ГЭС құрылысы тұрды.</w:t>
        <w:br/>
        <w:t>Әттең... оттец... Мойын бұрғызбастан ала қашқан сұм тағдырды</w:t>
        <w:br/>
        <w:t>қойсаңшы. Іштарлық жасады. Ол жаққа да жақсы адамдар</w:t>
        <w:br/>
        <w:t>керек деді. Орындалмай қалған бір асыл арман. Қайран жалған</w:t>
        <w:br/>
        <w:t>дүнис-ай десейші...</w:t>
        <w:br/>
        <w:t>Алдаш қаншалықты сапырылысқан қыруар жұмыстарды</w:t>
        <w:br/>
        <w:t>атқарып жүрсе де. сол баяғы өзіне біткен көшшіл мінез,</w:t>
        <w:br/>
        <w:t>еңбекқорлығы, білімдарлығы, алып денесіне жарасқан маң-маң</w:t>
        <w:br/>
        <w:t>жүрісімен, көрегендігінен бір айнымай кетті-ау. Бұл сырттай</w:t>
        <w:br/>
        <w:t>қарағапдағы әсер әритге. Нпіпе үңілдік пе, ішіне? Жан сарайын</w:t>
        <w:br/>
        <w:t>ұғуға ұмтылдык па? Зер салсаң. мейірімді көздерінде ағалаған</w:t>
        <w:br/>
        <w:t>майда қоңыр даусында кісі жанын баурап, арбап, байлап тастар</w:t>
        <w:br/>
        <w:t>бір сәуленің сиқырлық күзі бар екенін сезер едің. Құдамды</w:t>
        <w:br/>
        <w:t>сағынған сәттерімді ойлап кетсем, көзімнің анық жеткен жері-</w:t>
        <w:br/>
        <w:t>ол ер тұлғалы, мәрт мінезімен, жомарт жүрегімен жан сезіміңді</w:t>
        <w:br/>
        <w:t>тербер еді. Төңірегі толган думан-той, жарқыраған күн де дос,</w:t>
        <w:br/>
        <w:t>тұнжырағап түн де дос, құшағы кім-кімге де айқара ашық, кісі</w:t>
        <w:br/>
        <w:t>жатырқау, біреуді кәкірегішен кері итеру - оның табиғатына</w:t>
      </w:r>
    </w:p>
    <w:p>
      <w:r>
        <w:t>жат екештдігін соқыр адамның өзі айқын сезінер еді. Міне құдам</w:t>
        <w:br/>
        <w:t>осындай асыл азамат.</w:t>
        <w:br/>
        <w:t>Тума-туыстарын сыйлан кадірлсуге келгенде тіптен бөлек</w:t>
        <w:br/>
        <w:t>әбігерге түсуші сді. Әсіресе ағасы Сағындықты. жеңгесі</w:t>
        <w:br/>
        <w:t>Самиғаны,Базарбекті, эпкесі Марияны, жездесі Қабдығалымды,</w:t>
        <w:br/>
        <w:t>Базарханды. іпілері Жәкібайды, Бимұханды, Ермекті, келіні</w:t>
        <w:br/>
        <w:t>Дананы тіттті аты аталмаған туыстарын да тік тұрып сыйлауы</w:t>
        <w:br/>
        <w:t>жан тербер сезімнің ең жоғарғы нүктесі. «Мен тұрғанда ол</w:t>
        <w:br/>
        <w:t>кім?» - деп кеуде қагатын тоғышарларды көріп жүрміз ғой.</w:t>
        <w:br/>
        <w:t>Реті келгенде Ермек інісінің «жердің қадір-касистін жоғары</w:t>
        <w:br/>
        <w:t>бағалайтынына» тәнті болып, Дана келінінің кішіпсейілділігін,</w:t>
        <w:br/>
        <w:t>білімдарлығын, казақтың салт-дәстүрлерін жақсы білетіндігін</w:t>
        <w:br/>
        <w:t>айтып, асқақтатып, риза болып айтып отырушы еді. Алдаштың</w:t>
        <w:br/>
        <w:t>ерекше бір қасиеті кісі танығыштығында, көңілі сүйген</w:t>
        <w:br/>
        <w:t>: 91</w:t>
        <w:br/>
        <w:t>қағазымды қайтарып алдым. Ішімнен кешір мені Алдеке деп,</w:t>
        <w:br/>
        <w:t>сот үйінен шыға бердім. Мен оңбай жеңілдім.</w:t>
        <w:br/>
        <w:t>Алдекеңнің алымды қырының бірі - ойлаған ойын шашау</w:t>
        <w:br/>
        <w:t>шығармау, тезірек іске асыру. Ошы ол талай рст дәлелдеді де.</w:t>
        <w:br/>
        <w:t>Өз ісінің шеңберін үздіксіз ұлғайтуға ұмтылыс асқақ мұратқа</w:t>
        <w:br/>
        <w:t>талпынумен құштарлықтан туса керек. Осы құштарлыққа ішкі</w:t>
        <w:br/>
        <w:t>күштері ұйымшылдықпен жұмылдырылған. Алдаш өз бойында</w:t>
        <w:br/>
        <w:t>бір керемет күштіп бар екенін сезетін. Оны кейде білдіріп те</w:t>
        <w:br/>
        <w:t>қоятын. Қол астындағы адамдардың уәжсіз бағыңыштылығын</w:t>
        <w:br/>
        <w:t>қамтамасыз студе мысы басым. Тапсырма алғандары,</w:t>
        <w:br/>
        <w:t>айтқанынан інықпай қоғадай жапырылып орындауға асығатын.</w:t>
        <w:br/>
        <w:t>Мұның сыры биліктің сан қырлы сүрендерінде болса керек.</w:t>
        <w:br/>
        <w:t>Билік қызығының негізі темірдей берік тәргін деп білетін.</w:t>
        <w:br/>
        <w:t>Тәртіп тудырар тізгінді етібір босатқан емес.</w:t>
        <w:br/>
        <w:t>«Қандай да болмасын кеңпейілділіктіп аяғы, жақсылыққа</w:t>
        <w:br/>
        <w:t>соқпайды-билік әлсіреп, адамдар ұяттан айырылады»-</w:t>
        <w:br/>
        <w:t>деп отырушы еді. Өз ортасынан иығы асып, көпті билеті,</w:t>
        <w:br/>
        <w:t>әмір жүргізген уақытта өз бетіне көпшілікті бағындыруда,</w:t>
        <w:br/>
        <w:t>айтқанын орындату турасында, өз ойынан әрген жобалармен</w:t>
        <w:br/>
        <w:t>әдіс, айланы пайдаланып отырды, Қалжыңдасқанда жүзі жылы</w:t>
        <w:br/>
        <w:t>көрінгенмен, ар жағынан айбар қаһары, арыстан жал сұсы,</w:t>
        <w:br/>
        <w:t>беттескенді сескендірер «айбалтасы» кірпігінен қырау тамған</w:t>
        <w:br/>
        <w:t>ашумен намыстың мол жиынтықоты сезіліп тұратын. Алдашты</w:t>
        <w:br/>
        <w:t>«Красный октябрь», «Черкасская оборона». әкімшілік,</w:t>
        <w:br/>
        <w:t>«Сұлтан» ЖШС билікке қалыптастырып, жаратылыс қалыбын,</w:t>
        <w:br/>
        <w:t>іс-мінезін. барлық тұлғасын айқындады.</w:t>
        <w:br/>
        <w:t>Алдаш алған бағытында өзіндік позициясы бар, ешкімпің</w:t>
        <w:br/>
        <w:t>жетегінде кетпейтін тұлға болып қалыптасты. Басшы</w:t>
        <w:br/>
        <w:t>атаулының құр атағына жығылмай, оған жағынуды білмей, өз</w:t>
        <w:br/>
        <w:t>көңілін зор тұтып, өз бетін қатты ұстаған азамат. Алдаштан</w:t>
        <w:br/>
        <w:t>тектіліктің самалы еседі. Негізіне тарта туған ұл бала- ұлттың</w:t>
        <w:br/>
        <w:t>киелі перзені. Алдаш уәдесіне берік, сөз берді дегенше</w:t>
        <w:br/>
        <w:t>орындалды дей беріңіз. «Досқа адал, туысқа мейірімді, халыққа</w:t>
        <w:br/>
        <w:t>қайырымы мол».</w:t>
        <w:br/>
        <w:t>9 Алдашсүнемі жинақы жүрді, уақытты тәртіпке багындырып,</w:t>
        <w:br/>
        <w:t>6</w:t>
      </w:r>
    </w:p>
    <w:p>
      <w:r>
        <w:t>жанышдыжұбатар,көзайыметеркөркімен мықты.ұзындығынан</w:t>
        <w:br/>
        <w:t>айырылса да сәнін жоғалтпаған, толқын атқан қара шашымен</w:t>
        <w:br/>
        <w:t>сымбатты. Әр нәрсеге мән бере қараған ойлы халқымыз</w:t>
        <w:br/>
        <w:t>қашапда сұлудың көркі шаш деп қараған. Сол айтпақшы,</w:t>
        <w:br/>
        <w:t>Розаның «қолаң қара імашы бар жібек талды». Роза ибалы</w:t>
        <w:br/>
        <w:t>ізегімен торғындай үлбіреген нәзік үнімен Биік, кейде шерлі</w:t>
        <w:br/>
        <w:t>мұцңымеп де шырайлы. Неше бір қиындыққа кездессе де тым</w:t>
        <w:br/>
        <w:t>түңіліп кетнеді. Құдайдан үмітін үзбей, өмірге құштарлығын</w:t>
        <w:br/>
        <w:t>сезім мен сепімге жанып өмір сүруде. Ертепге артар үміті</w:t>
        <w:br/>
        <w:t>мол. Қашанда дүние үмітке сүйенеді (Абай). Дүниенің жалғыз</w:t>
        <w:br/>
        <w:t>тиянағы - үміт, Тәйірі үміті ақтала берсін.</w:t>
        <w:br/>
        <w:t>«Розаның ипабаттылығы» - қазақ келіндерінің келісті</w:t>
        <w:br/>
        <w:t>де көркем бейнесін көз алдыңа әкеледі. Әр қимылын</w:t>
        <w:br/>
        <w:t>ізгілік әдетімен әдінтелгетдей менмандарын жаң ануағына</w:t>
        <w:br/>
        <w:t>бөлейді, қысқа қайырып тұжырымдасаң: ерді күтудің үлгісін</w:t>
        <w:br/>
        <w:t>үзген. әдептіліктің кобссін сөккен, жаныңыз жібек болып</w:t>
        <w:br/>
        <w:t>әсілген,нерзенттеріңізге өткізген тәрбиеңіз көшпелілер</w:t>
        <w:br/>
        <w:t>тағылымының жалына көтерілген биік тұлғасыз. Биіктіктің</w:t>
        <w:br/>
        <w:t>атасы көк Биіктіктің баламасы - тау. Сонан соң адам биік --</w:t>
        <w:br/>
        <w:t>Ол нағыз сізсіз. Жылуы жоқ ғасырды жылытуға келгендейсіз.</w:t>
        <w:br/>
        <w:t>«Қазақ қызы» бейнесін көз алдыңа алып келер Ақжүніс,</w:t>
        <w:br/>
        <w:t>Құртқа, Назым, Қызжібек, Әйгерім сыпды хас арулардың</w:t>
        <w:br/>
        <w:t>ардақты аттарын Роза атыңызбен қоса ордіңіз...</w:t>
        <w:br/>
        <w:t>Сіз 1952 жылы 17 маусым күні көп балалы отбасының</w:t>
        <w:br/>
        <w:t>бесінші баласы болып дүниеге келдіңіз. Әкеңіз Омар аға</w:t>
        <w:br/>
        <w:t>өмір бойы ұстаз болып өтті. Аманбөктер совхозының үшінші</w:t>
        <w:br/>
        <w:t>бөлімшесінде, Қарауылтөбе ауылында бастауыш мектепте</w:t>
        <w:br/>
        <w:t>директор қызметін атқарды. Анаңыз Латипа апа дүниеге 10</w:t>
        <w:br/>
        <w:t>бала әкеліп батыр ана атанды, өмірін бала тәрбиесіне арнады.</w:t>
        <w:br/>
        <w:t>Қазіргі уақытта ару ана 92 жаста, кенже ұлы Мараттың</w:t>
        <w:br/>
        <w:t>қолында, немере шобересінің ортасында шуақты, бақытты</w:t>
        <w:br/>
        <w:t>күндерді бастан кешуде. Әпкесі Мәдениеттің айтуы бойынтпа</w:t>
        <w:br/>
        <w:t>Роза жасынан өте зерек, іні-сіңлілеріне мейірімді, тіптен</w:t>
        <w:br/>
        <w:t>алардың мұнтаздай таза болып жүруін қадағалап отырған. Ол</w:t>
        <w:br/>
        <w:t>99</w:t>
        <w:br/>
        <w:t>адамдарын жүрек жылуымен аймалап, көпшіл көзімен көкке</w:t>
        <w:br/>
        <w:t>көтеретін, оларға оның есігі айқара ашпық, дастарқаны әрқашан</w:t>
        <w:br/>
        <w:t>жайылулы болатын. Алдекең әңгіме айтқанда, сөзін бөлмей</w:t>
        <w:br/>
        <w:t>тыңдағанды өте жақсы көретін, гмбе арыдан бастайтын да</w:t>
        <w:br/>
        <w:t>миға құйып беретін. Талай кездесулер, талай отырыстар болды</w:t>
        <w:br/>
        <w:t>ғой. Кейін құда болғаннан кейін кездесулер жиілет кеткені рас.</w:t>
        <w:br/>
        <w:t>Есте қалған бір-екі кездесуді айта отырайын. Сарқан</w:t>
        <w:br/>
        <w:t>орталығындағы қараусыз қалған пионер үйін сатып</w:t>
        <w:br/>
        <w:t>алып, күрделі жөндеуден өткізіп, бір бөлмесіне бас штаб</w:t>
        <w:br/>
        <w:t>бухгалтериясын орналастырып, өзі де жеке кабинеткеие болып,</w:t>
        <w:br/>
        <w:t>мәре-сәре күй кешкезт Алдаштың бір бақытты күндері еді ғой.</w:t>
        <w:br/>
        <w:t>Құтты болсын айтып, кіріп-шығып жатқан аудан азаматтары,</w:t>
        <w:br/>
        <w:t>жолдастары, жұмыспен келген өз адамдары, туыстары, қойшы</w:t>
        <w:br/>
        <w:t>осының бәрі айналып келгенде жаңа бір өндірістің. жаңа бір</w:t>
        <w:br/>
        <w:t>азаматтың пайда болғанын пал еткендей еді, Қой жақын жерде</w:t>
        <w:br/>
        <w:t>отырып, құтты болсын айтып бармағаным ұят болар деп, мен</w:t>
        <w:br/>
        <w:t>де жол-жөнекей қапт-шайымды алың, бірінші қабаттан он</w:t>
        <w:br/>
        <w:t>аяғыммен табалдырығын аттап, екіші қабатқа көтерілдім.</w:t>
        <w:br/>
        <w:t>Кабинетінің есігін қағын едім - кіріңіз! деген дауыспен жауап</w:t>
        <w:br/>
        <w:t>берді. Рұқсат болған соң, кіріп бардым. Кабинетінде жалғыз</w:t>
      </w:r>
    </w:p>
    <w:p>
      <w:r>
        <w:t>өзі отыр екен. Су жаңа стол үсіі толған ауыл шаруашылық</w:t>
        <w:br/>
        <w:t>журналы мен газеттер. Баяғы әдетімен: «О ағасы!»- жоғары</w:t>
        <w:br/>
        <w:t>шығыңыз, төрлетіңіз деп кең құшағын жая берді. Мен де</w:t>
        <w:br/>
        <w:t>құшағымды жайып, амандасып, жаңа үйіне құтты болсын</w:t>
        <w:br/>
        <w:t>айтын, жанындағы орындыққа барып жайғастым. Өзі оте</w:t>
        <w:br/>
        <w:t>көнілді отыр екен, Менің сөзімді аяқтатпай денсаулығымды,</w:t>
        <w:br/>
        <w:t>үй-ішті, жұмысты, братпен (Қанат) аран қандай деген сияқты</w:t>
        <w:br/>
        <w:t>сұрақтарды жеделдете бере бастады. Сөз арасында екі этажды</w:t>
        <w:br/>
        <w:t>офиске, кәсіпкерлер арасында бірінші болып кіргенін, алдымен</w:t>
        <w:br/>
        <w:t>ұй болса артынан күй болатынын, келешек жоспарларын айта</w:t>
        <w:br/>
        <w:t>бастады. Аздап ақша түсіп еді, жұмысшылардың жалақысын</w:t>
        <w:br/>
        <w:t>көтердім, қалғанын офиске жұмсадым. Втістікті аз да</w:t>
        <w:br/>
        <w:t>болса ретке келтіргендеймін, басты мәселе сиыр фермасын</w:t>
        <w:br/>
        <w:t>асылдандырып, тоқпен сауылатын аппараттарын сатыл алып,</w:t>
        <w:br/>
        <w:t>базішінете,н, орнатсам. ферма жанына ауыспалы шеп танабын</w:t>
        <w:br/>
        <w:t>92</w:t>
        <w:br/>
        <w:t>бағалаған. Ұлы ойшыл Төле би «келін ақылды болса, бала дана</w:t>
        <w:br/>
        <w:t>болады» деп халыққа ұран боларлык өсиет қалдырған.</w:t>
        <w:br/>
        <w:t>Ананы барша тіршіліктің бастауы, қуаныш пен жылылық</w:t>
        <w:br/>
        <w:t>көзі, мейірімнің бесігі деп халқымыздың аялауы. қасиет</w:t>
        <w:br/>
        <w:t>тұтуы әбден орынды. Кейіннен бұлардың қолына Ахметжан</w:t>
        <w:br/>
        <w:t>ағамыздың қарындасы Хуени-Жамал да келген еді. Үш ғұлама,</w:t>
        <w:br/>
        <w:t>ақылгөй анадан қазіргі кішіпейіл, аккеніл, ұлағатты ұстаз Роза</w:t>
        <w:br/>
        <w:t>пайда болды.</w:t>
        <w:br/>
        <w:t>Роза - Алдаш үшін өмір атты шұғыла шашкан Алтын арай</w:t>
        <w:br/>
        <w:t>болды, һәм бақыты, әрі ырысы да. Роза Алдаштың ойын,</w:t>
        <w:br/>
        <w:t>арманын, сыры мен мұңын арқаласты, жанындағы жырын</w:t>
        <w:br/>
        <w:t>ұқты. «Ер жігіттің косы оңалмай ісі оңалмайды» - дейді дана</w:t>
        <w:br/>
        <w:t>халкымыз. Роза Алдашпен 25 жыл отандасытт өтті. Осы мерзім</w:t>
        <w:br/>
        <w:t>ішінде қанша бір тағдыр ұсынған қиышпылыққа төтеп берілді.</w:t>
        <w:br/>
        <w:t>Төзімділік - отбасы түғыртасының беріктігі дерсің, қаласаңыз,</w:t>
        <w:br/>
        <w:t>төзімділік махаббаттың бір агы. Розаның басты қасиетінің бірі</w:t>
        <w:br/>
        <w:t>жарына деген айнымас адалдығы,мығы тең өмір серігі болды.</w:t>
        <w:br/>
        <w:t>Бұл мақсатқа 25 жыл өмір арналды. Жоғарғы шешім үкімімен</w:t>
        <w:br/>
        <w:t>бір адамнын қосағы бөлу қиындығы мол іс. Төзім мен таыдамға</w:t>
        <w:br/>
        <w:t>Алла жар болуы керек. Ырылдасып өтіп, атын құрметпен атай</w:t>
        <w:br/>
        <w:t>алмай жүрген жар аз ба?</w:t>
        <w:br/>
        <w:t>Роза үздік педагог, дарынды ұстаз. Өскін жас ұрпақтың</w:t>
        <w:br/>
        <w:t>мінез-құлық дүниесін терең меңгерген және оған әсер ету</w:t>
        <w:br/>
        <w:t>тетіктерін мүлтіксіздік сатыға көтерген. Алдаш ҡұданы</w:t>
        <w:br/>
        <w:t>балалары табынатын пір тұлгаға айпалдыру Роза құдағиымнынң</w:t>
        <w:br/>
        <w:t>талантының бір қыры. Мұнда сүйген жарына деген</w:t>
        <w:br/>
        <w:t>сүйіспенінілікпенұрлақалдындағы тәрбиелік мән қосаерілген.</w:t>
        <w:br/>
        <w:t>Роза еңбегі елеусіз қалған жоқ «Қазақ Республикасының оқу</w:t>
        <w:br/>
        <w:t>үздігі» белгісімен, облыс, аудан азаматтарынан құрмет мақтау</w:t>
        <w:br/>
        <w:t>грамоталарымен талай мәрте марапатталып өтті. Ұлдарын</w:t>
        <w:br/>
        <w:t>ұяға, қыздарын қияға қондырған бақытты ана. Анары Жамбыл</w:t>
        <w:br/>
        <w:t>облысының Мерке ауданындағы шекара қызметінде ерекше</w:t>
        <w:br/>
        <w:t>бөлімде (особый өтдел) жұмыс істеп жатыр. Күйеу баласы</w:t>
        <w:br/>
        <w:t>Асқар да сонда, екі балалары бар Тлияс, Алша деген. Ардағы</w:t>
        <w:br/>
        <w:t>102</w:t>
      </w:r>
    </w:p>
    <w:p>
      <w:r>
        <w:t>уақытта. ғаз жоқ, кештеп кұрғақ отындарды дайындап қойып,</w:t>
        <w:br/>
        <w:t>таңертең ерте тұрып, шай қайнатып, тамақтандырып, киіндіріп</w:t>
        <w:br/>
        <w:t>бауырларын мектепке тек 4-5 деген баға алыңдар деп шығарын</w:t>
        <w:br/>
        <w:t>салып отырған. Өзі де өтс жақсы оқыған. Аттестатында бір</w:t>
        <w:br/>
        <w:t>ақ 4-пен орта мектепті үздік бітіреді. Бұл 1969 жыл еді. Сол</w:t>
        <w:br/>
        <w:t>жылы әке ізін қуып, Алматының қыздар педагогикалық</w:t>
        <w:br/>
        <w:t>янститутының (ЖенПИ) химия-биология бөлімшесіне студент</w:t>
        <w:br/>
        <w:t>болып қабылданды. Алда қиын да қызық студенттік өмір</w:t>
        <w:br/>
        <w:t>жатыр еді.</w:t>
        <w:br/>
        <w:t>Ипститутта да Роза мектептегідей барлық уақытын сабаққа</w:t>
        <w:br/>
        <w:t>арнап, бірден үздіктер қатарынан көрінді. Мерейі үстем болды.</w:t>
        <w:br/>
        <w:t>Қала ауыл емес, адамды баурап алар би алаңы. кинотеатр.</w:t>
        <w:br/>
        <w:t>мұз алаңы, небір үйірмелер жетіп артылады, сабақ тағы</w:t>
        <w:br/>
        <w:t>бар. Роза тек сабақ демей, уақыты болғанда би алаңына да.</w:t>
        <w:br/>
        <w:t>театрга да барып 1974 жылы институтты өте жақсы бітір,</w:t>
        <w:br/>
        <w:t>әзі оқыған Абай атындағы мектепке жоғары білімді мұғалім</w:t>
        <w:br/>
        <w:t>болып оралады. Мұнда да Роза өзін көрсете білді. Сабағын</w:t>
        <w:br/>
        <w:t>ширақ, түсішікті етіп өткізе алды. Балалардың үлгерімі бірден</w:t>
        <w:br/>
        <w:t>көтеріліп, алдыңғы саптан керіпді. Бір жылдан кейін, сырттай</w:t>
        <w:br/>
        <w:t>бақылап жүрген директор Розаға бастауыш сыныбына ауысуын</w:t>
        <w:br/>
        <w:t>сұрайды, өйткені жоғарғы сыныптағы балалардан көрі төменгі</w:t>
        <w:br/>
        <w:t>сыныптағы балаларға икемдігі, мейірімділігі басым екендігі</w:t>
        <w:br/>
        <w:t>көрініп тұрушы еді. Міне осыдан бастап, зейнеткерлікке</w:t>
        <w:br/>
        <w:t>шыққанға дейіп, бастауыш сыныптағы шәкірттерін тәрбиелен</w:t>
        <w:br/>
        <w:t>өтті. Сонымен үш жыл ата-анасына еңбегінің жемісін жегізді,</w:t>
        <w:br/>
        <w:t>рахметін алды. Кім біледі Алдаш кезікпегенде, әлі де жүре</w:t>
        <w:br/>
        <w:t>берер ме еді. 1977 жылы шаңырақ көтерітт, Атановтар әулетіне</w:t>
        <w:br/>
        <w:t>келін болып түсті. Ол уақытта атасы Ахметжан қайтыс болған,</w:t>
        <w:br/>
        <w:t>бірақ екі енесі бар еді. Бірі Алтын апа Алдаштың туған анасы,</w:t>
        <w:br/>
        <w:t>екіншісі Сарқығ апа Алдашты жастайынан тәрбиелеген.</w:t>
        <w:br/>
        <w:t>Барлығы бір үйде тұрды. Өтсе тату-тәтті тұрды. Розаны</w:t>
        <w:br/>
        <w:t>қызымыз ден алақандарына салып, аналық мейірімдерін төкті.</w:t>
        <w:br/>
        <w:t>Роза екі анасының арқасында ешбір қиындыққа кезікпей, ең</w:t>
        <w:br/>
        <w:t>бақытты күндерін басынан кешті, көп затты үйренді. Екі енесі</w:t>
        <w:br/>
        <w:t>100</w:t>
        <w:br/>
        <w:t>санаса білді. Қолынан келген көмегін ешқашан іркіп қалған</w:t>
        <w:br/>
        <w:t>емес. Бүгін біз дүниеден ерте озған азаматтың кісілік келбетін</w:t>
        <w:br/>
        <w:t>еске алып сағынамыз, аңсаймыз.</w:t>
        <w:br/>
        <w:t>Табиғат зауалына корсетер пе амалымыз бар еді? Бірақ.</w:t>
        <w:br/>
        <w:t>тәубе дейік, ағайын. Азаматтың Алла тағала алдынан</w:t>
        <w:br/>
        <w:t>жарылқасын дейміз. Артында қалған ұрпақтары, әке дәстүрін</w:t>
        <w:br/>
        <w:t>ары қарай жалгастырып, еліне еселі еңбек етулеріне тілектестік</w:t>
        <w:br/>
        <w:t>білдіреміз.</w:t>
        <w:br/>
        <w:t>Асқар-асҡар тау болар. асыл-асыл нар болар. Асқар неден</w:t>
        <w:br/>
        <w:t>туындан. асыл кімнен өрілер. Азат өзінің ұзына бойы</w:t>
        <w:br/>
        <w:t>тарихында ұлыларды туғызу үшін күресті. Таулар жердіп</w:t>
        <w:br/>
        <w:t>қойнауынан өссе. асылдар ұлттың нәрлік қорының жемісі.</w:t>
        <w:br/>
        <w:t>Ахметжан әкемізбен Алтын анамыздан өрілген Алдаберген,</w:t>
        <w:br/>
        <w:t>осындай арман-тілектің талпыныс-ұмтылысынан пайда</w:t>
        <w:br/>
        <w:t>болған ғажайып тұлға. Алдаш жасынан ширақ, зерек болып</w:t>
        <w:br/>
        <w:t>әсті. Тыным таппай еңбек етіп, әкесінің мейіріміне, анасының</w:t>
        <w:br/>
        <w:t>қуаныштыпа бөлепді Жойдасыз қабылет тамыры ата-</w:t>
        <w:br/>
        <w:t>бабаларышан дарыса керек. «Біреу болса, өзі сол бір еркектін.</w:t>
        <w:br/>
        <w:t>Тіреуіндей жер көктің». Найзағай жүрек. Алғадай азамат.</w:t>
        <w:br/>
        <w:t>Даланың жоғын жоқтайтын, даланың селі дермісің, ұлттың</w:t>
        <w:br/>
        <w:t>ұяты мен ары үшін от күрер... Арман қайығы мұхиттан өткен!</w:t>
      </w:r>
    </w:p>
    <w:p>
      <w:r>
        <w:t>Күндей жарқыраған социализм шаңырағы ортасына түсіп,</w:t>
        <w:br/>
        <w:t>быт-шыты шығып тас-талқан болғанда, ел абдырап енді не</w:t>
        <w:br/>
        <w:t>болады деп ары-бері күн кешкенде Алдаш саспады. Қиял қуды.</w:t>
        <w:br/>
        <w:t>Ой толғады. Жанын жеп, жүрегін ауыртты. Сырттай салмақты</w:t>
        <w:br/>
        <w:t>көрінгенмен. сапырылысқан сан ойлар тыныштық бермегені</w:t>
        <w:br/>
        <w:t>рас еді. Ақыры, еш қайғы-қамсыз дүниеге, таққа (ол кезде аудан</w:t>
        <w:br/>
        <w:t>әкімінің бірінші орынбасары еді) қолын бір-ақ сілтеген сері</w:t>
        <w:br/>
        <w:t>десең сері, сал десең сал кәсіпкерлікке бет бұрды. Алғашқы</w:t>
        <w:br/>
        <w:t>қарлыгаштардың бірі болды. Матай қорынып сұранысы</w:t>
        <w:br/>
        <w:t>бойынша жүн жуатын фабрикасын, диірмен салды. «Сұлтан»</w:t>
        <w:br/>
        <w:t>жауапкершілігі шектеулі серіктеетігін құрып, наубайхана, май</w:t>
        <w:br/>
        <w:t>құю орындарын салып 80-90 адамға жұмыс орны найда болды.</w:t>
        <w:br/>
        <w:t>Құрдымға кеткен кейбір адамдар тағдыры қайтадан жанданды,</w:t>
        <w:br/>
        <w:t>90</w:t>
        <w:br/>
        <w:t>жұмысшыларды марапаттауды естен шығармайтын. Ол кісі</w:t>
        <w:br/>
        <w:t>өзінің емес, бірінтті кезекте қарауындағылардың тұрмыс-</w:t>
        <w:br/>
        <w:t>тіршілігін, әл-ауқатын ойлайтын-ды. Сондықтан шығар</w:t>
        <w:br/>
        <w:t>ар жұмысшы өзі атқаратын еңбегінің нәтижесін көрсетуге</w:t>
        <w:br/>
        <w:t>ұмтылатын.</w:t>
        <w:br/>
        <w:t>1999 жылы «Сұлтан» ЖШІС зудлапдабірінші болып элиталық</w:t>
        <w:br/>
        <w:t>бидай тұқымын өніретін шаруашылық статусын алды. 2001</w:t>
        <w:br/>
        <w:t>жылы Асыл тұқымды мал шаруашылыгын өсіру мәртебесін</w:t>
        <w:br/>
        <w:t>меленді. Өзі бидайымыздан нан өнімдерін шығару мақсатында</w:t>
        <w:br/>
        <w:t>диірмен салу жобасын жасан, келісімшарт дайындады. Сарқан</w:t>
        <w:br/>
        <w:t>қаласында электр қуатын беру станциясының жобасын бастап</w:t>
        <w:br/>
        <w:t>елі...</w:t>
        <w:br/>
        <w:t>Алдаш ағамыз егер тірі болса талай белсстерге жетіп,</w:t>
        <w:br/>
        <w:t>ауданымыздың экономика саласың көтеріп, ауқымды істерді</w:t>
        <w:br/>
        <w:t>аткарар еді. Жазмышқа, тағдырға қарсы тұрар шамамыз жоқ...</w:t>
        <w:br/>
        <w:t>107</w:t>
        <w:br/>
        <w:t>Ардақ ҚАРАШЕВА,</w:t>
        <w:br/>
        <w:t>е” % «Сұлтан» ЖІНС-нің бұхғалтері.</w:t>
        <w:br/>
        <w:t>НАРДЫҢ ЖҮГІН КӨТЕРГЕН</w:t>
        <w:br/>
        <w:t>1986 жылы оқу бітіріп «Красный Октябрь» сонхозына жол-</w:t>
        <w:br/>
        <w:t>дамамен келдім. Сол жылдан бастап Алдаш ағаны танып, біле</w:t>
        <w:br/>
        <w:t>бастадық. Кейіннен ол кісінің қарауында қызмет атқардым.</w:t>
        <w:br/>
        <w:t>«Сұлтан» ЖШС құрылып, аудандағы ең ірі кәсіпорынға айнал-</w:t>
        <w:br/>
        <w:t>ды. Алдаш аға мені бас ссепшілікке қабылдады.</w:t>
        <w:br/>
        <w:t>Омір дегеніміз мектеп. Аз уақыт аралығында Алдаш ағадан</w:t>
        <w:br/>
        <w:t>тәлім алдым, ізгілік пен адамдық дәрісін бойыма сіңірдім.</w:t>
        <w:br/>
        <w:t>Сол жылдары Алдаш аға күнделікті игі бастамамен өмір</w:t>
        <w:br/>
        <w:t>сүріп жүрді. Алғашқы болып наубайхана ашты, халықты нан</w:t>
        <w:br/>
        <w:t>өнімдерімен қамтамасыз етті. Кезінде каңырап бос қалған,</w:t>
        <w:br/>
        <w:t>бұзылуға дайын тұрған бұрынғы Сауда үйін, ІІнонерлер</w:t>
        <w:br/>
        <w:t>үйін. қазірі «Жетісу» сауда орталығын колға алды. Қалпыца</w:t>
        <w:br/>
        <w:t>келтіріп, халыққа қызмет көрсетуді максат түтты. Жанармай</w:t>
        <w:br/>
        <w:t>станциясын іске қосты. Мекемелерді тендер бойынша жанар-</w:t>
        <w:br/>
        <w:t>маймен қамтамасыз өтті.</w:t>
      </w:r>
    </w:p>
    <w:p>
      <w:r>
        <w:t>Қорада мал, қамбада астық тұруы керек деген қағиданы ба-</w:t>
        <w:br/>
        <w:t>сты пазарда үстады. Келер жылдың азығын дайындап, өнім-</w:t>
        <w:br/>
        <w:t>тауарларды келесі науқанға дейін жеткізіп отырды.</w:t>
        <w:br/>
        <w:t>Өзі қалай еңбек етсе, мамандардан. жұмысшылардан с0-</w:t>
        <w:br/>
        <w:t>лай талап ететін. Әр басшының қолынан ксле бермейтін бір</w:t>
        <w:br/>
        <w:t>қасиеті-адампың еңбегін бағалай да, қадірлей де білетін, Жыл</w:t>
        <w:br/>
        <w:t>қорытындысында материалдық жоне ақшалай сыйлықтармен</w:t>
        <w:br/>
        <w:t>106</w:t>
        <w:br/>
        <w:t>Ағалары Сағындық, Каналхан</w:t>
        <w:br/>
        <w:t>Базарбек Сапаұлымен бірге</w:t>
        <w:br/>
        <w:t>ж</w:t>
        <w:br/>
        <w:t>Ермектің кішкентайына</w:t>
        <w:br/>
        <w:t>ы Студенттік кездер-ай...</w:t>
        <w:br/>
        <w:t>азан шақырып ат қойды</w:t>
        <w:br/>
        <w:t>1992 жыл.Д.А.Қонаевты Черкасск</w:t>
        <w:br/>
        <w:t>өңірі құшақ жая карсы алды.</w:t>
        <w:br/>
        <w:t>Ахметжан Атанұлы</w:t>
        <w:br/>
        <w:t>Алдаберген Ахметжанұлы Роза Омарқызы</w:t>
        <w:br/>
        <w:t>Достары Азамат, Жеңісбекпен бірге</w:t>
        <w:br/>
        <w:t>Қуанышты сәттер-ай...</w:t>
        <w:br/>
        <w:t>ТЕНГТІ</w:t>
        <w:br/>
        <w:t>д</w:t>
        <w:br/>
        <w:t>«Сұлтан» ЖШС ұжымы «Ардақ» кафесінің</w:t>
        <w:br/>
        <w:t>ашылу салтанатында</w:t>
        <w:br/>
        <w:t>Той дастарханы үстінде</w:t>
        <w:br/>
        <w:t>2001 жыл. Той үстіндегі тілек</w:t>
      </w:r>
    </w:p>
    <w:p>
      <w:r>
        <w:t>Алдекең 50-ге келгенде...</w:t>
        <w:br/>
        <w:t>4:</w:t>
        <w:br/>
        <w:t>Айым, Азамат, Алмас.</w:t>
        <w:br/>
        <w:t>Азамат ержетіп келеді...</w:t>
        <w:br/>
        <w:t>Алмас достарымен бірге</w:t>
        <w:br/>
        <w:t>Күйеу баласы мен қызы Асқар-Анар,</w:t>
        <w:br/>
        <w:t>немерелері Ілияс, Алиша</w:t>
        <w:br/>
        <w:t>Күйеу баласы мен қызы Балдырған-Ардақ,</w:t>
        <w:br/>
        <w:t>немерелері Заңғар, Іңкәр</w:t>
        <w:br/>
        <w:t>Жамбылдағы құдалар, Ардақтың ата-енесі</w:t>
        <w:br/>
        <w:t>Немерелері Ілияс, Алиша</w:t>
        <w:br/>
        <w:t>Табиғат аясында</w:t>
        <w:br/>
        <w:t>Ауыл шаруашылығы қызметкерлерінің</w:t>
        <w:br/>
        <w:t>республикалық кеңесінде: 1990 жыл.</w:t>
        <w:br/>
        <w:t>Мәскеуде білім жетілдіру курсында. 1986 жыл.</w:t>
        <w:br/>
        <w:t>1992 жыл. Сарқан ауданының әкімі Мұхтар Баткалов және аудан</w:t>
        <w:br/>
        <w:t>әкімінің І орынбасары Алдаш Атанов.</w:t>
        <w:br/>
        <w:t>1988 жыл, 10-қыркүйек. Алдекең Черкасскідегі соғыс</w:t>
        <w:br/>
        <w:t>ардагерлерімен бірге.</w:t>
        <w:br/>
        <w:t>лауазымды адал атқарды. Абыройы биіктегеніне біз де</w:t>
        <w:br/>
        <w:t>қуанатынбыз. Шаруашылығынып табысы тасқындағанына</w:t>
        <w:br/>
        <w:t>мерейленетінбіз. Осылай жылдармен бірге есейіп, алға</w:t>
        <w:br/>
        <w:t>ұмытылып Алдаш ағамыздың асығы ашшысынан түсе бастады.</w:t>
        <w:br/>
        <w:t>Тәуелсіздік алып, еліміз стек-жеңін жинай бастаған тұста аудан</w:t>
        <w:br/>
        <w:t>әкімішің біріні орынбасарлығына жоғарылатылды.</w:t>
        <w:br/>
        <w:t>Бірсулер үшін арман болған мансапты Алдакең кәсіпкершікке</w:t>
        <w:br/>
        <w:t>айырбастағанда таңданғанымыз анық. Оны да бізге өзіне</w:t>
      </w:r>
    </w:p>
    <w:p>
      <w:r>
        <w:t>тәм еркіндігімен түсіндіріп берді. Өліара кезеңде сырттан</w:t>
        <w:br/>
        <w:t>бакылаупия болғанша өзгеріске тікелей араласу бізге парыз деп</w:t>
        <w:br/>
        <w:t>еді ол. Сол парызын адал атқарды. «Красный октябрь» колхозы</w:t>
        <w:br/>
        <w:t>«Ақжолға» айналғанда осы дербес құрылымның мал басын</w:t>
        <w:br/>
        <w:t>басқарыш, егін шаруашылығын еселеп, механикаландырылған</w:t>
        <w:br/>
        <w:t>қырманды қайта жүргізіп, тыным таппағаны бізге аян. Электр</w:t>
        <w:br/>
        <w:t>қуатына қырманның қарызын жедел арада жауып, тоқсан</w:t>
        <w:br/>
        <w:t>адамға жұмыс тауып беріп, қара жерлін қайтарымын алуға</w:t>
        <w:br/>
        <w:t>қадам жасағанын ұмыту мүмкін емес.</w:t>
        <w:br/>
        <w:t>Алдаберген Ахметжанұлы кәсіпкерлікті қолға алғанда</w:t>
        <w:br/>
        <w:t>айпаласына шуақ шашты. Гүралап қалған аудан экономикасына</w:t>
        <w:br/>
        <w:t>үлес қосуға ұмтылды. Иесіз қалған мүліктерді оңды-солды</w:t>
        <w:br/>
        <w:t>шашқызбаудың қамын жасады. Жүн өндейтін зауыт ашамын</w:t>
        <w:br/>
        <w:t>дегендегі ойы мал өнімін ұқсатуға игі үмтылыс болатып.</w:t>
        <w:br/>
        <w:t>Сондықтан есімі ел есінде сақталатын тұлғалар санында ол.</w:t>
        <w:br/>
        <w:t>Көзі кеткешімен Амидакенді дос-жарандары бір сәт те</w:t>
        <w:br/>
        <w:t>естен шыгарғап емес. Баяғыдай отбасылық хоттуақ пейілмен</w:t>
        <w:br/>
        <w:t>араласып, Роза Омарқызын қуанышымыздан қалдырмай.</w:t>
        <w:br/>
        <w:t>Алдап! ағаның үйіндегі балаларының жетістігін бірге</w:t>
        <w:br/>
        <w:t>тамашалап келеміз. «Орнында бар оңалар» деген аталы</w:t>
        <w:br/>
        <w:t>сөздің ақиқатып Алдаш Ахметжанұлының көзіндей Анмас</w:t>
        <w:br/>
        <w:t>Алдаберғенұлының кісілігінен тапимыз, іштей марқаямыз.</w:t>
        <w:br/>
        <w:t>105</w:t>
        <w:br/>
        <w:t>және арадағы арнасына түскен достық қарым-қатынастың</w:t>
        <w:br/>
        <w:t>орын алуына жоғарыла аған өткен ой тізбектері себеп болды</w:t>
        <w:br/>
        <w:t>ма білмеймін, әйтеуір ағалі-інілердей бір-бірімізге бауыр</w:t>
        <w:br/>
        <w:t>басып кеттік.</w:t>
        <w:br/>
        <w:t>Мінез-құлқымызда да бір-аз ұқсастық бар еді. Ол, менен</w:t>
        <w:br/>
        <w:t>жеті жас кішкене болатын.</w:t>
        <w:br/>
        <w:t>Марқұм мені көпшілік орындарында Қыдырбек Аханонич</w:t>
        <w:br/>
        <w:t>деп атаса, жекс шығып әңгімелескенде аға деп, ағалап тұратын.</w:t>
        <w:br/>
        <w:t>Кей күндері алдын-ала хабарласып жұмыс уақыты аяқталған</w:t>
        <w:br/>
        <w:t>соң Сарқап өзенінің бойына барып суға түсіп, откен өмір «сыр</w:t>
        <w:br/>
        <w:t>сандығынан» пікір алмасып, әпгімелесін отыратын қызықты</w:t>
        <w:br/>
        <w:t>сәттер де бұлыңғыр тартып ұмытыла бастады.</w:t>
        <w:br/>
        <w:t>Осындай, скеу-ара жарасымды сыйластықтың жалғасып</w:t>
        <w:br/>
        <w:t>жатқан естеліктерін саралап еске түсіргенде кез-келген</w:t>
        <w:br/>
        <w:t>адамның көңіл-күйі қияға шаппай, еңіске қарай ойыса беретіні</w:t>
        <w:br/>
        <w:t>кімге болса да түсінікті шығар.</w:t>
        <w:br/>
        <w:t>Ұжымдық әріптестері мен қызметтес жолдастары</w:t>
        <w:br/>
        <w:t>Алдабергенді аза-анасының алданышы болып жүрсін дей</w:t>
        <w:br/>
        <w:t>қойған атымен - Алдаш деп атайды екен. Мен де, оны бұл</w:t>
        <w:br/>
        <w:t>өмірден бақилық болғанша Алдаш деп еркелетіп қойған</w:t>
        <w:br/>
        <w:t>атымен атап келдім.</w:t>
        <w:br/>
        <w:t>Сырт келбетіне қарасаң, ол сары өңді, қой көзді. ұзын</w:t>
        <w:br/>
        <w:t>бойлы,ер адамдарға тән кесек тұлғалы нағыз қазақтың өзі</w:t>
        <w:br/>
        <w:t>болатын.</w:t>
        <w:br/>
        <w:t>Қазақша, орысша екі тілді де емін-еркін сөйлей алатын,</w:t>
        <w:br/>
        <w:t>бұқпасызашық мінезді жігіттіңсеркесіеді. Сөйлеген сөздерінен</w:t>
        <w:br/>
        <w:t>шиыршықталған жаттанды жасандылық байқалмайтын.</w:t>
      </w:r>
    </w:p>
    <w:p>
      <w:r>
        <w:t>Ауыздан шыққан әрбір сөз тыңдар құлағыңа «лайланбай»</w:t>
        <w:br/>
        <w:t>сол қалпында жетіп, жүрегіңе жылылық сыйлап, жаныңды</w:t>
        <w:br/>
        <w:t>жадырата алатын ерекішелігі бар екенін аңғару онша қиынға</w:t>
        <w:br/>
        <w:t>соға қоймайтын.</w:t>
        <w:br/>
        <w:t>Әрине, ондай ерекшелікті сөз күлдіретін жүрегімен сезіне</w:t>
        <w:br/>
        <w:t>алатын, сөз қадірін нарқына қарай бағалай білетін кез келген</w:t>
        <w:br/>
        <w:t>қазақ түсінетін шығар.</w:t>
        <w:br/>
        <w:t>110</w:t>
        <w:br/>
        <w:t>Қыдырбек АХАНОВ.</w:t>
        <w:br/>
        <w:t>Талдықорған қаласы.</w:t>
        <w:br/>
        <w:t>ЕСІМДЕ ЖҮРГЕН ЕСТЕЛІК</w:t>
        <w:br/>
        <w:t>Саналы түйсігімізде ұмытылмай жүрсе де, қалтарыста</w:t>
        <w:br/>
        <w:t>қалып ешкім естімей келген Алдабертен Ахметжанұлы туралы</w:t>
        <w:br/>
        <w:t>осы естелік бұрын айтылмай жүрген сыр құпиясы болып келсе,</w:t>
        <w:br/>
        <w:t>күпі ертең марқұмпың «қамшының сабындай» қысқа өмірінің</w:t>
        <w:br/>
        <w:t>бұралаң соқпақтарынан қалған «таңбалы 15» ретінде оның</w:t>
        <w:br/>
        <w:t>шежірелі тарихипа айналатынына үмітпен қарайық.</w:t>
        <w:br/>
        <w:t>Оған, ерте заманда қазақ жерін, қазақ елін мекен сеткен</w:t>
        <w:br/>
        <w:t>сары үрлек бүлдірініндерімізден бастап дала даналары болып</w:t>
        <w:br/>
        <w:t>қарттыққа қол жеткізген бабаларымыздың өткен оөміріпен</w:t>
        <w:br/>
        <w:t>мирас болып жеткеп тарихи деректерді бізге дұрыс жөн сілтеп.</w:t>
        <w:br/>
        <w:t>бағыт беріп, риясыз айқын айғақ бола алады.</w:t>
        <w:br/>
        <w:t>Енді «Алла атымен бастадым сөз әлібін.</w:t>
        <w:br/>
        <w:t>Жарылқасын жаратқан бір Тәңірім!»- деген иман жүзді.</w:t>
        <w:br/>
        <w:t>ибалы ақын сөзіне мек арта отырып біз де естелік әңгімемізді</w:t>
        <w:br/>
        <w:t>осы сәз әлібінен бастағанымыз жөн болар.</w:t>
        <w:br/>
        <w:t>«Ата-бабалардан қалған-сара жол, келер ұрпаққа-дана</w:t>
        <w:br/>
        <w:t>жол» дегендей кез-келген ақыл несі бабалар жолын үстанып,</w:t>
        <w:br/>
        <w:t>өмір арнасымен әзектес Алланың пендесі рстінде ұрпак</w:t>
        <w:br/>
        <w:t>жалғастырып, үлкенге-құрмет, кініге-ізет көрсете отырып,</w:t>
        <w:br/>
        <w:t>еліне-жұртына қамқор бола білу саясында артына «тайға таңба</w:t>
        <w:br/>
        <w:t>108</w:t>
        <w:br/>
        <w:t>Ел басқару жүйесіндегі тізгін ұстап еңбек етін жүрген әрбір</w:t>
        <w:br/>
        <w:t>тұлға үшін оған ең алдыменен өзінің жеке басының білімділігі</w:t>
        <w:br/>
        <w:t>мен көрсете алатын алғыр ісі, жапа белеске жетелейтін</w:t>
        <w:br/>
        <w:t>дүниетанымдық көзқарасы, басқаларға үлгі боларлық басшыға</w:t>
        <w:br/>
        <w:t>лайық этикалық жарасымды ішкі жан дүниесі өте қажет ділгір</w:t>
        <w:br/>
        <w:t>қасиет. Сонымен қатар зерделі тартымды сөзімен басқалардың</w:t>
        <w:br/>
        <w:t>ынтасын өзінс аударып. баурай алатын жетекшілік деңгейі</w:t>
        <w:br/>
        <w:t>өзгелерден жоғары болуы шарт.</w:t>
        <w:br/>
        <w:t>Бұл, «кай дәуір. қандай заман болмасын уақыттық сол</w:t>
        <w:br/>
        <w:t>кезеңіндегі тіршілік талабы. Осындай, сл басқару ісіндегі</w:t>
        <w:br/>
        <w:t>іскер басшыларға тән асыл қасиеттерді бойына сініре</w:t>
        <w:br/>
        <w:t>кабілетін корс білген жоғары лауазымды тұлғалар оның</w:t>
        <w:br/>
        <w:t>1989 жылы «Черкасская оборона» колхозының басқармасы</w:t>
        <w:br/>
        <w:t>болып сайлануына, одан әрі Сарқан ауданы әкімінің бірінші</w:t>
      </w:r>
    </w:p>
    <w:p>
      <w:r>
        <w:t>орынбасары болып қызмет сатысымен көтерілуіне демеуші</w:t>
        <w:br/>
        <w:t>болады. Сенім артып, болашағынан үлкен үміт күтті.</w:t>
        <w:br/>
        <w:t>Алайда, бұл өмірдіп «қоржыны» құпияға толы жүмбақ</w:t>
        <w:br/>
        <w:t>шеңберінде әр адамның тасы өрге домалаған «жұлдызды</w:t>
        <w:br/>
        <w:t>шақтары» болады және «басқа түссе баспақшы» дегендей</w:t>
        <w:br/>
        <w:t>көңіліңді кірбің шалып, жабырқайтын сәттерден де шет қала</w:t>
        <w:br/>
        <w:t>алмайсың.</w:t>
        <w:br/>
        <w:t>Түсіне карасақбұл,ешкімгетандаубермейтін өміршындығы.</w:t>
        <w:br/>
        <w:t>Сол уақыттағы заманның аумалы-төкпелі аударыспақ ойнаған</w:t>
        <w:br/>
        <w:t>ауыспалы кезеңдері де Алдабергеннің жеке басының өмірін</w:t>
        <w:br/>
        <w:t>айпальш ете қойған жок. Кезінде болған жол апатынан қалған</w:t>
        <w:br/>
        <w:t>жаралы сызат артына із қалтырмай онайлықпен кете қаймапты.</w:t>
        <w:br/>
        <w:t>Уақыт өте келе сонынан із қуыш, алдынан тосқауыл қойып із</w:t>
        <w:br/>
        <w:t>кесті. ..</w:t>
        <w:br/>
        <w:t>Сол себепті. дсіінің саулығына көлеңке түсіп, қылаң бере</w:t>
        <w:br/>
        <w:t>бастаған тағдыр ауыртпалығына бойсынып, әзі ұйымдастырып</w:t>
        <w:br/>
        <w:t>негізіп қалаған шаруашылық ұжымының төрагасы қызметіне</w:t>
        <w:br/>
        <w:t>ауысуына тура келді.</w:t>
        <w:br/>
        <w:t>Шапағатын шашу етіп шашқан жарық дүниенің табиғат</w:t>
        <w:br/>
        <w:t>аясында баянды өмір сүріп жүрген кез-келген адамзат</w:t>
        <w:br/>
        <w:t>111</w:t>
        <w:br/>
        <w:t>баласының ғұмырлық өмірі шексіз емес, шектеулі. Сонымен</w:t>
        <w:br/>
        <w:t>қатар. қауыша жүріп. қапталдаса кездесіп тұратын құбылыстар</w:t>
        <w:br/>
        <w:t>мен шаралы іс-әрекеттердің бәрі де себенсіз бола алмайды.</w:t>
        <w:br/>
        <w:t>Кез-келген адамның аумалы-токпелі аласапыран өмірінде</w:t>
        <w:br/>
        <w:t>мерзімді бақытты кезеңдері мен көңіліне көлеңке түсетін</w:t>
        <w:br/>
        <w:t>жүгі ауыр қиын сәттері де арасында белең алып. бой көрсетіп</w:t>
        <w:br/>
        <w:t>тұрады.</w:t>
        <w:br/>
        <w:t>Жаратылыс иесі - Тәңірі тағдыр құдырепмен бір адамға</w:t>
        <w:br/>
        <w:t>ұзақ, екінші адамға қысқа өмір сыйлайды.</w:t>
        <w:br/>
        <w:t>Біз. осындай күнделікті өмір айнасында жиі кездесіп, көріп</w:t>
        <w:br/>
        <w:t>тұратын табиғат тылсымының құпия сырларына қанық болсақ</w:t>
        <w:br/>
        <w:t>та. оған жете мән бере қоймаймыз. Ақыл месі санағындағы</w:t>
        <w:br/>
        <w:t>барлық алам баласы бұл өмірде жолаушы. Бір-біріне</w:t>
        <w:br/>
        <w:t>жарасымды өзара сыйластықты керек ететін қонақ. Олардың</w:t>
        <w:br/>
        <w:t>бүкіл ғұмыры күре жолдың бойындағы тіршілік күйбеңімен</w:t>
        <w:br/>
        <w:t>танымсыз арпалыста өтеді.</w:t>
        <w:br/>
        <w:t>Мөлтілдеп домаланған көзден бұлақ,</w:t>
        <w:br/>
        <w:t>Сөнерсің майсыз жанған екі шырақ.</w:t>
        <w:br/>
        <w:t>Құйылар бір күн топырақ екі көзге,</w:t>
        <w:br/>
        <w:t>Кім жетер бұл жалғанда жасап жүзге?! - дегендей.</w:t>
        <w:br/>
        <w:t>Алдан марқұм ел ағасы болып кемеліне келген 55 жас</w:t>
        <w:br/>
        <w:t>шағында шипнасыз ауруы себеп болып, арамызға қайта</w:t>
        <w:br/>
        <w:t>оралмайтын мәңгілікке кетті. Содан бері міне, батпандай он</w:t>
        <w:br/>
        <w:t>жыл арғымызда қалыпты.</w:t>
        <w:br/>
        <w:t>Осы орайда, ұмыт бола бастаган бір естелік реті келіп ойыма</w:t>
      </w:r>
    </w:p>
    <w:p>
      <w:r>
        <w:t>түскенде қолымдағы қаламның көмегіне жүгінуге тура келді.</w:t>
        <w:br/>
        <w:t>Бұл Алдаберген Ахметжанұлының ауырып үйінде жатқан</w:t>
        <w:br/>
        <w:t>кезі болатын. Алдында бір рст барып, қал-жағдайын сұрап,</w:t>
        <w:br/>
        <w:t>біліп шыққан едім. Қай күні екені есімде қалмапты, екінші</w:t>
        <w:br/>
        <w:t>рет барғанымда Алдаштың жұбайы Роза: «аға, жолықпай-ақ</w:t>
        <w:br/>
        <w:t>қойыңызшы, қазір сізді бәрібір тапымайды»,- деді.</w:t>
        <w:br/>
        <w:t>Отбасының берекесі болып бала-шаға өсіріп, өрбітіп</w:t>
        <w:br/>
        <w:t>отырған Розаның сол соттегі мұңайып жабырқаған бей-</w:t>
        <w:br/>
        <w:t>жай көңіл-күйінен осы сөздің оңайлыкпен айтылмағанын</w:t>
        <w:br/>
        <w:t>112</w:t>
        <w:br/>
        <w:t>басқандай» естелік мұра қалдыруды алдына мақсат етіп, арман</w:t>
        <w:br/>
        <w:t>тұтатыны анық.</w:t>
        <w:br/>
        <w:t>Табиғат-ана кұттағының ауқымы кең аясында үркердей</w:t>
        <w:br/>
        <w:t>топтасып еңбек етіп жүрген шаруашылық мамандары да</w:t>
        <w:br/>
        <w:t>басқалар сиякты жүрген жерлерінде науша өмірінін белгілі</w:t>
        <w:br/>
        <w:t>бір жұмбақ сырына еліктей отырып жылы жүрегімен, адал</w:t>
        <w:br/>
        <w:t>еңбегімен қуанышқа талы баянды өмірдің төрінсп көріпуге</w:t>
        <w:br/>
        <w:t>ұмтылып, талпыныс үстінде өмір сүреді.</w:t>
        <w:br/>
        <w:t>Бұл. ішекше шатысқан коп иірімді тіршіліктің тшынайы</w:t>
        <w:br/>
        <w:t>шыпдығы.</w:t>
        <w:br/>
        <w:t>«Шақырса бармайсың. дәм тартса қалмайсың» дегендей</w:t>
        <w:br/>
        <w:t>1978 жылы аудан орталығындағы «Красный октябрь»</w:t>
        <w:br/>
        <w:t>совхозының директоры ауысып, аудандық ауыл шаруашылығы</w:t>
        <w:br/>
        <w:t>басқармасының бұйрығымен осы совхоздың бас зоотехнигі</w:t>
        <w:br/>
        <w:t>болып мен, бас мал дәрігері болып З.Бояров екеуіміз жұмысқа</w:t>
        <w:br/>
        <w:t>қатар келдік. Совхоз басшысы Н.Е.Ахметов ертеңінде</w:t>
        <w:br/>
        <w:t>таңертеңгі жоспарлы отырыста ұжым мамандарымен</w:t>
        <w:br/>
        <w:t>таныстырып, не істеу керек екенін түсіндіріп тапсырмаларын</w:t>
        <w:br/>
        <w:t>берді.</w:t>
        <w:br/>
        <w:t>Сонымен, күнделікті жұмыс барысылда басқа мамандармен</w:t>
        <w:br/>
        <w:t>жете танысып, бір-бірімізге етепе жақындаса бастадық. Сонда</w:t>
        <w:br/>
        <w:t>менін бір байқағаным осында басы қосылған бас мамандардың</w:t>
        <w:br/>
        <w:t>депі тепсе темір үзетін сайдын тасындай іріктелген ірі жігіттер</w:t>
        <w:br/>
        <w:t>екен. Олардың саны тоғыз болатын. Солардың бірі, әрі</w:t>
        <w:br/>
        <w:t>жасыттың кішнісі осы Алдаберген еді. Олардың бет-жүзінен,</w:t>
        <w:br/>
        <w:t>сынайы сойлеген жарасымды сөздерінен достық тұрғыдағы</w:t>
        <w:br/>
        <w:t>қарым-қатынастың нышанын психолог болмай-ақ бірден</w:t>
        <w:br/>
        <w:t>байқай аласың. Менің Аллаберген Ахметжанұлымен алғашкы</w:t>
        <w:br/>
        <w:t>таныстығым осы шаруашылықтан басталады.</w:t>
        <w:br/>
        <w:t>ШТыңға тыққан шынар ағашының биігінен бой көрсетуге</w:t>
        <w:br/>
        <w:t>тырысызт жүрген. пысык мамандардың бірі осы Алдаберген</w:t>
        <w:br/>
        <w:t>болатын. Ол кезде Алдап осы шаруашылықтың аға құрылыс-</w:t>
        <w:br/>
        <w:t>инженері болып қызмет атқаратын.</w:t>
        <w:br/>
        <w:t>Меніз Алдабергетмен стене жақындасып тіл табысуыма,</w:t>
        <w:br/>
        <w:t>109</w:t>
        <w:br/>
        <w:t>Сағындық аға мен Самиға апа балаларымен</w:t>
      </w:r>
    </w:p>
    <w:p>
      <w:r>
        <w:t>Самиға апа, Қантайым апа, Қантай, Айбек,</w:t>
        <w:br/>
        <w:t>Гүлсім, Жәкібай, Роза, Галя.</w:t>
        <w:br/>
        <w:t>1990 жыл. Германиядан келген делегацияны қарсы алу</w:t>
        <w:br/>
        <w:t>Қатипа апа балаларымен</w:t>
        <w:br/>
        <w:t>Еркін, Гүлжаһан, Роза, Алмас, Ардак, Әсел</w:t>
        <w:br/>
        <w:t>Үлкен ұлы Төлеген, келіні Анар, балалары</w:t>
        <w:br/>
        <w:t>Әли, Арай,Айдос.</w:t>
        <w:br/>
        <w:t>Алдаш аға калыптастырған қырман осы...</w:t>
        <w:br/>
        <w:t>Елубековтар отбасы</w:t>
        <w:br/>
        <w:t>«Жетісу» мейрамханасы</w:t>
        <w:br/>
        <w:t>Сүт - тауарлы ферма</w:t>
        <w:br/>
        <w:t>«Сұлтан» ЖПІС ұжымы егіннің ебін біледі...</w:t>
        <w:br/>
        <w:t>жүрдік. Күшіне 2,5тоннасүтендіріп,оны біздің зауытқа өткізіті,</w:t>
        <w:br/>
        <w:t>колхоздың экономикалық-әлеуметтік жағынан өркендеуіне оң</w:t>
        <w:br/>
        <w:t>ықпалын тигізген азамат деп бауырымды бауырыма тартушы</w:t>
        <w:br/>
        <w:t>едім.</w:t>
        <w:br/>
        <w:t>Ол нендей шаруаны болса да нистпен, ықыласпен</w:t>
        <w:br/>
        <w:t>атқаратын. Ортақ мақсатқа жету үшін тыным таппайтын,</w:t>
        <w:br/>
        <w:t>қарауындағылардан да жоғары жауапкершілк талап ететін.</w:t>
        <w:br/>
        <w:t>Барша мағыналы өмірі еңбекпен өрілген, аудан тынысымен</w:t>
        <w:br/>
        <w:t>көмкерілген, қандай орында болса ла кісілігін жоғалтпаған</w:t>
        <w:br/>
        <w:t>мұндай азаматтар ұмытылмайды. Көшелі жігіт еді. көзі кет-</w:t>
        <w:br/>
        <w:t>кен соң туған елі аудан орталығынан бір көшеге есімін берді.</w:t>
        <w:br/>
        <w:t>Кәкпшил еді. казір отбасы сол Алдекеңвің көзін көрген азамат-</w:t>
        <w:br/>
        <w:t>тармен араласып, бір туғандай қызық-қуанышын бірге өткеріп</w:t>
        <w:br/>
        <w:t>жүр. Мәнді өмір деген осы...</w:t>
        <w:br/>
        <w:t>желде «Залы;</w:t>
        <w:br/>
        <w:t>Тк Ех</w:t>
      </w:r>
    </w:p>
    <w:p>
      <w:r>
        <w:t>ғә</w:t>
        <w:br/>
        <w:t>52</w:t>
        <w:br/>
        <w:t>Оралхан ДАУТОВ.</w:t>
        <w:br/>
        <w:t>Сарқан ауданының</w:t>
        <w:br/>
        <w:t>Құрметті азаматы</w:t>
        <w:br/>
        <w:t>АДАМ ДЕГЕН АТҚА ЛАЙЫҚ...</w:t>
        <w:br/>
        <w:t>Алдекеңмен өмір жоны бізді сан рет түйістірді. Ертеден</w:t>
        <w:br/>
        <w:t>көріп, біліп, адамдығын бағалап жүргендердің біріміз.</w:t>
        <w:br/>
        <w:t>1984 жылы Кокөзек совхозы партия ұйымы хатшылығынан</w:t>
        <w:br/>
        <w:t>аудандық партия комитетінің ауыл шаруашылыгы бөлімінің</w:t>
        <w:br/>
        <w:t>меңгерушісі болып келдім. Бір-ер жыл өткен соң аудандағы</w:t>
        <w:br/>
        <w:t>үлкен шаруашылықтардың бірі - Көкөзек директорлығының</w:t>
        <w:br/>
        <w:t>орны босады. Сол орыпта ауданның бірініші хатшысы</w:t>
        <w:br/>
        <w:t>Д.Н.Фамильцев кандидатура қарастыруды бізге жүктеді.</w:t>
        <w:br/>
        <w:t>Көп үміткердің арасынан біз Алдашты лайықты деп тауып,</w:t>
        <w:br/>
        <w:t>әңгімелескеніміз бар.</w:t>
        <w:br/>
        <w:t>- Аға, шаруашылық басқарудың жауапкершілігі зор ғой,</w:t>
        <w:br/>
        <w:t>есніміңізге рахмет, әлі де ширай түсуім керек шығар,-ден</w:t>
        <w:br/>
        <w:t>сабырлылық танытқаны әлі есімде. Соған дейін «Краспый</w:t>
        <w:br/>
        <w:t>Октябрь» совхозының құрылысын басқарып, кең ауқымды</w:t>
        <w:br/>
        <w:t>жұмыстар жүргізіп, жұртшылық көкейінс ұялаған жақсы</w:t>
        <w:br/>
        <w:t>істерімен танымал болған азаматтың кеңпейілділігіне,</w:t>
        <w:br/>
        <w:t>парасаттылытына риза болып едім.</w:t>
        <w:br/>
        <w:t>Көп ұзамай аудандық партия комитеті, аудандық атқару</w:t>
        <w:br/>
        <w:t>комитеті басшыларының ұйғарымымен ол «Черкасская</w:t>
        <w:br/>
        <w:t>Обарона» колхозына басқарма бастығы болып кетті. Туа бітті</w:t>
        <w:br/>
        <w:t>121</w:t>
        <w:br/>
        <w:t>Асыл алама, мінеки, он жыл бойы арамызда жоқ. Дегенмен</w:t>
        <w:br/>
        <w:t>әкелері сияқты биязы мінезді, жүріс-тұрысы байытты, ақыл-</w:t>
        <w:br/>
        <w:t>парасатымен көшшілік сүйіспеншілігіне бөленген ұрпақтары</w:t>
        <w:br/>
        <w:t>қалды. Алдабергсинің екі ұлы, екі қызы бар. Олардың</w:t>
        <w:br/>
        <w:t>арқайсысы өмірден өз орындарын тапқан. қоғамның бір-бір</w:t>
        <w:br/>
        <w:t>белсенді мүшелері. «Өнеге-отбасынан» деген осы болса керек.</w:t>
        <w:br/>
        <w:t>Зайыбы Роза Омарқызы республикаға енбегі сінген білім үздігі,</w:t>
        <w:br/>
        <w:t>Бүгінгі күні Алдабергеннін аяулы жары Роза осы шаңырақтың</w:t>
        <w:br/>
        <w:t>мәйегі мен берекесінс айналды. Шаңырақты: шайқалтпай,</w:t>
        <w:br/>
        <w:t>түтінін түзу тшығарыт, Атаповтар әулетін әмірдің күнгеййһіде</w:t>
        <w:br/>
        <w:t>ұстай білгені үшін баршамыз алгыс айтамыз.</w:t>
        <w:br/>
        <w:t>Осы айтылғандар Алдабертен Ахметжанұлының ақ</w:t>
        <w:br/>
        <w:t>жолынын, жалғасын тауып отырғандығын айғақтайды.</w:t>
        <w:br/>
        <w:t>(</w:t>
        <w:br/>
        <w:t>5,</w:t>
        <w:br/>
        <w:t>3</w:t>
        <w:br/>
        <w:t>2</w:t>
        <w:br/>
        <w:t>;</w:t>
        <w:br/>
        <w:t>116</w:t>
      </w:r>
    </w:p>
    <w:p>
      <w:r>
        <w:t>Қадыл ЖАНАСБЕКОВ.</w:t>
        <w:br/>
        <w:t>АЛДАБЕРГЕННІҢ АҚ ЖОЛЫ</w:t>
        <w:br/>
        <w:t>Жас қартаймақ, жоқ тумақ, туған өлмек,</w:t>
        <w:br/>
        <w:t>Тағдыр жақ өткен өлір қайта келмек.</w:t>
        <w:br/>
        <w:t>Басқан із, көрген қызық артта қалмақ,</w:t>
        <w:br/>
        <w:t>Бір Құдайдан басқаның бәрі өзгермек.</w:t>
        <w:br/>
        <w:t>Абай.</w:t>
        <w:br/>
        <w:t>Алдаберге Ахмстжанұлы тірі болғанда аудан</w:t>
        <w:br/>
        <w:t>экономикасыныңдамуына, оның ішіндеауылшаруашылығының</w:t>
        <w:br/>
        <w:t>және кәсіпкерлік саласының жетіліп өркендеуіне өзінің сүбелі</w:t>
        <w:br/>
        <w:t>үлесін қосып, халқының ортасында жүрер еді.</w:t>
        <w:br/>
        <w:t>Иг, дүниеден өткенімен артында атқарған ізгі істері,</w:t>
        <w:br/>
        <w:t>бала-шағасы, немерелері қалды. Рухы туған-туыс, жора</w:t>
        <w:br/>
        <w:t>жолдастарымен бірге жасай бермек.</w:t>
        <w:br/>
        <w:t>Алдабергенді менде бір кісідей білуші ем. Оның үстінде</w:t>
        <w:br/>
        <w:t>шешемнің шешесі, аталары Алан, Тайлақпен бірге туысқан.</w:t>
        <w:br/>
        <w:t>Сонда мен жиентен туған жиеншар болғын келемін. Туыстық</w:t>
        <w:br/>
        <w:t>жағынан барыс-келіс, алыс-беріс дегендер өз деңгейінде</w:t>
        <w:br/>
        <w:t>жалғасын тауып жатыр.</w:t>
        <w:br/>
        <w:t>Алдаберген денелі, арыстан кеуделі, екі нығына екі</w:t>
        <w:br/>
        <w:t>кісі мінгендей мол пішімді тұлғалы жан еді. Сол денесіне</w:t>
        <w:br/>
        <w:t>қарамай жеңіл жүретін. Үлкенді үлкен деп сыйлайтын, кішіні</w:t>
        <w:br/>
        <w:t>114</w:t>
        <w:br/>
        <w:t>демеушілік көрсетуді қолға алды. Сарканда алғашқылардың</w:t>
        <w:br/>
        <w:t>бірі болып меценатыкпен шұғылданды. мәдени салаға</w:t>
        <w:br/>
        <w:t>камқорлық көрсетті, кітап қорыш сактап қалуға үлес қосты.</w:t>
        <w:br/>
        <w:t>Ол кәпшіліктің адамы еді. Сырттағы алуан. аумақты жүктің</w:t>
        <w:br/>
        <w:t>салмағын үйінде көрсетпейтін. Асыл жарып аялап, балаларын</w:t>
        <w:br/>
        <w:t>еркелетіп, достарына құрмет көрсетіп құрақ ұшшатын-ды.</w:t>
        <w:br/>
        <w:t>Сопдықтап Алдекеннің дастарханында болуға асығатынбыз.</w:t>
        <w:br/>
        <w:t>Үйге мейман шақырсақ сол ортада Алдаштың отбасымен</w:t>
        <w:br/>
        <w:t>болуын калайтынбыз. Себебі жан-жағына тиуақ шашатын</w:t>
        <w:br/>
        <w:t>мұндай адамдардың аурасы жағымды. Ол оғырған жер әзіл-</w:t>
        <w:br/>
        <w:t>қалжыңға толы. Әзілінде сшқашан зіл болмайтын, ешкімнің</w:t>
        <w:br/>
        <w:t>жүрегін ауыртпайтын. Жақынының жанын жараламауға</w:t>
        <w:br/>
        <w:t>тырысатын жанашырлығы ол кісімен араласатын баршамызға</w:t>
        <w:br/>
        <w:t>үлгі еді.</w:t>
        <w:br/>
        <w:t>Алдашодүняелікболғалы жадымыздан жарқып жүзішыққан</w:t>
        <w:br/>
        <w:t>жоқ. Мерекелерде, айтулы күндерле күттытқтауымызды сол</w:t>
        <w:br/>
        <w:t>үйден бастап. Роза Омарқызының, балаларынын амандығын</w:t>
        <w:br/>
        <w:t>білеміз. Тура Алдаштың бар кезіндегідей шаңырағынан</w:t>
        <w:br/>
        <w:t>тпатғық кетпеуін "ілейміз. Өзі болмаса да көзіндей балаларына</w:t>
        <w:br/>
        <w:t>Алла тағаламыз бақуатты ғүмыр берсін.</w:t>
        <w:br/>
        <w:t>зеге Жеуеье</w:t>
        <w:br/>
        <w:t>се а ЕҮл»-</w:t>
        <w:br/>
        <w:t>118</w:t>
      </w:r>
    </w:p>
    <w:p>
      <w:r>
        <w:t>Бақхожа ЖАМАНҺАЕВ,</w:t>
        <w:br/>
        <w:t>әріптес досы</w:t>
        <w:br/>
        <w:t>КӨРГЕНІ ЖАҚСЫ КӨШ БАСТАР</w:t>
        <w:br/>
        <w:t>1988 жылы Алдаберген Ахметжанұлы Атанов жалпы</w:t>
        <w:br/>
        <w:t>колхозшылар жипалысының ұйғарымымен «Черкасская</w:t>
        <w:br/>
        <w:t>оборона» колхозы басқармасының бастығы болып сайланды.</w:t>
        <w:br/>
        <w:t>Алдекеңнін алдында үш бастықпен бірлсес жұмыс атқарған</w:t>
        <w:br/>
        <w:t>едім. Олар да білікті азаматтар болатын. Мал өндіру жағынан</w:t>
        <w:br/>
        <w:t>колхоз көрсеткіштері көтерілмей тұрған-ды. Алты сауын</w:t>
        <w:br/>
        <w:t>фермасы бар, шығын өте көп. Шалғайда төрт мал учаскесі</w:t>
        <w:br/>
        <w:t>орналасқан. 50-60 жылдары салынған колхоздың барлық</w:t>
        <w:br/>
        <w:t>құрылыстары тозып-жүдеген кезі еді ол. Бір өзгерістің</w:t>
        <w:br/>
        <w:t>керектігіп біз, мал мамандары, күтіп жүргенбіз. Мен онда сол</w:t>
        <w:br/>
        <w:t>шаруашылықтың бас зоотехнигі едім. Бағымызға орай жаңа</w:t>
        <w:br/>
        <w:t>бастық жаңашыл, бастамантыл, ізденгіш алам болып жолықты.</w:t>
        <w:br/>
        <w:t>Колхоздың Бақрай деген учаскесінде 12000 гектар жайылым</w:t>
        <w:br/>
        <w:t>жер болғап, сол қоныста он отар саулық қойдың қыстауы</w:t>
        <w:br/>
        <w:t>орналасқан. Малдып азығы татипы болғаннан кейін осы</w:t>
        <w:br/>
        <w:t>учаскені Қарабөгет совхозына өткізбекіпі болып жатқанбыз.</w:t>
        <w:br/>
        <w:t>Малымен және жерімет біздіп жайылым басқа шаруашылыққа</w:t>
        <w:br/>
        <w:t>ауысар алдытпда Алдскен бастық болып келді. Бірініші күннен</w:t>
        <w:br/>
        <w:t>бастап екеуіміз Бақрайучаскісін араладық. Сол жерге Қарабөгет</w:t>
        <w:br/>
        <w:t>совхозының директоры Тоқтар Есімовты ақылдасу үшін</w:t>
        <w:br/>
        <w:t>шақырып алдық. 65 шақырым айналымы бар мал жайылымын</w:t>
        <w:br/>
        <w:t>аралап, малшылармен жеке сөйлесе жүріп бастығымыз бізге</w:t>
        <w:br/>
        <w:t>тіс жармады.</w:t>
        <w:br/>
        <w:t>125</w:t>
        <w:br/>
        <w:t>басқарма болыл жаратылғандай өзі туып-өскен елді мекеннің</w:t>
        <w:br/>
        <w:t>еңсесін көтерді, айналасына сыйлы болды.</w:t>
        <w:br/>
        <w:t>Кейінгі жылдары үш жыл аудандық атқару комитеті</w:t>
        <w:br/>
        <w:t>төрағасының орынбасары болып қызмет атқарып, 1992</w:t>
        <w:br/>
        <w:t>жылы Сарқан қаласындағы балалар үйінің директоры болып</w:t>
        <w:br/>
        <w:t>бекітілдім. Жетімханада қаракөздердің саны артқан кезі</w:t>
        <w:br/>
        <w:t>екен бұл. Бұған дейін қажет деп санамағандықтан қазақтың</w:t>
        <w:br/>
        <w:t>бүлдіршіндері сүндетке отырғызылмагап екен. Жедел</w:t>
        <w:br/>
        <w:t>жетімханадағы үштен өн екіге дейінгі 16 баланыц тізімін</w:t>
        <w:br/>
        <w:t>алып, мұсылмандық алғышартын жасауды дұрыс деп таптық.</w:t>
        <w:br/>
        <w:t>Осы бастамамды тағы да Алдаштпен бөлістім. Қуанып қалды.</w:t>
        <w:br/>
        <w:t>Құптады. Белгіленген күні көршілес шаруашылықтардың</w:t>
        <w:br/>
        <w:t>басшылары Алдаберген Атанов, Азамат Сәрсенбаев, Марат</w:t>
        <w:br/>
        <w:t>Заханов балаларға деген базарлықтарын көліктеріне теңдеп</w:t>
        <w:br/>
        <w:t>алып жетіп келді. Сол күнді балалар үйінің ұжымы ұмытпайтын</w:t>
        <w:br/>
        <w:t>шығар. Сүндеттелген балалар ағалары тарапыпап олжаға</w:t>
        <w:br/>
        <w:t>кенелін қалды.</w:t>
        <w:br/>
        <w:t>Сол жылы Алдекең аудан әкімінің бірінші орынбасары</w:t>
        <w:br/>
        <w:t>болып тағайындалды. Аудандағы барлық игі істердің</w:t>
        <w:br/>
        <w:t>ортасында болды. Ұйымдастырушылық қайілеті жетіле түскені</w:t>
        <w:br/>
        <w:t>десол жылдар. Ел-жұрттың енсесін түсірмей, қолдау көрсетуге</w:t>
        <w:br/>
        <w:t>кәсіпкерлік қолайлы деп тауып, қаншама іргелі істерге ұйытқы</w:t>
        <w:br/>
        <w:t>болды. Сондықтан Алдаберген Ахметжанұлын айналасы ардак</w:t>
      </w:r>
    </w:p>
    <w:p>
      <w:r>
        <w:t>тұтады. Әл адам деген атқа кір келтірмей өткен азамат.</w:t>
        <w:br/>
        <w:t>Толеухан БИРГИМЬИЕВ,</w:t>
        <w:br/>
        <w:t>бала кезгі досы.</w:t>
        <w:br/>
        <w:t>ТАРЛАНБОЗ</w:t>
        <w:br/>
        <w:t>Біздің бала кезіміз бірге өтті. Алдаштын ата-анасы</w:t>
        <w:br/>
        <w:t>Лепипкадап (Аққайып), менің ата-әжем фермадан Черкасскінің</w:t>
        <w:br/>
        <w:t>орталығына бір мезгілде көшіп келді. Көрші тұрдық. Ойын</w:t>
        <w:br/>
        <w:t>баласымыз, ол жетіде. мен бестемін. Арамыздағы бір-ер</w:t>
        <w:br/>
        <w:t>жас білінбей қалатын. Ол жылдары Черкасскіде қазақтың</w:t>
        <w:br/>
        <w:t>үлес салмағы тым аз еді. Осы жерлін иссіміз деп сезінетін</w:t>
        <w:br/>
        <w:t>келімсектердің балаларымен тпекісе жүріп есейдік біз.</w:t>
        <w:br/>
        <w:t>Аллаштың әкесі Ахмогжан мен менің атам Спан молла</w:t>
        <w:br/>
        <w:t>жиі шүйіркелесіп бас косатын. Атам аратпа терең білетін-</w:t>
        <w:br/>
        <w:t>ді, Ахметжан ақсақал кәксйіне зиялылық орнаған тұлғасына</w:t>
        <w:br/>
        <w:t>сай ірі адам болатын. Үлкендеріміздің жақындығы бізді</w:t>
        <w:br/>
        <w:t>достастыра түсті. Мектепке бардық, жазғы демалыстарда</w:t>
        <w:br/>
        <w:t>колхозға көмектсетік. Жаз бойы шөп жинап, шөмеле салып,</w:t>
        <w:br/>
        <w:t>тракторға тіркемеші болып ғыным кормедік. Оқуда ла, еңбекте</w:t>
        <w:br/>
        <w:t>де Алдаш біздіц көшбасттымыз болатын. Үқыптылығымен,</w:t>
        <w:br/>
        <w:t>еңбеккорлығымен ұстаздарға жақын болды. Әсіресе</w:t>
        <w:br/>
        <w:t>ботаникадан, еңбекке баулудан дәріс беретіп Зоя Артемьевна</w:t>
        <w:br/>
        <w:t>Қуппнарева Алдашты жақсы көрстін, күні бойы мектептің</w:t>
        <w:br/>
        <w:t>тәжірибе учаскесінде ұстазымен шүйіркелесе жүріп ой</w:t>
        <w:br/>
        <w:t>табиғатпен етене болып өсті.</w:t>
        <w:br/>
        <w:t>Спортпен шұғылданды. Біздің туған жеріміз таулы өңір.</w:t>
        <w:br/>
        <w:t>123</w:t>
        <w:br/>
        <w:t>Шаңғымен серуендеуге таптырмас орын. Спорттың басқа</w:t>
        <w:br/>
        <w:t>түрлерінен де жетістіктерге ие болып. аудандық, облыстық</w:t>
        <w:br/>
        <w:t>чемпионаттарға қатысып жүрлік. Футбол командасының</w:t>
        <w:br/>
        <w:t>қүрамында болдық.</w:t>
        <w:br/>
        <w:t>Мектепті бітірісімен Алматыға оқуға кетті. Спорттық</w:t>
        <w:br/>
        <w:t>жетістіктерін сол астанада жетілдіре түсті ол. Кейіннен</w:t>
        <w:br/>
        <w:t>«Көкөзек» совхозында, «Красный Октябрь» совхозында</w:t>
        <w:br/>
        <w:t>құрылыста еңбек етіп. қарапайым құрылысшыдан бас прорабқа</w:t>
        <w:br/>
        <w:t>дейін көтерілді. Біз, Алдекеңді жасынан білегін козкоргендер,</w:t>
        <w:br/>
        <w:t>онын осындай белеске жетуіне спбекқорлыгы, тиянақтылығы,</w:t>
        <w:br/>
        <w:t>білуге құмарлығы игі ықпалын тигізгенін білетінбіз.</w:t>
        <w:br/>
        <w:t>1987 жылдары алғы айлық жетекшілер дайындайтын</w:t>
        <w:br/>
        <w:t>курстан откен Алдскец шаруашылық басқаруға дайын тұрды.</w:t>
        <w:br/>
        <w:t>«Черкасская оборона» колхозина барғапыпан тыпым таппай</w:t>
        <w:br/>
        <w:t>қырманды механикаландырыпн, 200 тонналық бункер жасатты.</w:t>
        <w:br/>
        <w:t>Фермаларды. | авгоматтандырыл, механикаланцырылған</w:t>
        <w:br/>
        <w:t>комплекс салдырды, Қойлықтан шыға берістегі қолдың</w:t>
        <w:br/>
        <w:t>саласындай қаз-қатар егілген жиделер де Алдаштыц</w:t>
        <w:br/>
        <w:t>қолтаңбасы. Бұл бұталы өсімдіктер қарды тоқтатуға сен болды.</w:t>
        <w:br/>
        <w:t>Бұрын Лепинка ауылыңда жыл сайын су тасып, екі ферманы</w:t>
        <w:br/>
        <w:t>сұ алып кететін. Алдекең жасатқан тосқауыл ағын судың бетін</w:t>
        <w:br/>
        <w:t>бұрды, қауіп сейілді.</w:t>
      </w:r>
    </w:p>
    <w:p>
      <w:r>
        <w:t>Алдаберген Ахметжанұлы аулан аумағында басшылықта</w:t>
        <w:br/>
        <w:t>жүріп инвестиция тартуға үлес қосты, биязы жүнді қой жүнін</w:t>
        <w:br/>
        <w:t>жуатын зауыт салуға талпыныс жасады.</w:t>
        <w:br/>
        <w:t>Өмірі ілгеріге ұмтылумен, ізденіспен өткен Алдекеңнің</w:t>
        <w:br/>
        <w:t>көрер жарық сәулесі тым шектеулі болғаны өкінішті. Алайда</w:t>
        <w:br/>
        <w:t>ізі әшкен жоқ, түтіні түзу шығып, шаңырағы шатгыққа толы</w:t>
        <w:br/>
        <w:t>болғаны біз үшін мерей.</w:t>
        <w:br/>
        <w:t>124</w:t>
        <w:br/>
        <w:t>Дәулет-Базархан</w:t>
        <w:br/>
        <w:t>АЛМАҒГАМБЕТОВТАР,</w:t>
        <w:br/>
        <w:t>отбасылық достары</w:t>
        <w:br/>
        <w:t>АЛАШТЫҢ АЛДАШЫ ЕДІ...</w:t>
        <w:br/>
        <w:t>Қоғамның жайы, халықтың жағдайы, ұлттың қамы, ас</w:t>
        <w:br/>
        <w:t>барлық аламдардың ойында бола бермесе де. көтпіліктің</w:t>
        <w:br/>
        <w:t>санасында өмір сүреді. Қоғамның мүшесі, халықтың өкі</w:t>
        <w:br/>
        <w:t>ұлттың ұрпагы болған соң әлеумет жайы саналы адам:</w:t>
        <w:br/>
        <w:t>әйландырса, толғандырса, алаңдатса керск. Осы кітапқа арқау</w:t>
        <w:br/>
        <w:t>болып отырған Алдаш әлеуметтің қамын ойлаған, өмірін</w:t>
        <w:br/>
        <w:t>көптің мүддесіне арнаған азамат еді.</w:t>
        <w:br/>
        <w:t>Біз Алдаш марқұммен 1994 жылдан бері етене араластық.</w:t>
        <w:br/>
        <w:t>Сарқанға Алмалыдан көшіп келенде үйіміз көрпі болып</w:t>
        <w:br/>
        <w:t>шықты, Қуанып қалдық, себебі қызмет бабында көрісіп, білісіп</w:t>
        <w:br/>
        <w:t>жүрген айтулы азаматпен қоңсы болу жақсы емес пе? Алдекең</w:t>
        <w:br/>
        <w:t>Черкасскіде басқарма болып жүргенде Алмалыда мал маматы</w:t>
        <w:br/>
        <w:t>болғандықтан біздің таныстығымыз ертеден басталған. Ал</w:t>
        <w:br/>
        <w:t>шын мәнінде араласымыз жаңағы жоғарыда айтқан жылдардан</w:t>
        <w:br/>
        <w:t>туыстыққа ұласты.</w:t>
        <w:br/>
        <w:t>Алдаберген Ахметжанұлы Алла тағаланың қазақтың</w:t>
        <w:br/>
        <w:t>өрліні мен ерігіне, пиеті мен пейіліне, дархандығы мен</w:t>
        <w:br/>
        <w:t>дастарханына берген кеңдігі мен рахымына эрдайым тәуба</w:t>
        <w:br/>
        <w:t>айтатын. Тоқсаныншы жылдардағы тоқырау; тозып бара жатқап</w:t>
        <w:br/>
        <w:t>елдің жайы оның жүрегін ауыртатын. Сондықтан қолдан келер</w:t>
        <w:br/>
        <w:t>шарасын жасап, өзі кәсіпкерлікпен шұғылданған жылдары</w:t>
        <w:br/>
        <w:t>ы</w:t>
        <w:br/>
        <w:t>бірден байқауға болатын еді. Аға, отырып іпай ішіңіз, деген</w:t>
        <w:br/>
        <w:t>Ыатипағына рахмет айтып дастархандағы наннан «ауыз тиіп»</w:t>
        <w:br/>
        <w:t>сыртқа шықтым.</w:t>
        <w:br/>
        <w:t>Күні кенше ғана арамызда болған жарасымды сыйластықтың</w:t>
        <w:br/>
        <w:t>шашыратқан ұшқындары мені сол сәтінде селт сткізіп, жанға</w:t>
        <w:br/>
        <w:t>жайсаң, көңілге түйткіл хабарға сенер- сенбесімді біле алмай</w:t>
        <w:br/>
        <w:t>сүлесоқ күйімде үйге қайттым.</w:t>
        <w:br/>
        <w:t>Санамда «толқындай “ғулаған» сезімтал түйсігім енді</w:t>
        <w:br/>
        <w:t>ексуміз бір-бірімізді көре алмайтын шығармыз деген құпия</w:t>
        <w:br/>
        <w:t>оймен «Алдаш, қош бол!» деген қоштасу сөзін іштей айтуға</w:t>
        <w:br/>
        <w:t>итермелен мәжбүр сггі.</w:t>
      </w:r>
    </w:p>
    <w:p>
      <w:r>
        <w:t>Содан.... араға уақыт салып тағдыр жазған ауыртпалықтан</w:t>
        <w:br/>
        <w:t>Алдаберген Ахметжанұлы қайтыс болып, қара жердің</w:t>
        <w:br/>
        <w:t>құшағына енді.</w:t>
        <w:br/>
        <w:t>Сөйтіп, көз алдымдағы ғайып болып, алаштың арыстай</w:t>
        <w:br/>
        <w:t>бір ұлы арамыздан кетті. Бұл, әсіресе бақытқа шомылган</w:t>
        <w:br/>
        <w:t>қуанышты күндерінде, тіршіліктін ауыртпалығын арқалаған</w:t>
        <w:br/>
        <w:t>қиын сәттерінде қасында болып, оны бірге бөліскен жары Роза</w:t>
        <w:br/>
        <w:t>үшін, ұрпағы бойын өмірін жалғастырғап, өресін ұзартып,</w:t>
        <w:br/>
        <w:t>өрісін кеңейткен балалары үшін, туған-туыс, бауырлары</w:t>
        <w:br/>
        <w:t>мен құда-жекжат, дос-жарандары үшін орны толмас қара</w:t>
        <w:br/>
        <w:t>жамылған, қайғыны қаза сді.</w:t>
        <w:br/>
        <w:t>«Пе пайда күрсінгеннен. өкінгеннен,</w:t>
        <w:br/>
        <w:t>Не пайда дәтке қуағ бекінгеннен» - деп М.Мақатаев</w:t>
        <w:br/>
        <w:t>айтқандай. Амал не? Басу айтып көңіл жұбатқаннан басқа</w:t>
        <w:br/>
        <w:t>қолдан келер шара жоқ.</w:t>
        <w:br/>
        <w:t>«Байқасаң бұл дүние шолақ екен,</w:t>
        <w:br/>
        <w:t>Аламдар бір-біріне қонақ екен.</w:t>
        <w:br/>
        <w:t>Не десекте адамның айтқаны емес,</w:t>
        <w:br/>
        <w:t>Аллапың маңдайға жазғаны болады екен» деген ақиқат сөзге</w:t>
        <w:br/>
        <w:t>бас не отырып Алдаш марқұмға: - Жатқан жерің жайлы болып,</w:t>
        <w:br/>
        <w:t>иманың жаныңа жолдас болсын! Ендігі орның жұмақтын</w:t>
        <w:br/>
        <w:t>төрінде болсып! - деп осы естелік әңгімемді аяқтайын.</w:t>
        <w:br/>
        <w:t>13</w:t>
        <w:br/>
        <w:t>Аманжол Шөнжікеное,</w:t>
        <w:br/>
        <w:t>аудандық ардагерлер</w:t>
        <w:br/>
        <w:t>кеңесінің төрағасы.</w:t>
        <w:br/>
        <w:t>ТАЛАБЫ ТАУДАЙ ЕДІ...</w:t>
        <w:br/>
        <w:t>1969 жылы Черкасскіде зоотехник болып қызмет атқарып</w:t>
        <w:br/>
        <w:t>жүрген кезімде Алдабергеннің әкесі Ахметжанмен жақын</w:t>
        <w:br/>
        <w:t>араластым. Жанына адам үйірілетін жақсы кісі болатын.</w:t>
        <w:br/>
        <w:t>Қарапайым ецбек егш жүріп айналасының сый-құрметіне</w:t>
        <w:br/>
        <w:t>бөленген жан еді. Осы қасиеті ұлына жұғыпты. Алдашты он-</w:t>
        <w:br/>
        <w:t>оп бір жасар кезінен көріп жүрдім. Черкасскіде алғы бригада</w:t>
        <w:br/>
        <w:t>болды. Соның бесінші бригадасында жазғы каникул кезінде</w:t>
        <w:br/>
        <w:t>сышымсыз еңбек ететіп. Қатарластарынан тиянақтылығы</w:t>
        <w:br/>
        <w:t>ерекшелешдіріп тұратын-ды.</w:t>
        <w:br/>
        <w:t>Кейіппен дербес өмір жолына түскенде бала кездегі</w:t>
        <w:br/>
        <w:t>тәрбиесі болашағына оң ықпалын тигізді. «Красный Октябрь»</w:t>
        <w:br/>
        <w:t>совхозында жүргенде қаланы, көршілес Бірлік ауылын заман</w:t>
        <w:br/>
        <w:t>талабына сай тұрғын үйлермен қамтамасыз етуге бас прораб</w:t>
        <w:br/>
        <w:t>ретінде үлкен үлсс қосты. Бірліктегі екі пәтерлі үйшер, оқтай</w:t>
        <w:br/>
        <w:t>түзу көшелер Алдаштың бригаласының тынымсыз әрі сапалы</w:t>
        <w:br/>
        <w:t>еңбегінің нәтижесі.</w:t>
        <w:br/>
        <w:t>Алдаш «Черкасская оборона» колхозына бастық болып</w:t>
        <w:br/>
        <w:t>барганда мен аудандағы сүт зауытының басшысы болатын-</w:t>
        <w:br/>
        <w:t>мын. Алдаштың 0000 басқа арналған комплекс салдырып, асыл</w:t>
        <w:br/>
        <w:t>тұқымды ферма қалыптастырганына ниеттес тілектес болып</w:t>
      </w:r>
    </w:p>
    <w:p>
      <w:r>
        <w:t>9</w:t>
        <w:br/>
        <w:t>баласынбайтын, оз ісіне адал, кішіпейіл, қазақша-орыси</w:t>
        <w:br/>
        <w:t>таза сөйлейтін, мінезі жібектей болмыс-бітімге не еді. Мен</w:t>
        <w:br/>
        <w:t>жылдық асынбергенше дүниеден озғанына сезлте алмай жүрдім.</w:t>
        <w:br/>
        <w:t>Әдеттегідей «Аға, мен келемін» деп тұргандай елестейтін-ді.</w:t>
        <w:br/>
        <w:t>Тірлігінде сүйенішім, тіреуішім болып, әрқаттан мені қолдап</w:t>
        <w:br/>
        <w:t>жүретін.</w:t>
        <w:br/>
        <w:t>Алдабергеннің ізі ауданның бірқатар шаруашылықтарында</w:t>
        <w:br/>
        <w:t>қалды. «Қарабөтст», «Красный Октябрь» совхоздарында</w:t>
        <w:br/>
        <w:t>құрылыс жүйесіп басқарды, сол шаруашылықтардың</w:t>
        <w:br/>
        <w:t>еңбеккерлерін. жалны тұрғындарын баспанамен қамтамасыз</w:t>
        <w:br/>
        <w:t>етуге сүбелі үлес қосты. Ауданымыздың іргелі шаруашылығы</w:t>
        <w:br/>
        <w:t>«Черкасская оборана» колхозы басқармасының бастығы</w:t>
        <w:br/>
        <w:t>қызметін абыроймен атқарды. Гліміз тәуелсіздік алған</w:t>
        <w:br/>
        <w:t>жылдары Сарқап ауданы әкімінің бірінші орынбасары болды.</w:t>
        <w:br/>
        <w:t>Заман талабына сәйкес кәсіпкерлікке бст бұрып, аудан</w:t>
        <w:br/>
        <w:t>орталыгындаалғашқы болып наубайхана ашты. Оны 1ске қосып</w:t>
        <w:br/>
        <w:t>қала тұрғындарын. қала маңайындағы ауыл тұрғындарын</w:t>
        <w:br/>
        <w:t>нанмен қамтамасыз етті.</w:t>
        <w:br/>
        <w:t>2000 жылдың басында аудан орталығында тұралап қалған</w:t>
        <w:br/>
        <w:t>«Жетісу» сауда орталығын күрделі жәндеуден өткізіп, оны</w:t>
        <w:br/>
        <w:t>іске қосып, 200-деп астам тұрғындарды жұмысқа тартты.</w:t>
        <w:br/>
        <w:t>Оның сыртында жанар-жағармай станциясы, диірмен ел</w:t>
        <w:br/>
        <w:t>игілігіне ұсынылды. Аталған нысандарга 20-30 адам еңбекпеп</w:t>
        <w:br/>
        <w:t>қамтылды. Осы атқарылған игі істерде Алдаберген озінің</w:t>
        <w:br/>
        <w:t>іскерлігін, ұйымдастыру қабілетінің аса ерекшелігін танытты.</w:t>
        <w:br/>
        <w:t>Осы тұста аз қамтылған, көп балалы отбасыларына, жетім-</w:t>
        <w:br/>
        <w:t>жесірлерге қамқорлық көрсетуді естеп шығармай, ұдайы әрі</w:t>
        <w:br/>
        <w:t>жүйелі түрде оларға материалдық көмек көрсетіп отырды.</w:t>
        <w:br/>
        <w:t>Ең бастысы ол ізгі жүректі. адал азамат сді. Істің, уәденің,</w:t>
        <w:br/>
        <w:t>намыстың адамы, дарынды басшы болатын. Ешқашап</w:t>
        <w:br/>
        <w:t>ескі достықты ұмытпайтын үлкен жүрек месі болып біздің</w:t>
        <w:br/>
        <w:t>есімізде қалды. Оның бойынан туабітті мәдениеттіліктің,</w:t>
        <w:br/>
        <w:t>кішіпейілділіктің, зиялылықтың лебі есіп тұратын.</w:t>
        <w:br/>
        <w:t>дәм-тұз ол кісінің өмірі шектелгенше аға-іні ретінде жалғасын</w:t>
        <w:br/>
        <w:t>тауып жатты.</w:t>
        <w:br/>
        <w:t>1997 жылы өзі сақтап қалған нысандардың бірі пионерлер</w:t>
        <w:br/>
        <w:t>үйін офис ретінде жөндеуден өткізіп, ашылуына шақырды.</w:t>
        <w:br/>
        <w:t>Сарқандық азаматтар ғана емес шақырылғандар қатарында</w:t>
        <w:br/>
        <w:t>облыстан, көршілес зудандардан өкілдер де болды. Үшаралдык</w:t>
        <w:br/>
        <w:t>достары Алакөлдің алуан балықтарын тарту ретінде әкелген</w:t>
        <w:br/>
        <w:t>екеп. «Қарға жемін бауырына басып жейді. ақсұңқар құс</w:t>
        <w:br/>
        <w:t>айналасына шашыт жейді» дегендей достарының тартуын сол</w:t>
        <w:br/>
        <w:t>күні Алдекең бәрімізге теңдей бөліп беріп, тектілігін тапытқан-</w:t>
        <w:br/>
        <w:t>ды.</w:t>
        <w:br/>
        <w:t>Бұл кісі жайында айтылып жатқан жақсы сөздер аз емес.</w:t>
        <w:br/>
        <w:t>Көзі тірісінде де осындай марапаттаулардың ташайын естіді.</w:t>
        <w:br/>
        <w:t>Енді жақсы ғүмырын, жақсы атағып ұрпақтары жалғастыра</w:t>
        <w:br/>
        <w:t>бергей.</w:t>
      </w:r>
    </w:p>
    <w:p>
      <w:r>
        <w:t>АА</w:t>
        <w:br/>
        <w:t>эәнуШ кта жі 1 а</w:t>
        <w:br/>
        <w:t>128</w:t>
        <w:br/>
        <w:t>бар оналар» деген сөзін қайталауға мәжбүрміз. Асыл бейнеңіз</w:t>
        <w:br/>
        <w:t>жадымыздан өшпейді. Топырағыц торқа, жатқан жерің жайлы.</w:t>
        <w:br/>
        <w:t>жер бесігің тыпыш болсын, Ардақты ага! Жақсы атынды</w:t>
        <w:br/>
        <w:t>жалғастырар ұрпағың көбейіп, өркен жайып. әсе берсін.</w:t>
        <w:br/>
        <w:t>Абайдан дапа адам жоқ. Сол Абайдың:</w:t>
        <w:br/>
        <w:t>Аламзат-бүгін адам. ертең топырақ.</w:t>
        <w:br/>
        <w:t>Бүгінгі өмір жарқылдап алдар бірақ.</w:t>
        <w:br/>
        <w:t>Ертең өзін қайдасың, білемісің,</w:t>
        <w:br/>
        <w:t>Өллмек үшін туғансың ойла, шырақ-деген дана сөзіне</w:t>
        <w:br/>
        <w:t>сүйенсек туу, өсіп-өркендеу. өлу-өмір заңы. Ол атамзаманнан</w:t>
        <w:br/>
        <w:t>солай.</w:t>
        <w:br/>
        <w:t>134</w:t>
        <w:br/>
        <w:t>білуі деп ойлаймын, әйтпесе құрылыстан да басқа совхоздың</w:t>
        <w:br/>
        <w:t>жұмысы жетіп жатыр, директор Н. Ахметов құрылысшыларға</w:t>
        <w:br/>
        <w:t>көп көңіл болді. Жаз айларында сенбі-жексенбі күндері</w:t>
        <w:br/>
        <w:t>құрылысшылармен бірге Атановтың өзі де қолына орағын</w:t>
        <w:br/>
        <w:t>алып қызылшаға баратын.</w:t>
        <w:br/>
        <w:t>Алдаберген Атановвсн 1978 жылдан 1994 жылға дейін</w:t>
        <w:br/>
        <w:t>бірге істедік, кейін ол кісі Черкасскіге басқарма больш кетті,</w:t>
        <w:br/>
        <w:t>кейін управлениеге ауысты, ақырғы жылдары «Сұлтан» ЖІПС</w:t>
        <w:br/>
        <w:t>дегенде директор болып істеді, жұмысына барып сәлемдесіп</w:t>
        <w:br/>
        <w:t>тұрдым.</w:t>
        <w:br/>
        <w:t>«Жақксышың жақсылығын айт, мерейі өссін» демей мс, сол</w:t>
        <w:br/>
        <w:t>айтпақшы өз басым жамандығын көргем жоқ.</w:t>
        <w:br/>
        <w:t>еге ке</w:t>
        <w:br/>
        <w:t>Шамда дыр е лай</w:t>
        <w:br/>
        <w:t>ед. 25 Аы.</w:t>
        <w:br/>
        <w:t>Сұртай ДОСУМБЕКОВ.</w:t>
        <w:br/>
        <w:t>ЕҢБЕКПЕН ЕТЕНЕ ӨСКЕН</w:t>
        <w:br/>
        <w:t>Мен 1978 жылдың июнь айында осы Сарқанның «Красный</w:t>
        <w:br/>
        <w:t>октябрь» деген совхозына жұмысқа орналастым.</w:t>
        <w:br/>
        <w:t>Ол кезде совхоз директоры Н.Е. Ахметов, аға прораб</w:t>
        <w:br/>
        <w:t>Алдаберген Атанов екен. Менің мамандығым құрылысшы еді,</w:t>
      </w:r>
    </w:p>
    <w:p>
      <w:r>
        <w:t>мастерлік жұмысқа орын жоқ. кейін болганда көрерміз. әзірше</w:t>
        <w:br/>
        <w:t>құрылыста бригадир болып істе.-деді аға прораб Алдаберген</w:t>
        <w:br/>
        <w:t>Атанов. Сонымен үші ай жаңағы жұмыста болдым, бір орын</w:t>
        <w:br/>
        <w:t>босаған екен, соған мені мастерлік жұмысқа алды. Құрылыста</w:t>
        <w:br/>
        <w:t>70-ке тарта адам бар скен, оның бір ПМК-ға жете қабыл еді.</w:t>
        <w:br/>
        <w:t>Алдыңғы қатардағы құрылыс бригадирі 7-8 адамы бар Уақап</w:t>
        <w:br/>
        <w:t>Абдырахимов, Ғазиз Оразов, сылақшы-бояушылар 41. Гайнова,</w:t>
        <w:br/>
        <w:t>Е. Колтунов, М. Белан, Л. Копейкина, пилораммиада 5-Ө адам</w:t>
        <w:br/>
        <w:t>И. Қылышбаев, Г. Исхаков, С. Жиепкулов, Г. Поворов т.б.,</w:t>
        <w:br/>
        <w:t>столярный цехта Г. Столберов. Ж. Имамолдин, А. Гричшенко,</w:t>
        <w:br/>
        <w:t>М. Речкин, кейіннен С. Жиенкулов столярный цехқа ауысты.</w:t>
        <w:br/>
        <w:t>Завскладтар М. Абдирахимов, М. Тлеубаев, В. Ким т.б. болып</w:t>
        <w:br/>
        <w:t>тұрды, бухгалтерлер Ұлтуар. Роза, Самиға т.б.</w:t>
        <w:br/>
        <w:t>Қазіргі «Бірлік» деген жерде екі ерлер бригаласы, екіәйелдер</w:t>
        <w:br/>
        <w:t>бригадирі жұмыс істеді. Газоэлектросваршиктеріміз де болды</w:t>
        <w:br/>
        <w:t>Н. Припутин, В. Янцын. Экскаваторшы Я. Буханпов және жүк</w:t>
        <w:br/>
        <w:t>тартатын, құрылыс материалдарын таситын 2-3 трактор болды,</w:t>
        <w:br/>
        <w:t>129</w:t>
        <w:br/>
        <w:t>ПАРАСАТ ПЕН ПАЙЫМ</w:t>
        <w:br/>
        <w:t>Ешенхан Жұмабеков.</w:t>
        <w:br/>
        <w:t>“Черкасск ауылы.</w:t>
        <w:br/>
        <w:t>Жер бетінде ұшы-қиыры жоқ кеңістікте өмір сүріп, ғұмыр</w:t>
        <w:br/>
        <w:t>кешіп жүрген кез-келген жаратушы Алланың нендесі бұл</w:t>
        <w:br/>
        <w:t>өмірде жолаушы, бір-біріне қонақ, «Қамшының сабындай»</w:t>
        <w:br/>
        <w:t>ғана қысқа ғұмыр күре жолдың бойында күнделікті тіршілік</w:t>
        <w:br/>
        <w:t>күйбеңімен арпалыста өтеді.</w:t>
        <w:br/>
        <w:t>Қай дәуір, қандай замап болмасыт сол кездегі озық ойлы,</w:t>
        <w:br/>
        <w:t>алғыр жампоз азаматтарымыз жаңа белеске жетелейтін</w:t>
        <w:br/>
        <w:t>дүнистанымдық саналы көзкарасымен өзінін алдына белгілі</w:t>
        <w:br/>
        <w:t>бір межелі мақсат қойып арманы асқақ, ардалы еліне,</w:t>
        <w:br/>
        <w:t>топыряғы торқа, киелі жеріне адал қызметімен қамқор бола</w:t>
        <w:br/>
        <w:t>білген. Әрдайым, онын төрінен бой көрсетіп, тұлға ретінде</w:t>
        <w:br/>
        <w:t>5%,</w:t>
        <w:br/>
        <w:t>Суретте: «Черкасская оборона» колхозының парторгы М.Каница, бас</w:t>
        <w:br/>
        <w:t>зоотехник С.Қонысбеков, колхоз председателі А.Атанов және бас</w:t>
        <w:br/>
        <w:t>мал дәрігері Е.Жумабеков.</w:t>
        <w:br/>
        <w:t>139</w:t>
        <w:br/>
        <w:t>БАЙЧИЛЯИКОВ әулеті,</w:t>
        <w:br/>
        <w:t>Е-е Дәулен -Рысты.</w:t>
        <w:br/>
        <w:t>АБЗАЛ АҒА</w:t>
        <w:br/>
        <w:t>Жалған-ай дейміз кейде, 55</w:t>
        <w:br/>
        <w:t>адамдарымыздың бірі бақилыққа аттанған сәтте. Алланың</w:t>
        <w:br/>
        <w:t>жазуына ара тұру пенденің құзыретіне берілмегенін еріксіз</w:t>
        <w:br/>
        <w:t>мойындағанда. алыстаған сайын биіктей беретін таудай асыл</w:t>
        <w:br/>
        <w:t>Азаматтарымыздың жарқын бейнесісағымға оранған сағыныш</w:t>
        <w:br/>
        <w:t>арасынап елес бергендей болады. Біз бүгін сізді сағына сске</w:t>
      </w:r>
    </w:p>
    <w:p>
      <w:r>
        <w:t>алып отырмыз. аға. Өмірден бар болғаны 55 жасында кыршын</w:t>
        <w:br/>
        <w:t>кеткен Атапов Алдаберген Ахметжанұлы ағамыз көзі тірі</w:t>
        <w:br/>
        <w:t>болғанда отбасының, ағайын-туысының ортасында 65 жасқа</w:t>
        <w:br/>
        <w:t>келер еді. Ақ дастархан жайылған ақ тілектер ақтарылар еді.</w:t>
        <w:br/>
        <w:t>Амал не, тағдырдың жазуына қарсы тұрар күдіреттің күші жоқ.</w:t>
        <w:br/>
        <w:t>Биыл бақилық болғанына 10 жыл толған қадірлі ағамыздың</w:t>
        <w:br/>
        <w:t>біздің ортамыздағы орны ойсырап қалды. Біз алдымызда әлі</w:t>
        <w:br/>
        <w:t>талай белестер бар ден жүріп, ағамыздың жақсы қасиеттерін</w:t>
        <w:br/>
        <w:t>дәріптеуге асықпаттыз. Алдаберген ағамызда бойындағы</w:t>
        <w:br/>
        <w:t>кіршіксіз жан тазалығына кір шалдырмай отті өмірден.</w:t>
        <w:br/>
        <w:t>Мен Алдаберген ағамыздың турашылдығына, досын жауға</w:t>
        <w:br/>
        <w:t>бермейтін адалдығына, ер көңіл, мәрт мінезіне қашанда тәнті</w:t>
        <w:br/>
        <w:t>болатынмын. Ол өзгеге жарық түсіру үшін өзін-өзі жандырын</w:t>
        <w:br/>
        <w:t>жіберуге дайын тұратын. Бар жақсы қасиеттері ойға оралады.</w:t>
        <w:br/>
        <w:t>Ол көпшіл еді.</w:t>
        <w:br/>
        <w:t>Содан да болар достары көп еді. Дос дегенде шығарда жаны</w:t>
        <w:br/>
        <w:t>бөлек, ағайын дегенде ақ жүрегімен аңқылдап тұратын қайрап</w:t>
        <w:br/>
        <w:t>ымыздағы жақып</w:t>
        <w:br/>
        <w:t>192</w:t>
        <w:br/>
        <w:t>отырыс. ертеңгі жұмыс барысындағы қатаң тәртіпке</w:t>
        <w:br/>
        <w:t>бұрмаланып, кері әсерін тигізе алмайтын.</w:t>
        <w:br/>
        <w:t>Біз жұмыс аясында өз орнымызды білетін қызмет иесі</w:t>
        <w:br/>
        <w:t>болсақ, тұрмыс-тіршілік шеңберінде көңіл-күйіміз жарасқап,</w:t>
        <w:br/>
        <w:t>бала-шағаларымыз аралсқан дос болдық. Арадағы осындай</w:t>
        <w:br/>
        <w:t>көңіл жылытатын қарым-қатынас күндердің күнінде өмір</w:t>
        <w:br/>
        <w:t>арнасымен өз жалғасын тауып Алдаберген мен оның жұбайы</w:t>
        <w:br/>
        <w:t>Роза өмірге жаңа келген кенже ұлымыз Даниярға кіндік әке,</w:t>
        <w:br/>
        <w:t>кіндік шеше болып ара жақындығымызды одан әрі жақындата</w:t>
        <w:br/>
        <w:t>түсті.</w:t>
        <w:br/>
        <w:t>Біз, бәрімізде А.Ахметжанұлының өзінің кіндік қапы тамған</w:t>
        <w:br/>
        <w:t>туған жеріне ер-азамат ретінде, көңілге демеу боларлықтай</w:t>
        <w:br/>
        <w:t>қамқорлық көрсетіп, еселі еңбек сіңіргенін өз көзімізбен көріп,</w:t>
        <w:br/>
        <w:t>оның куәсі болдық.</w:t>
        <w:br/>
        <w:t>Осыған орай, ол артынан еске алып айтып жүрерліктей</w:t>
        <w:br/>
        <w:t>айқын «тұмарлы із» қалдырып, жол салып кетті лесек асыра</w:t>
        <w:br/>
        <w:t>бағалағандық бола қоймас деп ойлаймын.</w:t>
        <w:br/>
        <w:t>Иә, бүгінде Алдаберген Ахметжанұлының шырағы</w:t>
        <w:br/>
        <w:t>мезгілсіз сөніп, бақилық болғанына 10 жылдың жүзі болыпты.</w:t>
        <w:br/>
        <w:t>Өкініштісі, естелік жазып еске түсіргеннен басқа колдан келер</w:t>
        <w:br/>
        <w:t>ешбір шара жоқ.</w:t>
        <w:br/>
        <w:t>Сөз соңында айтарым: «Жатқан жерің жайлы болып,</w:t>
        <w:br/>
        <w:t>топырагың торқалы болсын. Алдаберген! Иманың жолдас</w:t>
        <w:br/>
        <w:t>болып, ендігі орның жұмақтың тәрі болсын!»</w:t>
        <w:br/>
        <w:t>144</w:t>
        <w:br/>
        <w:t>молайды, мал басы көбейді. Ауыл адамдарынын әл-ауқаты</w:t>
        <w:br/>
        <w:t>тығайылт, көпшілік онып соңынан ерді.</w:t>
      </w:r>
    </w:p>
    <w:p>
      <w:r>
        <w:t>Кейіннен ол өз алдына дербес шаруашылык тізгінін ұстады.</w:t>
        <w:br/>
        <w:t>Кеңес өкіметі ыдырап. жекешелендіру науқаны басталғанда</w:t>
        <w:br/>
        <w:t>жерді бос қалдырмай егінінілік мәдениетін көтеріп. мал</w:t>
        <w:br/>
        <w:t>тұқымын асылдандырудығ да іске асыра білді.</w:t>
        <w:br/>
        <w:t>Жұбайы Роза Омарқызы Алдапымнын алдыпап кесе-</w:t>
        <w:br/>
        <w:t>көлденең өтпеді. Ұлағатты ұстаз ретінде Роза айналайын</w:t>
        <w:br/>
        <w:t>қандай істе болсын өзінің ақыл-кеңесін айтып, жұбайытың</w:t>
        <w:br/>
        <w:t>қас-қабағына қарады. Өзі дүниеден озғапымен артында қалған</w:t>
        <w:br/>
        <w:t>ұл-қыздары Алмас. Төлеген, Анар-Ардақтары окс әсіистіне</w:t>
        <w:br/>
        <w:t>адал болып, өмірден өз жодарын тапты. Алмасы әкс ісін ары</w:t>
        <w:br/>
        <w:t>қарай жалғастырып. егітішілік пен мал шаруашылығын қағар</w:t>
        <w:br/>
        <w:t>дамытып отыр.</w:t>
        <w:br/>
        <w:t>Ия, Жасаған! Алдашымнып алдын тейін, артын кеніш сте</w:t>
        <w:br/>
        <w:t>төр. Аспанымызды ашық, ел іргесін аман ете ғөр деп күні-түні</w:t>
        <w:br/>
        <w:t>тілеу тілеп отырған жайымыз бар, ағайындар!</w:t>
        <w:br/>
        <w:t>қалыаады ас»</w:t>
        <w:br/>
        <w:t>-еКлі--% “жер...</w:t>
        <w:br/>
        <w:t>А е ЕОШН---</w:t>
        <w:br/>
        <w:t>Оралбек ТЕРТЮБАЕВ,</w:t>
        <w:br/>
        <w:t>Сарқан аудандық жұмыснен</w:t>
        <w:br/>
        <w:t>қамту жане элеуметтік</w:t>
        <w:br/>
        <w:t>бағдарламалар бөлімінің бастығы.</w:t>
        <w:br/>
        <w:t>ТАУ АЛЫСТАҒАН САЙЫН БИІКТЕЙДІ</w:t>
        <w:br/>
        <w:t>1977 жылы мен «Красный Октябрь» совхозына спорт</w:t>
        <w:br/>
        <w:t>жөніндегі нұсқаушы болып қызметке қабылдандым. Жаспын,</w:t>
        <w:br/>
        <w:t>уақыт таңдамай,уақытпен санаспай қаланың совхоз орналасқан</w:t>
        <w:br/>
        <w:t>аумағында спортты дамытуға талпыныс жасап жүрген кезім.</w:t>
        <w:br/>
        <w:t>Еркін күрестен аудан біріншілігін өткізуге бастама көтердім</w:t>
        <w:br/>
        <w:t>де жастармен қатар спорт ардагерлерін осынау ортақ сайысқа</w:t>
        <w:br/>
        <w:t>қатыстыруды ойладым. Алдабергеп Ахметжанұлы сол</w:t>
        <w:br/>
        <w:t>жылдары совхоздың прорабы. Жасына, лауазымына ҡарамастан</w:t>
        <w:br/>
        <w:t>жарысқа қатысуға пейіл берді. Келісіп қапа қоймай жарысты</w:t>
        <w:br/>
        <w:t>ұйымдастыру жұмыстарыпта атсалысты.</w:t>
        <w:br/>
        <w:t>Әлі есімде. Ауыр, аса ауыр салмақта бәсекеге түсетін</w:t>
        <w:br/>
        <w:t>палуандар көп емес. Сол санаулылардың арасында Алдекеннің</w:t>
        <w:br/>
        <w:t>жолы антық, жүлдызы жарқын болды. Гкі-үш қарсыласын көпке</w:t>
        <w:br/>
        <w:t>ұзатпай алып ұрып, жас кезіндегісергектігін жоғалтпағандығын</w:t>
        <w:br/>
        <w:t>тапытты. Иығы ойнамалы скен. Бір сайысты жетіспен аяқтаған</w:t>
        <w:br/>
        <w:t>тұста иығы алығын кетін, мелбике асып-сасып қалғанда,</w:t>
        <w:br/>
        <w:t>колын жігіттерге ұстатып, иығын өзі салып алды. Ешнәрсе</w:t>
        <w:br/>
        <w:t>болмағандай жарысты тамашалап, ортамызда жүргеніне таң</w:t>
        <w:br/>
        <w:t>қалғанмын. Сол жолы Алдат ағамыздыц қоғамдык істеп сырт</w:t>
        <w:br/>
        <w:t>қала аямайтын көшшілдігіне куә болып едім.</w:t>
        <w:br/>
        <w:t>Жақсы көрген адамын сыйлап, құрметте</w:t>
        <w:br/>
        <w:t>қалдырмайтын. Облыстан спорт саласының өкілі келгенде мені</w:t>
        <w:br/>
        <w:t>бірге мейманмен қоса үйіне шақырып, дам татырын елі. Осы</w:t>
        <w:br/>
        <w:t>127</w:t>
        <w:br/>
        <w:t>1 назардан тыс</w:t>
      </w:r>
    </w:p>
    <w:p>
      <w:r>
        <w:t>«көш тізгінің» халық игілігіне жұмсаған. Олар, жемісті</w:t>
        <w:br/>
        <w:t>жеңіске қанына сіңіп, бойына біикен талант, дарынмен келеді</w:t>
        <w:br/>
        <w:t>нсмесе тұла бойынан тер ағызып, тындай еңбек еткей қайсар</w:t>
        <w:br/>
        <w:t>талабымен қол желкізеді.</w:t>
        <w:br/>
        <w:t>Осы аталған ерекшеліктердің іске асуы үшін лауазымды</w:t>
        <w:br/>
        <w:t>тұлғаларға алдымен өмір тәжірибесінен жинақтаган</w:t>
        <w:br/>
        <w:t>тұжырымды ой, ой елегінен өткен саналы ссзім. жүрек</w:t>
        <w:br/>
        <w:t>қалауымен бой тоқтатқан Парасатты ақыл керек екенін</w:t>
        <w:br/>
        <w:t>қаранайым жұртқа түсіндіріп жатпай-ақ мәлім.</w:t>
        <w:br/>
        <w:t>Кез-келген адам оның бойынан бір көргеннен-ақ осындай</w:t>
        <w:br/>
        <w:t>ізгі ерекшеліктерді іздей бастайды. Габуға тырысады. Болса</w:t>
        <w:br/>
        <w:t>екен деп тілейді, үміттенеді.</w:t>
        <w:br/>
        <w:t>Бұл. әр мекемедегі ел арасында қалыптасқан үйреншікті</w:t>
        <w:br/>
        <w:t>дәстүр. Себебі. олардың әлсуметтік-экономикалық қал-</w:t>
        <w:br/>
        <w:t>жайы «көш басшысы» болып келген жетекші тұлғаның</w:t>
        <w:br/>
        <w:t>қабілеттілігіне,ел басқару жүйесіндегі іскерлігіне байланысты.</w:t>
        <w:br/>
        <w:t>«Өткен күшнен алыс жоқ, келер күннен жақын жоқ»</w:t>
        <w:br/>
        <w:t>-деп бабаларымыз айтып кеткеншдей араға 24 жыл салып</w:t>
        <w:br/>
        <w:t>алыстап, ұмыт бола бастаған осы бір жадымда қалған есіелік</w:t>
        <w:br/>
        <w:t>бүгін оқырмандар назарына ұсынылып отыр. Бұл есімде</w:t>
        <w:br/>
        <w:t>естелік болып қалған 198% жыл болатын. Ауыл жұртшылығы</w:t>
        <w:br/>
        <w:t>тәуелсіздіктің желбіреген көк туының астында, егеменді</w:t>
        <w:br/>
        <w:t>еркіндіктің бетінді шарпыған жылы лебін енді ғана сезіне</w:t>
        <w:br/>
        <w:t>бастаған кезец болатын.</w:t>
        <w:br/>
        <w:t>Шаруашылық қауымдастары бұған дейін небір қия жол,</w:t>
        <w:br/>
        <w:t>қиын асулардың бұралаң сақпақтарынан мойымай өтіп, етек-</w:t>
        <w:br/>
        <w:t>жеңін енді ғана жия бастаған еді.</w:t>
        <w:br/>
        <w:t>Десе, де бүгінгі заман өмір арнасымен нұрын шашып өз</w:t>
        <w:br/>
        <w:t>жалғасын тауып келе жатқан жана тіршілік заманы. Қазір елдің</w:t>
        <w:br/>
        <w:t>бәрі сауатты. Данышпан болмаса да ненің жақсы. ненің жаман</w:t>
        <w:br/>
        <w:t>екенін айтпасац датүсінеді.</w:t>
        <w:br/>
        <w:t>Мен, ол кезде «Черкасская оборона» колхозында бас мал</w:t>
        <w:br/>
        <w:t>дәрігері (1988-1998 ж.ж) болып қызмет істейтінмін. Колхоздың</w:t>
        <w:br/>
        <w:t>бұрынғы басқармасы В.Коршаков денсаулығына байланысты</w:t>
        <w:br/>
        <w:t>140</w:t>
        <w:br/>
        <w:t>дейін көз алдымда. Шүберектен жасап берген қол дорбасына</w:t>
        <w:br/>
        <w:t>кағаз-қаламын салын, үлкендеріне адымдай басып мектепке,</w:t>
        <w:br/>
        <w:t>ойлана басып үйге қайтып келе жататыны күні бүгінге дейін</w:t>
        <w:br/>
        <w:t>көз алдымда. Мектептен келгенде өзімен бірге оқитын балалар</w:t>
        <w:br/>
        <w:t>жайлы, ұстаздары жайында өз білгендерін айтыт отырар еді.</w:t>
        <w:br/>
        <w:t>Өмір өтіп жатты. Әкеміз Ахметжан Алдашты жастай</w:t>
        <w:br/>
        <w:t>жұмыс істеуге тәрбиелей. Ол буыны бекіп, бұғанасы қатқан</w:t>
        <w:br/>
        <w:t>соң. әкесімен бірге жүрін мал бакты, бақша салды. Қапдай</w:t>
        <w:br/>
        <w:t>істі қолға алса да асықпай-саспай сол істің байыбына бармай</w:t>
        <w:br/>
        <w:t>тыным тапнайтын еді. Үй шаруасын ешкімнің айтуынсыз өзі</w:t>
        <w:br/>
        <w:t>жайғап, үлкендерше әрекет жасайтын-ды. «Балам. сртең ер</w:t>
        <w:br/>
        <w:t>жетесің, елің сенің қандай азамат болуынды қалайды?» деген</w:t>
        <w:br/>
        <w:t>әке сауалына: «Гр жеткен соң елүшін еңбек етемін» дейтін еді.</w:t>
      </w:r>
    </w:p>
    <w:p>
      <w:r>
        <w:t>Оны кім үйретті деп сан-саққа ой жіберетінмін.</w:t>
        <w:br/>
        <w:t>Кейіннен мен тұрмысқа шықтым. Бұрынғы Андрсев ауданы,</w:t>
        <w:br/>
        <w:t>Екпінді деген ауылдағы Қабдығалим Толымбекбаев деген</w:t>
        <w:br/>
        <w:t>азаматпен омір жолын бірге бастадым. Алдаптым болса жазғы</w:t>
        <w:br/>
        <w:t>каникулда жаяу-жалпы ауылға келіп тұрды. Қабдығалим болса</w:t>
        <w:br/>
        <w:t>Алдашты туған баласындай жақсы көрді.</w:t>
        <w:br/>
        <w:t>Әкеміз Ахметжан, шешеміз Сарқыт екеуі өткен ғасырдың</w:t>
        <w:br/>
        <w:t>жетіісінші жылдары дүниеден озды. Алдаш болса ата-анасын</w:t>
        <w:br/>
        <w:t>одүниеге аттапдыргап сой, іштей толысып, алдына биік мақсат</w:t>
        <w:br/>
        <w:t>қойып, оқуын ары қарай жалғастырды. Қайда жүрсе де, қандай</w:t>
        <w:br/>
        <w:t>қиындық пен қиғаштык көрсе де алған бетінен қайтпады. Өзін</w:t>
        <w:br/>
        <w:t>іштей қайрап, өмірде алға қойған мақсатын мішсіз орындауда</w:t>
        <w:br/>
        <w:t>асқан табандылық көрсете білді, Көппен санаса білуді, қандай</w:t>
        <w:br/>
        <w:t>да бір істі көшпілікнен кеңесе. ақылдаса отырып атқаруда</w:t>
        <w:br/>
        <w:t>көп-көп тәжірибе жинақтады. Оқу мен еңбекті ұштастыра</w:t>
        <w:br/>
        <w:t>жүргізуінің нәтижесінде талай-талай жауапты қызметтерді</w:t>
        <w:br/>
        <w:t>абыроймен атқарды. Шаруашылықта құрылыс шебері, прораб,</w:t>
        <w:br/>
        <w:t>директордың орынбасары, аудандык атқару комитетінде істеп,</w:t>
        <w:br/>
        <w:t>кейіннен өзі туып өскен «Черкасская оборона» колхозьатын</w:t>
        <w:br/>
        <w:t>басқарма торағасы болып еңбек етті. Шаруашылық табысы</w:t>
        <w:br/>
        <w:t>136</w:t>
        <w:br/>
        <w:t>характерны чувсіно состридания. сопереживания. Он умел</w:t>
        <w:br/>
        <w:t>зоврсмя нодставить илечо друзыям, нуждаютшимся людям</w:t>
        <w:br/>
        <w:t>и оқазать посильную помошь Жители улицы Атанова</w:t>
        <w:br/>
        <w:t>помият добро этоғо человска. Как личность с огкрытой</w:t>
        <w:br/>
        <w:t>душой Алдаберген Ахметжанович создавал атмосферу</w:t>
        <w:br/>
        <w:t>многолюдности, доброжелательностп вокруг себя. был</w:t>
        <w:br/>
        <w:t>славным, притягательным человеком.</w:t>
        <w:br/>
        <w:t>Человек оставляет о себе память добрыми делами и</w:t>
        <w:br/>
        <w:t>поступками.</w:t>
        <w:br/>
        <w:t>Алдаберген Ахме</w:t>
        <w:br/>
        <w:t>нпреданный сып своей Родины, оставил на земле яркий след.</w:t>
        <w:br/>
        <w:t>Ето дети успешпо трудятся. продолжая дело отца. Внуки</w:t>
        <w:br/>
        <w:t>дорожат тамятью о дедушке, которого отличали чувство долга,</w:t>
        <w:br/>
        <w:t>организаторский талант И отзывчивость.</w:t>
        <w:br/>
        <w:t>Судыбы и биографий таких людей, как Алдадерген</w:t>
        <w:br/>
        <w:t>Ахметжанович. служат реальным Швимером Того, Как можно й</w:t>
        <w:br/>
        <w:t>нужно честнои праведно стронть свою жизШь.</w:t>
        <w:br/>
        <w:t>Светлая память хорошему человеку...</w:t>
        <w:br/>
        <w:t>анович - наставинк с болышой буквы.</w:t>
        <w:br/>
        <w:t>сеУЕМЕЕ үле</w:t>
        <w:br/>
        <w:t>кс2м</w:t>
        <w:br/>
        <w:t>Б жеу</w:t>
        <w:br/>
        <w:t>146</w:t>
      </w:r>
    </w:p>
    <w:p>
      <w:r>
        <w:t>қызметінен кейіп. оның орнына шаруашылықтың жаңа</w:t>
        <w:br/>
        <w:t>басшысы сайланатын болды. Заңдылыққа негізделген жаңа</w:t>
        <w:br/>
        <w:t>ереже бойынша үміткер ретінде сайлауға екі алам дауысқа</w:t>
        <w:br/>
        <w:t>түсетін болды. Оның бірі, сол кезде колхоздың бас агрономы</w:t>
        <w:br/>
        <w:t>болып қызмет істеп жүрген М.Капицаболса, екінші Алдаберген</w:t>
        <w:br/>
        <w:t>Ахметжанұлы Атанов еді. Ол, аудан оргалығындағы «Краспый</w:t>
        <w:br/>
        <w:t>Октябрь» совхозында аға құрылыс инженері, бөлімше</w:t>
        <w:br/>
        <w:t>мепреруштісі (ТПіролстарск) болып қызмет атқарған екен.</w:t>
        <w:br/>
        <w:t>Сол, жылы Алматыдағы ауыш шаруашылығы мекемесінің</w:t>
        <w:br/>
        <w:t>өндіріс басшыларын дайындайтын алты айлық курсын бітіріп</w:t>
        <w:br/>
        <w:t>келіпті. Оның үстіне А.Ахметжапұлы «Черкасск» ауылының</w:t>
        <w:br/>
        <w:t>еліктің ерке лағындай еркелеп оскен түлегі болып шықты,</w:t>
        <w:br/>
        <w:t>Топырагына кіндік қаны тамған, тай-құлындай тебісіп</w:t>
        <w:br/>
        <w:t>балдәурен балалық шағы өткен, оқу оқып білімінің іргетасын</w:t>
        <w:br/>
        <w:t>қалағин, суы мәлдір, шөбі іпүйгін, топырағы киелі туған</w:t>
        <w:br/>
        <w:t>ауыл жұртшылығының қолдауымен «аламан бәйгеде»</w:t>
        <w:br/>
        <w:t>А.Ахметжанұлы жеңіске жетіп колхоз басқармасы болыл</w:t>
        <w:br/>
        <w:t>сайланды. Бұл ауыл халқы үшін күтпеген соны жаңалық еді.</w:t>
        <w:br/>
        <w:t>Себебі, Алдаберген «Черкасская оборона» колхозының 68</w:t>
        <w:br/>
        <w:t>жылдық шежірелі тарихындағы қазақ ұлтынан сайланған ең</w:t>
        <w:br/>
        <w:t>алғашқы-тұңғыш басқарма болатын.</w:t>
        <w:br/>
        <w:t>Шындығында, солтүстік мұзды мұхитындағы мәңгілік</w:t>
        <w:br/>
        <w:t>болып, мызғымай қатып жатқан мұз айдыны сияқты кеңес</w:t>
        <w:br/>
        <w:t>дәуірі кезіндегі «қалыпқа құйғандай» мәңгінік болып,</w:t>
        <w:br/>
        <w:t>қалыптасып кеткен тоталитарлық жүйенің сыңаржақты мұздай</w:t>
        <w:br/>
        <w:t>дәстүрі быт-шыт болып, ұлттық кадрлардың өсуіне даңғыл</w:t>
        <w:br/>
        <w:t>жол ашылғанына қуанбаған жан болмаған шығар. Оған, тіпті</w:t>
        <w:br/>
        <w:t>сайлау қорытындысына риза болып ел арасынан етек жая тез</w:t>
        <w:br/>
        <w:t>тараған «ұзынқұлақ желсөз» де айғақ бола алады.</w:t>
        <w:br/>
        <w:t>Иә. бұл «желі оңынан соққан» еңсесі биік тәуелсіздіктің,</w:t>
        <w:br/>
        <w:t>етегі қазақтың кең дастарханыңдай болып жайылған</w:t>
        <w:br/>
        <w:t>әгемендіктіп женісті жемісінің тарылай ғана бір түйіршігі</w:t>
        <w:br/>
        <w:t>болатын. Қалай десек те, ол біз үшін көңілге тоқ қомақты олжа</w:t>
        <w:br/>
        <w:t>еді. Оны мойындауымыз керек.</w:t>
        <w:br/>
        <w:t>І41</w:t>
        <w:br/>
        <w:t>Мәрия Ахметжанқызы</w:t>
        <w:br/>
        <w:t>ТОЛЫМБЕКБАЙ келіні.</w:t>
        <w:br/>
        <w:t>Алдаштың әпкесі.</w:t>
        <w:br/>
        <w:t>БІР АДАМНЫҢ КӨҢІЛІН ҚАЛДЫРМАДЫ...</w:t>
        <w:br/>
        <w:t>Топырағың торқа болғыр Алдашым.. Жүріс-тұрысы,</w:t>
        <w:br/>
        <w:t>елмен араласын, үлкепмен дс кішімен де тіл табыса бішетін,</w:t>
        <w:br/>
        <w:t>айналайын ақ пиетті, ақ пейіл Алдибергенім еске түссе іштей</w:t>
        <w:br/>
        <w:t>егіліп, тұла бойым дел сал болады. қайтейін.</w:t>
        <w:br/>
        <w:t>Жаратуты ием әр аламның өмірін өлтпел-тішпіп, тағдыр-</w:t>
        <w:br/>
        <w:t>талайын, дүниеде татар дәм-түзын таразылап береді. Біреу</w:t>
        <w:br/>
        <w:t>ерте, біреу кеш жарық дүниеден өтеді де кетеді. Қамшынын</w:t>
        <w:br/>
        <w:t>сабындай қып-қысқа өмірде ананы сөйтсем, мынаны бүйтсем,</w:t>
        <w:br/>
        <w:t>бай болсам, бар болсам, ассам-тоссам деп жүріп екі аяқты</w:t>
        <w:br/>
        <w:t>пенде дүниетің қызыгына түсіп, жасаған иеміздің өзін ұмытып.</w:t>
        <w:br/>
        <w:t>артынан бармақ тістейтінін білмейді.</w:t>
      </w:r>
    </w:p>
    <w:p>
      <w:r>
        <w:t>Алдашым Алланың берген ақыл-ес, қабылст қарым-</w:t>
        <w:br/>
        <w:t>қатынасының арқасында жасынан жақсыларға жашаса жүрді.</w:t>
        <w:br/>
        <w:t>Өзінше көрген-білген, естіген-сезгендерін жадына сақтап, не</w:t>
        <w:br/>
        <w:t>нәрседен болса да өзінше ой түйіп, өзінше тұжырым жасайтын</w:t>
        <w:br/>
        <w:t>еді.</w:t>
        <w:br/>
        <w:t>Екеуіміздің арамыз он жас елі. Мен опға толғанда</w:t>
        <w:br/>
        <w:t>Алдашымды әлпештеп, көтеріп ер жеткіздім. Неге екені белгісіз</w:t>
        <w:br/>
        <w:t>осы бауырым дегенде ст жүрегім езіліп, кереметтей жақсы</w:t>
        <w:br/>
        <w:t>көрдім. Есін жиып мсктеп табалдырығын аттағаны әлі күнге</w:t>
        <w:br/>
        <w:t>135</w:t>
        <w:br/>
        <w:t>Қарапайым қара халықтың өздері дауыс беріп сайлаған</w:t>
        <w:br/>
        <w:t>жаңа басшыдан үміт етіп тағатсыздана күтетіні қүрғақ сөздің</w:t>
        <w:br/>
        <w:t>жапғырыгы смес, өресі биік. әрісі кең айқын істің көңілге тоқ</w:t>
        <w:br/>
        <w:t>айнадай жарқыраған межелі көрсеткіші болатын.</w:t>
        <w:br/>
        <w:t>Ол тек қана биліктің «майлы жілігіне» жармасқан басшы</w:t>
        <w:br/>
        <w:t>емес, елшің де қамын ойлап жоғын жоқтайтын іскер азамат</w:t>
        <w:br/>
        <w:t>болуы өте қажет касиет.</w:t>
        <w:br/>
        <w:t>Сондықтан да. колхозшылар А.Ахметжанұлының мойнына</w:t>
        <w:br/>
        <w:t>асқар таудың бмігіпдей үлкен аманат артты, сенім білдіріп</w:t>
        <w:br/>
        <w:t>алды-артына даңғыл жол ашты. Мүмкіндік берді.</w:t>
        <w:br/>
        <w:t>«Ат шапса тұяғынан 1% қалады»-деп ертедегі көнекөз</w:t>
        <w:br/>
        <w:t>қарияларымыз айтып кеткендей Алдаберген Ахметжанұлы</w:t>
        <w:br/>
        <w:t>да қарымта тетінде шаруашылықтың ішкі және сыртқы</w:t>
        <w:br/>
        <w:t>жұмыстарыңа бірден белсене араласын, қызу кірісіп кетті. Әр</w:t>
        <w:br/>
        <w:t>саладағы кауырт жұмыстардың жуан ортасында басқалармен</w:t>
        <w:br/>
        <w:t>қапталдаса жүріп, өзінің қисынын тауып қиыстыра білегін</w:t>
        <w:br/>
        <w:t>ұйымдастырушылық қабілетімен керек жерінде шұғыл шара</w:t>
        <w:br/>
        <w:t>қолдана алатын іскер басшы екендігін көрсете білді.</w:t>
        <w:br/>
        <w:t>Оған дәлел:</w:t>
        <w:br/>
        <w:t>- Қысқа мерзім ішінде қысқы мал жайылымындағы барлық</w:t>
        <w:br/>
        <w:t>тұрғын үйлер мен кой қоралары күрделі сапалы жөндеуден</w:t>
        <w:br/>
        <w:t>өтті,</w:t>
        <w:br/>
        <w:t>- Еш уақытта жарық бағанасы бой көрсетпеген бес отар кой</w:t>
        <w:br/>
        <w:t>қыстағына электр жүйесі тартылды.</w:t>
        <w:br/>
        <w:t>- Ауыл маңындағы бітпей тұрған сүт кешенінің құрылыс</w:t>
        <w:br/>
        <w:t>жұмысын аяқтап, оған, ойлы-қырлы алты жерден тарыдай</w:t>
        <w:br/>
        <w:t>шашылып жатқан сауын сиырлардың басын бір жерге жинап,</w:t>
        <w:br/>
        <w:t>шоғырландырды.</w:t>
        <w:br/>
        <w:t>Осындай, жан-жақты үтымды ұйымдастыру жұмысының</w:t>
        <w:br/>
        <w:t>нәтижесінде нешеадам күші, қаншатехпика күші қысқартылып,</w:t>
        <w:br/>
        <w:t>оған кететін жанармайдың да бағасы енді сүт өнімінің өзіндік</w:t>
        <w:br/>
        <w:t>құнының өсуіне әсер ете алмайтын болды.</w:t>
        <w:br/>
        <w:t>Бұл. мал шаруашылығы саласындағы қысқа мерзім</w:t>
        <w:br/>
        <w:t>42</w:t>
      </w:r>
    </w:p>
    <w:p>
      <w:r>
        <w:t>Биби ДЖАҚУЛОВА,</w:t>
        <w:br/>
        <w:t>Әиректор інколы</w:t>
        <w:br/>
        <w:t>имени Акын Сара.</w:t>
        <w:br/>
        <w:t>ИНТЕЛЛЕКТУАЛЬНЫЙ СПОНСОР</w:t>
        <w:br/>
        <w:t>Есть люди. жизнь которых можно сравпить с полатом</w:t>
        <w:br/>
        <w:t>метеорита. Быстрая, яркая и какая-то необыкновенная.</w:t>
        <w:br/>
        <w:t>Таким человеком был Алдаберген Ахметжанович Атанов.</w:t>
        <w:br/>
        <w:t>перед ҡоторым я склоняю голову. С его именем связано у</w:t>
        <w:br/>
        <w:t>нас в школе понятис «интеллектуальный спонсор». Спонсор.</w:t>
        <w:br/>
        <w:t>который делится с пами самым дорогим: своим опытом, своей</w:t>
        <w:br/>
        <w:t>мудростью, своими знаниями. Несмотря на свон&gt; занятость, он</w:t>
        <w:br/>
        <w:t>паходил время для встреч с родителями. детьми, учителями,</w:t>
        <w:br/>
        <w:t>зыстунал персд ними по самым разным вопросам. ЭЗои</w:t>
        <w:br/>
        <w:t>воспитание, и гражданственность, и экономика, и патриотизм,</w:t>
        <w:br/>
        <w:t>и многов другое.</w:t>
        <w:br/>
        <w:t>Он соглашался нам помоғать, нотому что как никто другой</w:t>
        <w:br/>
        <w:t>понимал, ценил работу учителя, школы. Может быть, потому,</w:t>
        <w:br/>
        <w:t>что сго супруға, Роза Омаровна - учительница. Но как бы ни</w:t>
        <w:br/>
        <w:t>было мы всегда могли надеяться на него.</w:t>
        <w:br/>
        <w:t>Человек болышого роста, крупный, добрый, отзынчивый, по</w:t>
        <w:br/>
        <w:t>нашему понятию, имеет такае же болынпое сердце, в котором</w:t>
        <w:br/>
        <w:t>есть место всем: семье, школе, друзьям, сослуживцам. И самое</w:t>
        <w:br/>
        <w:t>замечательпое, что все лучшее в себе он передал своим детям,</w:t>
        <w:br/>
        <w:t>своему преемнику, сыну Амнмазу, видя которого, мы видим</w:t>
        <w:br/>
        <w:t>Алдабергена Ахметжановича.</w:t>
        <w:br/>
        <w:t>Как человека его отличали скромность, лобропорядочность,</w:t>
        <w:br/>
        <w:t>принципиальность, требовательмость к себе. Диля него</w:t>
        <w:br/>
        <w:t>145</w:t>
        <w:br/>
        <w:t>әрбір мастерде бір-бір машиннадан боңлы. Таңертең сағат 8-ге</w:t>
        <w:br/>
        <w:t>дейін жұмысшыларды орын-орнына апарып тастайды да, солан</w:t>
        <w:br/>
        <w:t>қалған уақытта құрылыс материалдарын тастады. Бір автокран.</w:t>
        <w:br/>
        <w:t>бір буұльдәзер болды, НІМК-дан қай жері кем.</w:t>
        <w:br/>
        <w:t>Кейіннен адамдар қосыла бастады, мысалы өзіміздіп ақып-</w:t>
        <w:br/>
        <w:t>жазушымыз Нүсіпхан Ақжолов, Ермек Елюбеков қазір СОС-та</w:t>
        <w:br/>
        <w:t>істеті жүр. Жамбылдың ғидросын бітірген. Айта берсе талай</w:t>
        <w:br/>
        <w:t>жас жігіттер келіп істеді, оқуға кеткені оқуға кетті, қалғандары</w:t>
        <w:br/>
        <w:t>қалды. Сол кездегі істеген кісілерден казір бары: Ғазиз Оразов.</w:t>
        <w:br/>
        <w:t>М. Құдабаев, І. Исхакон. Н. Смайлов, Ж. Абишов, Жомарт,</w:t>
        <w:br/>
        <w:t>Өнерхан. Әбдікәрім. Я. Буханцов пенсияда (90-ға келін қалды),</w:t>
        <w:br/>
        <w:t>менің өзім дс пенсиядамын. Ол кездегі кұрылыс мастерлері</w:t>
        <w:br/>
        <w:t>М. Ткалин. И. Сальченко, ГЕ. Жақынбсеков трораб, В. Азаров.</w:t>
        <w:br/>
        <w:t>Мереке Абилов. мен С. Дәсумбеков т.б. келгені бар, кеткені</w:t>
        <w:br/>
        <w:t>бар. Міне осы жоғарыда айтылган, аты аталған адамдар аға</w:t>
        <w:br/>
        <w:t>прораб Ағановтың кол астында істеген азаматтар.</w:t>
        <w:br/>
        <w:t>Атапов Алдабергенмен 1978 жылдан 1994 жылға дейін</w:t>
        <w:br/>
        <w:t>бірге істедім. Біздегі құрылыстар: Тіненер лагері, Еңбек</w:t>
        <w:br/>
        <w:t>лагері. Тастақ, Пролетария, ЛСП, сауын түрт, шопандардың</w:t>
        <w:br/>
        <w:t>қора-жайы, үйлері, Сарқанның ішінде 3 дет.сад. 1 мектеп,</w:t>
        <w:br/>
        <w:t>осылардың жөндеу жұмыстары құрылысшылардың мойнында</w:t>
        <w:br/>
        <w:t>еді. Жаңа құрылыстар бір бөлек, Сад бригада лсген жерде 2</w:t>
      </w:r>
    </w:p>
    <w:p>
      <w:r>
        <w:t>пәтерлі екі үй, «Ноно-Стройка» деген жерде, Сарқанда үш</w:t>
        <w:br/>
        <w:t>көше тұрғыздық, Пролетарияда 2 көше, Тастақ деген жерде</w:t>
        <w:br/>
        <w:t>малшыларға арпалған 8-7 үй салынды.</w:t>
        <w:br/>
        <w:t>Екі құрылыс бригадасы сыртта жүрді, Шығыс Қазақстанда</w:t>
        <w:br/>
        <w:t>үй салды, ағаш дайындады. Студенттер отряды жыл сайын</w:t>
        <w:br/>
        <w:t>келіп тұрды, сырттан оншақты адамдар келіт істеді.</w:t>
        <w:br/>
        <w:t>Совхоздың барлық жөндеу жұмыстары Атановтың</w:t>
        <w:br/>
        <w:t>басқаруымен істеліп жатты. Алдаберген Атанов меп аға</w:t>
        <w:br/>
        <w:t>прораб едім деп бір орында отырмайтын. Әмсе ізденуде,</w:t>
        <w:br/>
        <w:t>тыным таппайтын. Ағаш, бояу 7.6. құрылысқа керек дүниені,</w:t>
        <w:br/>
        <w:t>қайдан болса да тауып әкелетін. Осы айтылғандардың</w:t>
        <w:br/>
        <w:t>барлығы Атановтың директор Н. Ахметовпен тіл табыса</w:t>
        <w:br/>
        <w:t>130</w:t>
        <w:br/>
        <w:t>арасызда жасалған көзге көрінер комақты жұмыстар. Ал,</w:t>
        <w:br/>
        <w:t>баска саладағы жасалған жұмыстар ше?...</w:t>
        <w:br/>
        <w:t>Осы шаруашылыҡта, мен қатарынан он жыл бас мал</w:t>
        <w:br/>
        <w:t>дәрігері болып қызмет атқардым. Оның 4 жыльні Алдаберген</w:t>
        <w:br/>
        <w:t>Ахметжанұлымен бірге жүріп істедім.</w:t>
        <w:br/>
        <w:t>А.Ахметжанұлы ауыл өміріне, ауыл тұрғындарының-</w:t>
        <w:br/>
        <w:t>тұрмыс тіршілігіне де көңіл бөле отырып, оларға қажет көмегін</w:t>
        <w:br/>
        <w:t>созбаламай дер кезінде көрестіп қамқорлық танытып жүрді.</w:t>
        <w:br/>
        <w:t>Әсіресе, жасы ұлғайған карт ардагерлерге.</w:t>
        <w:br/>
        <w:t>Копшілік ортасында қисыны келіп пікір алмасын ой бөлісе</w:t>
        <w:br/>
        <w:t>қалған сәттерде, ол қашан да: Мен, дәм тартып туған ауылыма,</w:t>
        <w:br/>
        <w:t>өскен жеріме келдім. Енді. құрылыс шебері болып, жүмыс</w:t>
        <w:br/>
        <w:t>істесем де осы жерден ешкайда кетпеймін деген қыстырма әзіл</w:t>
        <w:br/>
        <w:t>сөзді жиі жиі айтын отырушы еді.</w:t>
        <w:br/>
        <w:t>Алайда, кең алқапты өмір арнасының тіршілік айдыны кеме</w:t>
        <w:br/>
        <w:t>басын басқа бағытқа бұрын жіберсді.</w:t>
        <w:br/>
        <w:t>Алдаберген адал сңбегімен, үлгі тұтар жайсаң өмірімен өзін</w:t>
        <w:br/>
        <w:t>тіршілік айнасынан басқаларға көрсете білді, таныта білді.</w:t>
        <w:br/>
        <w:t>Сондықтан да болар «биік болса мәртебең. ел алыстан</w:t>
        <w:br/>
        <w:t>көреді» дегендей бас мамандардың бірде-бірсуін қызмет</w:t>
        <w:br/>
        <w:t>орнынан ауыстырған жоқ.</w:t>
        <w:br/>
        <w:t>Басқарма отырыстарында олардың айтар сөзін зерделікпен</w:t>
        <w:br/>
        <w:t>зейін қоя тыңдай отырып белгілі бір ортақ шешімге келгеннен</w:t>
        <w:br/>
        <w:t>соң қорытынды сөзді әрқашан да өзі айтатын.</w:t>
        <w:br/>
        <w:t>А.Ахметжанұлының осындай парасаттылығын түсіне</w:t>
        <w:br/>
        <w:t>білетін мамандар да өз міндеттеріне «жұмылған жұдырықтай»</w:t>
        <w:br/>
        <w:t>жауапкершілікпен қарай отырыт!, оған сенімді тірек болуға бар</w:t>
        <w:br/>
        <w:t>ынта-жігерімен тырысып бақты. Олардың араларында өзара</w:t>
        <w:br/>
        <w:t>сыйласымды берекелі бірлік, үйлесімді ынтымак орын теуіп,</w:t>
        <w:br/>
        <w:t>ұя сала бастады. Отбасы, отиақ қасындағы жарасымды қарым-</w:t>
        <w:br/>
        <w:t>қатынастар да шаруашылық жұмысының алға басуына белгілі</w:t>
        <w:br/>
        <w:t>бір тиімді мөлшерде рухани ықналын тигізе алатындығына</w:t>
        <w:br/>
        <w:t>көзіміз жетті. Бүгінгі кештегі дастархан басындағы көңілді</w:t>
        <w:br/>
        <w:t>143</w:t>
      </w:r>
    </w:p>
    <w:p>
      <w:r>
        <w:t>Лепсі өзенінен өтіп, күре жолға келгенде ол Тоқтарга қарап</w:t>
        <w:br/>
        <w:t>өз шешімін айтты:</w:t>
        <w:br/>
        <w:t>- Адам баласы сулы жерді жатқа кимаған, сол үшін қапшама</w:t>
        <w:br/>
        <w:t>соғыс болғанын тарихымыз дәлелдейді. Мен мына жерлі</w:t>
        <w:br/>
        <w:t>өзімізге қалдыруды сұраймын. Олқылықты түзеп, мал басын</w:t>
        <w:br/>
        <w:t>арттыруға қам жасаймын, - деді ол.</w:t>
        <w:br/>
        <w:t>Алдекең сөзінде тұрды. Бақрай учаскісі колхоз есебінде</w:t>
        <w:br/>
        <w:t>қалдырылды. Малшылармен жиі-жні кездесіп, мамандарды</w:t>
        <w:br/>
        <w:t>тәртіпке салды. 1989, 1990 жылдары эр жүз бастан 90, 91-ден</w:t>
        <w:br/>
        <w:t>қозы алдық. Бұрындары бүл көрсеткіш 80-нен аспайтын.</w:t>
        <w:br/>
        <w:t>Колхоздағы алты сауын фермасының басын қосып, жұмысы</w:t>
        <w:br/>
        <w:t>тоқтап қалған сүт комплексін қолға алды.Тез арада іске</w:t>
        <w:br/>
        <w:t>қосылды. Әр жұз сиырдан 80 бұзаудан алып, асыл тұқымды.</w:t>
        <w:br/>
        <w:t>ұрықтандыратын мал бас сатып алынып. еиыр жүз лайыз</w:t>
        <w:br/>
        <w:t>қолмен ұрықтандырылағын болды. 500 бас сауын сиырлары</w:t>
        <w:br/>
        <w:t>бір жерден азықтандырылып, сүт өшімі молайды.</w:t>
        <w:br/>
        <w:t>Алдекең құрылыс саласының маманы. Колхозға басшы</w:t>
        <w:br/>
        <w:t>болғап соц барлық мамандықты сырттай игеріп аллы. Адал</w:t>
        <w:br/>
        <w:t>еңбек еткендерді көтермеледі. Үш жылдан астам басқарма</w:t>
        <w:br/>
        <w:t>болғанда колхозда жақсы ізі қалды. Жаңа мектеп салынды,</w:t>
        <w:br/>
        <w:t>Қонақ үй, аурухана, балабақша ғимараттары еңселенді.</w:t>
        <w:br/>
        <w:t>1991 жылы желтоқсан айында Алдаберген Ахметжанұлы</w:t>
        <w:br/>
        <w:t>аудан әкімінің бірінші орынбасары болып тағайындалды.</w:t>
        <w:br/>
        <w:t>Орнына мені ұсынды, колхозшылардыц жалпы жиналысы осы</w:t>
        <w:br/>
        <w:t>ұсынысты құп көрді. 1998 жылға дейін колхозды басқарып,</w:t>
        <w:br/>
        <w:t>Алдекең салыпксткен жарқын ізді жалғастырдық. Бір жылдары</w:t>
        <w:br/>
        <w:t>2000 тоннаға дейін сүт өткізіп, 100 саулықтан 100 қозы, 100</w:t>
        <w:br/>
        <w:t>сиырдан 80 бұзау, 100 бисден 70-тен құлын алғанымыз бар.</w:t>
        <w:br/>
        <w:t>Мініп жүрген УАЗ машинасын аудан сыйлык ретінде бізге</w:t>
        <w:br/>
        <w:t>берген-ді. Одан кейін реформалар басталды. Осы өңірдің әкімі</w:t>
        <w:br/>
        <w:t>болыпбіразжылжұмысатқардық.Қазірауыл шаруашылығында</w:t>
        <w:br/>
        <w:t>алған тәжірибемізді жеке шаруашылығымызға жұмсап,</w:t>
        <w:br/>
        <w:t>қожалық жұмысын ілгерілетіп жатқан жайымыз бар.</w:t>
        <w:br/>
        <w:t>Азды-көпті жетістікке жетсек кезінде Алдекен сынды</w:t>
        <w:br/>
        <w:t>азаматтардан алған тәліміміз деп түсінеміз. Адамгершілігі,</w:t>
        <w:br/>
        <w:t>еңбекқорлығы елесінде қалған мұндай азаматтар санаулы ғана.</w:t>
        <w:br/>
        <w:t>126</w:t>
        <w:br/>
        <w:t>ағамыз. Алғашында «неге» деп аласұрған көңіл де сабасына</w:t>
        <w:br/>
        <w:t>түсті. Алла тағаланың басымызға салғанына бойсұнбасқа</w:t>
        <w:br/>
        <w:t>амалың қайсы? Пенденің қолынан келері марқұмдардың көзі</w:t>
        <w:br/>
        <w:t>тірісіпдегі істеген игі амалдарын ризашылықпен еске алып,</w:t>
        <w:br/>
        <w:t>дұға оқу ғана.</w:t>
        <w:br/>
        <w:t>Мен Алдаберген ағамыздың ұсынысымеп Қарғалы</w:t>
        <w:br/>
        <w:t>ауылынан 1998 жылы көшіт колдім. Сол кісінің қол астына</w:t>
        <w:br/>
        <w:t>жұмысқа отбасымызбен орналастық. Мен малшаруашылығы</w:t>
        <w:br/>
        <w:t>саласында істедім. Алдаберген ағамыздың қасында жүріп</w:t>
        <w:br/>
        <w:t>талай нәрсе көріп. талай жақсы қасиеттерін үйрендік. Жұмыс</w:t>
        <w:br/>
        <w:t>жағына келгенде халыққа адал жан еді, және алга жетелейтін</w:t>
        <w:br/>
        <w:t>қасиеттері бар еді. Сол тоқырау уақытта жоқтаң барды жасап.</w:t>
        <w:br/>
        <w:t>халыққа жүмыс тауып беріп, жүмысшылардың әлеуметгік</w:t>
      </w:r>
    </w:p>
    <w:p>
      <w:r>
        <w:t>жағдайларын жасап, болашаққа жоспар құрып, соны орындауға</w:t>
        <w:br/>
        <w:t>тырысатұғын. Алдабергеп ағамның Саркан қаласы емес.</w:t>
        <w:br/>
        <w:t>Сарқан ауданына сіңген едбегі мол. Сіз бақытты екенсіз, аға.</w:t>
        <w:br/>
        <w:t>Бақыт дегенін өзі мал-мүлкіңмен, жаңа автокөлікпен</w:t>
        <w:br/>
        <w:t>олшенбейді екен. Артында қалған салауатты ұрпақ,</w:t>
        <w:br/>
        <w:t>сағыпышпен еске алатын туыс-тугаи, дос-жаран екен бақыт,</w:t>
        <w:br/>
        <w:t>Жай ғана еске алу емес. Сіздің жасаған жақсылықтарыңызды</w:t>
        <w:br/>
        <w:t>ұмытпай жүру, реті келгенде айта жүру. Сіз бақытты екенсіз,</w:t>
        <w:br/>
        <w:t>аға. Өйткені. артыңызда жастарға үлгі болар жақсы ісіңіз.</w:t>
        <w:br/>
        <w:t>әсисі болар созішіз қалды. Еліміздің осал жерін түзеймін</w:t>
        <w:br/>
        <w:t>деп жүрген мық шегенің бірі едіңіз, аға. Жоқтығыңыз қатты</w:t>
        <w:br/>
        <w:t>білініп жүр. орныңыз үңірейіп тұр. Бірақ Алла тағаланың</w:t>
        <w:br/>
        <w:t>басқа салғанына көну керск. Алладан рақым, пайғамбардан</w:t>
        <w:br/>
        <w:t>шапағат тілеп, дұғамызға қосып жүрерміз. Сопында қалған 2</w:t>
        <w:br/>
        <w:t>ұл - Толеген мен Алмас және қос қызыңыз- Анар мен Ардақ</w:t>
        <w:br/>
        <w:t>әсіп-оркендеп келеді. Жан жолдасыңыз, балаларыңыздың</w:t>
        <w:br/>
        <w:t>анасы Роза Омарқызына ризамыз. Құдайға шүкір құрметті</w:t>
        <w:br/>
        <w:t>жеңгеміз ұлдарып ұяға, қыздарын қияға қондырып, құдай</w:t>
        <w:br/>
        <w:t>берген немерелерін сүйіп, әже болды.</w:t>
        <w:br/>
        <w:t>Біз тек ұлы уақыт атты емшінің аузымызға салған «Орнында</w:t>
        <w:br/>
        <w:t>133</w:t>
        <w:br/>
        <w:t>дела. Теһерь род Атаноных иродоижаетея, первенец посит</w:t>
        <w:br/>
        <w:t>крисивос имя Азамат. Пусть он будет достоин памяти своего</w:t>
        <w:br/>
        <w:t>ата Алдабергена! Всего-же у Атановых семь внуков. Жаль,</w:t>
        <w:br/>
        <w:t>что нелепая смерть отняла у Алдабергена Ахместжановича</w:t>
        <w:br/>
        <w:t>возможности раловаться эвопкими толосами внуков, Ведь за</w:t>
        <w:br/>
        <w:t>10 лет без главной опори семьи произошло столько изменений.</w:t>
        <w:br/>
        <w:t>Но... Осталась память, Пройдут года, Повзрослеют внуки ис</w:t>
        <w:br/>
        <w:t>гордостью пройдут пю улице, носяшей имя их любимого отца-</w:t>
        <w:br/>
        <w:t>имени Аалдабергена Атанова. И мы. кто знал этого душевного</w:t>
        <w:br/>
        <w:t>человека, Әудем гордиться, что когла-то наши жизненные пути</w:t>
        <w:br/>
        <w:t>пересекались и он оставил о себе добрую память.</w:t>
        <w:br/>
        <w:t>жеде Жы уе</w:t>
        <w:br/>
        <w:t>Находясь в тяжелейшем финансовом положений в этот</w:t>
        <w:br/>
        <w:t>перестроечный период Алдаке разумно руководил ТОО ив</w:t>
        <w:br/>
        <w:t>итоғге обеспечивал получение полноценного урожая культур</w:t>
        <w:br/>
        <w:t>с имеюшихея земель и продуктивнасть остамтихея на ферме</w:t>
        <w:br/>
        <w:t>животных.</w:t>
        <w:br/>
        <w:t>Однако тяжелая болезнь Не дала возможности Алдаке</w:t>
        <w:br/>
        <w:t>осутцествить намеченные планы развития ТОО в условиях</w:t>
        <w:br/>
        <w:t>рыночной экопомики, оң умер.</w:t>
        <w:br/>
        <w:t>Алдаберген Ахметжанович остался в памяти родных и</w:t>
        <w:br/>
        <w:t>знавших его людей замечатсльным чсловском, человеком с</w:t>
        <w:br/>
        <w:t>болышой буквы, достойным полражапия во нссх делах.</w:t>
        <w:br/>
        <w:t>157</w:t>
      </w:r>
    </w:p>
    <w:p>
      <w:r>
        <w:t>Омір деген - көк аспаниың күркірі.</w:t>
        <w:br/>
        <w:t>Пай. пай өмір</w:t>
        <w:br/>
        <w:t>Өтесің-ау бір күні. - деп Мұқағали жырлағандай. бәріміз ле</w:t>
        <w:br/>
        <w:t>өмірдің қонағымыз.</w:t>
        <w:br/>
        <w:t>Жалын өмірде, жүмыс Фбастылықпен кейде қалдагы</w:t>
        <w:br/>
        <w:t>алтынды қадірлей алмай қалатынымыз бар. Пенде болған соң.</w:t>
        <w:br/>
        <w:t>пендешілік қой деп ақтайамыз.</w:t>
        <w:br/>
        <w:t>Қалай болғанмен. стіршілікіе: сыйласып, қүрметтесіл</w:t>
        <w:br/>
        <w:t>аяласқан жөн скен!</w:t>
        <w:br/>
        <w:t>Жатқан жеріпіз пұрлы болсын, асыл аға!</w:t>
        <w:br/>
        <w:t>Әруағыңыз әрқашан қолдап қорғасын!</w:t>
        <w:br/>
        <w:t>Тәңірім Розаапай мен балаларды шат өмірмен жарылқасын!</w:t>
        <w:br/>
        <w:t>-өуЛЕЛЕІ ЕШ</w:t>
        <w:br/>
        <w:t>Мы был аланда</w:t>
        <w:br/>
        <w:t>154</w:t>
        <w:br/>
        <w:t>Виктор Нихоласвич МОСИН,</w:t>
        <w:br/>
        <w:t>ветперан труда.</w:t>
        <w:br/>
        <w:t>4.</w:t>
        <w:br/>
        <w:t>ЧЕЛОВЕК СВОЕГО ВРЕМЕНИ</w:t>
        <w:br/>
        <w:t>Яс Алдаберген Ахметжановичем был эпаком в 80-е и 90-е</w:t>
        <w:br/>
        <w:t>годы прошлого столстия и Тіри его жизни в начале днутысячных</w:t>
        <w:br/>
        <w:t>годов.</w:t>
        <w:br/>
        <w:t>Это был сиокойный, выдержанный характсром человек</w:t>
        <w:br/>
        <w:t>своего времени, грамотно работал прорабом, предеедателем</w:t>
        <w:br/>
        <w:t>колхоза «Черкасская оборона». заместителем ғлавы районной</w:t>
        <w:br/>
        <w:t>администрации, руководителем ТОО «Султан». Везде</w:t>
        <w:br/>
        <w:t>пользовался заслуженным анторитетом среди рабочих и</w:t>
        <w:br/>
        <w:t>руководителей в районе.</w:t>
        <w:br/>
        <w:t>Был заботливым мужем и өтцом в семье. Совместно с Розой</w:t>
        <w:br/>
        <w:t>Омаровной вырастили, скромныҡх грамотных детей, достойных</w:t>
        <w:br/>
        <w:t>траждан Республики Казахстан.</w:t>
        <w:br/>
        <w:t>Однажды я встретилея с Алдаке на оттонпом участке</w:t>
        <w:br/>
        <w:t>«Каракум». Іле под его руководствам тила подготовка</w:t>
        <w:br/>
        <w:t>кошар к окотной компании. Кошара на участке была в</w:t>
        <w:br/>
        <w:t>уловлетворительном состоянии, мастер-строитель получил от</w:t>
        <w:br/>
        <w:t>него задание присвособить ее под окот онец в согласовании</w:t>
        <w:br/>
        <w:t>со старшим чабапом. Работа была сделана качественно за 2</w:t>
        <w:br/>
        <w:t>дня. На этом участке Алдаке столкнулся с фактом, когда чабан</w:t>
        <w:br/>
        <w:t>с семьей жили в вырытой землянке. Предсла возмушения не</w:t>
        <w:br/>
        <w:t>было конца. Как могут жить люди-труженники отгона в расцвет</w:t>
        <w:br/>
        <w:t>социализма в земле? 155</w:t>
        <w:br/>
        <w:t>Өл</w:t>
      </w:r>
    </w:p>
    <w:p>
      <w:r>
        <w:t>Руфина ГАБАЙЛУЛЛИНА.</w:t>
        <w:br/>
        <w:t>илен Союза жұрналистов</w:t>
        <w:br/>
        <w:t>Республики Казахстан.</w:t>
        <w:br/>
        <w:t>ДОБРАЯ ПАМЯТЬ</w:t>
        <w:br/>
        <w:t>Намять... Добпую память оставил в сердцах родных,</w:t>
        <w:br/>
        <w:t>друзей и близких замсчатсольный наш зсомляк Алдаберген</w:t>
        <w:br/>
        <w:t>Ахметжапович Атанов, порукой тому все, что он устпел сделать</w:t>
        <w:br/>
        <w:t>засвою жизнь, уместившутося в неполные 55 лет...</w:t>
        <w:br/>
        <w:t>Родился Алдаберген Ахметжанович в селе Черкасске в 1947</w:t>
        <w:br/>
        <w:t>году, где каждый трудилея в силу евоих воэможностей, а детей</w:t>
        <w:br/>
        <w:t>сызмальства приучали к трулу, ҡ нелегкой сельской жизни.</w:t>
        <w:br/>
        <w:t>Великий Ф.Нольтер говорил: «Труд избавляет человека</w:t>
        <w:br/>
        <w:t>от трсх зол: скуки, порока, нужды». Несмотря на трудности</w:t>
        <w:br/>
        <w:t>послевоенного времени Алтановы старались окружить своих</w:t>
        <w:br/>
        <w:t>детей заботой, вниманием, любовыс и дать достойное</w:t>
        <w:br/>
        <w:t>образование. Да и героическая земля Черкасска оставила свой</w:t>
        <w:br/>
        <w:t>неизіладимый отпсчаток в судьбах сельчан, ведь героическое</w:t>
        <w:br/>
        <w:t>прошловгсиязывало многих обшими воспоминаниями., Успетно</w:t>
        <w:br/>
        <w:t>закончив ссльскую школу, Алдаберген Ахметжанович, как</w:t>
        <w:br/>
        <w:t>и подобает мужчине-нстиниому патриоту своей Родины, с</w:t>
        <w:br/>
        <w:t>честью выполнил сыновий долғ-отслужил в рядах Советской</w:t>
        <w:br/>
        <w:t>армии. Люди труда всегда пользовались особым уважением,ав</w:t>
        <w:br/>
        <w:t>семидесятые годы, в период активного строительства обьектов</w:t>
        <w:br/>
        <w:t>жилья. промышленных предприятий, самой престижной</w:t>
        <w:br/>
        <w:t>считалась профессия стромтсля. Человек трудолюбивый,</w:t>
        <w:br/>
        <w:t>147</w:t>
        <w:br/>
        <w:t>ағайың тедеген мерейлі, мейірімді. білімді адам» деп ҡызыға</w:t>
        <w:br/>
        <w:t>да. қызғана да айтатын. Бәріміз ол кісіні мақтан тұттық.</w:t>
        <w:br/>
        <w:t>Алдати аға өмірде озіндік із қандырды. саналы ғұмыр кешті.</w:t>
        <w:br/>
        <w:t>Совхозтарап мен«Самал» шаруа қожалығын құрғанда үзеңгілес</w:t>
        <w:br/>
        <w:t>ішісі ретінде көнісген ақыл-кеңесіп беріп еді. Жапармай</w:t>
        <w:br/>
        <w:t>станциясын салуға жер алын, құрылыс материалдарын тасыт</w:t>
        <w:br/>
        <w:t>жүрген кезімде арнайы келіп, жасалып жаткап жұмыстарды</w:t>
        <w:br/>
        <w:t>бағдарлап. болашак станцияның қай жерге орналасатынын</w:t>
        <w:br/>
        <w:t>жоспарлап, қойманың орнын белгілеп шын ниетімен араласып</w:t>
        <w:br/>
        <w:t>еді. Егін іскен кезде орылған астығымызды ағаның кырманына</w:t>
        <w:br/>
        <w:t>анаратынбыз. Өл кісі сататын астықты бір бөлек, тұқымдық</w:t>
        <w:br/>
        <w:t>астықғня бірболек реттен беретін. Алғашқы сабантойды ағаның</w:t>
        <w:br/>
        <w:t>қырманында өткіздік. Бізді жассынбай әріптес тұтатын. Жан</w:t>
        <w:br/>
        <w:t>ауыртар сөзін естіген жоқпыз. «Өзіңе-өзін сенімді бол» дейтін</w:t>
        <w:br/>
        <w:t>ол кісі. Бұл күндері қолға алған ісім ілгерілегенде әрдайым</w:t>
        <w:br/>
        <w:t>жанашыр болған жақсы адамды секе алмай түра алмаймыз.</w:t>
        <w:br/>
        <w:t>Алдаш аға туыстыққа, ынтымаққа жетелеп жүретін. Біз</w:t>
        <w:br/>
        <w:t>үйленгенде құлалыққа барып, неке куәлігін тапсырғанын</w:t>
        <w:br/>
        <w:t>Дана екеуіміз ордайым еске алып отырамыз. Біздің баламыз</w:t>
        <w:br/>
        <w:t>Арайдың есімін қойған Алдаш ағамыз еді.</w:t>
        <w:br/>
        <w:t>166</w:t>
        <w:br/>
        <w:t>Алдаш бауырым ірі денелі азамат сді. Кейбір сәтте денесіне</w:t>
      </w:r>
    </w:p>
    <w:p>
      <w:r>
        <w:t>қарамай бала мінез танытатын. Менен он айдай кішілігі бар.</w:t>
        <w:br/>
        <w:t>Соңдықтан мснің марқұм жарым Күмістпапғ Молдабайқызы</w:t>
        <w:br/>
        <w:t>Алдашты «кекілдім» деп жақын тартын жүретін. Күмісшаш</w:t>
        <w:br/>
        <w:t>тып-ды.</w:t>
        <w:br/>
        <w:t>кекілдім дегенде балаға ұқсап масайрап к:</w:t>
        <w:br/>
        <w:t>Біз осындай абзал. орны толмас адал азаматт</w:t>
        <w:br/>
        <w:t>айырытыт қалдық, Жанымызға қатты баталы. Ендігі тілек</w:t>
        <w:br/>
        <w:t>марқұмпың жасамаған жасын, көрмеген ҡызығын балаларына</w:t>
        <w:br/>
        <w:t>берсін деймін. Жан жары Роза Омарқызына жақсылықтарды</w:t>
        <w:br/>
        <w:t>көруге ұзақ ғұмыр жазсын деймін.</w:t>
        <w:br/>
        <w:t>Аралан ерте кетті көціл қимас.</w:t>
        <w:br/>
        <w:t>Ол дүние жоғалған орны толмас.</w:t>
        <w:br/>
        <w:t>Тіршіліктс сыйласып жүрейік ші.</w:t>
        <w:br/>
        <w:t>Әсіркімей кей затқа болар-болмас!</w:t>
        <w:br/>
        <w:t>ап ертерек</w:t>
        <w:br/>
        <w:t>Тмсаалра»-</w:t>
        <w:br/>
        <w:t>Баб ағаы ды</w:t>
        <w:br/>
        <w:t>164</w:t>
        <w:br/>
        <w:t>&lt; Үміт КОЖАХАНҚЫЗЫ,</w:t>
        <w:br/>
        <w:t>Тасарық орта мектебінің директоры.</w:t>
        <w:br/>
        <w:t>ӨМІРГЕ АДАМ ҚОНАҚ КЕЛІП КЕТЕР...</w:t>
        <w:br/>
        <w:t>Дүнисге келгенжұмырбастыпендетіршіліктің құбылысынан</w:t>
        <w:br/>
        <w:t>құтыла алған ба?</w:t>
        <w:br/>
        <w:t>Алдаберген Ахметжанұлы туралы естелік жазуды құдасы</w:t>
        <w:br/>
        <w:t>Төлеген аға, менің көкем маған қатты тапсырды.</w:t>
        <w:br/>
        <w:t>Өткен күннің қызығын келер күнмен жалғастырып, кешегін</w:t>
        <w:br/>
        <w:t>елесболып, өмірден өткен адамдыескеалын, жүрегіңсыздайды.</w:t>
        <w:br/>
        <w:t>Бірақ өткен адамның өмірін жалғастырар ұрпағының барын</w:t>
        <w:br/>
        <w:t>көріп, марқайып каласың.</w:t>
        <w:br/>
        <w:t>Алдаш ағамызды еске алсам, өмір мен қоғамға берген еңбегі</w:t>
        <w:br/>
        <w:t>мен адамға жасаған жақсылықтары көп, бірақ істеген ісін</w:t>
        <w:br/>
        <w:t>де, көкірегіндегі барын ла өз атағына пайдаланбаған азамат,</w:t>
        <w:br/>
        <w:t>Жақсы адам аталайын, ойлап-нінніп жақсылық жасайын деген</w:t>
        <w:br/>
        <w:t>өзімшілдік мақсатты көздемеген адам, Өмірінің әр кезеңіне куә</w:t>
        <w:br/>
        <w:t>болған достары бар. Әмірінің жалғасы-сүйікті. ақылды жары</w:t>
        <w:br/>
        <w:t>Розасы, шаңырақ иесі-Алмасы, өрістері Анар мен Ардагы</w:t>
        <w:br/>
        <w:t>тұрғанда аға аты ешқашан ұмытылмайды.</w:t>
        <w:br/>
        <w:t>Есімде... бірде жұмыс бабымен үйге телефон шалып едім,</w:t>
        <w:br/>
        <w:t>телефоп тұтқасын аға көтерді. Амандық сұрасқан сон, Роза</w:t>
        <w:br/>
        <w:t>Омарқызымен сөйлесуге бола ма2-дедім. Әрине, Розагай, сізді-</w:t>
        <w:br/>
        <w:t>деп тұтқаны апайға берді. Бір ауыз Розатай деген ілтипаты</w:t>
        <w:br/>
        <w:t>152</w:t>
      </w:r>
    </w:p>
    <w:p>
      <w:r>
        <w:t>Ермек САҒЫНДЫҚҰЛЫ,</w:t>
        <w:br/>
        <w:t>бауырғі.</w:t>
        <w:br/>
        <w:t>МЕРЕЙІ ҮСТЕМ АҒАМЫЗ ЕДІ</w:t>
        <w:br/>
        <w:t>Менің ағайым Алдаберген Ахметжанұлы. дүниеден озса</w:t>
        <w:br/>
        <w:t>да жақын-жуықтарының, жора-жолдастарының жадыпда</w:t>
        <w:br/>
        <w:t>мәңгі ұялап қалған ірі тұлга. Ол кісі тәртіпке қатал, жұмысқа</w:t>
        <w:br/>
        <w:t>тиянақты, өмір баспалдақтарынан сүріндірмей жетелеп, тәлім-</w:t>
        <w:br/>
        <w:t>торбие берген ұстазым еді.</w:t>
        <w:br/>
        <w:t>Ол кезде жаз айларында студенттер отряды құрылыста</w:t>
        <w:br/>
        <w:t>енбек ететін. Жоғарғы оқу орпында оқып жүрген кезімізде</w:t>
        <w:br/>
        <w:t>мен де студенттер отрядының құрамында Сарқанға құрылысқа</w:t>
        <w:br/>
        <w:t>келдім. Отрядта 37 адамбыз. «Красный Октябрь» совхозының</w:t>
        <w:br/>
        <w:t>аға програбы Алдаберген агамыз біздерді жұмысқа бөлді. Бір</w:t>
        <w:br/>
        <w:t>бөлігіміз Тастақ учаскісінде сиыр фермасының құрылысыла</w:t>
        <w:br/>
        <w:t>кеттік те, екіпшіміз. Ақын Сара атындағы мектептін</w:t>
        <w:br/>
        <w:t>құрылысына бекітілдік. Жер қазып, құмды, тасты қосып,</w:t>
        <w:br/>
        <w:t>сементпен араластырып, іргетас құйдық. Алдаш аға бізіс</w:t>
        <w:br/>
        <w:t>мектеп іргетасынын ұзындығын, енін, тереңдігін, биіктігін</w:t>
        <w:br/>
        <w:t>сызып көрсетіп берді. Кірпіштен керсіссін қаладық, сыладық.</w:t>
        <w:br/>
        <w:t>қабырғасын тұрғыздық. шатырын жаптық. Осы жұмыстардың</w:t>
        <w:br/>
        <w:t>басы-қасында ол кісі үнемі болатын. Мінезі жайдары, күлімдеп</w:t>
        <w:br/>
        <w:t>келіп студенттердің жұмысын қадағалап, кеткен кемшіліктерді</w:t>
        <w:br/>
        <w:t>уақытында түзетіп жүрді. Осындай іс-қимылдарымен</w:t>
        <w:br/>
        <w:t>студенттерге тәлім берді, өнеге болды. Жолдастарым «сенің</w:t>
        <w:br/>
        <w:t>ЕСЕ</w:t>
        <w:br/>
        <w:t>Октябрь. Оформилучасток 1,35 ға. Собрал кое-какие вагончика.</w:t>
        <w:br/>
        <w:t>разместил пронзводственные бригады, организовал транспорт.</w:t>
        <w:br/>
        <w:t>матернальы.</w:t>
        <w:br/>
        <w:t>Остро нстал вопрос: іде разместить контору, те. АУП</w:t>
        <w:br/>
        <w:t>(бухгалтера, экономисты и прочие). На пустыре «сохрапилась»</w:t>
        <w:br/>
        <w:t>одна половина нсбольшотго 2-х квартирного жилого дома -</w:t>
        <w:br/>
        <w:t>бывшан столоная бригады.</w:t>
        <w:br/>
        <w:t>«Сохранилась» - означает: были степы ни крыша. Нет</w:t>
        <w:br/>
        <w:t>ни оқон, ни дверей, пи даже полов. Нужен срочный ремонт,</w:t>
        <w:br/>
        <w:t>нужны материалы. Мон просьбы и обрацения в стронтсльные</w:t>
        <w:br/>
        <w:t>организации - оказались безрезультативными. У всех планы.</w:t>
        <w:br/>
        <w:t>Лето. разгар строительно-ремонтных работ. А зима не за</w:t>
        <w:br/>
        <w:t>горами...</w:t>
        <w:br/>
        <w:t>И тоғда я обратилея к Алдабергену, хоть и знал, что у него</w:t>
        <w:br/>
        <w:t>загрузха не меныне чем у других стронтелей.</w:t>
        <w:br/>
        <w:t>Каково жс было наше удивленне и радость, когда уже на</w:t>
        <w:br/>
        <w:t>другой же день (в тот же разгар работ) бригада стройтелей</w:t>
        <w:br/>
        <w:t>совхоза начала ремонт нашего помецения.</w:t>
        <w:br/>
        <w:t>Исделан он был быстро, с хорошим качеством, практически</w:t>
        <w:br/>
        <w:t>с учетом пожеланий моих сотрудников. Ежедневный контроль</w:t>
        <w:br/>
        <w:t>вел сам Алдаберген. Я ему товорю: «Алдеке, это помешение</w:t>
        <w:br/>
        <w:t>временное. Нам перезимовать, а ранней весной сами начнем</w:t>
        <w:br/>
        <w:t>стронтельстно копторы. Нам «шик» нс нужен». На что он</w:t>
      </w:r>
    </w:p>
    <w:p>
      <w:r>
        <w:t>говорит: «Мет, брат, если я взялся, значит все должно быть как</w:t>
        <w:br/>
        <w:t>положено: красиво, надежно и удобно!».</w:t>
        <w:br/>
        <w:t>Вся моякопторабыла благодарна. казалосьбы постороннему,</w:t>
        <w:br/>
        <w:t>ностольотзывчивому человеку! Ая помошьхорошпего человека.</w:t>
        <w:br/>
        <w:t>оказанную в трудную минуту -- иросто обязап помнить... Тақ,</w:t>
        <w:br/>
        <w:t>постепенно у нас Алдабергеном Ахметжановичем сложились</w:t>
        <w:br/>
        <w:t>совершенно доверительные. уважительные друг к другу</w:t>
        <w:br/>
        <w:t>взаимоотношения.</w:t>
        <w:br/>
        <w:t>Мы частенькю встречались в работе. И когда он был</w:t>
        <w:br/>
        <w:t>председателем колхоза «Черкасская оборона» и позднее, когда</w:t>
        <w:br/>
        <w:t>он работал в райакимате, а я в горакимате. И затем, когда он</w:t>
        <w:br/>
        <w:t>16І</w:t>
        <w:br/>
        <w:t>Алдаберген Ахметжапович без колебаний решил стат»</w:t>
        <w:br/>
        <w:t>строителем, постунял и успеплто закопчил Целипогралский</w:t>
        <w:br/>
        <w:t>строительный техникум. Возвратившись в родные края, стал</w:t>
        <w:br/>
        <w:t>работать в совхозе «Красный Октябрь», преодолев нсеступети</w:t>
        <w:br/>
        <w:t>гөста: рабочий, мастер участка, начальник стройтельного</w:t>
        <w:br/>
        <w:t>участка и далғе прораб совхоза. Умел и любил радогать</w:t>
        <w:br/>
        <w:t>Алдаберген Ахметжанович. за что не раз был өтмечен</w:t>
        <w:br/>
        <w:t>Әлагодарностямн. почетными тграмотами. жюбилейными</w:t>
        <w:br/>
        <w:t>мосдалями. Не был одделен он ни вниманием денчат-етде Әм</w:t>
        <w:br/>
        <w:t>стройный, красивый, умный, работятций! А. повезло с таким</w:t>
        <w:br/>
        <w:t>завидным женихом ҡрасавипе Розс Жанпсисовой. Полюбили</w:t>
        <w:br/>
        <w:t>друг друга, поженились но от этой любви народили двух</w:t>
        <w:br/>
        <w:t>красавиц Анар и Ардак и продолжателя рода Атановых сына</w:t>
        <w:br/>
        <w:t>Алмаса.</w:t>
        <w:br/>
        <w:t>Жизнь продолжается. Довольствоватһея достигнутым не</w:t>
        <w:br/>
        <w:t>в характере Алдабергена Ахметжановича ин он поступаст в</w:t>
        <w:br/>
        <w:t>Алма-Атинский сельскохозийстзенлый ипетитут на заочный</w:t>
        <w:br/>
        <w:t>факультет экономики сельскохозяйственного производства.</w:t>
        <w:br/>
        <w:t>Параллельно повышает свой профсссиональный уровень на</w:t>
        <w:br/>
        <w:t>курсах повьинения квалификации, наконкурсной оснонев 1988</w:t>
        <w:br/>
        <w:t>тоду Алдабергена Ахметжановича избирают председателем</w:t>
        <w:br/>
        <w:t>колхәза «Черкасская Оборона». Не лучшие времсна наступануг</w:t>
        <w:br/>
        <w:t>дия нашей страны, но молодой председатель колхоза делает</w:t>
        <w:br/>
        <w:t>все. чтобы улучшить условия работы и быт своих земляков. Не</w:t>
        <w:br/>
        <w:t>сидится бастыку А.Атанову в уютном кабипете. өн постоянно</w:t>
        <w:br/>
        <w:t>в разьездах-летом на джайляу. стригательпых пунктах, зимой</w:t>
        <w:br/>
        <w:t>на отгонных узастках, МТФ, МТМ. Он старается нсе увидеть</w:t>
        <w:br/>
        <w:t>своими глазами, помоть, устранить недостатки, поотцрить не</w:t>
        <w:br/>
        <w:t>толькө добрым словом, нө я материально своих подопечных.</w:t>
        <w:br/>
        <w:t>Лучшей формойтрудавте времекасчиталисьсоциалистические</w:t>
        <w:br/>
        <w:t>соревнования, в честь победителей оформлялись боевые</w:t>
        <w:br/>
        <w:t>листки, поднималиафлат, ирисваивали почетное званис лучшего</w:t>
        <w:br/>
        <w:t>по профессии. За этими короткими строками огромный труд</w:t>
        <w:br/>
        <w:t>руководителя, настанпика молодежи.</w:t>
        <w:br/>
        <w:t>148</w:t>
        <w:br/>
        <w:t>А. КУРМАЕВ,</w:t>
      </w:r>
    </w:p>
    <w:p>
      <w:r>
        <w:t>даректор Саркапского 1 ЭС-2,</w:t>
        <w:br/>
        <w:t>ТОО Тамерлап, ветеран піруда,</w:t>
        <w:br/>
        <w:t>ветеран энергетики Сарканского района.</w:t>
        <w:br/>
        <w:t>ПАМЯТИ ТОВАРИЦША НОСВЯЧЦЦДАЕТСЯ</w:t>
        <w:br/>
        <w:t>Прешло немало дией как нет рядом с нами замечательного</w:t>
        <w:br/>
        <w:t>человека, прекрасного товариша, отличного организатора -</w:t>
        <w:br/>
        <w:t>Атанова Алдабергена. Но намять о нем так свежа...</w:t>
        <w:br/>
        <w:t>Видимо такустроен человек: память фильтрует, отҡладынает</w:t>
        <w:br/>
        <w:t>и сохраняет надолто в своих «кладовых» все доброс, эначимос,</w:t>
        <w:br/>
        <w:t>что оставил Человек на земле.</w:t>
        <w:br/>
        <w:t>ЭналисьмысАлдашом в большойчастипо производственной</w:t>
        <w:br/>
        <w:t>и многогранной обшественной работе в одном городе, в одном</w:t>
        <w:br/>
        <w:t>районе, в одни и те же ғоды годы бурного развития и подьема.</w:t>
        <w:br/>
        <w:t>сельского хозяйства. Это были 70-е, 80-е годы.</w:t>
        <w:br/>
        <w:t>На развитие сельского хозяйства выделялиеь огромные</w:t>
        <w:br/>
        <w:t>финансовые и/ материальныеб ресурсы, создавались</w:t>
        <w:br/>
        <w:t>новые предприятия обслуживаюшис сельсков хозяйство.</w:t>
        <w:br/>
        <w:t>Шел активный пойск путей улучшения эфирективиости</w:t>
        <w:br/>
        <w:t>сельскохозяйственноға производства.</w:t>
        <w:br/>
        <w:t>В колхозах, совхозах в большом обьеме велосьстроитсльства</w:t>
        <w:br/>
        <w:t>жилья, обьсктов социальной сферы и быта. Возводились</w:t>
        <w:br/>
        <w:t>крупные откорм.плошадки, кормоцеха, МГ/М, машинные</w:t>
        <w:br/>
        <w:t>дворы, мехтока, крупорушкн, агрегаты АВМ, ОҒМ и много</w:t>
        <w:br/>
        <w:t>другое.</w:t>
        <w:br/>
        <w:t>Болыпими темпами/ ашла электрификация. вссго</w:t>
        <w:br/>
        <w:t>сельскохозяйственного производства, сельского населения.</w:t>
        <w:br/>
        <w:t>158</w:t>
        <w:br/>
        <w:t>Алдақс в теченин лета организовал здесь стронтельсіво</w:t>
        <w:br/>
        <w:t>и построил на ралость людям - чабанам двухквартирный</w:t>
        <w:br/>
        <w:t>кирпичный дом. В этом я убедилея посешая оөтіон осень в</w:t>
        <w:br/>
        <w:t>пернод өсеменешия өвец. Это был человек порядочности, Ой</w:t>
        <w:br/>
        <w:t>не териел халтуры, недобросовестности в любых делах, и чта</w:t>
        <w:br/>
        <w:t>характерио-недобросовес гиого человека не оскорбляя старался</w:t>
        <w:br/>
        <w:t>убедить как сделагь качественне тюбую работу с пользой для</w:t>
        <w:br/>
        <w:t>предприятия яли хозяйства И-самого исполциителя, котарый</w:t>
        <w:br/>
        <w:t>максимальшо дәлжен быть занитересован в результатах труда.</w:t>
        <w:br/>
        <w:t>От такой работы была только польза.</w:t>
        <w:br/>
        <w:t>Не зря ведь встречаясь сейчас бывшие его знакомыс</w:t>
        <w:br/>
        <w:t>вспоминаот сго только добрыми словами қак достойного</w:t>
        <w:br/>
        <w:t>руководителя. тақ не хватаютших в современный период жизни.</w:t>
        <w:br/>
        <w:t>В 1994 тоду предстояло разработать пятилетний плап</w:t>
        <w:br/>
        <w:t>развития района по ограслям производства в составе: Бақан</w:t>
        <w:br/>
        <w:t>Н.-глава райойной администрации и его заместителей Атанов</w:t>
        <w:br/>
        <w:t>А, Мосин В и Сулейменов А. По предложению Алдаке эту</w:t>
        <w:br/>
        <w:t>работу необходимо сделать чтобы никто не мешал и никто</w:t>
        <w:br/>
        <w:t>Из членов комиссии в теченни недели никуда не отвлскался.</w:t>
        <w:br/>
        <w:t>С согнасия главы администрации его замы в теченин недели</w:t>
        <w:br/>
        <w:t>добросовестно разработали илан развития района на 5 лет</w:t>
      </w:r>
    </w:p>
    <w:p>
      <w:r>
        <w:t>по отраслям, обсудияни его на расширенном заседанин актива</w:t>
        <w:br/>
        <w:t>района, успешпо затем зашитили В области и приняли к</w:t>
        <w:br/>
        <w:t>руководетву и исполнению.</w:t>
        <w:br/>
        <w:t>Однако всю хорошо налаженную работу перечеркнул</w:t>
        <w:br/>
        <w:t>последовавтий псрестроечцый период. Были безумно По</w:t>
        <w:br/>
        <w:t>требованию сверху властных структурликвидировалы колхозы.</w:t>
        <w:br/>
        <w:t>и совхозы, в фипапсовый упадок пришли предприятия н вся</w:t>
        <w:br/>
        <w:t>богатейшая экономика района со всеми достижениями.</w:t>
        <w:br/>
        <w:t>После адмивистрации Алдаке, находясь в руководствс ТОО</w:t>
        <w:br/>
        <w:t>«Султан», пришел к выводу, что надо развивать подсобное</w:t>
        <w:br/>
        <w:t>производство, взял пустуюшее здание у ДМСУ 45, разобрал</w:t>
        <w:br/>
        <w:t>его и за счет кирпича на мехтоку постронл цех по переработке</w:t>
        <w:br/>
        <w:t>гречихи, расширил склалскне помецения й прочие цеха.</w:t>
        <w:br/>
        <w:t>156</w:t>
        <w:br/>
        <w:t>работали дружно, слаженно. примсияя в совмсстном бизнесе</w:t>
        <w:br/>
        <w:t>всс новые и новые формы и методы работы.</w:t>
        <w:br/>
        <w:t>Тыл любого мужчины, да и женцины төже, надежная семья.</w:t>
        <w:br/>
        <w:t>Хорошая семья сложилась у Алдабергена Ахметжановича.</w:t>
        <w:br/>
        <w:t>Чего еше желать? Дети выросли на ралость родителям. Жена</w:t>
        <w:br/>
        <w:t>Роза Омаровна уважаемый человек в районе. заслуженный</w:t>
        <w:br/>
        <w:t>учитель Казахстана. Казалось, вот тенерь-то как-то успокоить</w:t>
        <w:br/>
        <w:t>беспокойнос сердце. жить, радуясь ҡаждому новому дню!</w:t>
        <w:br/>
        <w:t>По... Ведь так устроен человек, все эмоции, чувства, мысли</w:t>
        <w:br/>
        <w:t>мы переносим через сердце, а оно Вв один момент может</w:t>
        <w:br/>
        <w:t>не выдержать и дать сбой. Так и случилось с Алдабергеном</w:t>
        <w:br/>
        <w:t>Ахметжановичем. Даброе, чуткое сердце хорошсго человска</w:t>
        <w:br/>
        <w:t>перестало битьһся -случился инсульт. Это было 26 мая 2002</w:t>
        <w:br/>
        <w:t>тода. Не описать словами ужас, страх, боль ухода близкого</w:t>
        <w:br/>
        <w:t>человека из жизни. Где же найти силы, чтобы жить, радоваться</w:t>
        <w:br/>
        <w:t>без любимого, без главной опоры семьи? Нелеукие моменты</w:t>
        <w:br/>
        <w:t>пришлось пережить Розе Омаровне, но главный смысл дети,</w:t>
        <w:br/>
        <w:t>внуки, друзья, родные помогли преодолеть эти моменты жизни.</w:t>
        <w:br/>
        <w:t>Неспроста говорят, "то жизнь наша продонжается в детях.</w:t>
        <w:br/>
        <w:t>Именно они дают нам силу, мудрость, терпение. А у Атаповых</w:t>
        <w:br/>
        <w:t>есть настояцая опора, это дети а внуки. Оберегают Розу</w:t>
        <w:br/>
        <w:t>Омаровну дочери и сноха. Крепко, как алты бакан, стоит на</w:t>
        <w:br/>
        <w:t>ногах сын Алмас, у которого в 2010 году родился перпенец</w:t>
        <w:br/>
        <w:t>Азамат. Алмас продолжает дело отца, являясь финансовым</w:t>
        <w:br/>
        <w:t>директором ТОО «Султан», в становлении которого немало сил</w:t>
        <w:br/>
        <w:t>и умсния вложия его өтең со своим другом Султан-ага. Таким</w:t>
        <w:br/>
        <w:t>сыном, каким является Алмас, можно по-праву гордиться, он</w:t>
        <w:br/>
        <w:t>не только трепетно и с гордостью продолжает бизпес отпа, ноя</w:t>
        <w:br/>
        <w:t>пользуетея заслуженным уваженмем нс только в натнем районе,</w:t>
        <w:br/>
        <w:t>но и в области. Избран депутатом областного маслихата,</w:t>
        <w:br/>
        <w:t>вносит свой посильный вклад в развитие и процвстание</w:t>
        <w:br/>
        <w:t>района, пеоднократно выстунал спонсором в спортивпых</w:t>
        <w:br/>
        <w:t>мероприятиях, проводимых в районе. Словом, человек</w:t>
        <w:br/>
        <w:t>150</w:t>
        <w:br/>
        <w:t>- «В 90-е годы мы с мужем Мавлитом работали чабанами</w:t>
        <w:br/>
        <w:t>на отгонном участке «Каражиде»,-вспоминает миогодетпая</w:t>
      </w:r>
    </w:p>
    <w:p>
      <w:r>
        <w:t>мать Райхан Ығыбаева ( одна из старейших овцеводов колхоза</w:t>
        <w:br/>
        <w:t>«Черкасская Оборона»). Быт наш отличалея тем, что считалось</w:t>
        <w:br/>
        <w:t>болышим счастьем изредка выехатьв райлеттр. Мы постоянно</w:t>
        <w:br/>
        <w:t>проживали и работали на отгонном участке, а дети училнсь в</w:t>
        <w:br/>
        <w:t>школе-интернате, Не всс это выдерживали, Вместо мағазинов</w:t>
        <w:br/>
        <w:t>к нам периодически приезжали автолавки Гай 1О, привозили</w:t>
        <w:br/>
        <w:t>продукты, товары, а райопный отдел культуры регулярно</w:t>
        <w:br/>
        <w:t>охнатынал нас культурным обслуживанием: кино, кннги.</w:t>
        <w:br/>
        <w:t>лекции, беседы, обзоры районных и международных новое?</w:t>
        <w:br/>
        <w:t>Все делалось, чкобы облегчить нашу жизнь. По ининнативе</w:t>
        <w:br/>
        <w:t>райкоми партин, районноғо женсовгта совместно с правлецнем</w:t>
        <w:br/>
        <w:t>колхоза проводились конкурсы среди женіцин-овцеводов за</w:t>
        <w:br/>
        <w:t>эвапие «Лучшая хозяйка». Міпе было присуждено это почетпое</w:t>
        <w:br/>
        <w:t>званис, а Алдабергет Ахмсетжанович вручил мне цензный приз-</w:t>
        <w:br/>
        <w:t>ковер. Он дорог мне, как воспоминание мосй молодости, как</w:t>
        <w:br/>
        <w:t>оценка нелегкого труда ни быта овцеводов на отгонном участке,</w:t>
        <w:br/>
        <w:t>как память о моем председателе, который старался скрасить</w:t>
        <w:br/>
        <w:t>нәлегкие будни женіцин-өзцеводов. Хороший был А.Атанов,</w:t>
        <w:br/>
        <w:t>яманы жолдас болсын!»</w:t>
        <w:br/>
        <w:t>Старательного, добросовестного руководителя қколхоза</w:t>
        <w:br/>
        <w:t>А.Атанова замечают не только в районе, нон в областинв 1992</w:t>
        <w:br/>
        <w:t>году назначают на ответственный пост-псрным заместителем</w:t>
        <w:br/>
        <w:t>руководителя районной администрация. Работать он умел Нн</w:t>
        <w:br/>
        <w:t>мо, но время быстрохечно. В 1994 толу повсеместно грянули</w:t>
        <w:br/>
        <w:t>экономические иреобразования, разрушались старые типы</w:t>
        <w:br/>
        <w:t>отноттений, н хаосе которых гланным было пе опустить руки,</w:t>
        <w:br/>
        <w:t>пе затеряться, а пайти свою пишу в непростых условиях.</w:t>
        <w:br/>
        <w:t>Алдаберген Ахметжанович сильной души человек, он без</w:t>
        <w:br/>
        <w:t>долгих колебапий нашел свое новое призвание, орғанизовав со</w:t>
        <w:br/>
        <w:t>своим другом Султаном Бейсембаевым ТОО «Султан», где ему</w:t>
        <w:br/>
        <w:t>была отведепа нелегкая роль финапсового директора. Друзья</w:t>
        <w:br/>
        <w:t>149</w:t>
        <w:br/>
        <w:t>запималея коммерческими деламн. а меня пригласили в ТОО</w:t>
        <w:br/>
        <w:t>«Тамерлан» па ГЭС.</w:t>
        <w:br/>
        <w:t>Мечтал и он о стронтсльстве ГЭС, Часто советовался по</w:t>
        <w:br/>
        <w:t>этим вопросам и төворил: «Я этот проскт держу в голове. а По</w:t>
        <w:br/>
        <w:t>электричеству Вы у меня главный консультант».</w:t>
        <w:br/>
        <w:t>За ғоды оӘшения с этим руководителем я обратил эпимание</w:t>
        <w:br/>
        <w:t>па сгә стиль или методы орғанизацин работы. Во-первых.</w:t>
        <w:br/>
        <w:t>Яя ннкоғла Пс видел. чтобы Алдаберген будучн прорабом.</w:t>
        <w:br/>
        <w:t>предесдателем колхоза, нли первым замом акима района</w:t>
        <w:br/>
        <w:t>запимался «пакачкой», «носпитанием», особенно на людях</w:t>
        <w:br/>
        <w:t>«показатсльно». Это совершенно не еге стиль!</w:t>
        <w:br/>
        <w:t>Вовторых, какраноябынеприехал вхозяйство, председатель</w:t>
        <w:br/>
        <w:t>қақ иравило, уже на Месте. И что удивительно - нет толты в</w:t>
        <w:br/>
        <w:t>приемпой, нет өчереди на присм.</w:t>
        <w:br/>
        <w:t>За многие годы в пагпем районе (начал работачь в районс с</w:t>
        <w:br/>
        <w:t>апреля 1962 года) видел такой же «стиль» работы опытнейтших</w:t>
        <w:br/>
        <w:t>руководителей хозяйств: Тарасун Н.В. - колхоз Семнрсчье,</w:t>
        <w:br/>
        <w:t>Жанатов К.Ж. - совхоз Карабүгетский, Курожны М.А.-совхоз</w:t>
        <w:br/>
        <w:t>Пограничник, Садиев Г.А. -- колхоз Энергия, Абдрахманов</w:t>
        <w:br/>
        <w:t>Токен -- совхоз Кокузекский и другие,</w:t>
        <w:br/>
        <w:t>Много размышляя над этим прихожу к выноду: навериде,</w:t>
      </w:r>
    </w:p>
    <w:p>
      <w:r>
        <w:t>это талант, так организовать работу, подобрать ғлавных</w:t>
        <w:br/>
        <w:t>специалистов, чтобы мелкие проблемы рсшалиеь внизу,</w:t>
        <w:br/>
        <w:t>на местах. а первого руководителя болыпе возможпостей</w:t>
        <w:br/>
        <w:t>заниматьоя перспектиной, финансами И/ массой других</w:t>
        <w:br/>
        <w:t>важхнейших проблем.</w:t>
        <w:br/>
        <w:t>И еше. Я не видел и не помпю Атанова слабым! Энаю его</w:t>
        <w:br/>
        <w:t>энергичным, деловым, болрым, полным плапов и задумок.</w:t>
        <w:br/>
        <w:t>В мосй памяти Алдекс никуда и не уходил. Оп рядом. Вот</w:t>
        <w:br/>
        <w:t>придет, поговорит, расспросит, дастдельный сөвет. Если нужно</w:t>
        <w:br/>
        <w:t>поможет.</w:t>
        <w:br/>
        <w:t>Я часто сравияваю свой сегодняшпие дела и поступки с</w:t>
        <w:br/>
        <w:t>ним...</w:t>
        <w:br/>
        <w:t>Таков его образ в мосй памяти. И надеюсь, что так мыслю</w:t>
        <w:br/>
        <w:t>Пе я один, а многие, кто обтшалея, работал и жил рядом с ним!</w:t>
        <w:br/>
        <w:t>162</w:t>
        <w:br/>
        <w:t>Ақан ҚАРАШЕВ,</w:t>
        <w:br/>
        <w:t>құдасы;</w:t>
        <w:br/>
        <w:t>ТІРШІЛІКТЕ СЫЙЛАСҚАНҒА НЕ ЖЕТСІН...</w:t>
        <w:br/>
        <w:t>Мен Алдаберген Ахметжанұлымен 1900 жылдардың аяқ</w:t>
        <w:br/>
        <w:t>шенінде таныстым. Танысуға себеп болған жездем Сағындық</w:t>
        <w:br/>
        <w:t>Қалиев. Ол кісі Алдаштың немере ағасы. Сол жылдары Алдаш</w:t>
        <w:br/>
        <w:t>Алматыда үй құрылысы комбинатында жұмыс істейтін. Содан</w:t>
        <w:br/>
        <w:t>бері Алдаш бақи дүниеге өткенше бір-бірімізден ажырамай</w:t>
        <w:br/>
        <w:t>жүрдік. Алдаштың өсуі-өнуі, барі-бәті де көз алдымда.</w:t>
        <w:br/>
        <w:t>Оның ерекше бір қасиеті ер адамға жарамсыз өсек, қулық-</w:t>
        <w:br/>
        <w:t>сұмдық, біреулі сыртынан даттау сынды қылықтардан ада еді.</w:t>
        <w:br/>
        <w:t>Ойын жасқанбай тік айтатын. Бұл, сірә, орысы көп ауылда</w:t>
        <w:br/>
        <w:t>туып-өскендіктен байына біткен еркіндік болар.</w:t>
        <w:br/>
        <w:t>Алдаштың ср жетіп, құрбыларының алдыңғы қатарында</w:t>
        <w:br/>
        <w:t>жүруіне, білім алуына Сағындық Қалиұлышың сіңірген еңбегі</w:t>
        <w:br/>
        <w:t>зор. Алматыдан ауылға алып келіп, құрылысқа жұмысқа</w:t>
        <w:br/>
        <w:t>кіргізіп. оқуына ықпалын тигізген менің жездем. Алдаш</w:t>
        <w:br/>
        <w:t>Пелиноградта (қазіргі Астана) құрылыс институтының</w:t>
        <w:br/>
        <w:t>«Школа мастеров» ден аталатын екі жылдық ҡурсында оқыды.</w:t>
        <w:br/>
        <w:t>Артынша Алматыдағы Қазақ ауыл шаруашылық инетитутына</w:t>
        <w:br/>
        <w:t>түсті. Алдаштың өзі Сағындық Қалнұлының игі ықпалып жиі</w:t>
        <w:br/>
        <w:t>айтын отыратын. Бірде мен Алматыдан Сәкеңнің үйіне келдім.</w:t>
        <w:br/>
        <w:t>Алдаш бәріміз бірге болдық. Сол күні Алдаш: «Ақан, мен</w:t>
        <w:br/>
        <w:t>кейде Сәкеннің басына қарап, ақ шашының нешеуі мен үшін</w:t>
        <w:br/>
        <w:t>ағарды екен деп ойлаймын», - деп бізді күлдіргені бар.</w:t>
        <w:br/>
        <w:t>163</w:t>
        <w:br/>
        <w:t>ситуацию поясню, «расшифрую» двсфразы из вышеназнанного,</w:t>
        <w:br/>
        <w:t>«Назначили» - означает: присхал в Саркан руководитель</w:t>
        <w:br/>
        <w:t>областного «Сельхозонерго», соғдасовал мок)» кандидатуру На</w:t>
        <w:br/>
        <w:t>должность директора с райсельхозуиравлением. председателсм</w:t>
      </w:r>
    </w:p>
    <w:p>
      <w:r>
        <w:t>райисполкома, секретарем райкома паріни ы... загем Өбьявили</w:t>
        <w:br/>
        <w:t>мне.</w:t>
        <w:br/>
        <w:t>Отказываться. приводить доводы. тогда было пс принято, да</w:t>
        <w:br/>
        <w:t>и бесполезно... «Внавь созданнае» - расшифровывалдеь еше</w:t>
        <w:br/>
        <w:t>проше. Этобыло две бумағи: Приказ обл.сельхозуправления для</w:t>
        <w:br/>
        <w:t>совхозов, и Постановление областного Совета колхозов - для</w:t>
        <w:br/>
        <w:t>колхозов. с коротким текстом: - принять дәлевое (финансовое)</w:t>
        <w:br/>
        <w:t>участие для начальной деятельности вновь созданаемого МХИ</w:t>
        <w:br/>
        <w:t>Сельхозэнерго. Иприложение -список хоЗЯЙСТВ с кого сколькО</w:t>
        <w:br/>
        <w:t>рублей.</w:t>
        <w:br/>
        <w:t>Тоесть задачи были «предельно просты» - все начать с нуля.</w:t>
        <w:br/>
        <w:t>Нет ничего: ни ередетв, ни ремонтно-производетвенной базы,</w:t>
        <w:br/>
        <w:t>транспорта, материалов, людей, И посмотреть пеуде - дело</w:t>
        <w:br/>
        <w:t>новое.</w:t>
        <w:br/>
        <w:t>Конечно. мы с супругой, тогда еше молодье, расстроились,</w:t>
        <w:br/>
        <w:t>растерялись.</w:t>
        <w:br/>
        <w:t>Забегая вперед скажу: все получилось! Поддержали все</w:t>
        <w:br/>
        <w:t>и вновь назначенный начальник РУСХ (Бектасов ШІ.Ж.),</w:t>
        <w:br/>
        <w:t>райком, райнсполком и конечно областнов обьединение</w:t>
        <w:br/>
        <w:t>«Сельхозэнерғо». Но я никогда нс забулу слов іюддержки в то</w:t>
        <w:br/>
        <w:t>время Алдабергена: «Ну что ты окис? Сам же раесказывал как</w:t>
        <w:br/>
        <w:t>вы с нуля организовали Сарканский РЭС. Мы с директором</w:t>
        <w:br/>
        <w:t>разговаривали - он перечислит первый взнос».</w:t>
        <w:br/>
        <w:t>Я начал работать. Открыт счет, начал выбивать «доли»,</w:t>
        <w:br/>
        <w:t>одновременно создал выездную бриғалу по производству</w:t>
        <w:br/>
        <w:t>электромонтажных работ. Ребята работали без зарплаты,</w:t>
        <w:br/>
        <w:t>ездили на открытой машине. «Гоговую» промбазу в городе</w:t>
        <w:br/>
        <w:t>найти не ұдалось, все было занято. несподручно...</w:t>
        <w:br/>
        <w:t>В итоге остановилея на пустыре, на окраине Саркана -</w:t>
        <w:br/>
        <w:t>быншая территория первого өтделения совхоза Красный</w:t>
        <w:br/>
        <w:t>169</w:t>
        <w:br/>
        <w:t>Всячсски поошрялась дальнейшес внсдренис электроэнергии</w:t>
        <w:br/>
        <w:t>в сельскохозяйетвеннове производство, т.е. рост</w:t>
        <w:br/>
        <w:t>электровооруженности труда в этой отрасли.</w:t>
        <w:br/>
        <w:t>Одним Из основных показателей был также рост</w:t>
        <w:br/>
        <w:t>электропотребления на душу населения. А тариф на</w:t>
        <w:br/>
        <w:t>сельскохозяйственное производство был в разнице ниже чем в</w:t>
        <w:br/>
        <w:t>других отраслях народного хозяйства и составлял 1 копеек за</w:t>
        <w:br/>
        <w:t>1 квт/час.</w:t>
        <w:br/>
        <w:t>Алдаберген Ахметжанович в то время работал старшим</w:t>
        <w:br/>
        <w:t>прорабам «столичного» совхоза «Красный Октябрь», а я</w:t>
        <w:br/>
        <w:t>начальником Сарканского участка электросетей Сарканского</w:t>
        <w:br/>
        <w:t>РЭС. Работы хватало. Совхоз много стронл, амы следом вели</w:t>
        <w:br/>
        <w:t>электрофикацию.</w:t>
        <w:br/>
        <w:t>В те тоды в хозяйстве было постросно много жилья,</w:t>
        <w:br/>
        <w:t>пострвены. и электрофипирозаны: садбригада с типовым</w:t>
        <w:br/>
        <w:t>теплипей и овоцехраниттпцем, лагерь труда И отдыха,</w:t>
        <w:br/>
        <w:t>районный пионерский лагерь «Орленок». Построен машинный</w:t>
        <w:br/>
        <w:t>двор, на мехтоку-крупорушка, АВМ, ОГМ, дробилка ИРТ-</w:t>
        <w:br/>
        <w:t>400 и многое другое, новые кормоцеха. Построени новыс</w:t>
      </w:r>
    </w:p>
    <w:p>
      <w:r>
        <w:t>жавотнонодческие обьекты «сарайка», конетабун, птицеферма,</w:t>
        <w:br/>
        <w:t>инкубатор и многие другие обьекты.</w:t>
        <w:br/>
        <w:t>Так мы повседневно работали: дружно, слаженно с</w:t>
        <w:br/>
        <w:t>энтузиазмом. Занимались обіцественной работой (в то время</w:t>
        <w:br/>
        <w:t>без нев никуда). Все усиевалн. получали благодарности.</w:t>
        <w:br/>
        <w:t>Примеры тому: отзывы руководителей хозяйств руководителей</w:t>
        <w:br/>
        <w:t>района тох врсмен, отклики средствах массовой информапин.</w:t>
        <w:br/>
        <w:t>И это было нармой не толйһко для нас, по и многих, мтогих</w:t>
        <w:br/>
        <w:t>работаюших в то время - нормой для всех.</w:t>
        <w:br/>
        <w:t>Вспоминашо другой эпизод. ҡоторый характеризуст</w:t>
        <w:br/>
        <w:t>Алдабергена Ахметжаповича как человека отзынчивого,</w:t>
        <w:br/>
        <w:t>ответственноғо и обязательпото.</w:t>
        <w:br/>
        <w:t>В мае 1980 ғода меня пазначили директором вновь</w:t>
        <w:br/>
        <w:t>создатного Саркапского межхозяйственного хозравсчетного</w:t>
        <w:br/>
        <w:t>предприятия (МХП) «Сельхозэнерго». Эдесь. чтобы понять</w:t>
        <w:br/>
        <w:t>159</w:t>
        <w:br/>
        <w:t>БІТІМІ БӨЛЕК ТҰЛҒА</w:t>
        <w:br/>
        <w:t>Билұхан ЕЛЕУБЕКОВ- інісі: Ағамыз нағыз азамат сді. Биік</w:t>
        <w:br/>
        <w:t>парасат, білікті ой, терең талғам, текті мінез атаулыны бойына</w:t>
        <w:br/>
        <w:t>жиып алған. Аға өмір шыңына, әріне батыл ұмтылған нағыз</w:t>
        <w:br/>
        <w:t>шабытты шағында дүниеден өтті. Арғына аз ғұмырында адами</w:t>
        <w:br/>
        <w:t>құндылықты қалдыруы тегін емес. Кейінгі ұрнаққа бұл кісінің</w:t>
        <w:br/>
        <w:t>болмыс-бітімі үлгі-өнеге болары анық.</w:t>
        <w:br/>
        <w:t>Тәлімді етіп. тәңір берген ағамыз,</w:t>
        <w:br/>
        <w:t>Өнегеңді еске әр кез аламыз.</w:t>
        <w:br/>
        <w:t>Арамызда болмағанмен өзіңіз,</w:t>
        <w:br/>
        <w:t>Сөзіңізді қастер тұтып қаламыз.</w:t>
        <w:br/>
        <w:t>Ағалықпен жымнғаның ақырын,</w:t>
        <w:br/>
        <w:t>Сары алтындай сабыр сақтар ақылын.</w:t>
        <w:br/>
        <w:t>Көз жұмғанша көкіректен өшпейді.</w:t>
        <w:br/>
        <w:t>Үстем етпес өзгелердің жат үнін.</w:t>
        <w:br/>
        <w:t>Бойындағы жарқыраған нұр-маңыз.</w:t>
        <w:br/>
        <w:t>Қай кезде де тудыратын сырлы аңыз.</w:t>
        <w:br/>
        <w:t>Көп жалында мәңгі жасап қалады,</w:t>
        <w:br/>
        <w:t>Қарапайым қасиетті тұлғаңыз!</w:t>
        <w:br/>
        <w:t>167</w:t>
        <w:br/>
        <w:t>жүрегіме апайға деген сыйын жеткізді. Қатты толқып кеттім.</w:t>
      </w:r>
    </w:p>
    <w:p>
      <w:r>
        <w:t>Ерші зайыптының өзара сыйластығына тәпті болдым.</w:t>
        <w:br/>
        <w:t>Бірде аға қара волга сатып алышты, Роза апай қуанышты</w:t>
        <w:br/>
        <w:t>бізге жеткізді. Біз Бибіш, Наталья үшеуіміз құттықтап бардық,</w:t>
        <w:br/>
        <w:t>аға, қыздар қане, машинаға мініндер, деді-Сарқанды жүргізуші</w:t>
        <w:br/>
        <w:t>бір айналдырып келді. Өздері мінбей, бізге ұсынғаны-аганың</w:t>
        <w:br/>
        <w:t>мәрттігі, анайдың кендігі смес пе, ағайын. Адам адамды</w:t>
        <w:br/>
        <w:t>сыйлай жүріп өзіп сыйлатады ғой. Балаларынын тойына кім</w:t>
        <w:br/>
        <w:t>немен барады, әріптестерің калып қалмасын,-деп, Ақын Сара</w:t>
        <w:br/>
        <w:t>мектебінің ұжымыла ақ жапқыш ілінген орындықтары бар</w:t>
        <w:br/>
        <w:t>таза автобусын бөліп беретін. Ол да Роза апайды сыйнағаны</w:t>
        <w:br/>
        <w:t>деп есептеймін.</w:t>
        <w:br/>
        <w:t>Жылма-жыл наурыз мерекесіне алайдың ұлттық нақыштағы</w:t>
        <w:br/>
        <w:t>заттарын, ыдыстарын мектепке алдыртатынбыз, бір жолы аға:</w:t>
        <w:br/>
        <w:t>- Возатай, осы заттарды үйдін ссебінен шығарып, мектепке</w:t>
        <w:br/>
        <w:t>берсенші деп тағы дз кеңпейілдішігін көрсетті.</w:t>
        <w:br/>
        <w:t>Ағаның кілтішейілділігі соншалық, әрқашан 8-наурызда</w:t>
        <w:br/>
        <w:t>біздерге Роза апайдан қызғалдақ гүлдерін беріп жіберетін, біз</w:t>
        <w:br/>
        <w:t>болсақ жүрегіміз жарылақуанып, рахметімізді жаудыратындыз.</w:t>
        <w:br/>
        <w:t>Ағаның осы сыйын ұлы Алмас жалғастырып жүр.</w:t>
        <w:br/>
        <w:t>Аға қайтқан соң бір 1 жылдан кейін туған күніне апайдың</w:t>
        <w:br/>
        <w:t>дастарханыпа көп дос, жолдастары жиналды, еске алдық.</w:t>
        <w:br/>
        <w:t>Ағаның өмірінің де, тағдырының да жарылқаған тұсы-</w:t>
        <w:br/>
        <w:t>достары екеп, Ағабұйырған қуанышқа кеудесі толып, марқайса,</w:t>
        <w:br/>
        <w:t>көрмеген қуанышына достары куә болып, ортақтасты. Әкеп</w:t>
        <w:br/>
        <w:t>өлсе де, әкеңді көрген өлмесін-деген осы да.</w:t>
        <w:br/>
        <w:t>Тектіден текті туады.</w:t>
        <w:br/>
        <w:t>Тектілік тұқым қуады - дегендей, ағаның ұрпақтары аман</w:t>
        <w:br/>
        <w:t>болып, әулетінің ісін абыроймен жалғастырсын.</w:t>
        <w:br/>
        <w:t>Пай-пай өмір,</w:t>
        <w:br/>
        <w:t>Өтесін-ау бір күні,</w:t>
        <w:br/>
        <w:t>Тиясың-ау қуапышты, күлкіні.</w:t>
        <w:br/>
        <w:t>Өмір деген-бір жарқ еткен найзағай,</w:t>
        <w:br/>
        <w:t>жұмыс тізгінін оөз қолына алды. Сол кезде 22 жаста гді. Жас тә</w:t>
        <w:br/>
        <w:t>болса ауыртшашылықты көтеріп, ерге есейді, Ағаның бітпей</w:t>
        <w:br/>
        <w:t>қалған жүмыстарын жалғастырды. Қазір Алмас бастауында</w:t>
        <w:br/>
        <w:t>тұрган «Турқа» диірменінің өнімін ел біледі. Көргенділігіг</w:t>
        <w:br/>
        <w:t>танытты, білмегенін алдыңғы буыннан үйренді. Соплықтан</w:t>
        <w:br/>
        <w:t>ел-жұрт Алмасты жақсының көзі деп танйды.</w:t>
        <w:br/>
        <w:t>Алдаберген аға жора-жолдасқа, туған-туыстарға жанашыр</w:t>
        <w:br/>
        <w:t>қалпында есімізде қалды. Тұрашыл, әділегшіл болғандықтан</w:t>
        <w:br/>
        <w:t>айналасыардақтайтын. Енді ғана кемелденіп, айдынданып,елге</w:t>
        <w:br/>
        <w:t>танымал болған шағында ғұмыры үзілді. Бірақ та жылдар өткен</w:t>
        <w:br/>
        <w:t>сайын ол кісінің ақжолтай болмыс-бітімін сырт адамдардың</w:t>
        <w:br/>
        <w:t>өздері айтып отырады. Сол кезде кеудемізді мақтаныш</w:t>
        <w:br/>
        <w:t>кернейді. Алла тағала біліп, білмей істеген күнәларын кешіріп.</w:t>
        <w:br/>
        <w:t>марқұмға жәннаттың ссігі айқара ашылсын деп тілейміз.</w:t>
        <w:br/>
        <w:t>ЗЛЕЕІте»-</w:t>
      </w:r>
    </w:p>
    <w:p>
      <w:r>
        <w:t>БУас арааыа</w:t>
        <w:br/>
        <w:t>170</w:t>
        <w:br/>
        <w:t>178</w:t>
        <w:br/>
        <w:t>Әні мен сөзіп жазгйн:</w:t>
        <w:br/>
        <w:t>Темір ТІЛЕМІСОВ.</w:t>
        <w:br/>
        <w:t>ҚҰРДАСТАҒЫМ</w:t>
        <w:br/>
        <w:t>(Алдаштың 50 жылдық мүшел тойына</w:t>
        <w:br/>
        <w:t>арнап шығарылып, сол тойда орындалған ән)</w:t>
        <w:br/>
        <w:t>Ақбас шың Алатаудың аясында,</w:t>
        <w:br/>
        <w:t>Мәуүслі алма ағаштың саясында.</w:t>
        <w:br/>
        <w:t>Жастықтың бал дәуренін бірге өткізген,</w:t>
        <w:br/>
        <w:t>Ағынды Басқан. Сарқап сағасында.</w:t>
        <w:br/>
        <w:t>Қайырмасы:</w:t>
        <w:br/>
        <w:t>50-ге келгенде бар, келмеген дс,</w:t>
        <w:br/>
        <w:t>Қызығын көргенде бар. кормеген де.</w:t>
        <w:br/>
        <w:t>Аман бол, бақытты бол</w:t>
        <w:br/>
        <w:t>Аман бол. бақытты бол</w:t>
        <w:br/>
        <w:t>Ағайын, үлкен кіші, құрдастарым.</w:t>
        <w:br/>
        <w:t>Құз келсе аққу, қаздар қайтар "тулап,</w:t>
        <w:br/>
        <w:t>Қалады-ау қайран көңіл ол да тулап.</w:t>
        <w:br/>
        <w:t>Қайда екен қызпша белді сол сұлулар.</w:t>
        <w:br/>
        <w:t>Барады-ау уақыт өтіп, жылдар зулап.</w:t>
        <w:br/>
        <w:t>Көк теңіз буырқанып толқып жатқан,</w:t>
        <w:br/>
        <w:t>Хабары бар ма дейсің, жастық шақтан.</w:t>
        <w:br/>
        <w:t>50-де ердің жасы деген қазақ,</w:t>
        <w:br/>
        <w:t>Жігіттің ағасы деп, айдар таққан.</w:t>
        <w:br/>
        <w:t>ЕЛІ БАР, ЕСІНЕ ОНЫ САҚТАЙТҰҒЫН</w:t>
        <w:br/>
        <w:t>Жалт етіп, өтеді өмір жалындаған,</w:t>
        <w:br/>
        <w:t>Пенде жоқ, жазымышқа бағынбаған.</w:t>
        <w:br/>
        <w:t>Жоқ іздеп, жолаушыдай елеңдеймін,</w:t>
        <w:br/>
        <w:t>Жоғалтып, асылдары табылмаған.</w:t>
        <w:br/>
        <w:t>Өмір, лдетен бір тылсым жатқан аңыз,</w:t>
        <w:br/>
        <w:t>Пендеміз, шаттанамыз, мақтанамыз.</w:t>
        <w:br/>
        <w:t>Дүниенің бар байлыгын жинасақ та,</w:t>
        <w:br/>
        <w:t>Өкініп, о дүниеге аттанамыз.</w:t>
        <w:br/>
        <w:t>Арналар, талай өлең жыр дастаным,</w:t>
        <w:br/>
        <w:t>Жастықты бірге өткізген сырластарым.</w:t>
        <w:br/>
        <w:t>Жылдар жылжып, уақыт өткен сайып,</w:t>
      </w:r>
    </w:p>
    <w:p>
      <w:r>
        <w:t>Азайып бара жағыр құрдастарым.</w:t>
        <w:br/>
        <w:t>Жашы, мәрт жігіт еді қайтпайтұғын.</w:t>
        <w:br/>
        <w:t>Бишқашан жалған сөзді айтпайтұгғын.</w:t>
        <w:br/>
        <w:t>Өтті өмір. дәм таусылды өмір заңы,</w:t>
        <w:br/>
        <w:t>Елі бар, есіне оны сақтайтұғын.</w:t>
        <w:br/>
        <w:t>Соңында ұрпақ қалды жалғастырар,</w:t>
        <w:br/>
        <w:t>Өсиетін экесінің ақтайтұғын.</w:t>
        <w:br/>
        <w:t>Хасен КӨПТІЛЕУОВ,</w:t>
        <w:br/>
        <w:t>Кәкінжан Қазыбаев атындағы</w:t>
        <w:br/>
        <w:t>сойтықтың лаургаты.</w:t>
        <w:br/>
        <w:t>АРДАҚТЫ АЗАМАТ</w:t>
        <w:br/>
        <w:t>Алдаберген Атановтың рухына</w:t>
        <w:br/>
        <w:t>Кеуделегі құлшыныс қуат беріп көңіл құсқа,</w:t>
        <w:br/>
        <w:t>Өтес шығар бұл жалғанда откіншідей-өмір қысқа.</w:t>
        <w:br/>
        <w:t>Атанов ауданның ардақты азаматы</w:t>
        <w:br/>
        <w:t>айталған-ды,</w:t>
        <w:br/>
        <w:t>Нағыз ерің қалдырған ұрпағына әнегелі небір нұсқа.</w:t>
        <w:br/>
        <w:t>Зымырады қыранша құлаш сермеп, кеңестің заманында,</w:t>
        <w:br/>
        <w:t>Тоқтаусыз қанат байлап, ұмтылған таудай талабына.</w:t>
        <w:br/>
        <w:t>Алгырың аяаманда арғымакша айқындалды алғы шепто,</w:t>
        <w:br/>
        <w:t>Дамытуға данасын тпақырды дала мына.</w:t>
        <w:br/>
        <w:t>Өткізбей өгейленген, мезгілде менсінбей-отке лдердің.</w:t>
        <w:br/>
        <w:t>Қайсарлығы көмектесті қиындықты көп кө ргенің.</w:t>
        <w:br/>
        <w:t>Кетпеп ұстан қыратта егістікге қайраттанды,</w:t>
        <w:br/>
        <w:t>Төленді бұл еңбекке тынымсы? төккен терің!</w:t>
        <w:br/>
        <w:t>Сасқалақтап сапарда кедергісі кезіксе-сырғанама,</w:t>
        <w:br/>
        <w:t>Білдіртпей тағдыр шіркін, аяқ шалар бұлданарда.</w:t>
        <w:br/>
        <w:t>Шындығымен өлкесі де өсіріп, өреніп шынықтырды.</w:t>
        <w:br/>
        <w:t>Болашағына бағыт бердің белсепген бұл балаңа.</w:t>
        <w:br/>
        <w:t>Торт түлігі түгелденіп. аймағы астығымен аты шықты,</w:t>
        <w:br/>
        <w:t>Табысыш таудай үйген. елі бүл басшыны таңдап алған.</w:t>
        <w:br/>
        <w:t>Канатын қатайтып, барлық істе тынбай қағып,</w:t>
        <w:br/>
        <w:t>Шісберін шаруасын шырқ үйіріп, шыңдайды анық.</w:t>
        <w:br/>
        <w:t>Ел енсесі ерімен еңселенді, Егеменде,</w:t>
        <w:br/>
        <w:t>Маңызды мақсатыша мыгымдылар мұндай халық.</w:t>
        <w:br/>
        <w:t>Парасатын әкім орынбасары болғанда да парықтаған.</w:t>
        <w:br/>
        <w:t>Атанов алғырлығын ауданға айқын анықтаған.</w:t>
        <w:br/>
        <w:t>Қастерлі қайраткер кеуделерге жігер берер қуат құйды,</w:t>
        <w:br/>
        <w:t>Қаламеп бірге ауылдада ақылы қырғиша қалықтаған.</w:t>
        <w:br/>
        <w:t>Максаткердің еңселенді Алатауша асқақ мұрасы да.</w:t>
        <w:br/>
        <w:t>Тапқырлығына таңданып, таңдай қағып тұрасың да.</w:t>
        <w:br/>
        <w:t>Еңселі ескерткішім саған деген осы естелігім,</w:t>
        <w:br/>
        <w:t>Бақыт құсы басына қонғандай-ақ бұл асылға!</w:t>
      </w:r>
    </w:p>
    <w:p>
      <w:r>
        <w:t>“4</w:t>
        <w:br/>
        <w:t>Жанатбек ЕСІМХАНОВ,</w:t>
        <w:br/>
        <w:t>зейнеткер.</w:t>
        <w:br/>
        <w:t>ЖАНЫ-ЖОМАРТ, КЕУДЕСІ-КЕҢ</w:t>
        <w:br/>
        <w:t>«Черкасская оборона» колхозында аға жылқышы болып</w:t>
        <w:br/>
        <w:t>1964 жылдан бері 1996 жылға дейін зейнетке шыққанша</w:t>
        <w:br/>
        <w:t>жұмыс істедім.</w:t>
        <w:br/>
        <w:t>Атанов Алдаш біздің колхозға басқарма болып сайланды.</w:t>
        <w:br/>
        <w:t>Өте катты қуандық, өйткені өз ауылымыздан оқыған азамат:</w:t>
        <w:br/>
        <w:t>болатын. Ауылдың барлық жағдайын білетін, ел-жұрттың</w:t>
        <w:br/>
        <w:t>тышыс-тірлігін сезшетін азама? сді. Арада өткен жылдар сол</w:t>
        <w:br/>
        <w:t>қалпынан өзгертпепті. Ауылда оскендігіме, малшылардың</w:t>
        <w:br/>
        <w:t>жағдайын жақсы білетін,енбекті жогары бағалайтын.</w:t>
        <w:br/>
        <w:t>Малшылар ыстық-суыққа қарамай, қысы-жазы малдың басы-</w:t>
        <w:br/>
        <w:t>қасында болатын.</w:t>
        <w:br/>
        <w:t>Азды-көпті араласа жүріп өз басым Алдашты табиғатынан</w:t>
        <w:br/>
        <w:t>тура мінезді. жаны жомарт, жүрегі кең азамат деп санадым, сол</w:t>
        <w:br/>
        <w:t>пікірімнен ешқашан айныған емеспін. Тірі болғанда әлі күнге</w:t>
        <w:br/>
        <w:t>шейін «тепсе темір үзетін» қалпында осы слдің шоқтығы биік</w:t>
        <w:br/>
        <w:t>тұшаларының бірі болатын еді. Амал не, Аллаға да жақсы адам</w:t>
        <w:br/>
        <w:t>керек екең, ортамыздан сұм ажал алып кетігі. Артында қалған</w:t>
        <w:br/>
        <w:t>екі ұлы аман болсын,әкесінің жолын ұстан, атағын шығарсын</w:t>
        <w:br/>
        <w:t>дейміз біз.</w:t>
        <w:br/>
        <w:t>122</w:t>
        <w:br/>
        <w:t>Ертеменен көшпе толган өрендер,</w:t>
        <w:br/>
        <w:t>Соны көріп үміт қалай қалай төмендер.</w:t>
        <w:br/>
        <w:t>Ей ұрпағым. өтті сондай кемеңгер,</w:t>
        <w:br/>
        <w:t>Осы құрмет бекер келді демеңдер!</w:t>
        <w:br/>
        <w:t>Мәңгілікке қалсын осы тағылым,</w:t>
        <w:br/>
        <w:t>Алдаберген жайнағаны бағының.</w:t>
        <w:br/>
        <w:t>Ұмытпайды бүгінгі ұрпақ меңгілік,</w:t>
        <w:br/>
        <w:t>Осылайша ардақтайды алыбын.</w:t>
        <w:br/>
        <w:t>ХАЛЫҚ ҚАЛАУЛЫСЫ АЛМАС АТАНОВҚА</w:t>
        <w:br/>
        <w:t>Жақсыдан дара қалған тұяғысың,</w:t>
        <w:br/>
        <w:t>Мәлдірсің, тұнық аққап бұлагысың.</w:t>
        <w:br/>
        <w:t>Алдаберген армандан жүретұғын,</w:t>
        <w:br/>
        <w:t>Ержетсін, өссін деген қиялысың.</w:t>
        <w:br/>
        <w:t>Сенім артқан жастау едің өсетін,</w:t>
        <w:br/>
        <w:t>Аңсады ғой ержеткенін көкешің.</w:t>
        <w:br/>
        <w:t>Бітірсалмай кеткен ісін әкеңнің,</w:t>
        <w:br/>
        <w:t>Елің үшін қайтардың ғой есесін.</w:t>
        <w:br/>
        <w:t>Талабып таудай еді арындаған,</w:t>
        <w:br/>
        <w:t>Жастапрсыз қамал бар ма алынбаған.</w:t>
        <w:br/>
        <w:t>Халықтың қалаулысы өзің болдың,</w:t>
      </w:r>
    </w:p>
    <w:p>
      <w:r>
        <w:t>Жас жігер басылмасын жалындаған.</w:t>
        <w:br/>
        <w:t>Көп оқыдың, іздендің тыным таппай,</w:t>
        <w:br/>
        <w:t>Сара жолын әкеннің бұзып алмай.</w:t>
        <w:br/>
        <w:t>Өз еліңе еңбек ет ақталады,</w:t>
        <w:br/>
        <w:t>Сезімдерін жалғастыр үзіп алмай.</w:t>
        <w:br/>
        <w:t>185</w:t>
        <w:br/>
        <w:t>Нұрбейнең кетлес. орынын болған көңілден</w:t>
        <w:br/>
        <w:t>Аллаға дұрыс ертерек кеттің өмірден.</w:t>
        <w:br/>
        <w:t>Қағазға түскен, жүректе қалған сырым ғой,</w:t>
        <w:br/>
        <w:t>Сағыныш болып санамнан менің бөлінген.</w:t>
        <w:br/>
        <w:t>АЛДАБЕРГЕН АТЫПДАҒЫ КӨПІЕДЕ</w:t>
        <w:br/>
        <w:t>Өрлеп келем Алдаберген көшесін.</w:t>
        <w:br/>
        <w:t>Осы жолмен тәңертең, кеш өтесің.</w:t>
        <w:br/>
        <w:t>Ойына алғап талай мақсат бар еді,</w:t>
        <w:br/>
        <w:t>Кеттің бауыр өтей алмай өтесін.</w:t>
        <w:br/>
        <w:t>Орындалмай ойға алған арманы,</w:t>
        <w:br/>
        <w:t>Сағымдайын артыңдағи қалғаны.</w:t>
        <w:br/>
        <w:t>Келешекке сеніп еді бүгінгі.</w:t>
        <w:br/>
        <w:t>Көп еді ғой бұл өмірден алмағы.</w:t>
        <w:br/>
        <w:t>Өзіңменен бірге еді ғой өскепім,</w:t>
        <w:br/>
        <w:t>Уақыт -әзен асу бермес өткенін.</w:t>
        <w:br/>
        <w:t>Көше бойлан келе жатып ойладым,</w:t>
        <w:br/>
        <w:t>Өмір заңы келешектің өскенін.</w:t>
        <w:br/>
        <w:t>Жайсаң жанғой ілгеріге аттаған,</w:t>
        <w:br/>
        <w:t>Берекесін туған жердін сақтаған.</w:t>
        <w:br/>
        <w:t>Сыйлаушы еді бала келес алдына,</w:t>
        <w:br/>
        <w:t>Ешуақыт демеуші еді жат маған.</w:t>
        <w:br/>
        <w:t>Мына көше ерекшегой жайнаған.</w:t>
        <w:br/>
        <w:t>Ұрпағымның тнат күлкісі айналам.</w:t>
        <w:br/>
        <w:t>Болашағым көрсін деген шығар-ау,</w:t>
        <w:br/>
        <w:t>Бау-бақшалы, жаңа мектеп бірғалам.</w:t>
        <w:br/>
        <w:t>184</w:t>
        <w:br/>
        <w:t>180</w:t>
        <w:br/>
        <w:t>Сарқап механика.ғандырылған қырманыңда</w:t>
        <w:br/>
        <w:t>Атанов Алдаберген ұйымдастырған «Алтын дәп»</w:t>
        <w:br/>
        <w:t>іс-шарасында оқылған өлең, 16.11.1999 жыл</w:t>
        <w:br/>
        <w:t>Зияда ҚҰРМАНҒАЛИЕВ,</w:t>
        <w:br/>
        <w:t>ақын-ұүсітаз.</w:t>
        <w:br/>
        <w:t>Жер анаға тер төккен маманына,</w:t>
        <w:br/>
        <w:t>Еңбектің жолын тапқан амалына.</w:t>
        <w:br/>
        <w:t>Қол қусырын, Ассалаумағалейкұм,</w:t>
      </w:r>
    </w:p>
    <w:p>
      <w:r>
        <w:t>Сәлем берем алтын дәп адамына.</w:t>
        <w:br/>
        <w:t>Ау, Алдаш құтты болсын мерекеңіз.</w:t>
        <w:br/>
        <w:t>Алтын дән кұт месі берекеміз.</w:t>
        <w:br/>
        <w:t>Мегекемен береке егіз десек,</w:t>
        <w:br/>
        <w:t>жа</w:t>
        <w:br/>
        <w:t>Сол егізге жарасқан ел екенбіз.</w:t>
        <w:br/>
        <w:t>Жырлаған қызыл қырман, алтын дәнді,</w:t>
        <w:br/>
        <w:t>Бұл орайда ақындар сөзі мәнді.</w:t>
        <w:br/>
        <w:t>Алтын дән аясында терін төккен,</w:t>
        <w:br/>
        <w:t>Қастерлеу өте керек ондай жанды.</w:t>
        <w:br/>
        <w:t>Алдаш-ау сіз басқарған қызыл қырман,</w:t>
        <w:br/>
        <w:t>Қызыл қырман түспеген олеп жыодап,</w:t>
        <w:br/>
        <w:t>Малатаспен бастырған солбір жылдар,</w:t>
        <w:br/>
        <w:t>Аға үрнак ұмытқан жоқ ойда тұрған.</w:t>
        <w:br/>
        <w:t>Көпшілікке белгілі, саған, маған,</w:t>
        <w:br/>
        <w:t>Алтын дән алимсақтан болған тагам.</w:t>
        <w:br/>
        <w:t>Тарыққанышп елиқашан көргенім жоқ,</w:t>
        <w:br/>
        <w:t>Жер анамыз емшегін сорған адам.</w:t>
        <w:br/>
        <w:t>Жер жемісіті теріп жеп күнін көрген,</w:t>
        <w:br/>
        <w:t>Бірінші жаратылған Хауа ана, Адам.</w:t>
        <w:br/>
        <w:t>Біз сондай Адам-Ата ұрпағымыз,</w:t>
        <w:br/>
        <w:t>Техниканы қолданын болдық маман.</w:t>
        <w:br/>
        <w:t>Қай казақтан айтылмай ән-жыр қалмақ.</w:t>
        <w:br/>
        <w:t>Ялдекеңде бір ән болды алған таңдап.</w:t>
        <w:br/>
        <w:t>Дос-жаран қолпашптаса ән салушы еді,</w:t>
        <w:br/>
        <w:t>Қарындашты ұштайтын бәкіге арнап.</w:t>
        <w:br/>
        <w:t>Қияға қызың қонды көз алдыңда,</w:t>
        <w:br/>
        <w:t>Алмасың дара тұлға өз алдыңда.</w:t>
        <w:br/>
        <w:t>ҰҮрім-бүтақ өркендет өсіп-өнсін,</w:t>
        <w:br/>
        <w:t>Қансын мәңгі есімің ел жадында.</w:t>
        <w:br/>
        <w:t>Төкеңді ертең емес бүгін макта,</w:t>
        <w:br/>
        <w:t>Отырмыз кең көсіліп осы шақта.</w:t>
        <w:br/>
        <w:t>Атадан мал қалғанта. тал қалсын деп,</w:t>
        <w:br/>
        <w:t>Атындағы «Атанов» алма-бақта.</w:t>
        <w:br/>
        <w:t>Көрінді осы күні бір мәрттігің,</w:t>
        <w:br/>
        <w:t>Куапышқа тола берсін арбір күнің.</w:t>
        <w:br/>
        <w:t>Мұндайынды білгенде ау. Токежан,</w:t>
        <w:br/>
        <w:t>Зейнетке шығарар ск көп жыл бұрып.</w:t>
        <w:br/>
        <w:t>187</w:t>
        <w:br/>
        <w:t>Токен және Мәншу:</w:t>
        <w:br/>
        <w:t>Сарқан ауданының тұрғындары. “</w:t>
      </w:r>
    </w:p>
    <w:p>
      <w:r>
        <w:t>АДАМДЫҚ ТҰҒЫРЫНДА</w:t>
        <w:br/>
        <w:t>Адамдар қысқа ғана ғұмырында,</w:t>
        <w:br/>
        <w:t>Бірін-бірі сыйласып ұгынуға.</w:t>
        <w:br/>
        <w:t>Көп нәрсе керек емес, көніл керек.</w:t>
        <w:br/>
        <w:t>Тұру үнін адамдық тұғырында.</w:t>
        <w:br/>
        <w:t>Ұлпқыр уақыттың қанатына ілескен аз гана жылдар кеудені</w:t>
        <w:br/>
        <w:t>күмбірлетеді-ай! Бәрі дс тура кешегідей жанарымыздың</w:t>
        <w:br/>
        <w:t>алдында, көңінімізде сайрап тұр. Жақсыдан қалған үлгілі іс,</w:t>
        <w:br/>
        <w:t>өнегелі ізгілікті қаз-қалпында, еш боямасыз жеткізуді жөн</w:t>
        <w:br/>
        <w:t>көрдік.</w:t>
        <w:br/>
        <w:t>Биік лауазымғаие болғандар көп, бірақ халқына деген ыстық</w:t>
        <w:br/>
        <w:t>ықыласы ел есінде қалғандар санаулы-ақ. Адамдықтың рухани</w:t>
        <w:br/>
        <w:t>шынайы алғысын алып, ел алдында күрметке бөленген абзал</w:t>
        <w:br/>
        <w:t>ағамыз - Алдаштың өнегесі де, қамқорлығы да мадактауға</w:t>
        <w:br/>
        <w:t>Лайық. Тірі болғанда бүгін ауданның өркендеуімен, халқының</w:t>
        <w:br/>
        <w:t>экономикалық көтерілуіне көп көмегі болар еді-ау дерсіз!?</w:t>
        <w:br/>
        <w:t>Сондықтан іздеушінің болғанына, омірде сайрап жақсы ізі</w:t>
        <w:br/>
        <w:t>қалғанына не жетсін, шіркін!</w:t>
        <w:br/>
        <w:t>Шеттен келген агайынды Шшеттетпей қамқорлығына алып,</w:t>
        <w:br/>
        <w:t>ағанық ақыл-кеңесімен ортага бейімделуге рухани көмегін де</w:t>
        <w:br/>
        <w:t>аямаған үлкен жүректі жан еді.</w:t>
        <w:br/>
        <w:t>1996 жылы тоқыраудың қиын кезеңінде дүние астан-</w:t>
        <w:br/>
        <w:t>173</w:t>
        <w:br/>
        <w:t>Қарқын алып, жүйелі жұмыс жасап, қырдан асқап,</w:t>
        <w:br/>
        <w:t>Жетістікке жетудің сырын сезіп, жолын ашқан.</w:t>
        <w:br/>
        <w:t>Өрге өрлегенде айналаңда аңғарылды өкінтепдер,</w:t>
        <w:br/>
        <w:t>Басын қайсыбірдің бұлт шалып, мұңдар басқан,</w:t>
        <w:br/>
        <w:t>Қысылғанда кезінде қолын созған қазіргі Қабапбайлар!</w:t>
        <w:br/>
        <w:t>Зерек болмасаң, кім жасар заманға айбар.</w:t>
        <w:br/>
        <w:t>Тауға орлеп, шыңга шығуда-талықсыған,</w:t>
        <w:br/>
        <w:t>Тынысы тарылып, беттемеген талайлар бар.</w:t>
        <w:br/>
        <w:t>Жөнсіздене соққан кезде жүдеткен қырда желі.</w:t>
        <w:br/>
        <w:t>Тұншыққандан алға баспай тұрғанда елі.</w:t>
        <w:br/>
        <w:t>Ертәстікше ерлікті еншіледі ерінбестен,</w:t>
        <w:br/>
        <w:t>Бітер іске бұл мойнын батылдана бұрған ксзі.</w:t>
        <w:br/>
        <w:t>Бейімділігі байқалды өндірісте жас батырдың,</w:t>
        <w:br/>
        <w:t>Табыс жолында тайсалмай бұл басыңды тасқа ұрдың.</w:t>
        <w:br/>
        <w:t>Жадау жұртты жігерлене жақсылыққа жетеледің.</w:t>
        <w:br/>
        <w:t>Білгірлене, белсене бұл ауылды басқарды ұлың.</w:t>
        <w:br/>
        <w:t>Қайсарлана кірістің, қаймықпастан қиындарға,</w:t>
        <w:br/>
        <w:t>Беткейде тер төкпесе бұл табыс бұйырған ба?</w:t>
        <w:br/>
        <w:t>Алға ұмтылуға арындап ауылдастар аршындала,</w:t>
        <w:br/>
        <w:t>Сүйеу болдың, көңілдері кірлеп, санасы сұйылғанда.</w:t>
        <w:br/>
        <w:t>Жалындамай жайсаң жігіт қалайша жата алады?</w:t>
      </w:r>
    </w:p>
    <w:p>
      <w:r>
        <w:t>Қырға малы қаптап, егіске толды жоталары.</w:t>
        <w:br/>
        <w:t>Шаруасы «Черкаскінің» қуаттанып шырайланды,</w:t>
        <w:br/>
        <w:t>Атановтың жақсы істері жұртында көп аталады.</w:t>
        <w:br/>
        <w:t>Дамылсыз қазынасын көбейтті кең даладан,</w:t>
        <w:br/>
        <w:t>Сұңқарша серпілгенде сезілді сезімталдық сен балацнан,</w:t>
        <w:br/>
        <w:t>176</w:t>
        <w:br/>
        <w:t>Мақат ҚҰЛАБАЙТЕГІ,</w:t>
        <w:br/>
        <w:t>КӨҢІЛІ АҚ ДОСЫМ-АЙ</w:t>
        <w:br/>
        <w:t>Көңілің таза көктемдей шуақ күнедің.</w:t>
        <w:br/>
        <w:t>Түсімде бірге ойнап-күліп жүремін.</w:t>
        <w:br/>
        <w:t>Сапалы өмір, сәттерді бірге өткізген,</w:t>
        <w:br/>
        <w:t>Озіңді ойлап қайғырамын, күлемін.</w:t>
        <w:br/>
        <w:t>Біргеде болған күндерім гекс түседі,</w:t>
        <w:br/>
        <w:t>Жаны жайсаң, береке толы кісі еді.</w:t>
        <w:br/>
        <w:t>Мәңгілік барсың, жұртыңменен біргесің,</w:t>
        <w:br/>
        <w:t>Еңсесі биік қадірлі достың бірі еді.</w:t>
        <w:br/>
        <w:t>Даналық қанша ісі де қалды артыңда.</w:t>
        <w:br/>
        <w:t>Еңбегін таудай, ұмытпас сені халқың да.</w:t>
        <w:br/>
        <w:t>Әділет қуған. адамдық сенде қасиет,</w:t>
        <w:br/>
        <w:t>Жоқ еді сенде ұсақтық деген қаныңда.</w:t>
        <w:br/>
        <w:t>іс қылдың елге үлі алдық сенен парасат,</w:t>
        <w:br/>
        <w:t>Айтсакта нені даңқыңа сеніп жарасат.</w:t>
        <w:br/>
        <w:t>Өлең ғып жаздым ойыма түскен кезімде,</w:t>
        <w:br/>
        <w:t>Алдаберген даңқыңа кімдер таласат.</w:t>
        <w:br/>
        <w:t>183</w:t>
        <w:br/>
        <w:t>Серік ДЖАНТЕЛОВ.</w:t>
        <w:br/>
        <w:t>ӘКЕМДЕЙ БОЛҒАН ЕДІ...</w:t>
        <w:br/>
        <w:t>Сарқандықтардың есінде қалатын ұлы тұлғалардың бірі</w:t>
        <w:br/>
        <w:t>Алдаберген ағамыз. Ол кісі ерекше жаратылған болмыс иесі</w:t>
        <w:br/>
        <w:t>еді. Менің әкемдей болған адам деп сағынышпен еске аламын.</w:t>
        <w:br/>
        <w:t>Мен 1995 жылы Аманбөктер ауылынан ағамыздың үйінің</w:t>
        <w:br/>
        <w:t>жанына көшіп келдім. Сол кезден бастап бір отбасы болып</w:t>
        <w:br/>
        <w:t>жақын араластық. Мені қол астына жұмысқа алып, қамқор</w:t>
        <w:br/>
        <w:t>болды. Қиын кездерде қол ұнтын беріп, керек жерінде ақылын</w:t>
        <w:br/>
        <w:t>айтып, ыңғайы келгенде бажалығы білдіріп, қалжыңдасып та</w:t>
        <w:br/>
        <w:t>алатын. Көп қылығы, жақсылығы жадымыздан өшкен жоқ.</w:t>
        <w:br/>
        <w:t>- Секе, біз үйде бажамыз, ал жұмыста менің қарауымдағы</w:t>
        <w:br/>
        <w:t>адамсың, жұртпен бірдейсің, - дейтін ол оңашада.</w:t>
        <w:br/>
        <w:t>.. Жұмыста қарапайым болды. Таң ата жұмыс басына келетін.</w:t>
        <w:br/>
        <w:t>Барлығымен амандасып, жағдайларын сұрап, көмекке мұқтаж</w:t>
        <w:br/>
        <w:t>жандарға қарайласа жүретін. Ақыл-парасаты әрбір қадамынан</w:t>
        <w:br/>
        <w:t>аңғарылып тұратын.</w:t>
      </w:r>
    </w:p>
    <w:p>
      <w:r>
        <w:t>Өмірінің соңғы сәттерінде көңілін сұрап барған маған: -</w:t>
        <w:br/>
        <w:t>Секе, отбасыма қарайлай жүр. - деп еді. Мен онсыз да әкемдей</w:t>
        <w:br/>
        <w:t>қамқор болған адамның жақсылығына орай қызмет етуге</w:t>
        <w:br/>
        <w:t>дайын едім. Енді міне, Аллаға шүкір. балаларының бәрі бір-</w:t>
        <w:br/>
        <w:t>бір шаңырақ көтерді, өмірден өз орындарын тапты. Ағамызды</w:t>
        <w:br/>
        <w:t>жоқтатпай Алмас Алдекеңнің көзіндей болып жақсы ісін</w:t>
        <w:br/>
        <w:t>жалғастыруда. Ол кісінің жасамаған жасын ұрпағына берсін</w:t>
        <w:br/>
        <w:t>деп тілеймін.</w:t>
        <w:br/>
        <w:t>171</w:t>
        <w:br/>
        <w:t>Алтын дән, қызу қырман, қызу енбек.</w:t>
        <w:br/>
        <w:t>Бұрындар той болушы сд халық келмек.</w:t>
        <w:br/>
        <w:t>Игіліктің басы дон қызыл қырман.</w:t>
        <w:br/>
        <w:t>Той думапмен босаушы ед талай шөлмен.</w:t>
        <w:br/>
        <w:t>Сол дәстүрді жалғай бер Аллан інім.</w:t>
        <w:br/>
        <w:t>Кейінгі жас ұрпаққа болсын орпск.</w:t>
        <w:br/>
        <w:t>Еңбек еткен емеді деген макал.</w:t>
        <w:br/>
        <w:t>Еңбексіздің басына мұнар төпбек.</w:t>
        <w:br/>
        <w:t>Қоян жылғы мол болсын табысыңыз.</w:t>
        <w:br/>
        <w:t>Жеңіске жете берніні қолды сермей.</w:t>
        <w:br/>
        <w:t>Қуантады ауданым табыстары.</w:t>
        <w:br/>
        <w:t>Баршылык жоқінылықтан алыстады.</w:t>
        <w:br/>
        <w:t>Зерделесек облыс ақпарағын,</w:t>
        <w:br/>
        <w:t>Алдағы орыпдардап калысиады.</w:t>
        <w:br/>
        <w:t>Бүйісек нарық жеңілер қол көтеріп.</w:t>
        <w:br/>
        <w:t>Жойылар адамдармен алыспағы.</w:t>
        <w:br/>
        <w:t>Адамдарып сол женіс ортасында.</w:t>
        <w:br/>
        <w:t>Игілік боп көрінсін алысқаны.</w:t>
        <w:br/>
        <w:t>Алдаш, селі білуші ем баяғыдан.</w:t>
        <w:br/>
        <w:t>Черкаескіні тұрғыздың аяғынан.</w:t>
        <w:br/>
        <w:t>Малдың өсу, өспеуі дейді қазақ,</w:t>
        <w:br/>
        <w:t>Малшының қолға ұстаған таяғынан.</w:t>
        <w:br/>
        <w:t>Нарықтың тығу үшін қыспағынан,</w:t>
        <w:br/>
        <w:t>Талай адам қорықты іштей күмәп.</w:t>
        <w:br/>
        <w:t>Алдаш інім жол тауып басқарып жүр,</w:t>
        <w:br/>
        <w:t>Ешшалла көз тимесін тыстағыдан.</w:t>
        <w:br/>
        <w:t>Көп салалы еңбектің көзіп ашкан,</w:t>
        <w:br/>
        <w:t>Ұн тарту. нан пісіру зуелбастан.</w:t>
        <w:br/>
        <w:t>Жапар-жағар май құйып техниканы,</w:t>
        <w:br/>
        <w:t>Ұдайы жүргізіп тұр ойланбастап.</w:t>
        <w:br/>
        <w:t>181</w:t>
        <w:br/>
        <w:t>Серікбек СТАНБЕКОВ.</w:t>
        <w:br/>
        <w:t>«АТАНОВ» АТЫНДАҒЫ АЛМА БАҚТА</w:t>
        <w:br/>
        <w:t>Жақсы адамды дәріптеу қанға сіңді,</w:t>
        <w:br/>
        <w:t>Білемін жазбай бір сөз қалмасымды.</w:t>
      </w:r>
    </w:p>
    <w:p>
      <w:r>
        <w:t>Салқын самал, сая бақ арасында,</w:t>
        <w:br/>
        <w:t>Құрметпен еске аламын Алдашымды.</w:t>
        <w:br/>
        <w:t>Заман жақсы келешек барамыз да.</w:t>
        <w:br/>
        <w:t>Көше де бар атыңда қаламызда.</w:t>
        <w:br/>
        <w:t>Дархан көңіл, мейірбан Алдекең-ау,</w:t>
        <w:br/>
        <w:t>Жетіснейсің жалгыз сеп арамызда.</w:t>
        <w:br/>
        <w:t>Нарықтың келген кезі, қиындык көш,</w:t>
        <w:br/>
        <w:t>Басты болдың кезіпде келдің ғой дөн.</w:t>
        <w:br/>
        <w:t>Көтерем талай ұжым жолға қойдыц,</w:t>
        <w:br/>
        <w:t>Аға боп, қамқоршы боп, ағайып боп.</w:t>
        <w:br/>
        <w:t>Жанұяға ақылшы, тірек болып,</w:t>
        <w:br/>
        <w:t>Кеуделе арман үдеп, дәулег қойып.</w:t>
        <w:br/>
        <w:t>Ұран болды «Роза Омарқызы»,</w:t>
        <w:br/>
        <w:t>Күніне он айтатын ауыз толып.</w:t>
        <w:br/>
        <w:t>186</w:t>
        <w:br/>
        <w:t>кестең, құрылыс материалдары, сауди да жоқ уакыт еді.</w:t>
        <w:br/>
        <w:t>Отбасымыз үлкен. Монша салуға материал қажст, бірақ</w:t>
        <w:br/>
        <w:t>еіпқайда сатылмайды. сынық кірпіштің сынығын табу қиын</w:t>
        <w:br/>
        <w:t>сді. Осы уақытқа дейін атын естіп, түр келбетін көрмеген,</w:t>
        <w:br/>
        <w:t>таныстығымыз жоқ Алла ағадан көмек сұрауға қысыла-</w:t>
        <w:br/>
        <w:t>қысыла бардық.</w:t>
        <w:br/>
        <w:t>Зор денелі, өткір көзді. түрі сұсты адамды коргендс айтқалы</w:t>
        <w:br/>
        <w:t>тұрған тпаруамызды ұмытыла қалдық. Бізді көрін амандасып:</w:t>
        <w:br/>
        <w:t>- Жоғарлатыңыздар, келініздер отырыңыздар, сонау алыстан</w:t>
        <w:br/>
        <w:t>келсеңдер де тіршілікке бейім шаруақор адамдар екенсіңдер,</w:t>
        <w:br/>
        <w:t>мен сендерді сырттарыңнап көріп-біліп жүрмін, қалдарың</w:t>
        <w:br/>
        <w:t>қалай, нендей қиыншылықтарын бар? Көңіл-күйлерің калай?</w:t>
        <w:br/>
        <w:t>- деп, бұрыннан таныс туыстай жөн сұрасып, шаруамызды да</w:t>
        <w:br/>
        <w:t>бітіріп беретін,</w:t>
        <w:br/>
        <w:t>Міне. содан бастап туыстығымыз, ағайындығымыз</w:t>
        <w:br/>
        <w:t>жалғасты. «Аштықта жеген құйқаның дәмі таңдайдан кетпес»</w:t>
        <w:br/>
        <w:t>Дегендей, шаршап жүргенде, қысылғанда қол ұшын беріп,</w:t>
        <w:br/>
        <w:t>қамқорлығымен орынды, нақты көмегін сен орыссың, сен</w:t>
        <w:br/>
        <w:t>шеттен келдің, сеп қазақсың демей, бөліп-жарып, алаламай</w:t>
        <w:br/>
        <w:t>көмектескен еді. Мұндай үлкен жүректі, абзал азаматтың ісі</w:t>
        <w:br/>
        <w:t>де, өнегесі де, қамқорлығы да мадақтауға сай.</w:t>
        <w:br/>
        <w:t>Ағамыз: - Сөз де жапыраққа ұқсайды, жапырағы көп</w:t>
        <w:br/>
        <w:t>агаштың жемісі аз, - дейтін. Жалқау жатыпішер, мақтаншақ,</w:t>
        <w:br/>
        <w:t>алдамайы, ақылгөй, пысықсымақты жек көрумен қатар қалай</w:t>
        <w:br/>
        <w:t>аулақ болуды тәмсіл етіп айтушы еді. Шаруақор, елгезек,</w:t>
        <w:br/>
        <w:t>ұқыпты, турашыл, әдіп адамдарды талдап, соның істеген</w:t>
        <w:br/>
        <w:t>істерін өзгеге үлгі етіп айтып отыратын.</w:t>
        <w:br/>
        <w:t>Жалпы алғанда Алдаш адамдарды алаламай, тек еңбегіне,</w:t>
        <w:br/>
        <w:t>адалдығы мен тапсырылған міндетті арындаудағы кәсібилігіне</w:t>
        <w:br/>
        <w:t>қарап құрмсттейтініп түсіндік.</w:t>
        <w:br/>
        <w:t>Әкеге қарап-ұл туар,</w:t>
        <w:br/>
        <w:t>Ұлтумаса-кімтуар,-дегендейартындағыізін жалғастырушы</w:t>
        <w:br/>
        <w:t>ұл-қыздары мен Роза апайға, немерелеріне мықты денсаулық</w:t>
        <w:br/>
        <w:t>пен ұзақ ғұмыр, зор бақыт тілейміз! Ағаның жолдасы иман.</w:t>
        <w:br/>
        <w:t>жатқан жері жәннатта болсын демекпіз!</w:t>
      </w:r>
    </w:p>
    <w:p>
      <w:r>
        <w:t>174</w:t>
        <w:br/>
        <w:t>Күлпәш БЕКТЕМІСОВА- келіні: Дүниеден озғанына қанша</w:t>
        <w:br/>
        <w:t>жыл өтсе де Алдаберген ағаның жарқын бейнесі күні кешегідей</w:t>
        <w:br/>
        <w:t>көз алдымызда. Сәл езу тартып, көңіл сырыңды айтқызбай-ақ</w:t>
        <w:br/>
        <w:t>біліп тұратын.</w:t>
        <w:br/>
        <w:t>Мен 1980 жылы келін болып түстім. Сонда көзіме өзінің</w:t>
        <w:br/>
        <w:t>мейірімділігімен, ағалық аңқылдаған мінезімен Алдаберген</w:t>
        <w:br/>
        <w:t>аға дараланып көрінді. Қалайда көңіліңді қалдырмауға, еңсеңді</w:t>
        <w:br/>
        <w:t>баспауға тырысатын. Кісілік мәдениеттілігін танытатын. Өзі</w:t>
        <w:br/>
        <w:t>әмір сүрген ортада ойы озық еді. Қоғамға қалтқысыз қызмет</w:t>
        <w:br/>
        <w:t>етудің үлгісі сді. Қашан көрсең де жүріс-тұрысы жинақы,</w:t>
        <w:br/>
        <w:t>киім киісі сәнді, адамға деген қарым-қатынасы жақсы. Өте</w:t>
        <w:br/>
        <w:t>көпшіл, мейірімді, адал адам болатын. Қашанда өзінің рухани</w:t>
        <w:br/>
        <w:t>ұстанымына берік, кісіліктен айнымайтын азамат ретінде өзін</w:t>
        <w:br/>
        <w:t>көпшілікке мойындата білді. Ағаның бітімі бөлек жан екенін</w:t>
        <w:br/>
        <w:t>бір көргеннен мойындайсың. Себебі ағаның топтың ортасында</w:t>
        <w:br/>
        <w:t>көзге түспеуі, еленбеуі мүмкін емес. Әйтеуір бір артықшылығы</w:t>
        <w:br/>
        <w:t>сезіліп тұратын.</w:t>
        <w:br/>
        <w:t>Бұл қазақта жігіттер бар марқасқа,</w:t>
        <w:br/>
        <w:t>Дейсің-ау, дейсің жарқылдаған алмас па?</w:t>
        <w:br/>
        <w:t>Айырып кетсе жол басқа,</w:t>
        <w:br/>
        <w:t>Орны мүлдем толмас та, - деген Төлеген Айбергеновтың</w:t>
        <w:br/>
        <w:t>жыр жолдары дәл осы Алдаберген ағамызға арналғандай.</w:t>
        <w:br/>
        <w:t>Дүниеден озған адамдардың есімінің ұмытылмай, жүрт</w:t>
        <w:br/>
        <w:t>көкейінде жаңғыруы тірлігінде тындырған елеулі ісінің</w:t>
        <w:br/>
        <w:t>нәтижесіне, жасаған жақсылығына байланысты.</w:t>
        <w:br/>
        <w:t>165</w:t>
        <w:br/>
        <w:t>Тәуелсіздік жылдарының басында өтпелі кезең қалың</w:t>
        <w:br/>
        <w:t>жұртшылық үннн ауыр болды. Осы күрделі кезеңді ағамыз</w:t>
        <w:br/>
        <w:t>ақылымен еңсерін, маңайындағыларға жақсылығын аямады.</w:t>
        <w:br/>
        <w:t>Сарқан қаласынан күніне 20 тонна ұн тартатын диірмен ашты,</w:t>
        <w:br/>
        <w:t>наубайхана іске қосылды. Құлап қалған сауда үйі қалпына</w:t>
        <w:br/>
        <w:t>келтірілді. Ферма, қырман халык игілігінс қызмет жасады.</w:t>
        <w:br/>
        <w:t>Әрбір қадамындаталатшшылдығы айқын көзге түсіп тұратын.</w:t>
        <w:br/>
        <w:t>Қиындықты адал еңбегімен тойтара білді. «Қанағат-қарын</w:t>
        <w:br/>
        <w:t>тойдырар» деген мақалды ұстанып байлыққа қызықпады.</w:t>
        <w:br/>
        <w:t>Елдің еңсесін көтеруге шама-шарқынша үлес косты. Ағаның</w:t>
        <w:br/>
        <w:t>сегіз қырының бірі-вахымшылдық, ол кісінің бойында рахым,</w:t>
        <w:br/>
        <w:t>мейірім нық орын алған.</w:t>
        <w:br/>
        <w:t>Мені ешқашанда келін демейтін, қарындасым деп өткен</w:t>
        <w:br/>
        <w:t>адам. 1985 жылы ағаныц үйінің қасына көрші болып келдік.</w:t>
        <w:br/>
        <w:t>Содан аға қайтыс болғанша 17 жыл жанұямызбен араластық.</w:t>
        <w:br/>
        <w:t>Ағаның қуаныштарына атсалыстық. Екі күн бармай қалсақ</w:t>
        <w:br/>
        <w:t>алаңдап тұрамыз. Туған ағамыздай араласып кеттік. Роза</w:t>
        <w:br/>
        <w:t>апайымыз күндіз-түні қонақ күтіп шаршағанды білмейтін. Бали</w:t>
        <w:br/>
        <w:t>тәрбиелен, жұмысты да ұштастыра білетіп. Абзал жан аяулы</w:t>
        <w:br/>
        <w:t>ана, асыл жар, ұлағатты ұстаз атанды. Әрқашан жайдары,</w:t>
      </w:r>
    </w:p>
    <w:p>
      <w:r>
        <w:t>сабырлы, кең пейілді, көпшіл қасиетімен ерекшеленетін.</w:t>
        <w:br/>
        <w:t>Біреуге шамасы келгенше қол ұшын беретін.</w:t>
        <w:br/>
        <w:t>Ағаның 50 жылдық тойында мен күріш бастым. Мынаның</w:t>
        <w:br/>
        <w:t>қасында өзбектің палауы жолда қалады дси мақтады. Үйіне</w:t>
        <w:br/>
        <w:t>бара қалсақ келін демей төрге оздыратын. Жылда жаңа жылдың</w:t>
        <w:br/>
        <w:t>алдында туыстарға сыйлық ретінде ұн, қант үлестіретін әдегі</w:t>
        <w:br/>
        <w:t>бар еді. УАЗ машинасы есік алдына тоқтай қалып. балаларға</w:t>
        <w:br/>
        <w:t>жаңажылдық базарлығын сыйлайтын. Осы агасыз откен</w:t>
        <w:br/>
        <w:t>жылдар аралығында Бимұхан екеуіміз ағапың талай асыл</w:t>
        <w:br/>
        <w:t>қасиеттерін ойға алдық. Аға қайтыс болғаннан кейін өзімізге</w:t>
        <w:br/>
        <w:t>көпке дейін келс алмай жүрдік. Орны ойсырап қалды. Жоқ</w:t>
        <w:br/>
        <w:t>дегенге жүрегіміз сенбейді.</w:t>
        <w:br/>
        <w:t>Орнында бар оңалар. Осы сөз Атановтар әулеті жайында</w:t>
        <w:br/>
        <w:t>айтылғандай. Артында қалған баласы Алмас әкесін жоқтатпай</w:t>
        <w:br/>
        <w:t>169</w:t>
        <w:br/>
        <w:t>182</w:t>
        <w:br/>
        <w:t>Дейміз біз разымыз табысыңа.</w:t>
        <w:br/>
        <w:t>Қу парық ілеспесін шайысыңа.</w:t>
        <w:br/>
        <w:t>Қарапайым адамдық салтын сақта.</w:t>
        <w:br/>
        <w:t>Дұшпанның ілінбеші қарғысына.</w:t>
        <w:br/>
        <w:t>Көрінші әділетлің биігінен.</w:t>
        <w:br/>
        <w:t>Халықтың іліне бер алғысына.</w:t>
        <w:br/>
        <w:t>Техникаң тоқтамай гүрілдесін.</w:t>
        <w:br/>
        <w:t>Қызу еңбек қырманда дүрілдесін.</w:t>
        <w:br/>
        <w:t>«Алама жездекем сай»деген мақал.</w:t>
        <w:br/>
        <w:t>Тер төккен адамдарып күлімдесіп.</w:t>
        <w:br/>
        <w:t>Еңбектің қыр-сырын игере бер,</w:t>
        <w:br/>
        <w:t>Мен кепіл ондай кезде сүрінбесін.</w:t>
        <w:br/>
        <w:t>Малың әсіп сңбетің жана берсін,</w:t>
        <w:br/>
        <w:t>Жаның өсіп ұрпағыш тола берсін.</w:t>
        <w:br/>
        <w:t>Немереден шөбере, шөпшек көріп,</w:t>
        <w:br/>
        <w:t>Бақыт құс Алданг інім қона берсін.</w:t>
        <w:br/>
        <w:t>Көн тілеуі көл деген бекер емес,</w:t>
        <w:br/>
        <w:t>Ойлаған армандарың бола берсін.</w:t>
        <w:br/>
        <w:t>Жұзге кел Жамбыл атаң жасына кеш,</w:t>
        <w:br/>
        <w:t>Қажымұқан қайратын маған берсін.</w:t>
        <w:br/>
        <w:t>Еншалла осы айтқаным қабыл болсын,</w:t>
        <w:br/>
        <w:t>Дұшпаның көре алмаған азат көрсін.</w:t>
        <w:br/>
        <w:t>Тыныштық бұлт төнбесін аспағтымнан,</w:t>
        <w:br/>
        <w:t>Бақытың күннен күнге жана берсін.</w:t>
        <w:br/>
        <w:t>Қиыстырып! ақ тілек жолып еңді,</w:t>
        <w:br/>
        <w:t>Жазғанымды мен оқып болып еңді.</w:t>
        <w:br/>
        <w:t>Естелік деп кейінде бір оқырсың,</w:t>
        <w:br/>
        <w:t>Берейін Алдаберген қолына енді.</w:t>
        <w:br/>
        <w:t>Осы байсалды қалыппен байыпты іс тындырды. Сонына</w:t>
        <w:br/>
        <w:t>жарқын із қалдырды. Өзі жобалаған биіктен көріпді, мақсатына</w:t>
      </w:r>
    </w:p>
    <w:p>
      <w:r>
        <w:t>жетті. Аз ғұмырында айтулы азаматқа айналды. Көзі кеткен</w:t>
        <w:br/>
        <w:t>соң елі еңбегін елсп, өзі тірлік кешікен, шаңырақ көтерген сол</w:t>
        <w:br/>
        <w:t>аумактағы көшені оның ссімімен атады. Көшелі азамат еді,</w:t>
        <w:br/>
        <w:t>бүгін бір көше сол кісінің есімімен аталып, ажарланыл келеді.</w:t>
        <w:br/>
        <w:t>Өзі кетсе де соцында көзі қалды. Төлеген мен Алмас</w:t>
        <w:br/>
        <w:t>әкелерінің атына кіртүсірген жөқ. Алмастың азаматтық қалпын</w:t>
        <w:br/>
        <w:t>көріп жақсының соңының жарқын болғанына қуапамып.</w:t>
        <w:br/>
        <w:t>Ұлы-қызың өзіңді ойлап көксейді,</w:t>
        <w:br/>
        <w:t>Жарқын жүзің жүректерде көктейді.</w:t>
        <w:br/>
        <w:t>Еске алатын үрпагың бар артыңда,</w:t>
        <w:br/>
        <w:t>Сондықтан да атып мәңгі әптейді.</w:t>
        <w:br/>
        <w:t>191</w:t>
        <w:br/>
        <w:t>Совхозға қайтып келіп мастер болып істедім. Тәжірибе</w:t>
        <w:br/>
        <w:t>ойы, Ағамыздың арқасында үйлену тойым</w:t>
        <w:br/>
        <w:t>жинақтала өз</w:t>
        <w:br/>
        <w:t>жақсы өтті. Қазір үш қызым, бір ұл балам бар. Үлкен қызым</w:t>
        <w:br/>
        <w:t>Раушан Алматы қаласында университетте оқиды. Екінигі</w:t>
        <w:br/>
        <w:t>қызым Айнұр магистратурада оқып жүр. үшін қызым Дана</w:t>
        <w:br/>
        <w:t>Ақын Сара атындағы мектептің 11-сыныбында оқиды. Ұлым</w:t>
        <w:br/>
        <w:t>Аслан АбаҢ атындағы мектентіі 8-сыныйында оқиды. Өзіме</w:t>
        <w:br/>
        <w:t>жүктелген жұмыс-Кеңқарын ауылында 120 балаға арналған</w:t>
        <w:br/>
        <w:t>дамын. Балалардың анасы Света</w:t>
        <w:br/>
        <w:t>Мектеп салуды іске асыру,</w:t>
        <w:br/>
        <w:t>сауда бөлімінде жұмыс істейді.</w:t>
        <w:br/>
        <w:t>Келіні Саста ұдайы: «Ағамыз адамгершілігі мол. ашық</w:t>
        <w:br/>
        <w:t>мінезді, енбеккор кісі болатын, Өл кісі біздің жалқаулықтан</w:t>
        <w:br/>
        <w:t>бет бұрын. еңбек сіуімізді қалап, ордайым дізге қал үшын</w:t>
        <w:br/>
        <w:t>сазатып». - деп Алдап ағамыздың жақсылығын ұмылпай,</w:t>
        <w:br/>
        <w:t>балаларға үлгі стіп отырады. Ағайын-туыска ғана смес.</w:t>
        <w:br/>
        <w:t>төңірегіне қарапайымдылығымен. қамқорлығымен жаққан</w:t>
        <w:br/>
        <w:t>жақсы адамның арты ырысты болсын дейміз біз.</w:t>
        <w:br/>
        <w:t>Добрая память .......2..4221.. Арьлевквкммакцекккекелкдкалаваа</w:t>
        <w:br/>
        <w:t>Өмірге адам қонақ келіп кетер</w:t>
        <w:br/>
        <w:t>Человек своего времени</w:t>
        <w:br/>
        <w:t>Памятни товариша посвяцастся</w:t>
        <w:br/>
        <w:t>Тіршілікте сыйласқанға не жетсін.</w:t>
        <w:br/>
        <w:t>Мерейі үстем ағамыз еді,</w:t>
        <w:br/>
        <w:t>Бітімі бөлек тұлға.........</w:t>
        <w:br/>
        <w:t>Әкемдей болған еді............2..224... .</w:t>
        <w:br/>
        <w:t>Жаны жомарт, кеудесі кең</w:t>
        <w:br/>
        <w:t>Аламдық тұғырында</w:t>
        <w:br/>
        <w:t>Ардақты азамат</w:t>
        <w:br/>
        <w:t>Құрдастарым...</w:t>
        <w:br/>
        <w:t>Елі бар, есіне оны сақта</w:t>
        <w:br/>
        <w:t>Жер анаға тер төккен</w:t>
        <w:br/>
        <w:t>Көңілі ақ досым-ай</w:t>
      </w:r>
    </w:p>
    <w:p>
      <w:r>
        <w:t>Алдаберген атындағы көшеде</w:t>
        <w:br/>
        <w:t>Халық қалаулысы Алмас Атановқа.</w:t>
        <w:br/>
        <w:t>«Атанов» атындағы алма бақта</w:t>
        <w:br/>
        <w:t>Өмір жолы өнеге ..............</w:t>
        <w:br/>
        <w:t>Жарқын жүзі жүректерден өшпейді</w:t>
        <w:br/>
        <w:t>Жандарым деп әкешім тіл қатады .......4.0.0.000 ыы ыыыыыƏ 192</w:t>
        <w:br/>
        <w:t>Жомарт Игіманов</w:t>
        <w:br/>
        <w:t>Алаштың Алдашы</w:t>
        <w:br/>
        <w:t>Кіиәп “ҮШ ҚИЯН” баспасының компьютер</w:t>
        <w:br/>
        <w:t>орғалығышда беттелді</w:t>
        <w:br/>
        <w:t>Редакторы Жолдас САРМАНОВ</w:t>
        <w:br/>
        <w:t>Тех. редакторы Құралай РЫСҚАЛИЕВА</w:t>
        <w:br/>
        <w:t>Басуға 18.05.2012 кол қойылды. Нішімі 60х84 / Қаріп түрі</w:t>
        <w:br/>
        <w:t>“Таймс қаз”. Көлемі 12,5 баспа табақ.</w:t>
        <w:br/>
        <w:t>Таралымы 500 дана. Тапсырыс в 0)</w:t>
        <w:br/>
        <w:t>Алматы қаласы, Жангелдин кешесі 31</w:t>
        <w:br/>
        <w:t>“Үш Қиян” баспасының баспаханисында басылды. Тел: 392-29-38</w:t>
        <w:br/>
        <w:t>серіктестігін құрып, 60-70 аламға жұмыс орнын аштыңыз.</w:t>
        <w:br/>
        <w:t>Құлашты кеңшен сермеп ГЭС салуды жоспарладышыз. Әттең</w:t>
        <w:br/>
        <w:t>құдайым өмір бергенде салып бітірер едіңіз. ГӘС-ті салып</w:t>
        <w:br/>
        <w:t>бігірген соц тағы да бірдеңе ойлап табар едіңіз, Өйткені, сіз.</w:t>
        <w:br/>
        <w:t>жан әкешім. солай тынымсыз жаралган адамсыз. Талантты</w:t>
        <w:br/>
        <w:t>талант таниды. Сізге кезінде адалынан бага беріп. өрелі пікір</w:t>
        <w:br/>
        <w:t>айткан Мэлс Газбеков ағамыз елді.</w:t>
        <w:br/>
        <w:t>Әке! Сіз бойдағы құдай дарытқан талантты тыпымсыз</w:t>
        <w:br/>
        <w:t>еңбектің терімен суарып отырдыныз. Осы арқылы халыққа</w:t>
        <w:br/>
        <w:t>қызмет жасаудың ғұмырлық мақсатын дәлелдедіңіз.</w:t>
        <w:br/>
        <w:t>Әкешім! (Сіз өмірден озған сол бір азалы сәт әлі ссімде</w:t>
        <w:br/>
        <w:t>Сүйікгі ұлын соңғы сапарға шығарып салуға келген жұрттың</w:t>
        <w:br/>
        <w:t>санында шек жоқ болды. Қабырғаны қайыстырып дауыс салын</w:t>
        <w:br/>
        <w:t>келгендерді естігенде көкірегім қарс айырылып, есімнен</w:t>
        <w:br/>
        <w:t>тапгандай болдым. Бүкіл ел болып жатқан жеріңіз жарық</w:t>
        <w:br/>
        <w:t>болып. жаныңыз жәннатта болуын тіледі. Елдің тілегі қабыл</w:t>
        <w:br/>
        <w:t>болғай!</w:t>
        <w:br/>
        <w:t>Құрметті Әкешім! Осы бір сындарлы өткелде ел қатарлы</w:t>
        <w:br/>
        <w:t>еңбек стіп, басқа түскен ҡиындықтарды жеңе отырып, өзің</w:t>
        <w:br/>
        <w:t>тіккен ту жығылмайтынына сеніңіз.</w:t>
        <w:br/>
        <w:t>198</w:t>
        <w:br/>
        <w:t>Марат ЖАНПЕЙІСОВ,</w:t>
        <w:br/>
        <w:t>қайып аейсым</w:t>
        <w:br/>
        <w:t>ЖАРҚЫН ЖҮЗІ ЖҮРЕКТЕРДЕН ӨШПЕЙДІ</w:t>
        <w:br/>
        <w:t>Көз алдымнан кетпейтін ерекше тұлғалар қатарында</w:t>
        <w:br/>
        <w:t>Алдаштың аяулы бейнесі тұр. Қанша ұмытайын десең де</w:t>
        <w:br/>
        <w:t>жарқын жүзі жүрегіміздеп өшкен жоқ. Ақжарқын мінезі.</w:t>
      </w:r>
    </w:p>
    <w:p>
      <w:r>
        <w:t>жаттың өзін жақын тұтып алатын алғаусыз пейілі естен</w:t>
        <w:br/>
        <w:t>шықпиды екен.</w:t>
        <w:br/>
        <w:t>Ол Сарқан қаласында алғашқы болып кооператив</w:t>
        <w:br/>
        <w:t>ашты. «Құлагер» деп аталғаны есімде. Кейіннен «Сұлтан»</w:t>
        <w:br/>
        <w:t>жауапкершілгі шектеулі серіктестігін құрды. Алғысы аз,</w:t>
        <w:br/>
        <w:t>тауқымсті көп осынау жүмыстарды атқарғанда да айналасына</w:t>
        <w:br/>
        <w:t>сыйлы болды. Ол елді сыйлай білетін, озі сыйлата білетін.</w:t>
        <w:br/>
        <w:t>Мен қайын ағасымын деп Алдашқа қатты сәйлеп көрген</w:t>
        <w:br/>
        <w:t>жоқпын. Қатты сөйлеуге негіз де жоқ еді. Қазақтын жолымен</w:t>
        <w:br/>
        <w:t>кішілігін жасап жүріп, кісілігімен бізден бӨнік болатын.</w:t>
        <w:br/>
        <w:t>Қарауында бірнеше жыл бас агроном болып қызмет атқардым.</w:t>
        <w:br/>
        <w:t>Үйренгенім көп, парасаттылығы, сабырлылығы төңірегіне үлгі</w:t>
        <w:br/>
        <w:t>болатын-ды. Жұмыстың ретін қалай жүргізуді құлағымызға</w:t>
        <w:br/>
        <w:t>құйып, ерінбей айтатын марқұм.</w:t>
        <w:br/>
        <w:t>- Бұл уақытша қиыншылық, әлі аяқтан тұрып кетеміз.</w:t>
        <w:br/>
        <w:t>Ауызбірлік болсын, ағайындар, - дейтін ол.</w:t>
        <w:br/>
        <w:t>190</w:t>
        <w:br/>
        <w:t>Жәрдемберген БЕСПОБАЕВ.</w:t>
        <w:br/>
        <w:t>інісі</w:t>
        <w:br/>
        <w:t>ӨМІР ЖОЛЫ ӨНЕГЕ</w:t>
        <w:br/>
        <w:t>Мен Алдабергеннің туған інісімін. Алдаберген</w:t>
        <w:br/>
        <w:t>Ахметжанұлы үлкен шешеміз Нұсіпқызы Сарқыттың қолында</w:t>
        <w:br/>
        <w:t>өсті. Ол кісі берекенің адамы сді, қашан барсам да «Жәкен.</w:t>
        <w:br/>
        <w:t>келдің бе. айналайын» - деп бетімшен сүйіп еркелететін. Ал</w:t>
        <w:br/>
        <w:t>мен өзімнің туған шешем Алтын Тоқсанқызының қолында,</w:t>
        <w:br/>
        <w:t>Ленинка ауылында өстім. Мектепті орыс тілінде бітірдім.</w:t>
        <w:br/>
        <w:t>«Әке көрген оқ жонар» демекші, жасынан әкесі</w:t>
        <w:br/>
        <w:t>Ахметжашпың, анасы Сарқыттың қасында жүріп, мал бағуды</w:t>
        <w:br/>
        <w:t>үйрендім,үйшаруасының кыр-сырынанхабарыбар. Алдадергеп</w:t>
        <w:br/>
        <w:t>маған үлкен ұстаз елі. Жоғарғы білімді құрылысшы. «Красный</w:t>
        <w:br/>
        <w:t>октябрь» совхозының ирорабы болып жүріп мені құрылысшы</w:t>
        <w:br/>
        <w:t>мамандыгына тәрбиеледі.</w:t>
        <w:br/>
        <w:t>Әкеміз Ахметжан «Жауынмен жер, батамен ел көгерер,</w:t>
        <w:br/>
        <w:t>балам, ағаңның айтқанын дұрыс түсініп, тілін алып жүр» - ден,</w:t>
        <w:br/>
        <w:t>тоқсанға жақындағанында көз жұмған еді.</w:t>
        <w:br/>
        <w:t>Мені салыпып жатқан үйлердің. үлкен-кіші мектептердің</w:t>
        <w:br/>
        <w:t>жылу жүйесінде жүрген сантехниктердің қасына қосты.</w:t>
        <w:br/>
        <w:t>Олар өте жақсы адамдар екен. жүмысты солардан үйрендім.</w:t>
        <w:br/>
        <w:t>Екі жылдан кейіп совхоз ағынан Целиноград қаласына</w:t>
        <w:br/>
        <w:t>құрылысшы оқуына жіберді. Ол жерде жағлайым оте жақсы</w:t>
        <w:br/>
        <w:t>болды. Оқу орыс тілінде өтті, жұмыс істеген тәжірибем бар, өз</w:t>
        <w:br/>
        <w:t>қатарымның алды болып, оқуды жақсы бітірдім.</w:t>
        <w:br/>
        <w:t>188</w:t>
        <w:br/>
        <w:t>МПАЗМҰНЫ</w:t>
      </w:r>
    </w:p>
    <w:p>
      <w:r>
        <w:t>Өр еді, әнегелі, өрісті еді...</w:t>
        <w:br/>
        <w:t>Арманы асқақ, максаты мығым.</w:t>
        <w:br/>
        <w:t>Туған жердің тұп-тұнык тұмасында!</w:t>
        <w:br/>
        <w:t>Төрге лайық азамат.......... 22727 ға 34</w:t>
        <w:br/>
        <w:t>Асыл адам айнымас ........</w:t>
        <w:br/>
        <w:t>Ағасы бардың жағасы бар.</w:t>
        <w:br/>
        <w:t>Нағыз кемеңгер елі...........</w:t>
        <w:br/>
        <w:t>Қадірлі досымыз еді... еменнен ненеенентеененее</w:t>
        <w:br/>
        <w:t>Бауырымды еске аламын...</w:t>
        <w:br/>
        <w:t>Көзден кетсе де көңілде жүр</w:t>
        <w:br/>
        <w:t>Зыр Зелен КЕЙІГЕКЕН емакесороутинррециоцккиктнтнаиесиарроаладауарасыларыа 3</w:t>
        <w:br/>
        <w:t>Жақсының жақсылығын айт ..</w:t>
        <w:br/>
        <w:t>Тындырымды азамат еді</w:t>
        <w:br/>
        <w:t>Жақсылығы жұрт жадыпда</w:t>
        <w:br/>
        <w:t>Оның орны ойсыран тұр.....1..2. 0. ола тала ыы аы</w:t>
        <w:br/>
        <w:t>Нағыз азамат . .</w:t>
        <w:br/>
        <w:t>Көкемді көз коргендер ұмытпайды</w:t>
        <w:br/>
        <w:t>Ауыл баласы... Ҡ Ше е.-Ддек</w:t>
        <w:br/>
        <w:t>іскер әріптес ер еді -</w:t>
        <w:br/>
        <w:t>Заманына сай тұлға.</w:t>
        <w:br/>
        <w:t>Сағынышты жылдар-ай</w:t>
        <w:br/>
        <w:t>Алаштвия гажайыбышуаявыууивгогеоовгиусгорлдгериогахкоикеигекикеа жеккеділееіккалықан</w:t>
        <w:br/>
        <w:t>Дары жақсы қандай-ды</w:t>
        <w:br/>
        <w:t>Талантты тұлға еді</w:t>
        <w:br/>
        <w:t>Нардын жүгін көтерген</w:t>
        <w:br/>
        <w:t>Есімде жүрген естелік</w:t>
        <w:br/>
        <w:t>Алдаберғеннің ақ жолы</w:t>
        <w:br/>
        <w:t>Алаштың Алдашы еді..</w:t>
        <w:br/>
        <w:t>Талабы таудай сді..</w:t>
        <w:br/>
        <w:t>Адам деген атка лайық</w:t>
        <w:br/>
        <w:t>Тарланбоз.</w:t>
        <w:br/>
        <w:t>Көргені жақсы көш бастар</w:t>
        <w:br/>
        <w:t>Тау алыстаған сайын биіктейді</w:t>
        <w:br/>
        <w:t>Енбекпен стәне әскеп</w:t>
        <w:br/>
        <w:t>Абзал аға...</w:t>
        <w:br/>
        <w:t>Бір адамның көңілін қалдырмады</w:t>
        <w:br/>
        <w:t>Алғыспеп көгерген азамат.</w:t>
        <w:br/>
        <w:t>Парасат пен пайым</w:t>
        <w:br/>
        <w:t>Ингеллектуальный спонсор ..</w:t>
        <w:br/>
        <w:t>Анар АЛДАБЕРГЕНҚЫЗЫ.</w:t>
        <w:br/>
        <w:t>ЖАНДАРЫМ ДЕП ӘКЕШІМ ТІЛ ҚАТАДЫ</w:t>
        <w:br/>
        <w:t>Сәлеметсің бе, жан әке! Өткен күнде тоқтау жоқ. Егер тірі</w:t>
        <w:br/>
        <w:t>болсаңыз. сақал-шашы ағарған көсегелі қарияны көрер ме</w:t>
        <w:br/>
        <w:t>едік. Осылай деп көзіме елестетуге тырысқанмен түк қисыны</w:t>
        <w:br/>
        <w:t>келмейді. Мепің ойымдағы бейнеңіз баяғы қалпында, есікті</w:t>
        <w:br/>
        <w:t>айқара ашып, адымдай кіріп келе жатқандайсыз. Сіз бақилық</w:t>
        <w:br/>
        <w:t>болғанмен рухыңыз пейіштің төрінде жайнаған гүлдер мен</w:t>
        <w:br/>
        <w:t>сайраған құстар, жанға жайлы салқын самал, жүпар місті пәк</w:t>
        <w:br/>
        <w:t>ауа. бал шәрбат, шырын шарап, сылдырап аққан мөлдір бұлақ,</w:t>
        <w:br/>
        <w:t>кәк майсалы жасыл құрақ маңында мәңгілікке орын тептіңіз.</w:t>
        <w:br/>
        <w:t>Өйткені бүл пәни, яғни жалған дүниеде Сіз берген қайыр-</w:t>
        <w:br/>
        <w:t>зекет, көпшілікке жасаған қайырымдылығыңыз, аздаған біліп</w:t>
        <w:br/>
        <w:t>те білмей де істеген қателіктеріңізді кешіріп, эр уақыт құран</w:t>
        <w:br/>
        <w:t>оқытыл шалған малдарыңыз кезекпе-кезек үстілеріне мінгізіп,</w:t>
        <w:br/>
        <w:t>қыл көшрден шапқылап алып өтіп, арғы жақтағы пейішке</w:t>
        <w:br/>
        <w:t>жеткізеді. Жан әке, құдай қосқан қосағың, менің анашым,</w:t>
      </w:r>
    </w:p>
    <w:p>
      <w:r>
        <w:t>балаларың. немерелеріп Сізді пейіштің төрінде отыр деп</w:t>
        <w:br/>
        <w:t>ойлайды.</w:t>
        <w:br/>
        <w:t>Әкешім! Өзің кеткелі бізде талай өзгерістер болды. соны рет-</w:t>
        <w:br/>
        <w:t>ретімен Сізге баяндап берейін. Жүрегің жарылардай алақайлап</w:t>
        <w:br/>
        <w:t>қуанған алғашқы немерең Алишерін Талдықорғандағы</w:t>
        <w:br/>
        <w:t>Политехникалық колледждің бірінші курсындаоқиды. Үлгерімі</w:t>
        <w:br/>
        <w:t>өте жақсы. Төлеген ағайым болса өзің білетін Тәлетпен</w:t>
        <w:br/>
        <w:t>мамаммен мектепте бірге оқыған Күлімханның ару қызы</w:t>
        <w:br/>
        <w:t>Анарға үйленген. Құдай берерінен таймасын үш немереніз</w:t>
        <w:br/>
        <w:t>дүниеге келді, Али, Арай, Айдос деген. Али немереңіз әкесі</w:t>
        <w:br/>
        <w:t>мен шешесін күнде 5-пен қуантып, екінші сыныпта оқып жүр.</w:t>
        <w:br/>
        <w:t>Сұлтап аға мен Кәмила тәте Талдықорғаннан үй салып көшті</w:t>
        <w:br/>
        <w:t>де, үйлерін Төлеген ағайыма келісіп сатып кетті.</w:t>
        <w:br/>
        <w:t>Қазір сол үйде бала-шағасымен тұрып жатыр. Әкешім әр</w:t>
        <w:br/>
        <w:t>192</w:t>
        <w:br/>
        <w:t>толысқан сәті екен. Бос жүрмей, әр уақытты тиімді пайдалана</w:t>
        <w:br/>
        <w:t>білудіүйретіп, каникулге келген Алмас, Саят, Жантас, т.б.</w:t>
        <w:br/>
        <w:t>студенттерді «істегендерін маған жақсы. білгендерін өздеріңе</w:t>
        <w:br/>
        <w:t>жақсы» - деп қызылша, егін суартып қоюшы еді. Қазіргі</w:t>
        <w:br/>
        <w:t>уақытта солай кім істейді, әй қайдам?</w:t>
        <w:br/>
        <w:t>Әр уақыт кабинетіне кіріп барғанымда, әкемнің үнемі ой</w:t>
        <w:br/>
        <w:t>үстінде отырғанына тап болатынмын. Ойды немқұрайды,</w:t>
        <w:br/>
        <w:t>жүрдім бардым емес, әдейілеп уақыт арнап пайыммен</w:t>
        <w:br/>
        <w:t>ойлайтын сияқты көрінетін,</w:t>
        <w:br/>
        <w:t>Бір қарағанда, көзің алғаш сүрінгенде, ызғары қатты,</w:t>
        <w:br/>
        <w:t>жалын тпарпып өтердей сұсты болып көрінгенмен, көзінде</w:t>
        <w:br/>
        <w:t>жылылықтын шуағы байқалатын, мейірімі жан дүниесінің</w:t>
        <w:br/>
        <w:t>тереңіне батырылған, өзіңе байқатпас сырт қамқорлығы басым,</w:t>
        <w:br/>
        <w:t>қатал мінезді науша түлға. Әсерлі жүзі түзу пішінді жарасымды</w:t>
        <w:br/>
        <w:t>келген ат жақты, Өнік тұлғалы, кең маңдайлы ажарлы адам.</w:t>
        <w:br/>
        <w:t>Бір сөзбен айтқанда ел билеуге жаратылған адамнын пішіні.</w:t>
        <w:br/>
        <w:t>Сұңғақ бойына, жойқын күш те даруды ұмытпаған. Төрт ай</w:t>
        <w:br/>
        <w:t>ішінде сырттан құрылысшыларды жалдамай балаларымен өзін</w:t>
        <w:br/>
        <w:t>соцғы сапарға шығарып салған үйін тұрғызуда соның айғағы</w:t>
        <w:br/>
        <w:t>деп білемін.</w:t>
        <w:br/>
        <w:t>Әкемізге үлкенді сыйлау, кісіні бағалау, өмірге деген</w:t>
        <w:br/>
        <w:t>құштарлық, жоғары білім өз басының жеке қасиеттерімен бірге</w:t>
        <w:br/>
        <w:t>агасы Сағындықтың ала бөтен өмірге бейімділік талантымен,</w:t>
        <w:br/>
        <w:t>ағасының бақтан бөлісіп, бауырға жанашырлық танытуымен</w:t>
        <w:br/>
        <w:t>келді десем артық айтпағандық болар.</w:t>
        <w:br/>
        <w:t>Әкешім! Ақыл дарыған ай маңдайынды жарқыратып,</w:t>
        <w:br/>
        <w:t>қыран жанарыцыздбен дүние-болмыстың құпиясын сезіп,</w:t>
        <w:br/>
        <w:t>өмір-өзеннің ағысына қарсы қайсарлана жүзіп және ол сіздің</w:t>
        <w:br/>
        <w:t>табиғатынызға гапа жарасып, Сарқанның көшесінде адымдай</w:t>
        <w:br/>
        <w:t>басып бара жатқапдайсыз. Бүкіл сізді білетін адамдар бекер</w:t>
        <w:br/>
        <w:t>тәнті болған жоқ. Алғашқылардың бірі болып, үй-ішіңізді.</w:t>
        <w:br/>
        <w:t>жора-жолдастарыңызды қайран қалдырып мықты отырған</w:t>
        <w:br/>
        <w:t>орныңызды тастап кәсіпкерлікке бет бұрдыңыз. Жиын қойған</w:t>
        <w:br/>
        <w:t>байлығыңыз болмаса да «Сұлтан» жауапкершілігі тиектеулі</w:t>
        <w:br/>
        <w:t>197</w:t>
      </w:r>
    </w:p>
    <w:p>
      <w:r>
        <w:t>жүр. Спортпен де шүғылданады. Одан кейінгі туған немереніз</w:t>
        <w:br/>
        <w:t>Әлиша 2 сыныпта оқып жүр.</w:t>
        <w:br/>
        <w:t>Ия,әкешім! Өмірімізозкезегіменелқатарлыөтіп жатыр, Бірақ</w:t>
        <w:br/>
        <w:t>сіз жоқсыз. Әркімнің әкесі туралы түсінігі әр түрлі гой. Менің</w:t>
        <w:br/>
        <w:t>түсінігімше әкем Алдаберген ақыл-парасаты бар, бойында</w:t>
        <w:br/>
        <w:t>әкелік мейірім мен қамқорлық шуағы молынан табылған,</w:t>
        <w:br/>
        <w:t>күллі аулетіміздін ақылман кісісі еді. Уақыт алыстаған сайын</w:t>
        <w:br/>
        <w:t>экешімнің тұлғасы, нұр жүзі менің жүрегімнің түкпірінде</w:t>
        <w:br/>
        <w:t>еңселене, әдемілене түсуде. Ерлік киесі дарыған. бірдің мыңға</w:t>
        <w:br/>
        <w:t>татитындай жалғыз жағар аты бар, жалғыз бастар сөзі бар, әр</w:t>
        <w:br/>
        <w:t>жүрекке ой салар. Жалғыздың қиялында ұшқындап, ойында</w:t>
        <w:br/>
        <w:t>түнеп, көптің көңілінде оянар, таңында атар, арқалы ойы</w:t>
        <w:br/>
        <w:t>бар. Әулет шаңырағына түсетін жалпыға бірдей күн сәулесіп</w:t>
        <w:br/>
        <w:t>нұрландырып жіберетін тұлғалы аулет басы Алдаберген әкеміз.</w:t>
        <w:br/>
        <w:t>Дәуірдің оқпандай опырылған тұстарында көкірегін тосып, оз</w:t>
        <w:br/>
        <w:t>тағдырымен жабуға тырысатын тұлғалар болады. «Тектіліктің</w:t>
        <w:br/>
        <w:t>тошіпе жара салмас» әкеміз бізге, әекіндеріне осындай тұлға</w:t>
        <w:br/>
        <w:t>болып көрінеді. Әулеттің бойындағы тылсым күшті оятып.</w:t>
        <w:br/>
        <w:t>дәулеті мен тектілігіп буырқандырғап, әулеттің құнарлы</w:t>
        <w:br/>
        <w:t>топырағына киелі тектілік ұрығын дарытқан, қоғамдағы өзіне</w:t>
        <w:br/>
        <w:t>лайыкты орнып айқындай білген әкешім. жалғыздың да көпке</w:t>
        <w:br/>
        <w:t>бермес қасиеті барын дәлелдеп. өзінің өзекті міндетінің басын</w:t>
        <w:br/>
        <w:t>ажыратып, әрі оны қылаусыз орындау арқылы асыл даралығышп</w:t>
        <w:br/>
        <w:t>танытты.</w:t>
        <w:br/>
        <w:t>Әке кезеңі ғасырдың соғыстан кейінгі қиыншылығы мен</w:t>
        <w:br/>
        <w:t>гаршынығы, енді адам болдым дегенде Сонет үкімегінің</w:t>
        <w:br/>
        <w:t>күйреп, тарау кезенінс доп келді. Вкшінді сел, ор текедей</w:t>
        <w:br/>
        <w:t>арғыған оқиғалар, орнықты таңдау мен бұрынғы қатып семіп</w:t>
        <w:br/>
        <w:t>қалған жағдайларлы кілт қайта қарауды, қиын шешімдерді</w:t>
        <w:br/>
        <w:t>шұғыл қабылдауды талап егті. Уақыттың өзі осы ұрпақка</w:t>
        <w:br/>
        <w:t>көз қарашығышп қадай карап, салмағын сала жүгіп ауырлатып</w:t>
        <w:br/>
        <w:t>кеткен сияқты. Шешімі қиын міндеттер де өз кезегінде өзін</w:t>
        <w:br/>
        <w:t>шешуге құдіреті жегетін адамды іздеді.</w:t>
        <w:br/>
        <w:t>Адам - белгілі денгейде өз тағдырының қожасы, ол өз өмір</w:t>
        <w:br/>
        <w:t>195</w:t>
        <w:br/>
        <w:t>уақытта біздерге айтушы едіңіз, бірінші еңбек, одан кейін оқу</w:t>
        <w:br/>
        <w:t>деп. Соны түсінген ағайым Алматыдағы агроуниверейтетті</w:t>
        <w:br/>
        <w:t>бітірді, жоғары білімді агроном. Озіңіз құрым кеткен</w:t>
        <w:br/>
        <w:t>серіктестікте агроном және соя, қызылша әсіруде тікелей</w:t>
        <w:br/>
        <w:t>басшылық жасайды.</w:t>
        <w:br/>
        <w:t>Ерке қызыңыз Ардақ та өзіңіз барда түскен Асфендияров</w:t>
        <w:br/>
        <w:t>атындагы медицина институтының емдеу бөлімін бітіріп</w:t>
        <w:br/>
        <w:t>қалада хирурғ дәрігер. Отау құрған, әзімен бірге оқыған</w:t>
        <w:br/>
        <w:t>Қордайлық Балдырған атты жігітке тұрмысқа шықты. Күйеу</w:t>
        <w:br/>
        <w:t>балаң да Алматыда 4-поликлиникада травматолог-хирург</w:t>
        <w:br/>
        <w:t>болып ауру адамдарға арашашы болып жүр. Естуімізіне елдің</w:t>
        <w:br/>
        <w:t>құрметіне бөленген білгір маман көрінеді. Егіз туған екі жиен</w:t>
        <w:br/>
        <w:t>немерелеріңіз бар: Заңғар, Іңкәр атты. Қуаныш, бақыт деген</w:t>
        <w:br/>
        <w:t>осы әкешім. Өзіңіз білетін бұрынғы үйлерін ауыстырып төрт</w:t>
        <w:br/>
        <w:t>бөлмелі үйалған. Екеуін тіл-көзден сақтап, балаларының бақыт,</w:t>
        <w:br/>
        <w:t>қуанышына ортақтасып, аман-есен болса деп ақ тілсумен</w:t>
        <w:br/>
        <w:t>мамам жүр құдайға мың жалбарынып. Көзін бір сығымдап</w:t>
        <w:br/>
        <w:t>алыш, аналық ақ батасын беріп, ақ жол тілегенде сіз жанында</w:t>
        <w:br/>
        <w:t>болмадыңыз, әкешім. Сондықтан да арман тілеуінің ақыры</w:t>
      </w:r>
    </w:p>
    <w:p>
      <w:r>
        <w:t>баянды болсын деп күн кеппуде. Құдаң Алпысбаев Баққожа,</w:t>
        <w:br/>
        <w:t>құлағиыңыз Сәрсенбаева Жұмақыз Нарынқолдың Алжан</w:t>
        <w:br/>
        <w:t>руынан (М. Мақатаев та алжан). Қазіргі уақытта Жамбылдың</w:t>
        <w:br/>
        <w:t>Қордайында тұрады. Құдаңның экесі Дүйсен ақсақал тірі,</w:t>
        <w:br/>
        <w:t>80 жаста, сөзі терең, шежіреші зиялы адам. Әңгіме айтқанда</w:t>
        <w:br/>
        <w:t>майын тамызады. өзі қажы. Ардағынды жасытпай, әкесі жоқ</w:t>
        <w:br/>
        <w:t>дегізбей Алмасың қыз ұзату тойын дүркіретіп жасап. қазақтың</w:t>
        <w:br/>
        <w:t>жән-жоралғысымен, қыздың көз тартар бай жасауымен</w:t>
        <w:br/>
        <w:t>шығарып салды. Тойда болған құдаларың, тума-туыстарың,</w:t>
        <w:br/>
        <w:t>достарың дән риза болып тарасты. Жарайсың Алмас! Нағыз ұл</w:t>
        <w:br/>
        <w:t>екенсің деп ел багасын берді.</w:t>
        <w:br/>
        <w:t>Мамам енді үйлен, маған немере сүйгіздеп Алмасыңныңесін</w:t>
        <w:br/>
        <w:t>шығара бастады. Келінді осы үйге түсірем бе, алдымен күрделі</w:t>
        <w:br/>
        <w:t>жөндеуден өткізейік деп құтылып кетіп жүрді. Сөйтіп скі жыл</w:t>
        <w:br/>
        <w:t>созды. Үйдің іші-сыртын шағаладай жарқыратып жөндеуден</w:t>
        <w:br/>
        <w:t>) 193</w:t>
        <w:br/>
        <w:t>жолын анықтай алады, оны жете қалыптастыру мен өзгерту лс</w:t>
        <w:br/>
        <w:t>өз колында. Өзімізге деген сәшімімізге құдірет күш қолғанда біз</w:t>
        <w:br/>
        <w:t>өз өмірімізді көкейкесті бағдарымызга орай багыттай аламыз</w:t>
        <w:br/>
        <w:t>Сонымен патша әлде пақыр. хан әлде құл болу. кеністікте</w:t>
        <w:br/>
        <w:t>құстай еркін самғап өмір сүру. әлде «қапас торда» өзгеіс</w:t>
        <w:br/>
        <w:t>тәуелді күн кешу біздің өз таңдауымызда. өз қолымызда.</w:t>
        <w:br/>
        <w:t>Оз тағдыры мен ұрпағының болашағына жауапкершілік,</w:t>
        <w:br/>
        <w:t>әкемізді «етігімен су кештірді», ойын оятты, «бүлікші</w:t>
        <w:br/>
        <w:t>желкеніне жел іздет гі». Өз уакытына, келер үрпаққа аса</w:t>
        <w:br/>
        <w:t>сергектікпен құлақ түре көз тіктірді, бейне бір ғасырдың</w:t>
        <w:br/>
        <w:t>құпиясын жанарымен бұрғылап тесіп көргісі келгендей.</w:t>
        <w:br/>
        <w:t>Алдаберген әкеміз - әулет шен ру төріндегі жұлдызды</w:t>
        <w:br/>
        <w:t>құбылыс. Ол өзінің табиғи дарынымен ұшқыр ақылымен,</w:t>
        <w:br/>
        <w:t>түйіндіойымензаманның «күйісінен» танғанын,ендігібетұстар</w:t>
        <w:br/>
        <w:t>бағыт-бағдарды капысыз сезіптанибілді. Өткелді өларада әаулей</w:t>
        <w:br/>
        <w:t>кемесінде желкенді жел өтінсе тосар білікті жетекші болғаны</w:t>
        <w:br/>
        <w:t>сөзсіз сәттілік. Осының арқасында тиесілі үлес-сыбағамыздан,</w:t>
        <w:br/>
        <w:t>тарихи мүмкіндіктен құр қалмадық. Өйткені, ол өз уақытыш</w:t>
        <w:br/>
        <w:t>сергек құлақ салып тыңдай білді. ұрпақ тагдыры алдындағы</w:t>
        <w:br/>
        <w:t>жауапкершілігі гасырдың тылсым құпиясына бойлайтын,</w:t>
        <w:br/>
        <w:t>уақыт талабына жауап іздетті, өз туын көтертті. Бұл туды алға</w:t>
        <w:br/>
        <w:t>апару әке өсиеттерін іске асыру. дәстүрін жалғастыру ұрпағы</w:t>
        <w:br/>
        <w:t>үшін ар-намыстың ардақты тірлігі, асқаралы міндеті. Әкемізге</w:t>
        <w:br/>
        <w:t>қатаң шектеулердің қыспағында жол табуға тура келді. Уақыт</w:t>
        <w:br/>
        <w:t>биігінен карағанда осыны ескерерсің. оқушы бауырым,</w:t>
        <w:br/>
        <w:t>Тарихтың игілікті жағасынан табыла білу біз үнтіп олжа, оның</w:t>
        <w:br/>
        <w:t>өміршеңдік маңызын ешкім жоққа шығара алмас. Оқуымды</w:t>
        <w:br/>
        <w:t>тәмамдаған соң, әкем мені аттай қалап өз жанына алды. Біздің</w:t>
        <w:br/>
        <w:t>серіктестікте заңгер боласың, онсыз істі алға апаруға еш</w:t>
        <w:br/>
        <w:t>мүмкіншілік жоқ. Менің оқу бітіріп тұрмыс құрғанға дейінгі</w:t>
        <w:br/>
        <w:t>бақытты бір жылым әкемнің қол астында жұмыс істеуге тура</w:t>
        <w:br/>
        <w:t>келді. Жалғыз мен емес, басқалары да әкемнен көп нәрсені</w:t>
        <w:br/>
        <w:t>үйрендік. Кейін ойлан қарасам сол уақытта әкемнің бойындағы</w:t>
        <w:br/>
        <w:t>бар ұйымдастырушылық қабілетінің, талаптыпып пағыз</w:t>
        <w:br/>
        <w:t>196</w:t>
      </w:r>
    </w:p>
    <w:p>
      <w:r>
        <w:t>өткізіп долды. Ал енді үйленетіп шығарсың деп мамам ләмелі</w:t>
        <w:br/>
        <w:t>болып жүрді. Алдаманты. көптен күткен қуаныш, өзінін</w:t>
        <w:br/>
        <w:t>сөйлесіп жүргеп қызы бар екетіп айтып, мамама дайындал деді.</w:t>
        <w:br/>
        <w:t>Сондағы мамамның қуаныттында ішек болмады. көңіліндегі</w:t>
        <w:br/>
        <w:t>барлык кірбің тарап. бір мамыражай бақытты күндер басталған</w:t>
        <w:br/>
        <w:t>еді. Қуанышты хабарлы естіген достарың, туыстарың, бүкіл ел</w:t>
        <w:br/>
        <w:t>мамаммен бірге қуанды. Құдалыққа барғанда. достарың да бір</w:t>
        <w:br/>
        <w:t>қора боп еріп барыл. құданың шайын інип, өздері де құдаларға</w:t>
        <w:br/>
        <w:t>шай берді. Құлақыз Бекбосынов Пурадыл Үштөбе қаласында</w:t>
        <w:br/>
        <w:t>тұрады, аумақтық инспекция бастығы. руы жалайыр, Андас</w:t>
        <w:br/>
        <w:t>елінен. Құдағның Гулайым Семейдің Ақсуатынан, Найманның</w:t>
        <w:br/>
        <w:t>Қаракерей руынан. Сол құдаларыңның құдай берген екі қызы</w:t>
        <w:br/>
        <w:t>бар, Гүлім. Айым дегеп. Аналарының есімін теңдей ғын</w:t>
        <w:br/>
        <w:t>екіге бөліп алған. Кенже қызы ай қабақты, қыр мұрынды</w:t>
        <w:br/>
        <w:t>күлім көз Айым бізге келін болып түсті. ЖГУ-дып финанс-</w:t>
        <w:br/>
        <w:t>кредит бөлімін бітіріп, облыстык аумақтык инспекциясында</w:t>
        <w:br/>
        <w:t>бас бухгалтер болып жұмыс істеген. Құрметті Әкешім! Құдай</w:t>
        <w:br/>
        <w:t>қолдан үйге келсеціз Азамат атты немереңіз аталап қарсы</w:t>
        <w:br/>
        <w:t>алады. Егер солай болса ғой шіркін! Тіршілікте арман біткен</w:t>
        <w:br/>
        <w:t>бс? Алмасың Облыстық мәслихатқа екі дүркін депутат болып</w:t>
        <w:br/>
        <w:t>сайланды. Бұл да болса құдайдың бізге бұйырған абыройы деп</w:t>
        <w:br/>
        <w:t>білемін. Қазіргі уақытта Сұлтан екеуі біреуден ілгері, біреулен</w:t>
        <w:br/>
        <w:t>кейін серіктестікті басқарып жүріп жатыр. Жұмыстарының</w:t>
        <w:br/>
        <w:t>нәтижесі қандай, оны өздерінің естеліктерінде Сұлтан мен бас</w:t>
        <w:br/>
        <w:t>бухгалтер Ардақ жаза жатар. Мен айтсам өсек болар.</w:t>
        <w:br/>
        <w:t>Біз Бақтыдан ауысып Жамбылдың Меркесіне барғамыз.</w:t>
        <w:br/>
        <w:t>Күйсу балаңыз Асқар Ұлттық қауіпсіздік комитетінің шекара</w:t>
        <w:br/>
        <w:t>қызметкері, шсні капитан. Мен болсам ерекше бөлімде</w:t>
        <w:br/>
        <w:t>(особый отдел) жауапты қызметкермін. Қалқаманда қатты</w:t>
        <w:br/>
        <w:t>ауырып жатып, қалған өміріңізді сәуегейлікпен білгендей</w:t>
        <w:br/>
        <w:t>дәрігерге: «менің өмірімді жарты жылға созыңызшы, мен</w:t>
        <w:br/>
        <w:t>жиен немеремді көруім керек»-деген жалынышты өтініптіңіз</w:t>
        <w:br/>
        <w:t>жауапсыз қалды, немерені көруге жазбады. Тура алты айдан</w:t>
        <w:br/>
        <w:t>кейіп туған немереңіз Шшияс төртіниі сыпыпта жақсы оқып</w:t>
        <w:br/>
        <w:t>194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
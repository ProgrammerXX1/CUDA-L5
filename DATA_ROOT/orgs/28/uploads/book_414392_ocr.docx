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жччн----шызмамылымымышмншктцтяеетянтиншямашаям- қ</w:t>
        <w:br/>
        <w:t>ЕСЕНЖАНОВ.</w:t>
        <w:br/>
        <w:t>АҚ ЖАЙЫҚ</w:t>
        <w:br/>
        <w:t>ТРИЛОГИЯ</w:t>
        <w:br/>
        <w:t>%.---.--.»....,.-.--.ышжшам.елаамежатаеетмт;</w:t>
        <w:br/>
        <w:t>14"“-“етмшыимешкт-«шеш--.---...........-.-.....</w:t>
        <w:br/>
        <w:t>ЕСЕНЖАНОВ</w:t>
        <w:br/>
        <w:t>; АЛТЫ ТОМДЫҚ</w:t>
        <w:br/>
        <w:t>і ШЫҒАРМАЛАР ЖИНАҒЫ /:;</w:t>
        <w:br/>
        <w:t>І .</w:t>
        <w:br/>
        <w:t>1:2</w:t>
        <w:br/>
        <w:t>ЕКІНШІ КІТАП</w:t>
        <w:br/>
        <w:t>ШЫҢДАЛУ</w:t>
        <w:br/>
        <w:t>амжттмаяымшымңшыашымаааатыт</w:t>
        <w:br/>
        <w:t>“</w:t>
        <w:br/>
        <w:t>“</w:t>
        <w:br/>
        <w:t>.</w:t>
        <w:br/>
        <w:t>.</w:t>
        <w:br/>
        <w:t>.</w:t>
        <w:br/>
        <w:t>..</w:t>
        <w:br/>
        <w:t>:</w:t>
        <w:br/>
        <w:t>1</w:t>
        <w:br/>
        <w:t>,з</w:t>
        <w:br/>
        <w:t>к</w:t>
        <w:br/>
        <w:t>.</w:t>
        <w:br/>
        <w:t>4</w:t>
        <w:br/>
        <w:t>%</w:t>
        <w:br/>
        <w:t>һ</w:t>
        <w:br/>
        <w:t>1</w:t>
        <w:br/>
        <w:t>ь</w:t>
        <w:br/>
        <w:t>4</w:t>
        <w:br/>
        <w:t>.</w:t>
        <w:br/>
        <w:t>:</w:t>
        <w:br/>
        <w:t>і</w:t>
        <w:br/>
        <w:t>!</w:t>
        <w:br/>
        <w:t>%</w:t>
        <w:br/>
        <w:t>.</w:t>
        <w:br/>
        <w:t>і</w:t>
        <w:br/>
        <w:t>%</w:t>
        <w:br/>
        <w:t>і</w:t>
        <w:br/>
        <w:t>:</w:t>
        <w:br/>
        <w:t>і</w:t>
        <w:br/>
        <w:t>4</w:t>
        <w:br/>
        <w:t>4</w:t>
        <w:br/>
        <w:t>1</w:t>
        <w:br/>
        <w:t>13</w:t>
      </w:r>
    </w:p>
    <w:p>
      <w:r>
        <w:t>а</w:t>
        <w:br/>
        <w:t>:</w:t>
        <w:br/>
        <w:t>4</w:t>
        <w:br/>
        <w:t>3</w:t>
        <w:br/>
        <w:t>%</w:t>
        <w:br/>
        <w:t>;</w:t>
        <w:br/>
        <w:t>һ</w:t>
        <w:br/>
        <w:t>%</w:t>
        <w:br/>
        <w:t>г</w:t>
        <w:br/>
        <w:t>І</w:t>
        <w:br/>
        <w:t>%</w:t>
        <w:br/>
        <w:t>1</w:t>
        <w:br/>
        <w:t>1</w:t>
        <w:br/>
        <w:t>1</w:t>
        <w:br/>
        <w:t>13</w:t>
        <w:br/>
        <w:t>:</w:t>
        <w:br/>
        <w:t>4</w:t>
        <w:br/>
        <w:t>і</w:t>
        <w:br/>
        <w:t>х</w:t>
        <w:br/>
        <w:t>і</w:t>
        <w:br/>
        <w:t>%</w:t>
        <w:br/>
        <w:t>І</w:t>
        <w:br/>
        <w:t>11</w:t>
        <w:br/>
        <w:t>3</w:t>
        <w:br/>
        <w:t>14</w:t>
        <w:br/>
        <w:t>%</w:t>
        <w:br/>
        <w:t>%</w:t>
        <w:br/>
        <w:t>1</w:t>
        <w:br/>
        <w:t>а</w:t>
        <w:br/>
        <w:t>%</w:t>
        <w:br/>
        <w:t>%</w:t>
        <w:br/>
        <w:t>11</w:t>
        <w:br/>
        <w:t>3</w:t>
        <w:br/>
        <w:t>1</w:t>
        <w:br/>
        <w:t>г</w:t>
        <w:br/>
        <w:t>ж</w:t>
        <w:br/>
        <w:t>1</w:t>
        <w:br/>
        <w:t>%</w:t>
        <w:br/>
        <w:t>:</w:t>
        <w:br/>
        <w:t>4</w:t>
        <w:br/>
        <w:t>Каз2</w:t>
        <w:br/>
        <w:t>Е79</w:t>
        <w:br/>
        <w:t>Құрастырушы</w:t>
        <w:br/>
        <w:t>Әлихан ЕСЕНЖАНОВ</w:t>
        <w:br/>
        <w:t>10808 171 78</w:t>
        <w:br/>
        <w:t>Е 202(07)--78 деп- (4) «ЖАЗУШЫ»--1978</w:t>
        <w:br/>
        <w:t>ҮШІНІП БӨЛІМ</w:t>
        <w:br/>
        <w:t>Ұзын аққан, міне, Еділ мен Жайығың</w:t>
      </w:r>
    </w:p>
    <w:p>
      <w:r>
        <w:t>Талай ерлер өрлей салған қайығын...</w:t>
        <w:br/>
        <w:t>Сәкен.</w:t>
        <w:br/>
        <w:t>БІРІНІНІ ТАРАУ</w:t>
        <w:br/>
        <w:t>1</w:t>
        <w:br/>
        <w:t>Қара Оба болысының жері байтақ -- бір жағы Жа-</w:t>
        <w:br/>
        <w:t>йық, бір жағы Есен Аңқатысының басына қарай ойы-</w:t>
        <w:br/>
        <w:t>сып, жалпақ жатқан Жымпиты даласымен ұштасып |</w:t>
        <w:br/>
        <w:t>кетеді. Атпен жүрсе айналасы әлденеше күндік бұл</w:t>
        <w:br/>
        <w:t>самиан сардаланың құбыла беті қырат та, арқа жағы</w:t>
        <w:br/>
        <w:t>ойпаң. Сан түрлі шөп өсетін құйқасы кілемдей қара</w:t>
        <w:br/>
        <w:t>топырақты осы жазық алапты үстінен шықпасаң кө-</w:t>
        <w:br/>
        <w:t>рінбейтін терең-терең сайлар мен ұзын-ұзын өзендер</w:t>
        <w:br/>
        <w:t>ғана жарып өтіп Жайыққа құлап жатыр. Тауы да</w:t>
        <w:br/>
        <w:t>жоқ, орманы да жоқ тақтайдай дала; алыстағы аласа</w:t>
        <w:br/>
        <w:t>адырлар мен жұмыр бел жоонайттарының үстін жаз</w:t>
        <w:br/>
        <w:t>күні қалтыраған сағым орап алып, көкжиекпен тұта-</w:t>
        <w:br/>
        <w:t>сып жатқан теңіздің төріндей етіп көрсетеді; ал қыс-</w:t>
        <w:br/>
        <w:t>тыгүні: белесі мен обасын, ойпаты мен саласын қар-</w:t>
        <w:br/>
        <w:t>тадай сары қар бүркеп, бетіне көз аялдар қарасыны аз</w:t>
        <w:br/>
        <w:t>күн астында тұтасып жатқан шетсіз бір-ақ аяң.</w:t>
        <w:br/>
        <w:t>Жайық бойын мекендеген шоғын-шоғын Кердерілер</w:t>
        <w:br/>
        <w:t>мен Тамалар көше жайлап мал жайып, жиегіне</w:t>
        <w:br/>
        <w:t>шұқылап егін егіп бұл ұшан теңіз шұрайлы өңірдің бір</w:t>
        <w:br/>
        <w:t>қолтығын да игерерлік емес-ті. «Бұл жерге өнегелі</w:t>
        <w:br/>
        <w:t>өмір үлгісін көрсететін егіншілік ісіне жетік ел қон-</w:t>
        <w:br/>
        <w:t>дырсаң күрлеген өлкеге айналар еді» деп көксеген кәрі</w:t>
        <w:br/>
        <w:t>Бақытжан Екінші думаның мәжілісінде: «Ресейдегі</w:t>
        <w:br/>
        <w:t>қалың шаруа ағайындардың жері жоғы бізге де бата-</w:t>
        <w:br/>
        <w:t>ды, біз оларға ығысып жер беруге әрқашанда әзірміз»,</w:t>
        <w:br/>
        <w:t>деген-ді. Бірақ ағайыншыл Бақытжанның адамшы-</w:t>
        <w:br/>
        <w:t>дығын ескеріп, оның өнегелі өмірді көксеген тілегіне</w:t>
        <w:br/>
        <w:t>-- ..Мен сіздің пішенші емес екеніңізді әп деген-</w:t>
        <w:br/>
        <w:t>нен білдім. Сонда да хитрить еттім: солдат, орды жақ-</w:t>
        <w:br/>
        <w:t>сы казгансын дедім, Ор казган кісі терлейді, шаршай-</w:t>
        <w:br/>
        <w:t>ды, қолдары күлбіреп кетеді. Сіздің қол күрек ұстама-</w:t>
        <w:br/>
        <w:t>ған қол, оны ап дегеннен көрдім. Сонсын темір күрек</w:t>
        <w:br/>
        <w:t>те жок кой сізде,-- деп күліп айнала бір қарап алды</w:t>
        <w:br/>
        <w:t>да:-- етік жүлігі агарган көп жүріп аяқ ауырған,</w:t>
        <w:br/>
        <w:t>гимнастерка күнге күйген. Алыстан келгенсін, шар-</w:t>
        <w:br/>
        <w:t>шап келіп көз іліндіріп жатқансыз. Ана «кірін үй»</w:t>
        <w:br/>
        <w:t>жактан. Ашы бұтақтан келгеніңізді мен көрдім егін</w:t>
        <w:br/>
        <w:t>басында отырып. Дұрыс па, Айтиев жолдас. Кәрия:</w:t>
        <w:br/>
        <w:t>біле ме? .</w:t>
        <w:br/>
        <w:t>-- Дұрыс, кәрия, бәрі дұрыс... атыңызды қалай де-</w:t>
        <w:br/>
        <w:t>діңіз, кәрия?</w:t>
        <w:br/>
        <w:t>-- Монсей Антонович Кисляк.</w:t>
        <w:br/>
        <w:t>-- Моисей Антонович, арғы жағын айтпай-ақ қойы-</w:t>
        <w:br/>
        <w:t>ңыз. Мұндай кезде кімнің кім екенін сұраспаған да</w:t>
        <w:br/>
        <w:t>жақсы. Ал, Довженконы сіз хабарлап маған жіберсеңіз</w:t>
        <w:br/>
        <w:t>жақсы болар еді.</w:t>
        <w:br/>
        <w:t>-- Жоо, өзің жүр... өзіңіз жүріңіз. Жуынып, тамақ</w:t>
      </w:r>
    </w:p>
    <w:p>
      <w:r>
        <w:t>ішіп, сақал алып, ұйықтап алыңыз. Мен өзім күзетіп</w:t>
        <w:br/>
        <w:t>тұрамын, ешкім келмейді. Келсе де жасыратын жер</w:t>
        <w:br/>
        <w:t>бар,-- деді Кисляк Әбдірахманның қолын ұстап жалын-</w:t>
        <w:br/>
        <w:t>ғандай пішінмен.</w:t>
        <w:br/>
        <w:t>Село алыс емес еді, бұлар оған андағы-мұндағы көз-</w:t>
        <w:br/>
        <w:t>ден жасырып жетпеген кезде келіп жетті,</w:t>
        <w:br/>
        <w:t>Жолшыбай әңгімешіл Кисляктің кім екенің білгісі</w:t>
        <w:br/>
        <w:t>келіп Әбдірахман:</w:t>
        <w:br/>
        <w:t>-- Қала жақта не болып жатқанын білмейсіз бе?</w:t>
        <w:br/>
        <w:t>Үлкен фронт жақындады деген әңгіме естілмей ме?--</w:t>
        <w:br/>
        <w:t>деп сұрап еді.</w:t>
        <w:br/>
        <w:t>Кисляк оған:</w:t>
        <w:br/>
        <w:t>-- Менен ондай әңгімелерді сұрамаңыз. Мен шаруа</w:t>
        <w:br/>
        <w:t>кісі, ауыл арасының кәкір-шүкір әңгімесі болмаса, он-</w:t>
        <w:br/>
        <w:t>дай үлкен жайларды білмеймін,-- деді. Сөйтті де морт</w:t>
        <w:br/>
        <w:t>қайырған жауабы Әбдірахманның көңіліне келіп ауыр</w:t>
        <w:br/>
        <w:t>алып қала ма деген адамдай жалтаң-жалтаң қарай бер-</w:t>
        <w:br/>
        <w:t>ді. Қонақ есебінде мүсіркен алып келе жатқан бұл жұрт</w:t>
        <w:br/>
        <w:t>үшін бейнет шеккен жанның көңілін көтеруге тырысты</w:t>
        <w:br/>
        <w:t>ма, болмаса басқа бір ниеті болды ма, әйтеуір ол:</w:t>
        <w:br/>
        <w:t>-- Киргиз көршілер бай ел. Мең қөп араластым, екі-</w:t>
        <w:br/>
        <w:t>үш жыл Меновой дворда жұмыс істедім. Сонда киргиз</w:t>
        <w:br/>
        <w:t>16</w:t>
        <w:br/>
        <w:t>тасыған жау жолына бөгет жасау міндеті туды. Сон-</w:t>
        <w:br/>
        <w:t>дықтан жау-жорыққа жұмсап алатын қиып түсерлік</w:t>
        <w:br/>
        <w:t>отряд тізімінің ең басында Иван Белан тұрған. Бұл кә-</w:t>
        <w:br/>
        <w:t>дімгі жас кезінде деревняда жүйріктігімен Ванька-Ве-</w:t>
        <w:br/>
        <w:t>тер атанған, жиһангерлік соғыста «тіл» алып келудің</w:t>
        <w:br/>
        <w:t>жойқын «маманы» болып, Йван-Вихорь деген ат та-</w:t>
        <w:br/>
        <w:t>ғылған Иван еді.</w:t>
        <w:br/>
        <w:t>Қазір Әбдірахман мен Парамонов отырған шолан-</w:t>
        <w:br/>
        <w:t>ның сырт жағынан келіп Кисляктің балтамен ағаш ша-</w:t>
        <w:br/>
        <w:t>батын сандалына әдетінше екі рет теуіп, жерге бір түкі-</w:t>
        <w:br/>
        <w:t>ріп қалып, дыбыс беріп, ішке кірген бұл жас Беланның</w:t>
        <w:br/>
        <w:t>әкелген хабары селт еткізерлік хабар еді.</w:t>
        <w:br/>
        <w:t>Әбдірахман мен Парамонов та орындарынан коман-</w:t>
        <w:br/>
        <w:t>дымен тұрғандай ұшып тұра келді, екі адамның оқыс</w:t>
        <w:br/>
        <w:t>қозғалысынан май шамының өлмеші жарығы лып ет-</w:t>
        <w:br/>
        <w:t>пестен-ақ өшіп кетті. Әбдірахман қараңғыда шырпы із-</w:t>
        <w:br/>
        <w:t>деген Парамоновқа:</w:t>
        <w:br/>
        <w:t>-- Петр Петрович, жақпасаң да болады. Қағаздар</w:t>
        <w:br/>
        <w:t>менің қолымда,-- деді.</w:t>
        <w:br/>
        <w:t>-- Облава! жасау ниетімен келген шығар, бір взвод-</w:t>
        <w:br/>
        <w:t>тай болса бұл тегін жүрген отряд емес. Алдымен село-</w:t>
        <w:br/>
        <w:t>дан шығып кетейік, содан кейін бұл отрядтің не пиғылы</w:t>
        <w:br/>
        <w:t>барын және қалай қарай қозғаларын -- сырттан байқа-</w:t>
        <w:br/>
        <w:t>йық,-- деді Парамонов.</w:t>
      </w:r>
    </w:p>
    <w:p>
      <w:r>
        <w:t>-- Дұрыс ақыл. Ал, жалғыз біз емес, басқа жігіттер</w:t>
        <w:br/>
        <w:t>де білдірмей селодан тегіс шықсын. Бірақ байқасын,</w:t>
        <w:br/>
        <w:t>қолға түсіп қала көрмесін. Ваня, сен хабарландырасың</w:t>
        <w:br/>
        <w:t>ба Сорокаларды,-- деді Әбдірахман есік алдында тұр-</w:t>
        <w:br/>
        <w:t>ған Беланға қарап.</w:t>
        <w:br/>
        <w:t>Ол Беланның жүзінде қандай өзгеріс барын қараңғы</w:t>
        <w:br/>
        <w:t>шолан ішінде тұрып көрмесе де шамалағандай болды,</w:t>
        <w:br/>
        <w:t>нендей құдіретті жау болса да қырқып түсерлік алмас-</w:t>
        <w:br/>
        <w:t>тай өткір жас солдаттың айта қалғандай бір қимылдап</w:t>
        <w:br/>
        <w:t>қалуға желіккен түрі бар екені үнінен де байқалып тұр</w:t>
        <w:br/>
        <w:t>еді. Беланның үні бұйрық күтіп командирдің алдында</w:t>
        <w:br/>
        <w:t>тік тұрған жауынгердің селт етпес тастай үні,</w:t>
        <w:br/>
        <w:t>-- Мен Сорока мен Науменкоға айтып келдім,--</w:t>
        <w:br/>
        <w:t>деді Белан,-- олар қазір осында келеді.</w:t>
        <w:br/>
        <w:t>-- “Жарайды!-- деді де Парамонов пен Әбдірахман</w:t>
        <w:br/>
        <w:t>ауланың ішіне қарай шыға берді.</w:t>
        <w:br/>
        <w:t>Кисляктың үйі селоның шетінде еді де, оның бір жа-</w:t>
        <w:br/>
        <w:t>ғын жиілеп шанышқан қадамен қоршаған бақшасының</w:t>
        <w:br/>
        <w:t>1 Облава-- шашау шығармай ұстау.</w:t>
        <w:br/>
        <w:t>шегендеген биік қақпақты құдықтың жанында бір қо-</w:t>
        <w:br/>
        <w:t>лымен атының мойнын, бір қолымен жас келіншектің</w:t>
        <w:br/>
        <w:t>белінен орай құшақтап ұзын бойлы, қапсағай қара жі-</w:t>
        <w:br/>
        <w:t>тіт өзіне қарай тартып тұр еді.</w:t>
        <w:br/>
        <w:t>-- Ваня, ақымақтанба... жібер шелекті, үйде жұ-</w:t>
        <w:br/>
        <w:t>мыс көп, кеш болды. Қараңғы түсіп барады,-- дейді ке-</w:t>
        <w:br/>
        <w:t>ліншек, жігіттің қолынан аса босана қойғысы келмей-</w:t>
        <w:br/>
        <w:t>тін жұмсақтау үнмен,</w:t>
        <w:br/>
        <w:t>-- Мен шелекті ұстап тұрғаным жоқ, сені ұстап</w:t>
        <w:br/>
        <w:t>тұрмын, сонсоң, сенің үйіңде жұмысың бар екен деп</w:t>
        <w:br/>
        <w:t>мен атымды суармауым керек пе, ақылды келіншек?--</w:t>
        <w:br/>
        <w:t>деп қыса түседі Ваня дейтін ұзын жігіт.</w:t>
        <w:br/>
        <w:t>-- Жібер деймін, Ваня! Ақымақтанба деймін, Ваня.</w:t>
        <w:br/>
        <w:t>Жұрт көріп тұр ғой...</w:t>
        <w:br/>
        <w:t>-- Бөтегеңді бұлтитып, өзіңді шелегіңмен қосып ат-</w:t>
        <w:br/>
        <w:t>қа өңгеріп алып кетейін бе?</w:t>
        <w:br/>
        <w:t>-- Қолыңнан келмес!</w:t>
        <w:br/>
        <w:t>-- Алып кетсем қайтесін?</w:t>
        <w:br/>
        <w:t>-- Ваня, ақымақтанбай жібер. Әне, Моисей Антоно-</w:t>
        <w:br/>
        <w:t>вич келіп қалды. Ваня, сен нағыз ақымақсын. Жұрт-</w:t>
        <w:br/>
        <w:t>тың жолын бөгейсін, жібер деймін шелекті,-- деп әйел</w:t>
        <w:br/>
        <w:t>даусын ширата, өзі жұлқына түсті. Бірақ жігіт оны бо-</w:t>
        <w:br/>
        <w:t>сата қоймай, қолымен белін құшақтаған күйі бұрылып</w:t>
        <w:br/>
        <w:t>қарады да:</w:t>
        <w:br/>
        <w:t>-- Е, Моисей Антонович келіншек көрмеді дейсін</w:t>
        <w:br/>
        <w:t>бе. Жас кезінде ол өз деревнясында перный порубок</w:t>
        <w:br/>
        <w:t>болған кісі, Солай ма, Моисей Антонович?-- деді кіш-</w:t>
        <w:br/>
        <w:t>кене шарбақ қақпаның алдына келіп қалған Кислякке</w:t>
      </w:r>
    </w:p>
    <w:p>
      <w:r>
        <w:t>қарап күліп.</w:t>
        <w:br/>
        <w:t>Әбдірахман ұзын жігіттің әйелді құшақтап тұрға-</w:t>
        <w:br/>
        <w:t>нын жаңа ғана көрді. Жігіт Те оны көзі шалып қалып,</w:t>
        <w:br/>
        <w:t>танитын адамдай ыржия түсті.</w:t>
        <w:br/>
        <w:t>-- Ваня,-- деді Кисляк орысша, даусын көтеріңкі-</w:t>
        <w:br/>
        <w:t>реп,-- госпитальдан шыққан солдат. Алыстан келеді</w:t>
        <w:br/>
        <w:t>екен. Сен де солдатсың ғой, сенің үйіңде болсыншы таң</w:t>
        <w:br/>
        <w:t>атқанша,-- деді. Оның даусын қатардағы үйлер түгіл,</w:t>
        <w:br/>
        <w:t>көшенің арғы бетіндегі адамдар да естігендей болды.</w:t>
        <w:br/>
        <w:t>Сөйтті де ол:-- бері келіп кетші,-- деді ат суарған</w:t>
        <w:br/>
        <w:t>жігітке ақырын ғана. Суға қанған ат, қақпа алдында-</w:t>
        <w:br/>
        <w:t>ғыларға едірейе қарап ақтық ұрттаған суын құдық</w:t>
        <w:br/>
        <w:t>басының қақ тұра бастаған көк балшығына ағызып</w:t>
        <w:br/>
        <w:t>тұрып бүйірін шығара демін бір-ақ алды. Ал, «шеле-</w:t>
        <w:br/>
        <w:t>гімді бер деп» асыққан әйел, енді әбігерленген жоқ. Ол</w:t>
        <w:br/>
        <w:t>қақпа алдындағыларға «қайдан келіп қала қойып</w:t>
        <w:br/>
        <w:t>сай қоныстану болған жоқты. Әлсізді жаншып, теңдік</w:t>
        <w:br/>
        <w:t>тілегенді езіп үйренген отаршыл үкімет 1900 жылда-</w:t>
        <w:br/>
        <w:t>ры тап сол ұлан байтақ жерге топырлатып «ел қон-</w:t>
        <w:br/>
        <w:t>дырды». Бұл, әрине, жер иесі қазақ елінің қалауымен</w:t>
        <w:br/>
        <w:t>Де, қоныстанушы қарашекпеннің тілеуімен де жүргі-</w:t>
        <w:br/>
        <w:t>зілген іс емес-ті. Помешциктер мен шіркеу иелерінің,</w:t>
        <w:br/>
        <w:t>құлақтар мен шен-шекпенділердің жері мен суына «біз</w:t>
        <w:br/>
        <w:t>де адамбыз» деп көз алартқан шабаталы шаруалар</w:t>
        <w:br/>
        <w:t>көшіру тізімінің нақ басына ілікті де, көгендеген қо-</w:t>
        <w:br/>
        <w:t>зыдай вагонге тиеліп әкелініп кең сақыраға бір-ақ ақ-</w:t>
        <w:br/>
        <w:t>тарылды, Ол желкесінен ұстап отарбаға малша тиел-</w:t>
        <w:br/>
        <w:t>ген мұжықтардың көбі бір соққыдан екі соққы жеген</w:t>
        <w:br/>
        <w:t>«хохолдар» еді. Қазақты киргиз деп кеткені сияқты,</w:t>
        <w:br/>
        <w:t>бұл украиндықтар да ол күнде өз аты өзіне бұйырмай</w:t>
        <w:br/>
        <w:t>хохол (айдарлы) атанған болатын. Әрине, бұларға</w:t>
        <w:br/>
        <w:t>Жайықтың оң жағасын бүтіндей иемденіп қалған</w:t>
        <w:br/>
        <w:t>казак-орыстардың арасынан орын «ауысқан» жоқ,</w:t>
        <w:br/>
        <w:t>«бар, ана киргиздармен қырылысыңдар» дегендей,</w:t>
        <w:br/>
        <w:t>бұл Украина егіншілерін әміршілер қазақ жерінің қақ</w:t>
        <w:br/>
        <w:t>ортасына -- үлкен өзеннің қорғансыз жатқан арғы бе-</w:t>
        <w:br/>
        <w:t>“тіне апарып тастады. Сөйтіп қазақ даласы ескі Қара</w:t>
        <w:br/>
        <w:t>Оба болысының жерінде Федоровка, Богдановка, По-</w:t>
        <w:br/>
        <w:t>катиловка, Алексеевка, Долинка, Керенка, Павловка</w:t>
        <w:br/>
        <w:t>деген селендер пайда болып еді.</w:t>
        <w:br/>
        <w:t>Басында жер қожасы Кердерілермен қонысты тар-</w:t>
        <w:br/>
        <w:t>тып қонған қарашекпендер арасында қырық пышақ</w:t>
        <w:br/>
        <w:t>ұрыс-талас та, жазы-қысы үзілмейтін дау-жанжал ай-</w:t>
        <w:br/>
        <w:t>тыс та болып жүрді. Бұл, әрине, жер-су жетпегендік-</w:t>
        <w:br/>
        <w:t>тен емес, түсінісудің тапшылығынан туған егес еді.</w:t>
        <w:br/>
        <w:t>Бірте-бірте ішкі беттен келген бейнетқор егінші елдің</w:t>
        <w:br/>
        <w:t>жер жыртып, егін еккенін, қала боп үй салғанын, мек-</w:t>
        <w:br/>
        <w:t>теп ашып бала оқытқанын көріп қазақ еңбекшілері де</w:t>
        <w:br/>
        <w:t>кәсіпке араласа бастады, бірден екі отырықшылық</w:t>
        <w:br/>
        <w:t>тұрмысқа қарай бет алды. Айлар, жылдар өтіп жатты.</w:t>
        <w:br/>
        <w:t>Жері мен суы, базары мен кәсібі аралас бұл көрші</w:t>
        <w:br/>
        <w:t>қонған қарашекпендер мен қазақ ауылдары мидай</w:t>
        <w:br/>
        <w:t>араласа бастады. Таныстықтан тамырлыққа жол</w:t>
        <w:br/>
        <w:t>ашылды. Қазақ тілі мен орыс тілі егіз тілге айналды.</w:t>
        <w:br/>
        <w:t>Келе-келе өгей ұлдай патша үкіметінен көз түрткі бо-</w:t>
        <w:br/>
        <w:t>лып өскен бұл жағадағы ұлты басқа екі ел ағайынды</w:t>
        <w:br/>
        <w:t>адамдай қол ұстасып, басына бостандық, еліне теңдік</w:t>
      </w:r>
    </w:p>
    <w:p>
      <w:r>
        <w:t>алу күресіне бірге аттанатын күн де туды.</w:t>
        <w:br/>
        <w:t>10</w:t>
        <w:br/>
        <w:t>ше рет аунап түсіп, етбетінен де, қырынан да жатып</w:t>
        <w:br/>
        <w:t>Қара Обаның кешкі сағым орай түскен жасыл қырла-</w:t>
        <w:br/>
        <w:t>рын көзі тойғанша қарады; шалқалап жатып айдын</w:t>
        <w:br/>
        <w:t>шалқар аспанына көз жіберді; ойпаң салаға орын теп-</w:t>
        <w:br/>
        <w:t>кен орыс деревнясының алыста жатып үйлерін санады.</w:t>
        <w:br/>
        <w:t>Бәрі таныс, бәрі жақын жер мен ел! Бәрі де кеше ғана</w:t>
        <w:br/>
        <w:t>көріп-көрісіп жүрген жандар! Қандай рахат сақара!</w:t>
        <w:br/>
        <w:t>Жүрекке өзгеше жылы!...</w:t>
        <w:br/>
        <w:t>Ол әлдене бір қиял тербетерлік алдағы өмірдің аса</w:t>
        <w:br/>
        <w:t>айқын болмаса да, бақытты, шатты, даңқты суреттерін</w:t>
        <w:br/>
        <w:t>көз алдына зорлап елестеткендей болып жатып көзі</w:t>
        <w:br/>
        <w:t>ілініп кетті. Қанша уақыт өткенін көзін ашқаннан</w:t>
        <w:br/>
        <w:t>кейін батуға таяу тұрған күннің ұясына кіріп кетке-</w:t>
        <w:br/>
        <w:t>нінен ғана шамалады, он-он бес минут қана өткен шы-</w:t>
        <w:br/>
        <w:t>ғар. Бірақ көп уақыт сияқты. Өте көп уақыт! Қатты</w:t>
        <w:br/>
        <w:t>дауыл соғып жердүние солқылдап тұрғандай, ысқыр-</w:t>
        <w:br/>
        <w:t>ған желдің дыбысы құлаққа келеді...</w:t>
        <w:br/>
        <w:t>Басын көтеріп алғанда алдымен оның көзіне пі-</w:t>
        <w:br/>
        <w:t>шен жақтан келе жатқан жаяу адам түсті. Қалың</w:t>
        <w:br/>
        <w:t>шөпті жапыра басып жақындап келеді. Қолында тая-</w:t>
        <w:br/>
        <w:t>ғы бар шаруа орыс. Ысқырған жел болып естілген осы</w:t>
        <w:br/>
        <w:t>жаяу адамның шалғынмен жүрген аяғының дыбысы</w:t>
        <w:br/>
        <w:t>екен. Әбдірахман басын көтерген күйі, орнынан тұра</w:t>
        <w:br/>
        <w:t>қоймай, екі аяғын көсіліп отырды. Төрт-бес қадамдай-</w:t>
        <w:br/>
        <w:t>ақ жерге келіп қалған бұл адамның түрі де, киімі де</w:t>
        <w:br/>
        <w:t>қырдан келе жатқан шаруа екеніне күмән келтірерлік</w:t>
        <w:br/>
        <w:t>емес. Сонда да сергек ұйықтап, сақ жүріп қалған ре-</w:t>
        <w:br/>
        <w:t>волюционердің оң қолы ақырындап ішкі қалтасына</w:t>
        <w:br/>
        <w:t>қарай жылжыды. Бұл қимылды келген шаруа сезген,</w:t>
        <w:br/>
        <w:t>сезбегенін кім білсін, әйтеуір ол Әбдірахманның күні</w:t>
        <w:br/>
        <w:t>бұрын дайындап қойған жауабының үстінен шықты.</w:t>
        <w:br/>
        <w:t>-- Солдат молодец!-- деді ол. Сөйтті де арғы жа-</w:t>
        <w:br/>
        <w:t>ғын қазақша сөйлеп кетті.-- Пішенді жақсы орлаган-</w:t>
        <w:br/>
        <w:t>сін! Малға шаштырмай, вақытында қандай ақылды</w:t>
        <w:br/>
        <w:t>жұмыс істегенсін? Мен анада көріп едім: осы пішенді</w:t>
        <w:br/>
        <w:t>бір өгіз иіктап жатыр еді. Сабанга түскен өгіздікі ар-</w:t>
        <w:br/>
        <w:t>қа кішиді, Пішпенге сүйкенеді. Өгіз пішенді көрсе құ-</w:t>
        <w:br/>
        <w:t>тырып кетеді. Осы күйі ат аЗ, өгіз көп. Сен жақсы</w:t>
        <w:br/>
        <w:t>орлайсын; терең орлайсын, Окоп қазып үйренген сол-</w:t>
        <w:br/>
        <w:t>датсын, а? Солдат жұмысқа жақсы. Молодец!</w:t>
        <w:br/>
        <w:t>Әбдірахман оның мақтағанына емес, жайбарақат</w:t>
        <w:br/>
        <w:t>жүрген момын шаруа екеніне және жасының өзінен</w:t>
        <w:br/>
        <w:t>әлдеқайда үлкен екеніне қарап өте-мөте жылы үнмен:</w:t>
        <w:br/>
        <w:t>-- Здравствуйте, дед, Эдешний,-- деп сұрады.</w:t>
        <w:br/>
        <w:t>12</w:t>
        <w:br/>
        <w:t>көршілерімнен тіл үйрендім. Богдановкаға келген соң</w:t>
        <w:br/>
        <w:t>да ауылмен араласып тұрамын, ана Кожалар тамыр,</w:t>
      </w:r>
    </w:p>
    <w:p>
      <w:r>
        <w:t>күнде барып тұрамын, қымыз ішемін, жақсы адам-</w:t>
        <w:br/>
        <w:t>дар,-- деп қазақ көршілерін мақтады.-- Біз жарлы се-</w:t>
        <w:br/>
        <w:t>ломыз. Бір сиыр, бір аттан басқа мал жоқ. Көбінде ат</w:t>
        <w:br/>
        <w:t>та жоқ. Егін де мәз емес. Жер жыртуға күш те аз. Бір-</w:t>
        <w:br/>
        <w:t>екі семья ғана күйлі тұрады,-- деді.</w:t>
        <w:br/>
        <w:t>Шынында да Әбдірахманның көзіне дәулетті село-</w:t>
        <w:br/>
        <w:t>ның пішіні келе қалмады. Жері құйқалы, суы мол, ая-</w:t>
        <w:br/>
        <w:t>ғы бөгетті Тереңсайдың бойын қуалай салған кішкене</w:t>
        <w:br/>
        <w:t>үйлердің бәрі бір келкі. Төбелері сабанмен жабылған.</w:t>
        <w:br/>
        <w:t>Алыстан қарағанда жағалай тіккен егіншінің қосындай</w:t>
        <w:br/>
        <w:t>шошайған төбелері ғана көрінеді. Шағын аула, жинақ-</w:t>
        <w:br/>
        <w:t>ты қораның төңірегінде мал басы көзге іліне бермейді.</w:t>
        <w:br/>
        <w:t>Өзі ұзын, өзі жалғыз көшенің екі жағы осы сияқты ті-</w:t>
        <w:br/>
        <w:t>вілген төрт бұрышты үйлер ғана. Село жанында көрінім</w:t>
        <w:br/>
        <w:t>жерден қол бұлғап тұратын жел тиірмен де, асты дү-</w:t>
        <w:br/>
        <w:t>кен, үсті сарай қос қабат үйлер де, шошайған шіркеу</w:t>
        <w:br/>
        <w:t>де жоқ. Үй сыртында үйілген мая-мая пішен де көрін-</w:t>
        <w:br/>
        <w:t>бейді. Адал бақанның қысқа-қысқа ашалары сияқта-</w:t>
        <w:br/>
        <w:t>нып, ұзын көшеден сайға қарай бұтақтап шыққан келте</w:t>
        <w:br/>
        <w:t>орамдар да томпиған үйлерге толып тұр. Бәрін бір қа-</w:t>
        <w:br/>
        <w:t>дыптан шығарғандай және бәрінің сырты ақ балшық-</w:t>
        <w:br/>
        <w:t>пен сыланыпты.</w:t>
        <w:br/>
        <w:t>Сырт көрінісі жұпыны, қара-құрасы аз, қыбыры</w:t>
        <w:br/>
        <w:t>кем, даңғыр-дұңғыры жоқ жым-жырт жатқан дала</w:t>
        <w:br/>
        <w:t>қойнындағы бұл момақан село адамға бай екен, әсіресе</w:t>
        <w:br/>
        <w:t>бала мол көрінді.</w:t>
        <w:br/>
        <w:t>Көшке таман көшемен өтіп бара жатқан солдат</w:t>
        <w:br/>
        <w:t>киімді, сақал, мұрты өсіңкіреген қара қазаққа қарап</w:t>
        <w:br/>
        <w:t>көшенің екі беті әйел мен баладан өріліп қалды.</w:t>
        <w:br/>
        <w:t>-- Мама, мама, дядя Кисляк солдатты айдап келе-</w:t>
        <w:br/>
        <w:t>ді, қарашы. Әне, қарашы,-- деді бір бала көріп тұрған</w:t>
        <w:br/>
        <w:t>мамасының етегінен тартып.</w:t>
        <w:br/>
        <w:t>-- Цып. Солдат емес, киргиз,-- деді шешесі бала-</w:t>
        <w:br/>
        <w:t>ның төбесінен нұқып қойып.</w:t>
        <w:br/>
        <w:t>-- Әрине, киргиз. Сен солдат пен киргизді айыра</w:t>
        <w:br/>
        <w:t>алмайсын,-- деп әйелдің екінші баласы білгішси қал-</w:t>
        <w:br/>
        <w:t>ды. Бірақ бірінші бала да өз пікірін дәлелдеу үстіне</w:t>
        <w:br/>
        <w:t>тапқырлық көрсетіп жатты.</w:t>
        <w:br/>
        <w:t>-- Киргиз да, солдат та,-- деді ол.-- Көрмейсін бе,</w:t>
        <w:br/>
        <w:t>гимнастеркасы бар. Ал, өзі қап-қара.</w:t>
        <w:br/>
        <w:t>Кисляк пен Әбдірахман ұзын көшемен көп жүрмей,</w:t>
        <w:br/>
        <w:t>бір үйге бұрылды. Үйдің арт жағындағы қарағаймен</w:t>
        <w:br/>
        <w:t>459641</w:t>
        <w:br/>
        <w:t>білесін» деп сіз дұрыс болжап тұрсыз. Ал, Довженко</w:t>
        <w:br/>
        <w:t>қазір үйінде ме?-- деп сұрады Әбдірахман.</w:t>
        <w:br/>
        <w:t>Әбдірахман кәрия деп сөйлегенмен бұл шаруаның</w:t>
        <w:br/>
        <w:t>жасы өлуден көп жоғары емес-ау деп шамалады. Бой-</w:t>
        <w:br/>
        <w:t>шаң келген таразы адам; таяуда қырған сүйір иекке</w:t>
        <w:br/>
        <w:t>көк бурыл қылтанақ қайтадан қаптап келе жатыр да,</w:t>
      </w:r>
    </w:p>
    <w:p>
      <w:r>
        <w:t>ал ұстара тимеген қою мұрт әлі қоп-қоңыр, оның ішін-</w:t>
        <w:br/>
        <w:t>дегі азын-шоғын ақ талдар көзге аса ілінерлік те емес;</w:t>
        <w:br/>
        <w:t>үлкен қырлы мұрны мен тік маңдай жүзіне жарасты</w:t>
        <w:br/>
        <w:t>сұс беріп тұр; бірақ бет әлібі ызғарлы емес - көз ай-</w:t>
        <w:br/>
        <w:t>наласындағы жұмсақ сызықтар мен оның жұқа өңі,</w:t>
        <w:br/>
        <w:t>әсіресе сөйлеген кезде күле түсетің көз құйрықтары</w:t>
        <w:br/>
        <w:t>жылы шырайдың белгісі сияқты. Бетіне қарап оты-</w:t>
        <w:br/>
        <w:t>рып: «Ақылың да, сұмдығың да мол шығар, бірақ те-</w:t>
        <w:br/>
        <w:t>тің мейірімді жансың ғой», деп бағалады Әбдірахман.</w:t>
        <w:br/>
        <w:t>-- Айттым ғой оларды білетініңді мен бірден ша-</w:t>
        <w:br/>
        <w:t>малап едім, жолдас Довженко бүгін селода,-- деді ол</w:t>
        <w:br/>
        <w:t>Әбдірахманға таман жақындай түсіп,-- ол да қашып</w:t>
        <w:br/>
        <w:t>жүр. Үйінде жатпайды. Бірақ біз өз адамдарымызды</w:t>
        <w:br/>
        <w:t>зәбірге бермейміз. Сен жасырма, кімсін, айт. Оларға</w:t>
        <w:br/>
        <w:t>айтатын сөзің болса жасырма...</w:t>
        <w:br/>
        <w:t>Әбдірахманның жүрегіне кәрияның сөзі елжіретер-</w:t>
        <w:br/>
        <w:t>лік бір аталық мейірім құйып жібергендей болды.</w:t>
        <w:br/>
        <w:t>Оның қиылғандай сұрап «кімсін айт» дегендегі лебізі</w:t>
        <w:br/>
        <w:t>шексіз есіркеген үн боп естілді. «Енді сақтық етіп бұл</w:t>
        <w:br/>
        <w:t>адамға жөн айтпау күнә болар» деген оймен ол:</w:t>
        <w:br/>
        <w:t>-- Біз оларды зәбір-жапаға бермейміз деген сөзі-</w:t>
        <w:br/>
        <w:t>ңіз саналы адамның ғана аузынан шығатын адамшы-</w:t>
        <w:br/>
        <w:t>лық сөз. Мұны езілген еңбекшілердің ғана шын тілек-</w:t>
        <w:br/>
        <w:t>тес адамдары айта алады. Мұндай бауырмал, ерлік</w:t>
        <w:br/>
        <w:t>сөзіңізге рахмет. Мен сол екеуінің жолдасымын. Сіз</w:t>
        <w:br/>
        <w:t>мүмкін танып та тұрған шығарсыз. Менің атым Әбді-</w:t>
        <w:br/>
        <w:t>рахман, фамилиям Әйтиев,-- деді.</w:t>
        <w:br/>
        <w:t>-- Моисей Кисляк, Богдановка селосынікімін,--</w:t>
        <w:br/>
        <w:t>деп шаруа Әйтиевтің жанына қазақша жүгініп отыра</w:t>
        <w:br/>
        <w:t>қалды да, қос қолын беріп амандасты.-- Мені сіз та-</w:t>
        <w:br/>
        <w:t>нымайсыз, Айтиев жолдас. Бұрын көрген жоқсыз. Бі-</w:t>
        <w:br/>
        <w:t>рақ мен сізді шырамыттым. Ініңізге, әкеңізге ұқсайсыз.</w:t>
        <w:br/>
        <w:t>Басқа әңгімені селоға барғансын жолдастарың айтар.</w:t>
        <w:br/>
        <w:t>Жүріңіз.</w:t>
        <w:br/>
        <w:t>-- Рахмет, ақсақал, көп рахмет. Жылы сөзіңізге</w:t>
        <w:br/>
        <w:t>сансыз рахмет.</w:t>
        <w:br/>
        <w:t>Кисляк балаша күліп, өзінің топшылағанын дәлел-</w:t>
        <w:br/>
        <w:t>дей түсті.</w:t>
        <w:br/>
        <w:t>15</w:t>
        <w:br/>
        <w:t>едіңдер» дегендей, аузын томпайта қарады да, белін</w:t>
        <w:br/>
        <w:t>босатып, ұзын қолын сермей түсіп адымдап бара жат-</w:t>
        <w:br/>
        <w:t>қан Ваняға қабағын ішшытты.</w:t>
        <w:br/>
        <w:t>-- Сен Ваня, ешқайда шыққан жоқсын ба? Батькоң</w:t>
        <w:br/>
        <w:t>үйде ме,-- деп сұрады да,-- мына кісіні Довженко мен</w:t>
        <w:br/>
        <w:t>Петр Петровичтің біріне алып бар,-- деп сыбыр ете қал-</w:t>
        <w:br/>
        <w:t>ды Кисляһк оған.</w:t>
        <w:br/>
        <w:t>2</w:t>
        <w:br/>
        <w:t>Петр Петрович Парамонов Әбдірахманды Богданов-</w:t>
        <w:br/>
        <w:t>қа ячейкасының мүшелерімен таныстырды.</w:t>
      </w:r>
    </w:p>
    <w:p>
      <w:r>
        <w:t>8</w:t>
        <w:br/>
        <w:t>Аңдыған жау аяқ астынан да іныға келеді. Парамо-</w:t>
        <w:br/>
        <w:t>нов пен Әбдірахман іңірде село шетіне ақтар отряді ке-</w:t>
        <w:br/>
        <w:t>ліп кірді деген хабар алды.</w:t>
        <w:br/>
        <w:t>-- Петр Петрович, бір взвводқа жуық адамымен офи-</w:t>
        <w:br/>
        <w:t>цер Белов келе жатыр. Қазір село шетіне кірген де шы-</w:t>
        <w:br/>
        <w:t>ғар. Өкше арты Покатиловка, бірақ мен Кобецпен кеше</w:t>
        <w:br/>
        <w:t>ғана хабарласып едім -- ол «қозғалыс жоқ» деген. Со-</w:t>
        <w:br/>
        <w:t>ған қарағанда дұшпан отряді тура келе жатқан сияқ-</w:t>
        <w:br/>
        <w:t>ты,-- деді жас Белан «тықырға» есік ашқан екеуіне.</w:t>
        <w:br/>
        <w:t>Бұл жұрт орынға отырған кез еді. Тереңсай беттегі</w:t>
        <w:br/>
        <w:t>Моисей Кисляктің кішкене шоланында сығырайған</w:t>
        <w:br/>
        <w:t>май шамның шүберек білтесін қайта-қайта түзеп, Петр</w:t>
        <w:br/>
        <w:t>Петрович Парамонов тізім жасаған Әбдірахманға жа-</w:t>
        <w:br/>
        <w:t>рық етіп отырған. Жасырын комитеттің бұл екі мүшесі</w:t>
        <w:br/>
        <w:t>соңғы күндері елеусіз жүріп керек адамдармен ауызша</w:t>
        <w:br/>
        <w:t>тілдесіп «Халық дружинасына» жазылғандардың тізі-</w:t>
        <w:br/>
        <w:t>мін тағы да сыннан өткізген. Ең табанды, ең алғыр жі-</w:t>
        <w:br/>
        <w:t>гіттердің бір тобына қолда бар қаруды ұстатып, Орал-</w:t>
        <w:br/>
        <w:t>дағы ақ казактар мен Жымпитыдағы Досмұхамбетов-</w:t>
        <w:br/>
        <w:t>тер үкіметіне қарсы амал жасауға бел байлаған: бұл</w:t>
        <w:br/>
        <w:t>«екі үкіметтің» еріксіз ат пен жігіт, ақша мен астық</w:t>
        <w:br/>
        <w:t>жинап елді ығыр еткені күн санап, ай санап еңбекшілер</w:t>
        <w:br/>
        <w:t>өшпенділігін арттыра берді де, қарсы күресушілер то-</w:t>
        <w:br/>
        <w:t>бын бұрынғыдан да молайта түсіп еді. Осы жайды есеп-</w:t>
        <w:br/>
        <w:t>теп күрес әдісін жобалаған бұл большевиктер алдымен</w:t>
        <w:br/>
        <w:t>елден салғырт жинатпауға әрекет етпекші болды. Онан</w:t>
        <w:br/>
        <w:t>кейін қазақ даласын қолына берік ұстап, Жымпиты қа-</w:t>
        <w:br/>
        <w:t>ласын мықтап сүйенерлік іргелі пункт ету ниетімен</w:t>
        <w:br/>
        <w:t>Оралдан күні-түні қару-жарақ пен интенданттық мүлік</w:t>
        <w:br/>
        <w:t>%</w:t>
        <w:br/>
        <w:t>екенсіз, Бұл орға өгіз түсе алмас. Ал, екі аяқты айуан-</w:t>
        <w:br/>
        <w:t>дарға орды менен басқалар, яки шаруалар, мыңа сіз</w:t>
        <w:br/>
        <w:t>сияқты адал ниетті шаруалар қазып жатқан жоқ па?</w:t>
        <w:br/>
        <w:t>Мен сіздің Богдановкаларыңызды жаппай ор қазуға</w:t>
        <w:br/>
        <w:t>шықты деп естідім...-- деді.</w:t>
        <w:br/>
        <w:t>Ол қарттың өзі бастаған жұмбағын өзі қалай тис-</w:t>
        <w:br/>
        <w:t>шер екен деп, жүзінен де жауап іздегендей бетіне</w:t>
        <w:br/>
        <w:t>қадала қарай қалды. Бірақ шаруа Әбдірахманның сұра-</w:t>
        <w:br/>
        <w:t>ғына тура жауап қайтармай, көзінің астымен қадал-</w:t>
        <w:br/>
        <w:t>ған Әбдірахманға бір қарап алып өз ойын түптей</w:t>
        <w:br/>
        <w:t>түсті.</w:t>
        <w:br/>
        <w:t>Сүгірбай ауылынікі болсаң, мен білмейтін ол</w:t>
        <w:br/>
        <w:t>жерде кім бар? Көзге түсетін жігіттер Айтеке мен</w:t>
        <w:br/>
        <w:t>Нісеке тұқымы. Айтеке баласы Оральскідегі казактар</w:t>
        <w:br/>
        <w:t>бунтында ұстатпай кеткен дейді. Әлде сен солмысың?!</w:t>
        <w:br/>
        <w:t>Айтекеге ұқсайсын! Мен көрмеген едім,-- ол болсаң</w:t>
        <w:br/>
        <w:t>сен бұрын шетте, Күйікқалада жүрдің... Жарайды,</w:t>
        <w:br/>
        <w:t>айтбасаң да болады. Сүгірбай ауылында карательдер</w:t>
        <w:br/>
        <w:t>жатыр дейді. Олар Парамоновты да іздеп жүрген көрі-</w:t>
        <w:br/>
        <w:t>неді. Бізге де келді...</w:t>
        <w:br/>
        <w:t>Әбдірахман сасып қалды. Бұ бәрін білетін адам</w:t>
        <w:br/>
        <w:t>болып шықты. Ол жалма-жан тая жауап беру ниетімен</w:t>
      </w:r>
    </w:p>
    <w:p>
      <w:r>
        <w:t>қарсы сұрақтап сыр тарту әдісіне көшті.</w:t>
        <w:br/>
        <w:t>-- Кәрия, оны сізге кім айтты?</w:t>
        <w:br/>
        <w:t>-- Нені айтасын?</w:t>
        <w:br/>
        <w:t>-- Айтиевтердің атамандар қолынан қашып шық-</w:t>
        <w:br/>
        <w:t>қанын кімнен естідіңіз?</w:t>
        <w:br/>
        <w:t>-- Естідік. Біздің Михаил Макеевичтен естідік.</w:t>
        <w:br/>
        <w:t>Хабар ертеңінде келді, Жаман хабар жата ма. Ізінше</w:t>
        <w:br/>
        <w:t>карательдер де келді. Михаил Макеевич деп мен Дов-</w:t>
        <w:br/>
        <w:t>женконы айтамын. Мен сезіп тұрмын сен Довженко-</w:t>
        <w:br/>
        <w:t>ны да, Петр Петрович Нарамоковты да білесін. Менің</w:t>
        <w:br/>
        <w:t>ішім сезеді. Сен білесін гой жасырма,-- деді шаруа</w:t>
        <w:br/>
        <w:t>күліп.</w:t>
        <w:br/>
        <w:t>Орал советінің атқару комитетіне мүше болып сай-</w:t>
        <w:br/>
        <w:t>ланған Парамонов пен Богдановқаның басшысы боль-</w:t>
        <w:br/>
        <w:t>шевик Довженкомен кездесу үшін Әбдірахман тап осы</w:t>
        <w:br/>
        <w:t>жерге келген-ді, ымырт жабылғанша аялдап, селоға</w:t>
        <w:br/>
        <w:t>өз бетімен елеусіз түрде кірмекші еді. Ал, мына ақ-</w:t>
        <w:br/>
        <w:t>пейіл шаруа көп нәрселердің ұтштын көрсетіп тастады.</w:t>
        <w:br/>
        <w:t>Сондықтан Әбдірахман жолдастарын анықтап сұрау-</w:t>
        <w:br/>
        <w:t>ға бел байлады.</w:t>
        <w:br/>
        <w:t>-- Кәрия, мен Довженконы да, Парамоновты да</w:t>
        <w:br/>
        <w:t>бұрын көріп едім, екеуімен де таныспың. «Оларды сен</w:t>
        <w:br/>
        <w:t>14</w:t>
        <w:br/>
        <w:t>Орал ойранынан кейін Әбдірахман Қара Обаға ай</w:t>
        <w:br/>
        <w:t>жарым дегенде оралды. Бірақ ол Жайық жағасындағы</w:t>
        <w:br/>
        <w:t>өзінің аулына да, адамы шетінен таныс Федоровка се-</w:t>
        <w:br/>
        <w:t>лосына да бармай, қырдағы Әжі ағашына келді. Әжі</w:t>
        <w:br/>
        <w:t>ағашы Богдановка селосының түбінде, ертеректе ел</w:t>
        <w:br/>
        <w:t>жайлап, қазір шабындыққа айналған шөбі мол, суы</w:t>
        <w:br/>
        <w:t>тұшы, ауыл табанынан қырғарырақ тұрған бір тама-</w:t>
        <w:br/>
        <w:t>ша сала еді. Былтырдан қалған бір кебен пішен мен</w:t>
        <w:br/>
        <w:t>жапанда тұрған жалғыз ағаш жолаушыға аялдау</w:t>
        <w:br/>
        <w:t>үшін әдейі қойғандай -- түбі әрі қөлеңке, әрі ық.</w:t>
        <w:br/>
        <w:t>Күн кешке айналған шақ-ты, күндізгі ыстық ал-</w:t>
        <w:br/>
        <w:t>дақашан бәсеңсіп, ағаш түбі тіпті салқын тартып қа-</w:t>
        <w:br/>
        <w:t>лыпты. Әбдірахман сол көлеңкесі ұзарған ағаштың</w:t>
        <w:br/>
        <w:t>саясына етбеттеп жатыр. Даланың мұрын мейірін қан-</w:t>
        <w:br/>
        <w:t>дыратын қышқылт жұпары -- киік отын иіскеп-иіскеп</w:t>
        <w:br/>
        <w:t>қояды. Он бес шақырым жер жаяу жүріп келген адам-</w:t>
        <w:br/>
        <w:t>ға көкорай үстінде көлбеп дем алған қандай жақсы!</w:t>
        <w:br/>
        <w:t>Ол Қаленнің мінгізіп жіберген атын да, ат алып</w:t>
        <w:br/>
        <w:t>қайтуға қасына қосқан баласын да «Қырық үйдің» же-</w:t>
        <w:br/>
        <w:t>рінен асқан соң, Ашпыбұтақтан кері қайтарып жіберген.</w:t>
        <w:br/>
        <w:t>Көлденең көрген адамға майданнан қайтқан солдат</w:t>
        <w:br/>
        <w:t>сияқты: сақал-мұрты қырылмаған, етігінің жұлығы</w:t>
        <w:br/>
        <w:t>аппақ, күнге күйген сұр гимнастеркасының түсі қуар-</w:t>
        <w:br/>
        <w:t>ған ақ шатыр сияқты, үсті де шаң-шаң. Бірақ ол кез-</w:t>
        <w:br/>
        <w:t>дескен адамға: «Мына бір қыстан қалған пішенді мал</w:t>
        <w:br/>
        <w:t>бүлдірмесін деп орлай келіп едім, күн де ыстық болды.</w:t>
        <w:br/>
        <w:t>Әбден қалжырадым...» демекші. Бұған жұрт нанарлық</w:t>
        <w:br/>
        <w:t>та. Не көп майданнан қайтқан солдат көп,-- олардың</w:t>
        <w:br/>
        <w:t>ел шаруасынан ала бөтен көзге түсетіні де күңге күй-</w:t>
      </w:r>
    </w:p>
    <w:p>
      <w:r>
        <w:t>ген гимнастеркасы мен әскер етігі және бәрі де бірне-</w:t>
        <w:br/>
        <w:t>ше жыл қолына тимей, азапты соғыстың құшағында</w:t>
        <w:br/>
        <w:t>жүрін азып, сағынып зар болған үй шаруасына өші</w:t>
        <w:br/>
        <w:t>бардай-ақ жан-тәнімен кірісіп кеткен. Қай селоны ал-</w:t>
        <w:br/>
        <w:t>саң да үй төңірегін тараштаған, шалғы көтерген, ат</w:t>
        <w:br/>
        <w:t>суарған, арба оңдап жатқан солдат киімді шаруадан</w:t>
        <w:br/>
        <w:t>көз сүрінерлік. Қазақ ауылында бір-екі жылдан бері</w:t>
        <w:br/>
        <w:t>сұр шинель мен сұр гимнастерка киген шаруалар то-</w:t>
        <w:br/>
        <w:t>лып кетті.</w:t>
        <w:br/>
        <w:t>Сөйтіп Әбдірахман «ор қазған солдат киімді ша-</w:t>
        <w:br/>
        <w:t>руа» болып жалғыз ағаш түбінде дем алып жатты.</w:t>
        <w:br/>
        <w:t>Жусанын иіскеп, бетегесің жастық етіп талай ау-</w:t>
        <w:br/>
        <w:t>наған, жаз күндерінде жылқы күзетіп талай түнеген ”</w:t>
        <w:br/>
        <w:t>бұл кіндік кескен жер елі мен үйін сағынған Әбдірах-</w:t>
        <w:br/>
        <w:t>манға салулы төсек, салқын үйдей көрінді. Ол өәлдене-</w:t>
        <w:br/>
        <w:t>1</w:t>
        <w:br/>
        <w:t>нақ түбіне жыраның иіні тірелетін. Бұл жыраның басы</w:t>
        <w:br/>
        <w:t>қыр жақтан, сонау Арқа беттегі жонайттан шығады да,</w:t>
        <w:br/>
        <w:t>аяғы терең саймен ұласып кетеді, Жазғытұры қар суы</w:t>
        <w:br/>
        <w:t>қырдан жылап ағып, малдың жалғыз аяқ жолындай</w:t>
        <w:br/>
        <w:t>етіп салған бұл жыра қылдай болып басталып, бара-ба-</w:t>
        <w:br/>
        <w:t>ра ұлғайып, кеңейіп, тереңітіп барып сайға құйып</w:t>
        <w:br/>
        <w:t>кететін. Ауладан шыққан күйі бұлар сол жыраға түсті,</w:t>
        <w:br/>
        <w:t>Бұрын балалар ғана жасырынбақ ойнайтын бұл жыра-</w:t>
        <w:br/>
        <w:t>ны көптен бері үлкендер де жақсылап біліп алған-ды.</w:t>
        <w:br/>
        <w:t>Оның ойлы-қырлы жері де, шөбі мол бұйра жиегі мен</w:t>
        <w:br/>
        <w:t>түксіз, тақыр иіндері де мәлім; ал оның түбі ұзын бо-</w:t>
        <w:br/>
        <w:t>йына, қара жолдың тармағындай, шөп шықпаған ирек</w:t>
        <w:br/>
        <w:t>жырынды. Осы жыра мен аяғы жалпақ қара су -- Те-</w:t>
        <w:br/>
        <w:t>реңсай көптен бері Богдановкадағы комитет штабының</w:t>
        <w:br/>
        <w:t>жиналып мәжілістесетін, мәжілістен кейін көзге түспей</w:t>
        <w:br/>
        <w:t>жан-жаққа тарап кететін бүркеме орны болып кетіп еді.</w:t>
        <w:br/>
        <w:t>Тап осы жыраның Тереңсайға құятын жерінде қару</w:t>
        <w:br/>
        <w:t>тыққан қуыс та бар-ды...</w:t>
        <w:br/>
        <w:t>-- Ваня, сен қалғандарды тезірек жеткіз; өзің онан</w:t>
        <w:br/>
        <w:t>кейін жыраның аузында бол. Ал, келген отрядтің қайда</w:t>
        <w:br/>
        <w:t>тоқтағанын, не ойы барын байқауға қарттарды салған</w:t>
        <w:br/>
        <w:t>мақұл болар. Сен батькоңды түсіндірерсін,-- деді Пара-</w:t>
        <w:br/>
        <w:t>монов ақырын ғана Беланның құлағына төніп.</w:t>
        <w:br/>
        <w:t>Сөйтті де ол еңкейіп, Әбдірахманды қолынан жете-</w:t>
        <w:br/>
        <w:t>лей ілгері қарай жылжи түсті.</w:t>
        <w:br/>
        <w:t>Жыраның бұл тұсы адам еңкеймей жүрсе де бойын</w:t>
        <w:br/>
        <w:t>жасырарлық, теп-терең еді және түбі де нақ жиегіне</w:t>
        <w:br/>
        <w:t>дейін бидайығымен кей жерде қарабарағы аралас өс-</w:t>
        <w:br/>
        <w:t>кен қалың жыныс-ты. Бұлар селодан екі жүз қадамдай</w:t>
        <w:br/>
        <w:t>аулақ шыққансын шөбі сирек тықырлау бір иінге тоқ-</w:t>
        <w:br/>
        <w:t>тап, әрмелеп жиекке асылып, кейінгі жаққа көз салды.</w:t>
        <w:br/>
        <w:t>Бұл кезде отряд село шетіне келіп кіріп те қалған еді.</w:t>
        <w:br/>
        <w:t>Көп аттың тұяғының күңгірт дүрсілі, адамның дыбысы,</w:t>
        <w:br/>
        <w:t>иттердің қаша үріп қаңсылай абалағаны жіңішке</w:t>
        <w:br/>
        <w:t>селоның бір шақырымдай жердегі екінші басында әбі-</w:t>
        <w:br/>
        <w:t>герленген даң-дұң шығарды. Осы кезде жыраның</w:t>
        <w:br/>
        <w:t>бас-жағынан екі кісінің қараңдаған төбесі көрінді де,</w:t>
        <w:br/>
        <w:t>төменге түсіп жоқ болды. Бұл қараңдағандардың өз</w:t>
      </w:r>
    </w:p>
    <w:p>
      <w:r>
        <w:t>кісілері екейін біліп Әбдірахман мен Парамонов екеуі</w:t>
        <w:br/>
        <w:t>тез қимылдап бір амал істеудің жолын айылдасты.</w:t>
        <w:br/>
        <w:t>-- Бір взводпен айқасу оңай жұмыс емес, бірақ ебін</w:t>
        <w:br/>
        <w:t>тауып бұларды қарусыздандыру керек, қалайда қару-</w:t>
        <w:br/>
        <w:t>сыздандыру керек, Әйтиев. Дұрыс айтамын ба?-- деді</w:t>
        <w:br/>
        <w:t>Парамонов,</w:t>
        <w:br/>
        <w:t>2</w:t>
        <w:br/>
        <w:t>-</w:t>
        <w:br/>
        <w:t>-- ЗӘдрасти, здрасти. Осы жердікі. Мына Богдан-</w:t>
        <w:br/>
        <w:t>дықі,-- деді шаруа. Ол мақтауға әбден тұрарлық. Пі-</w:t>
        <w:br/>
        <w:t>шең иесі (кім екенін Әбдірахман білген жоқ-ты) кеше</w:t>
        <w:br/>
        <w:t>ғана бетін жайпақ, астын тап-тар етіп және ара-ара-</w:t>
        <w:br/>
        <w:t>сында ат жалындай қыр қалдырып бөлмелеп орлап-</w:t>
        <w:br/>
        <w:t>ты; келген мал аттап Та өтерлік емес, ордың ішіне</w:t>
        <w:br/>
        <w:t>түссе айналып та шыға аларлық емес.-- Бағана Әбді-</w:t>
        <w:br/>
        <w:t>рахманның өзі де қарап тұрып шаруаның адам сүйсі-</w:t>
        <w:br/>
        <w:t>нерлік әрі шебер, әрі мұқияттап берік орлаған орына</w:t>
        <w:br/>
        <w:t>қатты риза болған еді. Ол мына шаруаның ыңғайына</w:t>
        <w:br/>
        <w:t>екі үштілеу етіп жауап қайырды.</w:t>
        <w:br/>
        <w:t>-- Келісті орлаған дейсіз бе? Әрине, кім орласа да</w:t>
        <w:br/>
        <w:t>еңбегім зая кетпесін деп мұқият орлауға тырысады</w:t>
        <w:br/>
        <w:t>ғой. Бірақ шаруа байғұстың пішеніне түсетін мал қа-</w:t>
        <w:br/>
        <w:t>зір көбейіп тұр ғой, кәрия. Ана атты казактар, өгізден</w:t>
        <w:br/>
        <w:t>де жаман. Бейнеттеніп шапқан шөбіңді жаздың қақ</w:t>
        <w:br/>
        <w:t>ортасында-ақ аттарына жегізіп бітірді. Ауылға келсе</w:t>
        <w:br/>
        <w:t>болды -- аттарына шапқан шөп салдырады. Мұндай</w:t>
        <w:br/>
        <w:t>екі аяқты айуанды мен өзім бұрын-соңды көріп-білген</w:t>
        <w:br/>
        <w:t>жоқ едім. Сіздердің Богдановкаларыңыз аяқ асты</w:t>
        <w:br/>
        <w:t>емес. Мойны қашық жерде, әдейі арнап келмесе кез</w:t>
        <w:br/>
        <w:t>келгені соға бермейтін шығар,-- деді.</w:t>
        <w:br/>
        <w:t>Көмейден шығатын «Қ» мен «Ғ» сияқты күңгірт</w:t>
        <w:br/>
        <w:t>дыбыстарды ғана жіңішкертіп айтқаны болмаса мы-</w:t>
        <w:br/>
        <w:t>на шаруа орыс, қазақ тіліне судай көрінді. Және өзі</w:t>
        <w:br/>
        <w:t>қазақша сөйлеуге құмартып қалған адамдай, орысша-</w:t>
        <w:br/>
        <w:t>ны қойып, қазақшаға ауа береді. Сондықтан оған</w:t>
        <w:br/>
        <w:t>жауапты Әбдірахман да өз тілінде қайырды. Ал, ша-</w:t>
        <w:br/>
        <w:t>руа бара-бара тілге де, астарлы сөзге де жетік екенін,</w:t>
        <w:br/>
        <w:t>тіпті, саясаттан да құр алақан емес екендігін дәлел-</w:t>
        <w:br/>
        <w:t>дей түсті.</w:t>
        <w:br/>
        <w:t>-- Мына сияқты сен қазған ордай етіп, екі аяқты</w:t>
        <w:br/>
        <w:t>айуандарға да ор қазып, алдын бөгеп қою керек,-</w:t>
        <w:br/>
        <w:t>деп күлді шаруа.-- Ол соган құлап мойнын үзіп ал-</w:t>
        <w:br/>
        <w:t>сын, а... сен өзің қай ауылдансын, Сүгірбай ма, Кисік</w:t>
        <w:br/>
        <w:t>ауылы ма? Әлде Жарма ауылы жақтан ба?</w:t>
        <w:br/>
        <w:t>«Мынау менің өзімді танып тұрған қу ғой. Барлық</w:t>
        <w:br/>
        <w:t>ауылдың атын білгенде, мені де талай көрген шы-</w:t>
        <w:br/>
        <w:t>ғар...»-- деп ойлады да, Әбдірахман күліп:</w:t>
        <w:br/>
        <w:t>-- Кәрия, отырыңыз. Мен Сүгірбай ауылынікімін.</w:t>
      </w:r>
    </w:p>
    <w:p>
      <w:r>
        <w:t>Ал, сізге шынын айтайын: бұл орды мен орлағаным</w:t>
        <w:br/>
        <w:t>жоқ, бірақ кім орласа да ерінбей еңбек істейтін адал</w:t>
        <w:br/>
        <w:t>шаруаның қолы көрініп тұр. Сіз де жақсы байқаған</w:t>
        <w:br/>
        <w:t>28</w:t>
        <w:br/>
        <w:t>Мына бандиттер тағы да келіп қалды,-- деді ол</w:t>
        <w:br/>
        <w:t>орнынан ұшып тұра келіп.- Маша, сен Моисей Анто-</w:t>
        <w:br/>
        <w:t>новичке жүгір, қапы қалмасын, отряд келіп қалды,</w:t>
        <w:br/>
        <w:t>мен Петр Петровичке кеттім...</w:t>
        <w:br/>
        <w:t>-- Сол Белов офицер ме екен?-- деп еді Маша таң-</w:t>
        <w:br/>
        <w:t>данып, оған бүркітше шүйілген Белан:</w:t>
        <w:br/>
        <w:t>-- Жап аузыңды! Офицер емес, бандит! Ел тонау-</w:t>
        <w:br/>
        <w:t>шы! Жесір әйелдерді аңдыған төбет! Ендігәрі ол тағы</w:t>
        <w:br/>
        <w:t>да «шәлі» берсе, мен сені де, оны да өлтіремін. Ол</w:t>
        <w:br/>
        <w:t>бандиттің сүйегінен сенің басыңа крест қаямын,-- деді</w:t>
        <w:br/>
        <w:t>даусы да, түсі де бұзылып, жер астынан шыққандай</w:t>
        <w:br/>
        <w:t>болып.</w:t>
        <w:br/>
        <w:t>-- Сен Ваня, қояншықсың! Босқа күйдіресін. Мен</w:t>
        <w:br/>
        <w:t>өзім өлтіремін ол бандитті, ендігәрі шәлі сыйласа,-- де-</w:t>
        <w:br/>
        <w:t>ді Мария да түсін өзгертіп.</w:t>
        <w:br/>
        <w:t>Бірақ Белан оның соңғы сөзіне құлақ ілмеген сияқ-</w:t>
        <w:br/>
        <w:t>танды. Оның қаны қайнап, түсі бұзылып кеткенін Ма-</w:t>
        <w:br/>
        <w:t>ша тісінің шықырлағаны мен қолын жұлқып тастаған</w:t>
        <w:br/>
        <w:t>қимылынан анық сезді; жүзін анықтап көріп, көзіне</w:t>
        <w:br/>
        <w:t>қарай алмады. Әйел тек қана «бір үлкен бақытсыздық-</w:t>
        <w:br/>
        <w:t>қа өзіңді де, өзгені де ұшырататың шығарсын» деп ой-</w:t>
        <w:br/>
        <w:t>лап, ақырын дауыспен:</w:t>
        <w:br/>
        <w:t>-- Моисей Антоновичке не дейін,-- деп сұрады.</w:t>
        <w:br/>
        <w:t>-- Қапы қалмасын, бір взвод отряд де...</w:t>
        <w:br/>
        <w:t>Белан аршындай ұмтылып, екінші үйдің ауласынан</w:t>
        <w:br/>
        <w:t>әрі асып жоқ болды да, Мария старостаның үйіне қа-</w:t>
        <w:br/>
        <w:t>рай жүгіре берген.</w:t>
        <w:br/>
        <w:t>Үлкен-кіші деп, таңдап түсетіні жоқ, бәрі бір келкі,</w:t>
        <w:br/>
        <w:t>қара торғайдың ұясындай томпиып тізіліп тұрған ша-</w:t>
        <w:br/>
        <w:t>руа лашықтарының шеттегі бір тура келгеніне тоқтап,</w:t>
        <w:br/>
        <w:t>отряд айдап әкелген аттарды аулаға иірді. Жалма-жан</w:t>
        <w:br/>
        <w:t>жүген жинауға жұмылған солдаттар өгіздің бас жібін,</w:t>
        <w:br/>
        <w:t>ноқта мен шылбырды, жеңіл-желпі арқанға дейін қой-</w:t>
        <w:br/>
        <w:t>май сыпырып, айдап әкелген аттарды ұстап тізе баста-</w:t>
        <w:br/>
        <w:t>ды. Жүген мен ноқта жетпегенін арқанмен матастырып</w:t>
        <w:br/>
        <w:t>жатты. Топтап айдаған дүбірге, қару-жарақты адам-</w:t>
        <w:br/>
        <w:t>дардың өктем қимылы мен абыр-жұбырына елегізіп,</w:t>
        <w:br/>
        <w:t>кейбір қамыттан мойны босап, белін көтеріп қалған ат-</w:t>
        <w:br/>
        <w:t>тар аулаға кірмей, кіргеннен кейін де қайтадан қашып</w:t>
        <w:br/>
        <w:t>шығып әлекке салды. Сороканың өз қорасынан басқа</w:t>
        <w:br/>
        <w:t>жерге тұрмайтын үлкен көк аты жем жеп үйренген ас-</w:t>
        <w:br/>
        <w:t>тауына қашып кетті де, оның соңынаң Беланның сары</w:t>
        <w:br/>
        <w:t>24</w:t>
      </w:r>
    </w:p>
    <w:p>
      <w:r>
        <w:t>-- Мыналар патрон тыққан орынды жаңылып қа-</w:t>
        <w:br/>
        <w:t>луы мүмкін. Түсінікті ме?-- деп артына қарамастан</w:t>
        <w:br/>
        <w:t>жүгіре берді.</w:t>
        <w:br/>
        <w:t>4</w:t>
        <w:br/>
        <w:t>Беланның Әбдірахман мен Парамоновқа: «Бір</w:t>
        <w:br/>
        <w:t>ваводқа жуық адамымен Белов офицер келе жатыр»</w:t>
        <w:br/>
        <w:t>дегені әбден көзі жетіп айтқан дәл хабар емсс еді, өйт-</w:t>
        <w:br/>
        <w:t>кені бұл отряд бір взводтан әлдеқайда саны кем отряд</w:t>
        <w:br/>
        <w:t>болатын. Ал, Беланды шатастырған төмендегі жайлар</w:t>
        <w:br/>
        <w:t>болды. Войско үкіметінің интендантствосында қызмет</w:t>
        <w:br/>
        <w:t>істейтін офицер Белов бұл жолы өзінше үлкен тәсіл жа-</w:t>
        <w:br/>
        <w:t>саған. Ол өз қарауына тиген Жайықтың сол бетіндегі</w:t>
        <w:br/>
        <w:t>қыруар деревняларды шетінен түсіп жағаламады,</w:t>
        <w:br/>
        <w:t>шахмат ойынындағы аттың жүрісі сияқты етіп, бір,</w:t>
        <w:br/>
        <w:t>деревнядан екінші деревняға қиғаштап асып түсіп</w:t>
        <w:br/>
        <w:t>отырды. Ондағы ойы күтпеген жерден үстінен шығып,</w:t>
        <w:br/>
        <w:t>елдің қолдағы бар ат пен азығын аңдаусызда шашау</w:t>
        <w:br/>
        <w:t>шығартпай алу еді. Ал, айла-қулығы мол украин ша-</w:t>
        <w:br/>
        <w:t>руалары өткен жолы ретін тауып, кейбір жерлерде</w:t>
        <w:br/>
        <w:t>атын да, азығын да жасырып қалған. Долинноеда Бе-</w:t>
        <w:br/>
        <w:t>лов қона-түстене жатып үй қалдырмай тінтсе де, бір</w:t>
        <w:br/>
        <w:t>түйір дән таппай, ыңғыршағы айналған мәстектен өз-</w:t>
        <w:br/>
        <w:t>ге қолға ілігерлік жылқы кездестірмей қайтқан-ды.</w:t>
        <w:br/>
        <w:t>Сондықтан ол бұл жолы айласын асыруға тырысты:</w:t>
        <w:br/>
        <w:t>отыз шақырымнан астам жердегі Новопавловкадан</w:t>
        <w:br/>
        <w:t>түстен кейін шығып, жолдағы Покатиловкаға соқпай,</w:t>
        <w:br/>
        <w:t>оның қыр жағымен айналып өтіп, ымырттата осы Бог-</w:t>
        <w:br/>
        <w:t>дановқа селосына жетін еді. Және мұнда жай кірген</w:t>
        <w:br/>
        <w:t>жоқ, қасындағы он бес солдатына селоның жайылыс-</w:t>
        <w:br/>
        <w:t>та жатқан бүтін саяғың жолшыбай жинаттырып, ал-</w:t>
        <w:br/>
        <w:t>дарына салып айдай келген болатын. Осы кезде Белан</w:t>
        <w:br/>
        <w:t>.өзінің көңілі қалаған Мариясымен құдық шегенінің</w:t>
        <w:br/>
        <w:t>үстінде құшақтасып отыр еді. Қас қарайып қалған,</w:t>
        <w:br/>
        <w:t>алыстағы дүбір алдымен құлаққа шалынды да еңке-</w:t>
        <w:br/>
        <w:t>іп қараған жіті көзге басында топталып, жұмарланып</w:t>
        <w:br/>
        <w:t>көрінген қалың қарасын келе-келе қаптап өріп келе</w:t>
        <w:br/>
        <w:t>жатқан аттылы адамдарға айналып кетті. Белан олар-</w:t>
        <w:br/>
        <w:t>дың құр ғана аттылы емес, мылтықтары шошайған</w:t>
        <w:br/>
        <w:t>солдат екендерін де біраз жерден айырып қалған. Бі-</w:t>
        <w:br/>
        <w:t>рақ ол ашу қысып, ұзақ отырып әбден байқап алмай</w:t>
        <w:br/>
        <w:t>аттылысын да, аттылар айдап ортаға алған жылқы-</w:t>
        <w:br/>
        <w:t>сын да қарулы солдатқа санап еді.</w:t>
        <w:br/>
        <w:t>93</w:t>
        <w:br/>
        <w:t>ті. Атымен ішке қарай еніп кеткен солдат оны байқа-</w:t>
        <w:br/>
        <w:t>мады. Үйдің есігіне төніп барды да:</w:t>
        <w:br/>
        <w:t>-- Кім бар үйде? Ана атты тез ұстап жүгендеп ла-</w:t>
        <w:br/>
        <w:t>пас астынан шығарып бер!-- деді солдат дауыстап.</w:t>
        <w:br/>
        <w:t>-- Сіз кімсіз өзіңіз?-- деп сұрады шал лапас ас-</w:t>
        <w:br/>
        <w:t>тынан.</w:t>
        <w:br/>
        <w:t>«Атты шығарып бер» деген әмірші оны байқаған</w:t>
        <w:br/>
        <w:t>жоқ екен, дауыс шыққан жаққа қарай ол жалт бұры-</w:t>
        <w:br/>
        <w:t>лып атын омыраулатып ілгері ұмтыла түсті. Аттылы-</w:t>
        <w:br/>
        <w:t>ның кім екенін білуге тырысқан шал, лапас астынан</w:t>
      </w:r>
    </w:p>
    <w:p>
      <w:r>
        <w:t>шығып оған жақындай берді.</w:t>
        <w:br/>
        <w:t>Солдаттың неге келгенін шал Белан жаңа ғана ұқ-</w:t>
        <w:br/>
        <w:t>ты. Ланас астынан шыққан әкесінің арғы тасасынан</w:t>
        <w:br/>
        <w:t>сары аттың түн ішінде ағараңдап көрінген сауыры ие-</w:t>
        <w:br/>
        <w:t>сінің көзіне ап-анық көрінеді. «Ым, бал ашып, суға қа-</w:t>
        <w:br/>
        <w:t>рағандай біліп едім сары атқа кезек келерін...» деді ол</w:t>
        <w:br/>
        <w:t>тістеніп.</w:t>
        <w:br/>
        <w:t>-- Сіз кімсіз, өзіңіз? -- деп сұрады тағы да шал жа-</w:t>
        <w:br/>
        <w:t>қындап,-- ат біздің ат. Қырдан қайтып келген, үйге</w:t>
        <w:br/>
        <w:t>жем жеуге оралған.</w:t>
        <w:br/>
        <w:t>Солдат қазақтың қолындағы өткір қамшы шалдың</w:t>
        <w:br/>
        <w:t>басына шарт ете қалды. Қамшының белгілі шартылы-</w:t>
        <w:br/>
        <w:t>мен қатар «еһ!» деген шал аузынан шыққан оқыс ды-</w:t>
        <w:br/>
        <w:t>быс та Беланның құлағына қасында тұрғандай естілді.</w:t>
        <w:br/>
        <w:t>Арғы жағын оның өзі де талдап жатпады, не істеп, не</w:t>
        <w:br/>
        <w:t>қойғанын да айқын түсінген жоқ, тіпті өзінің күндіз де</w:t>
        <w:br/>
        <w:t>иіліп-бүгіліп әрең кіріп шығатын сенегінің ап-аласа</w:t>
        <w:br/>
        <w:t>сыртқы есігінен еңкейместен ішке қалай кіріп кеткенің</w:t>
        <w:br/>
        <w:t>де байқамай қалды. Әкесі Лазарь шалдың күндіз кө-</w:t>
        <w:br/>
        <w:t>леңкеде отырып жонып әзірлеп қойған үш шегіршін</w:t>
        <w:br/>
        <w:t>айырсаптың оның қолына ең ұзыны ілінді де, ол көз</w:t>
        <w:br/>
        <w:t>жұмғанша іштен қайтадан қарғып шықты,</w:t>
        <w:br/>
        <w:t>: -- Таныдың ба енді кім екенімді?-- деді солдат</w:t>
        <w:br/>
        <w:t>казак басын қос қолдап ұстап отыра кеткен шалға ке-</w:t>
        <w:br/>
        <w:t>кесін үнмен,-- жүгенде жылдам атты, сойдауылдай</w:t>
        <w:br/>
        <w:t>болған айуан...</w:t>
        <w:br/>
        <w:t>Арғы жағында не айтарын кім білсін, солдат әйте-</w:t>
        <w:br/>
        <w:t>уір сөзін аяқтап үлгермеді, желкеден меңзеп бар пәр-</w:t>
        <w:br/>
        <w:t>меңмен сілтеген шегіршін соққының екпінімен ол аты-</w:t>
        <w:br/>
        <w:t>нан ауытқып кетті; соққыдан сескенген ат та солға қа-</w:t>
        <w:br/>
        <w:t>рай жалт бұрылды. Ал бастан алып тиген қамшының</w:t>
        <w:br/>
        <w:t>ұшы шал бетін шоқ басқандай күйдіріп кетті де, жал-</w:t>
        <w:br/>
        <w:t>ма-жан боса қалған қос алақанға қан да жып-жылы</w:t>
        <w:br/>
        <w:t>боп сорғалай қалып еді, Сондықтан да шіл, үстімді</w:t>
        <w:br/>
        <w:t>27</w:t>
        <w:br/>
        <w:t>лып көтеріп келе жатқандай иығын көтере түсіп:--</w:t>
        <w:br/>
        <w:t>Жоқ, шыңғырса жұрттың бәрі естиді. Тап әлгі Турин-</w:t>
        <w:br/>
        <w:t>дегі! қолға түсірген Герман фельдфебеліндей? етіп</w:t>
        <w:br/>
        <w:t>желкеге бір нұқып: «Өшір үніңді, әйтпесе котлет етіп</w:t>
        <w:br/>
        <w:t>жіберермін»,-- деп күбірледі,</w:t>
        <w:br/>
        <w:t>Бірақ түтеген Белан Парамоновтарға келіп отряд</w:t>
        <w:br/>
        <w:t>туралы мәлім еткенде өзінің ойлап-пішкен: «Қапшық-</w:t>
        <w:br/>
        <w:t>қа салып алу жоспарын» айтпады.</w:t>
        <w:br/>
        <w:t>Жұртқа бойлай ақыл айтып, жөн сілтейтін әрі біл-</w:t>
        <w:br/>
        <w:t>гіш, әрі шешен Парамонов пен атаққа шыққан оқымыс-</w:t>
        <w:br/>
        <w:t>ты қазақтың алдына келіп тік тұра қалғанда ашудан</w:t>
        <w:br/>
        <w:t>көрі оны әдеп сақтау сезімі жеңіп кетті. Бұл екі басшы-</w:t>
        <w:br/>
        <w:t>ның нұсқаусыз өз бетімен іс істеу оған ақылсыздық</w:t>
        <w:br/>
        <w:t>сияқты көрінді. Айлап, жылдап оқытқан ұстазындай</w:t>
        <w:br/>
        <w:t>дүниеге көзін аштырып саяси санасын оятқан Парамо-</w:t>
        <w:br/>
        <w:t>новқа ол өте-мөте ден қоятын, оны ең қадырлы адамы</w:t>
        <w:br/>
        <w:t>есебінде құрметтейтін. Оның айтқан әрбір сөзін азап-</w:t>
      </w:r>
    </w:p>
    <w:p>
      <w:r>
        <w:t>пен тапқан асыл қазынадай, бір түйірін жерге түсірмей</w:t>
        <w:br/>
        <w:t>қағып алуға тырысатын. Сол Парамонов: «Ваня, сен</w:t>
        <w:br/>
        <w:t>қалғандарды тез жеткіз. Өзің жыраның аузында бол.</w:t>
        <w:br/>
        <w:t>Отрядтің не ойы барын байқауға қарттарды салу керек.</w:t>
        <w:br/>
        <w:t>Сен батькоңді түсіндірерсін»,-- деді, Бұл салмақтап</w:t>
        <w:br/>
        <w:t>айтқан қысқа-қысқа сөздер Беланға тап осы минутте</w:t>
        <w:br/>
        <w:t>істейтін істің программасы сияқты кәрінді де, ол бас-</w:t>
        <w:br/>
        <w:t>шының берген нұсқау-бұйрығын тапжылдырмай орын-</w:t>
        <w:br/>
        <w:t>дау үшін кері қарай жүгірген болатын.</w:t>
        <w:br/>
        <w:t>олда ол көшемен шапқан аттың дүрсіліне құла-</w:t>
        <w:br/>
        <w:t>ғын тосып тұра қалды. Жүресінен отыра қалып қараған</w:t>
        <w:br/>
        <w:t>Беланның көзіне тап өз қақпасына қарай бұрылған ат-</w:t>
        <w:br/>
        <w:t>тылының түн ішінде шамадан тыс ворайып көрінген</w:t>
        <w:br/>
        <w:t>бейнесі ілінді: бұл аттылының солдат екендігіне Белан-</w:t>
        <w:br/>
        <w:t>ның иненің жасуындай да шүбасы болмады. Әйткені</w:t>
        <w:br/>
        <w:t>мылтығы шошайған қарулы адам. Ендігі мұның ойына</w:t>
        <w:br/>
        <w:t>келгені: «Мұның біздің үйде қандай жұмысы бар? Мені</w:t>
        <w:br/>
        <w:t>іздеп келді ме? Онда қалай болғаны -- бір бұзық сырт-</w:t>
        <w:br/>
        <w:t>тан көрсетті ме, коммунист деп? Парамонов айтқандай</w:t>
        <w:br/>
        <w:t>бұл облава болды ғой?!»-- деген ұшы-қиыры жоқ жал-</w:t>
        <w:br/>
        <w:t>ғасып жатқан күдікті болжал мен сұраулар болды. Бі-</w:t>
        <w:br/>
        <w:t>рақ көп ойлауға уақыт жетпеді,-- солдаттың не үшін</w:t>
        <w:br/>
        <w:t>келгені екінші минутте-ақ белгілі болды... ”</w:t>
        <w:br/>
        <w:t>Белан өз қақпасының алдына таман жақындай түс-</w:t>
        <w:br/>
        <w:t>іТуринғ-- қаланың аты.</w:t>
        <w:br/>
        <w:t>2 фельдфебель-- әскери ятақ.</w:t>
        <w:br/>
        <w:t>26</w:t>
        <w:br/>
        <w:t>Әбдірахман жыраның жиегіне білегін сүйеп, біле-</w:t>
        <w:br/>
        <w:t>гінің үстіне иегін қойып, екі көзі селода, ойланып тұр</w:t>
        <w:br/>
        <w:t>еді. Парамоновтың пікірі бәріне де ортақ, көптен бері</w:t>
        <w:br/>
        <w:t>ортаға салып шешілген пікір сияқты. Өйткені реті кел-</w:t>
        <w:br/>
        <w:t>ген жерде қарсы тұрып, жау жағының ардаңдай басқан</w:t>
        <w:br/>
        <w:t>аяғына тұсау салу -- ең болмағанда жолын бөгеу ар-</w:t>
        <w:br/>
        <w:t>ман еткен міндет қой. Бірақ қайтіп қарусыздандыру</w:t>
        <w:br/>
        <w:t>керек? Бұл жұмыстың айла-тетігі қалай болар -- неден</w:t>
        <w:br/>
        <w:t>бастап, қалай тындыру керек? Ішкі беттегі көп селолар-</w:t>
        <w:br/>
        <w:t>дан ат пен азық жинап, берген жерде қолынан, берме-</w:t>
        <w:br/>
        <w:t>ген жерде жолынан алып жүрген бұл Белов отряді көп-</w:t>
        <w:br/>
        <w:t>тен көзге түскен отряд. Солай бола тұра бұл отрядтің</w:t>
        <w:br/>
        <w:t>Богдановкаға қашан келетіні, қанша адаммен келетіні</w:t>
        <w:br/>
        <w:t>және қай кезде келетіні мәлімсіз-ді. Мұны күн бұрын</w:t>
        <w:br/>
        <w:t>ойлап, жан-жағын өлшеп-пішіп қапысыз соғу тәсілі ше-</w:t>
        <w:br/>
        <w:t>шілген жоқ-ты. Ал Парамонов айтқандай бұл облава</w:t>
        <w:br/>
        <w:t>жасауға шыққан болса деревняны жан-жақтан қоршай</w:t>
        <w:br/>
        <w:t>келмегеніне кімнің көзі жетеді. Уақыт қорғанған адам-</w:t>
        <w:br/>
        <w:t>ға да, бас салатын адамға да дегендей: кәдімгі қара</w:t>
        <w:br/>
        <w:t>ымырт, ай жоқ; аспанды жұқалап жылы бұлт бүркей</w:t>
        <w:br/>
        <w:t>түскен -- жұлдыз жарығы да мәз емес; жалпақ дала-</w:t>
        <w:br/>
        <w:t>ны да, селоны да түн қымтай бастапты.</w:t>
        <w:br/>
        <w:t>.. Ал отряд бұл жерге аялдамай ма, аялдаса қона</w:t>
        <w:br/>
        <w:t>ма? Бұл да мәлімсіз жай...</w:t>
        <w:br/>
        <w:t>-- Петр Петрович, менің ойымша алдымен қолдағы</w:t>
        <w:br/>
        <w:t>бар адамды бар қарумен құралдандырып, осы «тран-</w:t>
        <w:br/>
        <w:t>шеяда» ұстап отыру керек. Сонан кейін тың тыңдауға</w:t>
      </w:r>
    </w:p>
    <w:p>
      <w:r>
        <w:t>адам шығарамыз,-- деді Әбдірахман.</w:t>
        <w:br/>
        <w:t>Парамонов оған жауап қатқан жоқ. Әбдірахман сө-</w:t>
        <w:br/>
        <w:t>зінің орындылығын іспен дәлелдегендей жыра ішімен</w:t>
        <w:br/>
        <w:t>аяқтарын жүгіре басып келген екі адамға:</w:t>
        <w:br/>
        <w:t>-- Науменкомысың? Тез жүгір, жыраның сай жақ</w:t>
        <w:br/>
        <w:t>сағасын күзет. Артық дыбыс шығарма, қара-құра</w:t>
        <w:br/>
        <w:t>көрінсе қару жұмсамай тез хабарла. Ұқтың ба? Жау</w:t>
        <w:br/>
        <w:t>қулығын асырып кетіп жүрмесін, байқа. Түсінікті ме?</w:t>
        <w:br/>
        <w:t>Ал, Сорока, сен мылтықтарды жеткіз. Патрон бөлек.</w:t>
        <w:br/>
        <w:t>Науменко орнын көрсетеді. Шырлы шағушы болмаң-</w:t>
        <w:br/>
        <w:t>дар. Ұқтың ба? Тез, достым, тез. Түсінікті ме?-- деді</w:t>
        <w:br/>
        <w:t>де жыра бойымен жүгірген екеуінің соңынан әзі де</w:t>
        <w:br/>
        <w:t>ілесе кетті.</w:t>
        <w:br/>
        <w:t>-- Петр Петрович, мен барайын, сіз мұнда қалы-</w:t>
        <w:br/>
        <w:t>ңыз,-- деп еді, Әбдірахман сыбырлай сөйлеп. ал Паря-</w:t>
        <w:br/>
        <w:t>монов:</w:t>
        <w:br/>
        <w:t>22</w:t>
        <w:br/>
        <w:t>аты ере жөнелді. Сатып алған малдай-ақ, өзгенің жыл-</w:t>
        <w:br/>
        <w:t>қысына қожайынсып қалған солдаттың бірі бұл екі ат-</w:t>
        <w:br/>
        <w:t>ты қайырмақшы боп соңынан шоқақтай түсіп еді, баға-</w:t>
        <w:br/>
        <w:t>надан бері, кешкі дүрмекке ызалана шабалақтаған бір</w:t>
        <w:br/>
        <w:t>ит желіп бара жатқан атқа қосыла кетті. Әрі артынан</w:t>
        <w:br/>
        <w:t>айқай, әрі ит қабырғалаған ат құйрықты көтеріп елір-</w:t>
        <w:br/>
        <w:t>ген бойы Беланның кішкене қақпасына тұмсығы тірел-</w:t>
        <w:br/>
        <w:t>генше шапты...</w:t>
        <w:br/>
        <w:t>Село шетіне отряд келгенін кәрі Белан ести қойған</w:t>
        <w:br/>
        <w:t>жоқ-ты, Ол мезгілсіз қайтып келген атты қақпаны</w:t>
        <w:br/>
        <w:t>ашып, ішке кіргізді, де мойнынан сипалап, лапас асты-</w:t>
        <w:br/>
        <w:t>на қарай жетектеді. Бірақ артынан ере келген аттылы</w:t>
        <w:br/>
        <w:t>солдат аттың кірген қақпасын байқап қалып, шал жай-</w:t>
        <w:br/>
        <w:t>лап үлгіргенше, ол да келіп жетіп еді.</w:t>
        <w:br/>
        <w:t>ЖЛәззәтті минутін бөліп, еріксіз құшағын жаздырған</w:t>
        <w:br/>
        <w:t>жауды Иван Белан атып жібергендей болды. Ол құдық</w:t>
        <w:br/>
        <w:t>басынан тұрып, хабар беру үшін -- Парамоновқа жет-</w:t>
        <w:br/>
        <w:t>кенше ашу мен кектің құшағында болды, жауынан қа-</w:t>
        <w:br/>
        <w:t>лайда әш алудың жолын ойлады. Деревияға кенітетіп</w:t>
        <w:br/>
        <w:t>кірген отрядтің Белов бастаған ат, азық жинаушы топ</w:t>
        <w:br/>
        <w:t>екеніне ол шек келтірген жоқ, өйткені сол маңда бұлар-</w:t>
        <w:br/>
        <w:t>дан басқа қарулы солдаттар болмайтын.</w:t>
        <w:br/>
        <w:t>.. Айнала шарлап, шаруаның күн көріп отырған</w:t>
        <w:br/>
        <w:t>жалғыз атымен, шоланындағы ақтық астығын тиетіп</w:t>
        <w:br/>
        <w:t>жүрген бұл мейманасы асқан әмірші осы селоның тағы</w:t>
        <w:br/>
        <w:t>да там-тұмын тақырламақшы ма? Бұл жолы кімнің</w:t>
        <w:br/>
        <w:t>атына құрық салынбақшы? Сары аттың кезегі ме?..</w:t>
        <w:br/>
        <w:t>Онан да әрі... Еріккен офицер өткен жолғы ермек ет-</w:t>
        <w:br/>
        <w:t>кендей Машаның иегінен көтеріп мөлдір көзіне мөли-</w:t>
        <w:br/>
        <w:t>мекші... өзіне-өзі сеніп, білгенін істеп, кеудесін көтерген</w:t>
        <w:br/>
        <w:t>иттің баласы!..</w:t>
        <w:br/>
        <w:t>Беланның ойына офицер Беловтың алдымен өзін</w:t>
        <w:br/>
        <w:t>қолға түсіру амалы өріле берді. Оның көз алдында жас</w:t>
        <w:br/>
        <w:t>кезінде әкесімен бірге базарға торай апарғаны елестеді,</w:t>
      </w:r>
    </w:p>
    <w:p>
      <w:r>
        <w:t>Иван торайды қуып жетіп аяқпен қағып, домалатып</w:t>
        <w:br/>
        <w:t>жіберді де, оны орнынан тұрғанша желкесінен ұстап</w:t>
        <w:br/>
        <w:t>қапқа тығып та үлгірген. Зар қаға шыңғырған торай</w:t>
        <w:br/>
        <w:t>арбаға салғаннан кейін де тулап көп заман бебеу қақ-</w:t>
        <w:br/>
        <w:t>қан! «Сол торайдай етіп қашныққа тығамын мен сені»</w:t>
        <w:br/>
        <w:t>деп тістенді ол офиңер Беловқа сыртынан кіжініп, «то-</w:t>
        <w:br/>
        <w:t>райдан да жаман шыңғыртармын әлі, тұра тұр, иттің</w:t>
        <w:br/>
        <w:t>баласы!» Ол тап сол минутте Беловты қапшыққа ся-</w:t>
        <w:br/>
        <w:t>25</w:t>
        <w:br/>
        <w:t>былғар дегендей, дуылдаған бетті төмен ұстап, қанын</w:t>
        <w:br/>
        <w:t>жерге ағызу үшін отыра кеткен болатын. Ол аттылы</w:t>
        <w:br/>
        <w:t>солдаттың ел емес екенін де, оның жай келмегенің де</w:t>
        <w:br/>
        <w:t>жаңа ғана түсінді. Бірақ онымен қайтадан тілдесіп</w:t>
        <w:br/>
        <w:t>қарсылық айтуға баласы мұрса бермеді.</w:t>
        <w:br/>
        <w:t>-- Түрегел, батько, атты жіберме! Ұста!-- деді әке-</w:t>
        <w:br/>
        <w:t>сіне, өзі соққы тиіп ер үстінен есеңгіреп құлап бара</w:t>
        <w:br/>
        <w:t>жатқан солдатты қапсыра құшақтап, аударып алып</w:t>
        <w:br/>
        <w:t>жатып.</w:t>
        <w:br/>
        <w:t>-- Сен Иванбысың?.. Әлде Иван емеспісің?-- деп</w:t>
        <w:br/>
        <w:t>сұрады шал сасып қалып, оның дыбысы да зорға</w:t>
        <w:br/>
        <w:t>шықты.</w:t>
        <w:br/>
        <w:t>Ол ұмар-жұмар болған жердегі екеуіне де, лапас ас-</w:t>
        <w:br/>
        <w:t>тына қарай тығыла түскен солдаттың атына да ұмтыла</w:t>
        <w:br/>
        <w:t>қоймады, басын ұстаған күйі орнынан тұра келіп үйге</w:t>
        <w:br/>
        <w:t>қарай қалталақтады.</w:t>
        <w:br/>
        <w:t>Ешбір қарсылықсыз, илеген терідей, қолға жұп-</w:t>
        <w:br/>
        <w:t>жұмсақ тиген еңгезердей казакты Иван, тұрып кететін-</w:t>
        <w:br/>
        <w:t>дей, жерге етпетінен салып тіземен түйгіштей түсті.</w:t>
        <w:br/>
        <w:t>Сөйтті де оның қылғынған адамдай қырылдап ыңыр-</w:t>
        <w:br/>
        <w:t>сыған әлсіз дыбысын естіп, жалма-жан, үстіндегі</w:t>
        <w:br/>
        <w:t>қару-жарлғын сыпырып алды.</w:t>
        <w:br/>
        <w:t>-- Батько, бол, жүгір, үйден қапшық алып кел.</w:t>
        <w:br/>
        <w:t>Картошка салған үлкен қалшықты,-- деді ол әкесіне.--</w:t>
        <w:br/>
        <w:t>Батько, бассайшы аяғыңды, мынаны іздеп басқалар ке-</w:t>
        <w:br/>
        <w:t>ліп қалады. Бол!</w:t>
        <w:br/>
        <w:t>Шал үлкен қапшықты қалтылдап келіп баласының</w:t>
        <w:br/>
        <w:t>қолына ұстатып жатып:</w:t>
        <w:br/>
        <w:t>-- Күнәлі іс істеліп кетті, Иван! Өте күнәлі іс!--</w:t>
        <w:br/>
        <w:t>деді қараңғыда басың шайқап,</w:t>
        <w:br/>
        <w:t>Бірақ Иван әкесімен күнә тексерісіп жатпады. Ол</w:t>
        <w:br/>
        <w:t>үн қатпастан солдатты жұмарлап қапшықтап, ә деген-</w:t>
        <w:br/>
        <w:t>ше аузын буып, сүйрелеп лапас астына апарды, сөйтті</w:t>
        <w:br/>
        <w:t>де: )</w:t>
        <w:br/>
        <w:t>-- Батько, мына қапшықтың үстіне аня ескі пі-</w:t>
        <w:br/>
        <w:t>шеннен бір-екі құшақ пішен тастай сал. Атты байла.</w:t>
        <w:br/>
        <w:t>Қақпаны бекіт. Шамды сөндір, Өзімнен басқа ешкімге</w:t>
        <w:br/>
        <w:t>жауап қатпа. Жата бер. Мен қазір қайтып келемін,--</w:t>
        <w:br/>
        <w:t>деп ауладан қарғып түсіп, село үстін мықтап қымтаған</w:t>
        <w:br/>
        <w:t>түн қараңғысына сүңгіп кетті.</w:t>
      </w:r>
    </w:p>
    <w:p>
      <w:r>
        <w:t>Солдаттың мойнынаң сыпырған қылып пен винтов-</w:t>
        <w:br/>
        <w:t>каны од өзі алып кетті.</w:t>
        <w:br/>
        <w:t>қарамастан, жарты сағат өтпей-ақ ол қатардағы бесін-</w:t>
        <w:br/>
        <w:t>ші үйге жетіп келді. )</w:t>
        <w:br/>
        <w:t>-- Капитан Белов сіздің үйде ме, сұлу келіншек?--</w:t>
        <w:br/>
        <w:t>деді хорунжий есіктен кіре беріп, жалт қараған Пет-</w:t>
        <w:br/>
        <w:t>ровнаның жауабын күтпестен, әйелдің денесін бұлдыр-</w:t>
        <w:br/>
        <w:t>лау көзбен түтас қамтып, мықынына қадала қарап тұ-</w:t>
        <w:br/>
        <w:t>рып:-- Міне сұлу бел! Бел деп осыны айт, шіркін! Кі-</w:t>
        <w:br/>
        <w:t>руге болады ғой, бойжеткен?!-- деп көзді қысып қалды</w:t>
        <w:br/>
        <w:t>да әрі қарай асты.</w:t>
        <w:br/>
        <w:t>«Жұмыстан келген шығар. Әскери адамдардың мі-</w:t>
        <w:br/>
        <w:t>незі де түрлі-түрлі. Кәрі болса да, қара мұның сөзін...»</w:t>
        <w:br/>
        <w:t>деп ойлады әйел, басын шайқап.</w:t>
        <w:br/>
        <w:t>Хорунжий бөлмеге кіріп келгенде Белов жаңа ғана</w:t>
        <w:br/>
        <w:t>тамаққа кірісе бастап еді, Петровнаның Үстелге әкеліп</w:t>
        <w:br/>
        <w:t>қойған қызыл-күрең боршын ішер алдында қосарлана</w:t>
        <w:br/>
        <w:t>келген «жандырманың» бір стақанын орталап қана қоя</w:t>
        <w:br/>
        <w:t>салған. Хорунжий табалдырықтан аса беріп:</w:t>
        <w:br/>
        <w:t>-- Ыждағатты екі солдат селоның ішін де, сыртын</w:t>
        <w:br/>
        <w:t>да бірдей күзетуге жіберілді; аттар жанында төрт</w:t>
        <w:br/>
        <w:t>қазақ түр. Қалғандары тамаққа отырды. Бұйрығыңыз-</w:t>
        <w:br/>
        <w:t>ды орындап келгенімді мәлім етуге рұқсат етіңіз, қа-</w:t>
        <w:br/>
        <w:t>питан мырза,-- деді тік тұрып.</w:t>
        <w:br/>
        <w:t>Капитан қасығын үстелге қоя салып хорунжийдің</w:t>
        <w:br/>
        <w:t>жүзіне көз тоқтатып, сәл уақыт қарап қалды. «Даусы</w:t>
        <w:br/>
        <w:t>да, қимылы да ширап қалыпты. Шамасы тамақтанып</w:t>
        <w:br/>
        <w:t>алған-ау. Іздеп келгені мына самогон ғой, бұйрықты</w:t>
        <w:br/>
        <w:t>орындағаның жарайды»,-- деп ойлады да, орталап іш-</w:t>
        <w:br/>
        <w:t>кен стаканды да, бутылқадағы самогонды да үстелдің</w:t>
        <w:br/>
        <w:t>шетіне қарай сырып, үндеместен иегімен көрсетті. Өзі</w:t>
        <w:br/>
        <w:t>бастаган тамағын тауысуға қайтадан кірісті.</w:t>
        <w:br/>
        <w:t>Хорунжий көп ойланбай-ақ, үстелге жақындап ке-</w:t>
        <w:br/>
        <w:t>ліп стаканды толтырып алды да:</w:t>
        <w:br/>
        <w:t>-- Сіздің аса бағалы ден саулығыңыздың берік бо-</w:t>
        <w:br/>
        <w:t>яуы үшін, капитан мырза,- деп ішіп салды да:--у,</w:t>
        <w:br/>
        <w:t>ғажап жандырма екен. Қалай жақсылап дайындаған!</w:t>
        <w:br/>
        <w:t>Мынаны қайнатқан әйел тегін әйел емес, алтын әйел,</w:t>
        <w:br/>
        <w:t>нағыз сары алтын!-- деді ол кіріп-шығып жүрген Пет-</w:t>
        <w:br/>
        <w:t>ровнаға естірте, тамсанып қойып.</w:t>
        <w:br/>
        <w:t>Ол аздан кейін:</w:t>
        <w:br/>
        <w:t>-- Капитан, сіз рұқсат етсеңіз!-- деп самогонді ста-</w:t>
        <w:br/>
        <w:t>қанға қайтадан толтыра бастады.</w:t>
        <w:br/>
        <w:t>Капитан үндемеді.</w:t>
        <w:br/>
        <w:t>84</w:t>
      </w:r>
    </w:p>
    <w:p>
      <w:r>
        <w:t>шалын жұмсады да, жайланысып дем алатын жер көз-</w:t>
        <w:br/>
        <w:t>деді. Ал, мұндай аялдайтын үй көптен бері оның ойын-</w:t>
        <w:br/>
        <w:t>да жүретін.</w:t>
        <w:br/>
        <w:t>Бұл өзі оңаша, өзі таза, өзі көп жағынан ыңғайлы</w:t>
        <w:br/>
        <w:t>Петровнаның хатасы. Петровнаның үйінде ол күні ке-</w:t>
        <w:br/>
        <w:t>ше, апрель айында ғана болып кеткен, Жайлы төсек,</w:t>
        <w:br/>
        <w:t>дәмді борш пен пирогынан өзге де ол үйде көңіл сергі-</w:t>
        <w:br/>
        <w:t>терлік нәрселер бар. Самогонның арақтан артығы бар</w:t>
        <w:br/>
        <w:t>Петровнада...</w:t>
        <w:br/>
        <w:t>Жуынып, бір стақан жандырма самогон, ыстық та-</w:t>
        <w:br/>
        <w:t>мақ ішіп, дем алса теріс болмас еді, өте-мөте теріс бол-</w:t>
        <w:br/>
        <w:t>мас еді. Және... Сол бөтегесі бұлтиған келіншектің жоқ</w:t>
        <w:br/>
        <w:t>жерден сәті түспей қалып, қолдан сытылып кеткенін-</w:t>
        <w:br/>
        <w:t>ай! Жұрт хохолдарды ақ көңіл дейді. Ақ көңіл емес,</w:t>
        <w:br/>
        <w:t>алдауыш. Әсіресе әйелдері сұм. Жоқ себеппен қорқыт-</w:t>
        <w:br/>
        <w:t>ты. Әй, бүгін бір қолыма түсе қалсаң... Тәтті ойларға</w:t>
        <w:br/>
        <w:t>елжірегендей күлімсіреп және аяғын жай қалпындағы:</w:t>
        <w:br/>
        <w:t>дан анағұрлым шапшаң басып Белов сол жылқы қама-</w:t>
        <w:br/>
        <w:t>ған қатардағы бесінші үйдің қақпасына қарай бет</w:t>
        <w:br/>
        <w:t>алды.</w:t>
        <w:br/>
        <w:t>Ол кетіп бара жатып қартаң хорунжийге:</w:t>
        <w:br/>
        <w:t>-- Мен Петровнаның үйінде боламын. Бір сағаттан</w:t>
        <w:br/>
        <w:t>кейін соғып кетерсің. Бір стакан жандырма самогон іш-</w:t>
        <w:br/>
        <w:t>сең денеңнің салыққаны қолмен сылып алып тастаған-</w:t>
        <w:br/>
        <w:t>дай жоғалады,-- деді.</w:t>
        <w:br/>
        <w:t>Қақпа ашық, аула оңаша. Белов ақырындап қораға</w:t>
        <w:br/>
        <w:t>кіріп келіп, ас үйдің терезесінен ұрлап ішке қөз таста-</w:t>
        <w:br/>
        <w:t>ды да, адам көрінбегенсін есік қақты. Іштен әйел</w:t>
        <w:br/>
        <w:t>даусы:</w:t>
        <w:br/>
        <w:t>-- Есік ашық, кіріңіз,-- деді.</w:t>
        <w:br/>
        <w:t>-- Қайырлы кеш, Петровна,-- деді ол сабырлы пі-</w:t>
        <w:br/>
        <w:t>шінмен, жасы елуге келген, бірақ өңі ескірмеген, толық</w:t>
        <w:br/>
        <w:t>денелі әйелге.</w:t>
        <w:br/>
        <w:t>-- Рақым етуіңізді сұраймын, Семен Степанович,</w:t>
        <w:br/>
        <w:t>бері жүріңіз! Рақым етуіңізді сұраймыз. Құрметті қо-</w:t>
        <w:br/>
        <w:t>нақты қуанышпен қарсы аламыз. Әскер келді дегенге</w:t>
        <w:br/>
        <w:t>бұл қандай әскер десем, Семен Степанович екен ғой,--</w:t>
        <w:br/>
        <w:t>деді үй иесі жайдары пейілмен.</w:t>
        <w:br/>
        <w:t>-- Қалай тұрасыз, Петровна?</w:t>
        <w:br/>
        <w:t>-- Құдайдың мейірбандығы мол. Жақсы тұрамыз.</w:t>
        <w:br/>
        <w:t>Бері өтіңіз, танымаған адам сияқты неге тұрып қалды-</w:t>
        <w:br/>
        <w:t>ңыз, Семен Степанович,</w:t>
        <w:br/>
        <w:t>-- Айып етпеңіз, Петровна, кештетіп мазаңызды</w:t>
        <w:br/>
        <w:t>20</w:t>
        <w:br/>
        <w:t>лаң шығарсың, мүйізі бар адам бола ма екен деп. Әй</w:t>
        <w:br/>
        <w:t>жұрт та қызық. Әркім әртүрлі сөйлейді...</w:t>
        <w:br/>
        <w:t>Тісін шұқып болған капитан қабағын түйіп хорун-</w:t>
      </w:r>
    </w:p>
    <w:p>
      <w:r>
        <w:t>жийға қарап еді, оның ызғарлы жүзін көріп, бұлаңдай</w:t>
        <w:br/>
        <w:t>бастаған хорунжий жалма-жан мұртын сипады, жи-</w:t>
        <w:br/>
        <w:t>нақталыңқырап, тік отыруға тырысты. Кислякке кезек-</w:t>
        <w:br/>
        <w:t>ті жауабын қайтаруға бастығынан сескеніп, ол қайта-</w:t>
        <w:br/>
        <w:t>қайта тамағын кеней берді, ақырында жөтеліп те қой-</w:t>
        <w:br/>
        <w:t>ды. Оның начальнигінің бір қарағанынан жым бола</w:t>
        <w:br/>
        <w:t>қалған бишаралық халіне Кисляк жаны ашып есірке-</w:t>
        <w:br/>
        <w:t>гендей мұрнын сәл тыжырайта түсті, бірақ өзі құлағын</w:t>
        <w:br/>
        <w:t>Беловқа тосты.</w:t>
        <w:br/>
        <w:t>-- Қанша аттарың бар?-- деді Белов мойнын бұр-</w:t>
        <w:br/>
        <w:t>мастан, хорунжийға қабағын түйген күйі, салқын</w:t>
        <w:br/>
        <w:t>жүзбен.</w:t>
        <w:br/>
        <w:t>«Маған берген сұрақ па, әлде мынадан сұрай ма»</w:t>
        <w:br/>
        <w:t>Деп бөгеліп, Кисляқ ойланып қалды.</w:t>
        <w:br/>
        <w:t>-- Қанша аттарың бар?-- деді тағы да Белов таңыр-</w:t>
        <w:br/>
        <w:t>қаған Кислякқа жаңа ғана тура қарап.</w:t>
        <w:br/>
        <w:t>-- Қалай, қанша ат, мәртебелі капитан мырза?</w:t>
        <w:br/>
        <w:t>-- Орыс тілін білмейсің бе? Мен орысша сұра-</w:t>
        <w:br/>
        <w:t>дым.</w:t>
        <w:br/>
        <w:t>-- Мәртебелі капитан мырза, селоластар уақытша</w:t>
        <w:br/>
        <w:t>староста бол дегенсін кеңілін қимай көне қойып едім.</w:t>
        <w:br/>
        <w:t>Бірақ мен көптің атына да, асына да қожа емеспін.</w:t>
        <w:br/>
        <w:t>Кімде қандай ат барын да білмеймін. Өз шаруамды</w:t>
        <w:br/>
        <w:t>ғана қолдан келгенше тырысып істеп жүрген адаммын.</w:t>
        <w:br/>
        <w:t>Мұны жинап алып халықтан сұраңыз,-- деді ол ақы-</w:t>
        <w:br/>
        <w:t>рындап қана сөйлеп.</w:t>
        <w:br/>
        <w:t>Капитан Кисляктің қою қасты бетіне, лайқат ер пі-</w:t>
        <w:br/>
        <w:t>шінін беретін шеңберлі мұртына қарап: «Білмейтіні</w:t>
        <w:br/>
        <w:t>шыны ма, әлде қулығы ма екен? Түқ білмейтің маубас</w:t>
        <w:br/>
        <w:t>болса мына сияқты ер келбетті болмас еді. Ана отыр-</w:t>
        <w:br/>
        <w:t>ған хорунжиймен екеуін салыстыруға да келмейді»,--</w:t>
        <w:br/>
        <w:t>деп ойлады. Ол бұрылып хорунжийға қарап еді, хорун-</w:t>
        <w:br/>
        <w:t>жий оған: «Мен тауып айттым ғой, комитетчик осын-</w:t>
        <w:br/>
        <w:t>дай келеді» деген адамша ыржия түсті, «Құдалықта</w:t>
        <w:br/>
        <w:t>отырғандай ыржиюын? Беті быршыпн, көзі жансызда-</w:t>
        <w:br/>
        <w:t>нып кеткен» деп, ішінен өз адамын сөкті.</w:t>
        <w:br/>
        <w:t>-- Сен білмесең, селода қанша ат барын мен біле-</w:t>
        <w:br/>
        <w:t>мін. Ойлан. Әлде Войско үкіметіне шыныңды айтқың</w:t>
        <w:br/>
        <w:t>келмей ме?--- деді Белов. Кисляк үндемеді.</w:t>
        <w:br/>
        <w:t>-- Большевиктер келіп сұраса айтар ма едің?</w:t>
        <w:br/>
        <w:t>Кисляк үн қатпады, тура қараған күйі тұра берді.</w:t>
        <w:br/>
        <w:t>89</w:t>
        <w:br/>
        <w:t>сөйлесіп көңілін тапты. Ол жесір әйелді жәбірлемеңдер,</w:t>
        <w:br/>
        <w:t>алым-салық салмаңдар дегенімен қоймай, өткен жолы</w:t>
        <w:br/>
        <w:t>старостаға мықтап тапсырып кетті. Және дереинядан</w:t>
        <w:br/>
        <w:t>жинаған астықтың бір қапшығын Петровнаның үйіне</w:t>
        <w:br/>
        <w:t>«байқатпай» түсіртіп кетті. Оның үстіне Петровнаға та-</w:t>
        <w:br/>
        <w:t>мақ пісіріп сыйлап, күткен еңбегің үшін деп ақша да</w:t>
        <w:br/>
        <w:t>берген. Бірақ мұның арғы жағында тәжірибелі капи-</w:t>
      </w:r>
    </w:p>
    <w:p>
      <w:r>
        <w:t>танның өз есебі бар-ды: бір көргеннен-ақ ұнаған «бөте-</w:t>
        <w:br/>
        <w:t>гелі» жас келіншекке Петровнаны жеңгетайлыққа сал-</w:t>
        <w:br/>
        <w:t>ған-ды. Басы бос, көруге өте сүйікті, сөзге де тапқыр,</w:t>
        <w:br/>
        <w:t>жанып тұрған өткір Марияны ол реті келсе басыбайлы</w:t>
        <w:br/>
        <w:t>әйелдікке бейімдеуге тырысқан. Онымен бір кеш бірге</w:t>
        <w:br/>
        <w:t>болып жақсы әңгімелесіп, бірақ аяғында Мария себеп</w:t>
        <w:br/>
        <w:t>тауып үйден шығып кеткен болатын, Қатты көңлі</w:t>
        <w:br/>
        <w:t>ауып, үлкен үміт еткен жас келіншекке ол кетерде, кө-</w:t>
        <w:br/>
        <w:t>гершіннің аяғынан жіп тағып белгілегендей, әдемі шәлі</w:t>
        <w:br/>
        <w:t>тастап кеткен болатын. «Сенің нең кетіп барады. Тарту</w:t>
        <w:br/>
        <w:t>еткен сыйлықтан қашатын адам бола ма? Ал да басы-</w:t>
        <w:br/>
        <w:t>ңа тарт. Сенің қай күйеуің бар шәлі әкеліп беретін. Ана</w:t>
        <w:br/>
        <w:t>делқұл Иван бір аршын білегі мен мойныңнан құшақ-</w:t>
        <w:br/>
        <w:t>тағанда жақсы, осы күнге дейін саған ол не нәрсе сый-</w:t>
        <w:br/>
        <w:t>лап еді?! Ақымақ болма! Мә, ұста!»-- деп Петровна ол</w:t>
        <w:br/>
        <w:t>шәліні зорлағандай етіп Машаның қолына ұстата сал-</w:t>
        <w:br/>
        <w:t>ған. Алжас басқан аяқ пен аңсыз айтылған бір ауыз</w:t>
        <w:br/>
        <w:t>сөз ел арасында көзге түспей, құлаққа шалынбай қала</w:t>
        <w:br/>
        <w:t>ма, Иван Белан осы «тарихы бар шәліні» әлденеше рет</w:t>
        <w:br/>
        <w:t>Машаның бетіне шоқтай басып, келіншекті жыларман-</w:t>
        <w:br/>
        <w:t>ға дейін апарған болатын.</w:t>
        <w:br/>
        <w:t>«Бір стакан жандырма самогон ішсең тынығып, ат-</w:t>
        <w:br/>
        <w:t>тай желіп кетерсің, бір сағаттан соң кел» деген капитан</w:t>
        <w:br/>
        <w:t>сөзі қартаң хорунжийға қатты ұнап кетті. Ол музыка</w:t>
        <w:br/>
        <w:t>үні құлағына келген әскер атындай елегізіп, аяғын</w:t>
        <w:br/>
        <w:t>ұшынан басты. Қапитанның берген жарлығын сол ми-</w:t>
        <w:br/>
        <w:t>нутында орындады, селоның ішін де, сыртын да мұ-</w:t>
        <w:br/>
        <w:t>қияттап бақылауға екі жас казакты күзетке шығарды.</w:t>
        <w:br/>
        <w:t>ауладағы аттарды көз ілмей қадағалауға төрт адам</w:t>
        <w:br/>
        <w:t>қойды; қалған солдаттарды сол жердегі екі үйге тең</w:t>
        <w:br/>
        <w:t>бөліп, тамақ ішуге қосты. Сөйтіп, өзіне жүктелген мін-</w:t>
        <w:br/>
        <w:t>детті жалма-жан орындап болын хорунжий өз қамына</w:t>
        <w:br/>
        <w:t>кірісті.</w:t>
        <w:br/>
        <w:t>Әскер жұмысында, соның ішінде, әсіресе, интен-</w:t>
        <w:br/>
        <w:t>данттық қызметте көп жыл істеп жабдықтау ісіне же-</w:t>
        <w:br/>
        <w:t>82</w:t>
        <w:br/>
        <w:t>көрші деревнядан келе қоярлық адамның түрі шама-</w:t>
        <w:br/>
        <w:t>лы. Ол Покатиловкадан түстен кейін ғана қайтқан,--</w:t>
        <w:br/>
        <w:t>ол жақтан мұнда келетін адам естілмеген. Бұғып оты-</w:t>
        <w:br/>
        <w:t>рып ол: «Енді дыбыс берсе дауысынан белгілі болады»,</w:t>
        <w:br/>
        <w:t>деп ойлан еді, аттылы оны күттірген жоқ:</w:t>
        <w:br/>
        <w:t>-- Кім бар онда? Кім де болсаң шық бері қарай,</w:t>
        <w:br/>
        <w:t>әйтпесе атамын!-- деді.</w:t>
        <w:br/>
        <w:t>«Мына ұйыққан иттей қосарланған нәлеттер сол Бе-</w:t>
        <w:br/>
        <w:t>ловтың отрядінен күзетке шыққандар болды, мені</w:t>
        <w:br/>
        <w:t>анңық-ақ көрін қалған екен», деп Белан жерге етбеттей</w:t>
        <w:br/>
        <w:t>еңкейіп айналаны көзімен жалмап жібергендей қара-</w:t>
        <w:br/>
        <w:t>ды: екі аттылы Довженконың ауласын кесіп өтіп, шет-</w:t>
        <w:br/>
        <w:t>керірек тұрған моншаның қабатына түсті. Аралары</w:t>
        <w:br/>
        <w:t>жап-жақын, шамасы елу қадамдай-ақ жер «бұлар мені</w:t>
        <w:br/>
        <w:t>кәміл-ақ көрді, көріп тұрып мылтықтың қарауылына</w:t>
        <w:br/>
        <w:t>алды, көздеп тұр. Қимылдасам атуға да дайын, қаш-</w:t>
        <w:br/>
        <w:t>сам ұмтылуға да дайын», деп ойлады ол. Аттылы</w:t>
        <w:br/>
        <w:t>адамдардың оны ап-анық көріп тұруы мүмкін де еді,</w:t>
      </w:r>
    </w:p>
    <w:p>
      <w:r>
        <w:t>өйткені мұның отырып қалған жері бақшаның орта шпе-</w:t>
        <w:br/>
        <w:t>ніндегі бас паналар бір не бұдыры жоқ, не шұқыры</w:t>
        <w:br/>
        <w:t>жоқ, қырмандай тегіс екен. Беланға ойланып жатуға</w:t>
        <w:br/>
        <w:t>да уақыт болмады, оның үндемей, бұққан күйі бұғып</w:t>
        <w:br/>
        <w:t>қалуға да лажы болмады.</w:t>
        <w:br/>
        <w:t>-- Кім керек еді, мен дәрет сындырып отыр-</w:t>
        <w:br/>
        <w:t>мын. Кәзір тұрамын,-- деді ол атып жібере ме деп</w:t>
        <w:br/>
        <w:t>сескеніп.</w:t>
        <w:br/>
        <w:t>Оның даусы тұрғандарға анық естілді.</w:t>
        <w:br/>
        <w:t>-- Өз дәретіңе өзің батқыр, қарғыс атқан суайт,</w:t>
        <w:br/>
        <w:t>Неге жүгірдің, дәрет сындырған адам бір жерде отыр-</w:t>
        <w:br/>
        <w:t>май ма?-- деп еді бірінші дауыс: Екіншісі оны: қос-</w:t>
        <w:br/>
        <w:t>тап:</w:t>
        <w:br/>
        <w:t>-- Қысқарт, суайт. Бері кел. Әйтпесе өз дәретің үс-</w:t>
        <w:br/>
        <w:t>тіне өзіңді жалпайта салармын!-- деп біріншісінен де</w:t>
        <w:br/>
        <w:t>қаттырақ жекірді.</w:t>
        <w:br/>
        <w:t>Белан бұл ат үсті ойлап тапқан дәлелінен қайтпа-</w:t>
        <w:br/>
        <w:t>ды; солдаттар тілге келгеннен кейін, бұларды қалай</w:t>
        <w:br/>
        <w:t>да сөзге алдарқатып уақыт ұтуға кірісті, бір қапысы</w:t>
        <w:br/>
        <w:t>табылар деген үмітке иек сүйеді.</w:t>
        <w:br/>
        <w:t>-- Дәретте отырған адамға күш көрсетіп соншама</w:t>
        <w:br/>
        <w:t>қыстаған қай жақтың батырысың өзің?! Кім болсаң да</w:t>
        <w:br/>
        <w:t>құдай үшін бір минутке пұрса берші... Ух... ішімді ай-</w:t>
        <w:br/>
        <w:t>дап кеткенін қарғалған квастың. Қайдан ғана ішіп</w:t>
        <w:br/>
        <w:t>едім, ас болияғыр асты.. ух..-- деп ыңқылдады ол,</w:t>
        <w:br/>
        <w:t>солдаттарға естірте уһілеп.</w:t>
        <w:br/>
        <w:t>42</w:t>
        <w:br/>
        <w:t>ұйықтағаным артық болар еді. Мені де капитанға</w:t>
        <w:br/>
        <w:t>алып жүріңдер: мына солдаттарың түнде үй аралауға</w:t>
        <w:br/>
        <w:t>рұқсат етпейді, тақсыр, сондықтан бұйрығыңды орын-</w:t>
        <w:br/>
        <w:t>дай алмадым деп мәлім етейін,-- деді Кисляк кекесін-</w:t>
        <w:br/>
        <w:t>ді үнмен.</w:t>
        <w:br/>
        <w:t>-- Ну, ну!-- деді екінші солдат,-- Қызмет адамын</w:t>
        <w:br/>
        <w:t>біз тоқтатып, жолын бөгемейміз.</w:t>
        <w:br/>
        <w:t>-- Онда, Ваия, кері бұрыл, тездетпесе болмайды.</w:t>
        <w:br/>
        <w:t>Капитан екі сағат қана срок қойды,-- деп Кисляк «ка-</w:t>
        <w:br/>
        <w:t>питан бұйрығы» деген сөздің солдаттарды майдай жі-</w:t>
        <w:br/>
        <w:t>біткенін біліп бұйыра бастады.</w:t>
        <w:br/>
        <w:t>6</w:t>
        <w:br/>
        <w:t>Кисляк ертеден кешке шейін қара жерді қарыстап</w:t>
        <w:br/>
        <w:t>әлсіз арық атымен бір жүріп, бір тұрып, өзі сүйреген-</w:t>
        <w:br/>
        <w:t>дей қажып, шаршап, ұзын күнде бес таяқ жерді жыр-</w:t>
        <w:br/>
        <w:t>та алмай жігері құм болып, қырдан салпақтап талай</w:t>
        <w:br/>
        <w:t>рет жаяу қайтатын да, күндізгі бар бейнет, қасіретті</w:t>
        <w:br/>
        <w:t>кешкі от басы ұмыттыратын. Ол алған астық қарызын</w:t>
        <w:br/>
        <w:t>өтеу үшін өлшеусіз еңбектеніп біреудің жерін жыртып,</w:t>
        <w:br/>
        <w:t>пішенін үйісіп, егінін жинасып сілесі қатқан шақта да</w:t>
        <w:br/>
        <w:t>үй іші демеу болатың; қаншама қажып, налып келсе</w:t>
        <w:br/>
        <w:t>де кең сарайға бергісіз кішкене үйіндегі ошақ басы ар-</w:t>
      </w:r>
    </w:p>
    <w:p>
      <w:r>
        <w:t>қа сүйеуді. Ол тан қазірде өзінің ошағының басында,</w:t>
        <w:br/>
        <w:t>үй ішінің жан жай табатын ортасына келгендей болды.</w:t>
        <w:br/>
        <w:t>Беланмен екеуі белгілі жыраның көшеге жақындап</w:t>
        <w:br/>
        <w:t>келген бүгілмесіне жеткенде Парамонов пен Әбдірах-</w:t>
        <w:br/>
        <w:t>ман біртіндеп жиналған он коммунистің әрқайсысына</w:t>
        <w:br/>
        <w:t>бір винтовка мен он оқтан үлестіріп, не жамандық бол-</w:t>
        <w:br/>
        <w:t>са да қырқысып қалуға дайын отыр еді. Селоның тері-</w:t>
        <w:br/>
        <w:t>сін тірілей сыпырып алуға келген безерген әміршінің</w:t>
        <w:br/>
        <w:t>пәрменін тыңдап, салы суға кетіп не істерін білмей на-</w:t>
        <w:br/>
        <w:t>лып қайтқан Кисляқк жыраның қожыр-қожыр шаңды</w:t>
        <w:br/>
        <w:t>жарына арқасын тірей түсіп:</w:t>
        <w:br/>
        <w:t>-- Уһ, бойымды жаңа жаздым ғой!-- деді.</w:t>
        <w:br/>
        <w:t>Оған мына отырған көсем серкедей екі алғыр адам-</w:t>
        <w:br/>
        <w:t>мен ішінен тынып қоршалап алған он шақты жігерлі</w:t>
        <w:br/>
        <w:t>жандардың түрі мен қимылы сүйенерлік қайыспас ті-</w:t>
        <w:br/>
        <w:t>рек сияқтанды; селоның қамын жейтін бір өзі емес,</w:t>
        <w:br/>
        <w:t>мына отырғандар да бірге, қазір бәрі қосылып Беловқа</w:t>
        <w:br/>
        <w:t>жауапты бірге беретіндей көрінді. Ол өз ошағының</w:t>
        <w:br/>
        <w:t>басында жайбарақат тыныққандай сезді, иығынан ба-</w:t>
        <w:br/>
        <w:t>сып-жаншып келген ауыр зіл ана жыраның жиегінде,</w:t>
        <w:br/>
        <w:t>сыртта қалғандай болды...</w:t>
        <w:br/>
        <w:t>46.</w:t>
        <w:br/>
        <w:t>офицерге самогоның мен пирогыңды аузына тосып</w:t>
        <w:br/>
        <w:t>жалбаңдадың» десе, «старостаның қонағы бәрімізге бір-</w:t>
        <w:br/>
        <w:t>дей сыйлы деген дәлел дайын тұруы керек.. Қандай</w:t>
        <w:br/>
        <w:t>айлакер, сұм қатын! Мұндай бас пайдасын алыстан көз-</w:t>
        <w:br/>
        <w:t>дейтін адамды аз кездестірдім өз өмірімде»,-- деп ой-</w:t>
        <w:br/>
        <w:t>лады Кисляк кәрі әйелдің қойқаңдаған ерсі жүрісіне</w:t>
        <w:br/>
        <w:t>күлкісі келіп.</w:t>
        <w:br/>
        <w:t>-- Ым... тілің жоқ па десем, сайрап тұр екенсің.</w:t>
        <w:br/>
        <w:t>Сен де комитетчик болдың, а? Мына тілмен сен болар-</w:t>
        <w:br/>
        <w:t>сың. Богдановканың наны жоқ? Ым... Моисей Соломо-</w:t>
        <w:br/>
        <w:t>нович комитетчик!? Пантелеевна, солай ма?-- деді хо-</w:t>
        <w:br/>
        <w:t>рунжий тілі бұралып.</w:t>
        <w:br/>
        <w:t>Оның көзі бұлдырап, самогонға былқылдап отыр-</w:t>
        <w:br/>
        <w:t>ғанын Кисляк жаңа ғана байқады да, ым-ым деп та-</w:t>
        <w:br/>
        <w:t>мағын кенеп қойды.</w:t>
        <w:br/>
        <w:t>-- Пантелеевна емес, хорунжий мырза, мені Пет-</w:t>
        <w:br/>
        <w:t>ровна дейді селоластар. Мына Моисей Антонович та</w:t>
        <w:br/>
        <w:t>Соломонович емес. Бірақ оқасы жоқ. Бір естіген атты</w:t>
        <w:br/>
        <w:t>адамның бірден есіне ұстан қалуы оңай емес.</w:t>
        <w:br/>
        <w:t>-- Дегенмен Моисей комитетчик қой, а!7</w:t>
        <w:br/>
        <w:t>Әйел жауап қайырмады.</w:t>
        <w:br/>
        <w:t>-- Білемін. Комитетчик. Олар! жесір көп, ұн</w:t>
        <w:br/>
        <w:t>жоқ -- деп келеді. Большевик көп пе!? Жесір көп пе</w:t>
        <w:br/>
        <w:t>әлде?-- деді мас хорунжий, тамағын кенеп, таңырқап</w:t>
        <w:br/>
        <w:t>қараған Кислякке.</w:t>
        <w:br/>
        <w:t>-- Мен надан шаруамың. Есеп-қисап жүргізу біз</w:t>
        <w:br/>
        <w:t>сияқтының миы жететін жұмыс емес, тәрбиелі хорун-</w:t>
      </w:r>
    </w:p>
    <w:p>
      <w:r>
        <w:t>жий мырза. Ал, біздің селодағы онға таяу жесірді бі-</w:t>
        <w:br/>
        <w:t>луге ғалымдық қажет болмас,-- деді Киесляк.</w:t>
        <w:br/>
        <w:t>-- А, большевиктер оннан көп пе? Мұны сен... ға-</w:t>
        <w:br/>
        <w:t>лым болмасаң да білесін... әлде... оннан... а... са... р...</w:t>
        <w:br/>
        <w:t>-- Қайдан білейін, бәлкім асар. Бірақ құртты деп</w:t>
        <w:br/>
        <w:t>еді ғой болыневиктерді. Қарательдер деревня сайын</w:t>
        <w:br/>
        <w:t>бестен-оннан атып, асып бітірді деген. Соған қарағанда</w:t>
        <w:br/>
        <w:t>оннан аспас та,-- деді Кисляқк іштей кекетіп, тілі бұра-</w:t>
        <w:br/>
        <w:t>лып, еркін де, қимылын да есірік билеп бара жатқан</w:t>
        <w:br/>
        <w:t>хорунжийдің быршыған бетіне қарап:-- Сіздің өзіңіз</w:t>
        <w:br/>
        <w:t>жақсы білетін шығарсыз, бәлкім көрген де шығарсыз,</w:t>
        <w:br/>
        <w:t>мәртебелі хорунжий мырза, қандай болады екен боль-</w:t>
        <w:br/>
        <w:t>шевиктер? Әркім әртүрлі айтады. Өткен жексенбіде бір</w:t>
        <w:br/>
        <w:t>кемпір: екі мүйізі бар большевик көрдім, бір мүйізімен</w:t>
        <w:br/>
        <w:t>мырзаларды, бір мүйізімен дәулетті алпауыттарды сү-</w:t>
        <w:br/>
        <w:t>зеді екен дейді, жынды қақбас. Мен күлдім, сен еса-</w:t>
        <w:br/>
        <w:t>98</w:t>
        <w:br/>
        <w:t>алатын болдым. Жұмыс бабы ерте-кешті таңдатпайды.</w:t>
        <w:br/>
        <w:t>Рұқсат болса сіздің үйге тағы да сол көктемдегідей аял-</w:t>
        <w:br/>
        <w:t>дап шығуға келдім,-- деді Белов өте әдепті, жұмсақ</w:t>
        <w:br/>
        <w:t>үнмен.</w:t>
        <w:br/>
        <w:t>-- Семен Степанович, ешқандай айыбы жоқ. Сіздей</w:t>
        <w:br/>
        <w:t>таныс адамды қуанышпен қарсы аламыз. Қалайынша</w:t>
        <w:br/>
        <w:t>қарсы алмасқа, сіз сияқты үлкен дәрежелі ұлық адам-</w:t>
        <w:br/>
        <w:t>ды. Ешқандай айыбы &gt;жоқ, ана бөлме оңаша. Сол күй-</w:t>
        <w:br/>
        <w:t>інде, мен өзім ас үйде жатамын. Ешбір келім-кетім</w:t>
        <w:br/>
        <w:t>болмайды. Жатсынбаңыз, жуыныңыз, жайланыса бері-</w:t>
        <w:br/>
        <w:t>ңіз. Мен қазір борш ысытайын, Сіз украин боршын жа-</w:t>
        <w:br/>
        <w:t>ратасыз, мен білемін. Сіздің келуіңізге қарай пирог та</w:t>
        <w:br/>
        <w:t>бар еді. Бірақ жандырма жағы кемтарлау, астық аз.</w:t>
        <w:br/>
        <w:t>Дегенмен сіз сияқты адамға табылады. Табамыз.</w:t>
        <w:br/>
        <w:t>Кемпірдің бейілді әңгімесіне басын иді де, Белов сөз-</w:t>
        <w:br/>
        <w:t>бен жауап қайырмастан ілгері жүріп барып үстел жа-</w:t>
        <w:br/>
        <w:t>нына отырды, қылышын шешіп бұрышқа сүйеді, сум-</w:t>
        <w:br/>
        <w:t>кесін терезе алдына қойды.</w:t>
        <w:br/>
        <w:t>«Жандырма жағы кем, дегенмен, сіз сияқты адам-</w:t>
        <w:br/>
        <w:t>ға табылады...-- дейді. Қандай сүйкімді кемпір! Бұрын</w:t>
        <w:br/>
        <w:t>болған адам; эжақсыны, жаманды айыра білетін көр-</w:t>
        <w:br/>
        <w:t>генді әйел. Мұндай алыста жатқан надан, қара сирақ</w:t>
        <w:br/>
        <w:t>хохолдар деревнясында мұндай адамдар көң арасында</w:t>
        <w:br/>
        <w:t>жатқан алтынмен тең. Бала, ер дегеннен айырылғанмен</w:t>
        <w:br/>
        <w:t>жасымаған қайратты жан екен!»-- деп бағалады қапи-</w:t>
        <w:br/>
        <w:t>тан Белов үстел жанында отырып қонақ жай Петров-</w:t>
        <w:br/>
        <w:t>наны.-- Жандырма жақсы сусын. Әсіресе осы Петров-</w:t>
        <w:br/>
        <w:t>наның жандырмасындай самогонды мен кездестірген</w:t>
        <w:br/>
        <w:t>жоқпын еш жерден. Үйін, шаруасын баптағандай, мұны</w:t>
        <w:br/>
        <w:t>да адам айтқысыз өзгеше етіп істейді екен. Дақыл дә-</w:t>
        <w:br/>
        <w:t>нінен қайнатып, буын тоқсан түтіктен өткізін, аса мөл-</w:t>
        <w:br/>
        <w:t>дір дәрежеге жеткізген самогоншыларды көріп едім.</w:t>
        <w:br/>
        <w:t>Мұныкі оның бәрінен асады. Жандырмасынан да ана</w:t>
        <w:br/>
        <w:t>бүйрегі бұлтиған кішкене мұрынды, қоңыр көз хохлуш-</w:t>
        <w:br/>
        <w:t>ка қелсе!..</w:t>
      </w:r>
    </w:p>
    <w:p>
      <w:r>
        <w:t>Мінезі қатал, шаруаға ұқыпты, бір тиынды екі</w:t>
        <w:br/>
        <w:t>тиын, екі тиынды бір сомға оп-оңай айналдырып отыр-</w:t>
        <w:br/>
        <w:t>ған өз пайдасын білетін Петровна капитан Беловқа есін</w:t>
        <w:br/>
        <w:t>кетіргендей ұнаса, орта жасқа келген, толықша денелі</w:t>
        <w:br/>
        <w:t>бұл әскери қызметкер де үй иесіне мықтап ұнап қал-</w:t>
        <w:br/>
        <w:t>ған-ды. Беловтың Петровнаға көбірек ұнаған жағы:</w:t>
        <w:br/>
        <w:t>салмақтылығы, қызбай сөйлеп, ұтымды жауап беретін-</w:t>
        <w:br/>
        <w:t>дігі, әйелдерге өте-мөте жұғымдылығы болды. Ол бас-</w:t>
        <w:br/>
        <w:t>қалардай жапырып келген жоқ, сіз-бізбен, құрметпен</w:t>
        <w:br/>
        <w:t>81</w:t>
        <w:br/>
        <w:t>кен отряд та, мына солдаттың уақиғасы да оған ойла-</w:t>
        <w:br/>
        <w:t>нып іс істеуге мұрша бермеді, оны тек ілгері қарай</w:t>
        <w:br/>
        <w:t>сүйреп бара жатқандай болды. Тап сол минутте ол ар-</w:t>
        <w:br/>
        <w:t>тымда бір қора солдат бар-ау деп те ойламады, оның</w:t>
        <w:br/>
        <w:t>есі-дерті тек жолдастарына жетіп шапшаң амал жасау-</w:t>
        <w:br/>
        <w:t>ға ғана ауды,-- біреу байқап қалып соңыма түсер де-</w:t>
        <w:br/>
        <w:t>местен, еңкейместен, бұқпастан жүгіре берді. Бірақ</w:t>
        <w:br/>
        <w:t>ол көшемен кетпеді, үй-үйдің арт жағымен, Кисляк ау-</w:t>
        <w:br/>
        <w:t>ласының сыртындағы Парамоновтар ішінде қалған</w:t>
        <w:br/>
        <w:t>жыраның бүгілісіне қарай тура тартты. Көше жақ ай-</w:t>
        <w:br/>
        <w:t>налма, бұл жол төте болғанмен мұның басқа бөгеті мол</w:t>
        <w:br/>
        <w:t>еді. Ол: жағалай жатқан бақшаның қоршауы мен оры</w:t>
        <w:br/>
        <w:t>болатын. Көрінген шөке мен шұңқыр, қоқыр-соқыр көң</w:t>
        <w:br/>
        <w:t>мен төмпешіктері жеті қараңғыда әдейі алдына үйіп</w:t>
        <w:br/>
        <w:t>қойғандай сүріндіріп діңкені құртты. Оның ежелден</w:t>
        <w:br/>
        <w:t>жүгіруге ғана жаралған ұзын сирағы мен тарамыс тір-</w:t>
        <w:br/>
        <w:t>сегі жазыла алмады, өрлеген аттай жүрісі өнбей қой-</w:t>
        <w:br/>
        <w:t>ды. «Ау» дегендей-ақ жер оған жеткізбейтін даланың</w:t>
        <w:br/>
        <w:t>ұшы-қиыры жоқ ұзын жолындай көрінді. Оның үстіне</w:t>
        <w:br/>
        <w:t>мезгілді дәл шамалатпайтын түн көп уақыт өтіп кет-</w:t>
        <w:br/>
        <w:t>кендей күдік туғызып, аптығу пайда бола бастады.</w:t>
        <w:br/>
        <w:t>Шұғыл іс, кенет қимыл, еріксіз қайнатып жіберген</w:t>
        <w:br/>
        <w:t>қан жүректі онан әрі тулатып, қос самай жарылып</w:t>
        <w:br/>
        <w:t>кеткендей солқылдады. Ол асыққан күйі Кисляк үйіне</w:t>
        <w:br/>
        <w:t>жақындай бастады. Бұл жерден жыраның иініне дейін</w:t>
        <w:br/>
        <w:t>небәрі үш қана бақшаның орлап қоршаған, әрқайсы-</w:t>
        <w:br/>
        <w:t>сының ені мықтаса он таяқтан аспайтын шаршы жер-</w:t>
        <w:br/>
        <w:t>лері ғана қалды. «Жеттім» деген сезім оның ойына</w:t>
        <w:br/>
        <w:t>жаңа ғана кірді. Енді бірер минут аялдап ентік басу</w:t>
        <w:br/>
        <w:t>үшін ол сәл кідіріп жүрегін баса қалды, баспаса жүрек</w:t>
        <w:br/>
        <w:t>орнынан шығып кетерлік, және дүрсілі де шапқан ат-</w:t>
        <w:br/>
        <w:t>тың дүбіріндей еді. Бірақ оның тұра қалған кезде құ-</w:t>
        <w:br/>
        <w:t>лағына жүрек тарсылынан өзге бір дүрсіл шалынған-</w:t>
        <w:br/>
        <w:t>дай болды. Ол бұл күтпеген дыбыстың қай жақтан</w:t>
        <w:br/>
        <w:t>шыққанын байқамақшы болып жалма-жан отыра қал-</w:t>
        <w:br/>
        <w:t>ды. Көзіне оң жақтағы үйдің нақ алдынан қараң еткен</w:t>
        <w:br/>
        <w:t>аттылы адамдардың түн ішінде отырған адамға өзгеше</w:t>
        <w:br/>
        <w:t>ірі көрінетін бейнесі түсті. Бұлардың кім екенін, қалай</w:t>
        <w:br/>
        <w:t>қарай бара жатқанын байқауға мұрша болмады, атты-</w:t>
        <w:br/>
        <w:t>лының бірі:</w:t>
        <w:br/>
        <w:t>-- Тоқта, кім бар онда?-- деп жекіп қалды.</w:t>
        <w:br/>
        <w:t>Белан бұлардың солдат екенін бірден білді және</w:t>
        <w:br/>
        <w:t>өзін көріп қалды деп ұқты, өйткені солдаттардан өзге</w:t>
        <w:br/>
        <w:t>бұл жеті түнде атқа мініп жүретін жанның Реті жоқ,</w:t>
        <w:br/>
        <w:t>41</w:t>
      </w:r>
    </w:p>
    <w:p>
      <w:r>
        <w:t>да хорунжийге. Алға түс!-- деді әлгіндегі жекіріңкі-</w:t>
        <w:br/>
        <w:t>реп сөйлеген екінші дауыс.</w:t>
        <w:br/>
        <w:t>-- Хорунжий қайда, алыс па? Менің ішім алып ба-</w:t>
        <w:br/>
        <w:t>рады, барғанша бүлдіріп алмасам...</w:t>
        <w:br/>
        <w:t>-- Қайда екенін барғансын көресің. Тарт. Алға</w:t>
        <w:br/>
        <w:t>түс! «Мына үйден былай айнала бергенде я сен жатар-</w:t>
        <w:br/>
        <w:t>сың мына топырақтың үстінде, я мен...» деді ішінен</w:t>
        <w:br/>
        <w:t>Белан тістеніп.--«Біреуін астыма ала түссем, екіншісі</w:t>
        <w:br/>
        <w:t>ата да алмайды, шаба да алмайды. Ол аттан түскенше</w:t>
        <w:br/>
        <w:t>ана шарбақтан қарғып кетсем, арғы жағын әкі аяққа</w:t>
        <w:br/>
        <w:t>тапсырдым! Әйтпеген күнде ВБанька-Бетер атым құр-</w:t>
        <w:br/>
        <w:t>сын».</w:t>
        <w:br/>
        <w:t>.“Оның ойына жас кезіндегі бірінші рет Ванька-</w:t>
        <w:br/>
        <w:t>Ветер атанғаны түсіп кетті.</w:t>
        <w:br/>
        <w:t>Осы атты оған айдарындай таққан кәдімгі Кисляк</w:t>
        <w:br/>
        <w:t>еді. Кішірек кезінде ол алдына адам салмаған жүйрік,</w:t>
        <w:br/>
        <w:t>нағыз жел аяқ болатын. Бұл оқиға берегірек келгенсін,</w:t>
        <w:br/>
        <w:t>тіпті Иванның ересек кезінде болып еді. Осы Богданов-</w:t>
        <w:br/>
        <w:t>каға орын тепкеннен кейін, бір күні кешке таман</w:t>
        <w:br/>
        <w:t>Кисляк кездесті. Кәрімен де, жаспен де көп қалжыңда-</w:t>
        <w:br/>
        <w:t>сатын Моисей Антонович Тереңсайдың басына шөп жи-</w:t>
        <w:br/>
        <w:t>нап келе жатқан. Ол арт жағынан жолдың шаңын бұр-</w:t>
        <w:br/>
        <w:t>қыратып келіп, деңінен өтіп бара жатқан Беланды тоқ-</w:t>
        <w:br/>
        <w:t>татып: «Тоқта, жел аяқ Иван. Сенімен жарысқан</w:t>
        <w:br/>
        <w:t>балалар шаңыңа да ілесе алмайды. Сен нағыз жел аяқ-</w:t>
        <w:br/>
        <w:t>жсың. Ал кеше сен Покотиловкадан аттың текірегінен</w:t>
        <w:br/>
        <w:t>озып Богдановкаға жарты сағатта жетіпсің. Осы рас</w:t>
        <w:br/>
        <w:t>па? Рас болса менімен жарысасың ба? Селоға дейін</w:t>
        <w:br/>
        <w:t>екі шақырым жер қалды. Шөмеле тартып шаршаған</w:t>
        <w:br/>
        <w:t>ат, сонда да екі шақырымға өлмес. Озсаң: ертең сен</w:t>
        <w:br/>
        <w:t>қырға менің атыммен барып, менің атыммен қайт. Мен</w:t>
        <w:br/>
        <w:t>жаяу барып, жаяу келейін»-- деген. Велан ойланбас-</w:t>
        <w:br/>
        <w:t>тан: «Дядько, атыңды суар, әйтпесе арбаңмен шапсаң</w:t>
        <w:br/>
        <w:t>менің өкшемнен ұшқан шаңның астында қаласың»,-</w:t>
        <w:br/>
        <w:t>деген-ді. Басында ойнап айтып, бірақ соңынан қызып</w:t>
        <w:br/>
        <w:t>кетіп, Кисляқ көк атты туара салып шаба жөнелген бо-</w:t>
        <w:br/>
        <w:t>латын! Аттылы Кисляктен озбаса да Иван селоға қа-</w:t>
        <w:br/>
        <w:t>тар кіріп, үйіне жеткенше онымен құйрықтаса келген.</w:t>
        <w:br/>
        <w:t>Содан бері оны Моисей Антонович Кисляк «Ванька-</w:t>
        <w:br/>
        <w:t>Ветер» дейтін... Қазір Иван Белан «арғы жағын екі</w:t>
        <w:br/>
        <w:t>аяққа тапсырдым» деп жел аяқтығына сеніп еді.</w:t>
        <w:br/>
        <w:t>Екі солдаттың еріксіз алдыня түсіп, Довженконың</w:t>
        <w:br/>
        <w:t>екі көшенің иінінде тұрған үйін айналып өтпей-ақ ал-</w:t>
        <w:br/>
        <w:t>дарынан қатты аяңдаған жалғыз жаяу шыға келді. Қа-</w:t>
        <w:br/>
        <w:t>44</w:t>
        <w:br/>
        <w:t>5</w:t>
        <w:br/>
        <w:t>Кешікпей-ақ деревняға айдап кіргізген қырық жыл-</w:t>
        <w:br/>
        <w:t>қыны түгеліне жақын аулаға қамап ұстатып, жүгенде-</w:t>
        <w:br/>
        <w:t>тіп байлаттырды да, офицер Белов:</w:t>
      </w:r>
    </w:p>
    <w:p>
      <w:r>
        <w:t>-- Екі адамды бөліп күзетке шығар. Деревняның</w:t>
        <w:br/>
        <w:t>ішін де, сыртын да көз ілмей түнімен бақылап шықсын,</w:t>
        <w:br/>
        <w:t>Хохолдар, хайлакер, астығын тығып тастамасын. Жақ-</w:t>
        <w:br/>
        <w:t>сылап қадағалат!-- деді жирен сақал хорунжийге</w:t>
        <w:br/>
        <w:t>оңашалап бөлек шығарып алып,-- қалған адамдар тү-</w:t>
        <w:br/>
        <w:t>гелімен ат тәңірегінде болсын. Бір елі аулақ шықпаң-</w:t>
        <w:br/>
        <w:t>дар. Қазаққа ең алдымен керегі ат пен қылыш екені</w:t>
        <w:br/>
        <w:t>естен шықпасын.</w:t>
        <w:br/>
        <w:t>Ауырлау денелі қартамыс хорунжий капитанның</w:t>
        <w:br/>
        <w:t>алдында қорбаң қимылмен честь беріп, өкшесін сарт</w:t>
        <w:br/>
        <w:t>еткізді. Бірақ оның бірнеше шақырым жер ат үстінен</w:t>
        <w:br/>
        <w:t>түспей құрысыңқырап, әрі салығып қалған кәрі денесі</w:t>
        <w:br/>
        <w:t>қазықтай шаншылуға ырық бермеді,-- оның қол ұшы</w:t>
        <w:br/>
        <w:t>да иығынан аспады, кеудесі де керіле қалмады. Сонда</w:t>
        <w:br/>
        <w:t>да ол:</w:t>
        <w:br/>
        <w:t>-- Құп, капитан мырза, екі адамды селоны қадаға-</w:t>
        <w:br/>
        <w:t>лауға, қалғандарды көз ілмей ат күзетіне қоюға!-- деп</w:t>
        <w:br/>
        <w:t>жарлықты қысқа мазмұндап, қабыл еткенін біл-</w:t>
        <w:br/>
        <w:t>дірді.</w:t>
        <w:br/>
        <w:t>Хорунжий айналып, аулаға сыймай дүрліккен бір</w:t>
        <w:br/>
        <w:t>қора аттың төңірегіндегі солдаттарға қарай кетті.</w:t>
        <w:br/>
        <w:t>Сабаннан бері бос жайылыста қоңын жинап, көбең-</w:t>
        <w:br/>
        <w:t>сіп қалған шаруа аттары бірін-бірі омыраулап, итері-</w:t>
        <w:br/>
        <w:t>сіп, тістесіп қалып, тынышсыз қалыпта шағын аула-</w:t>
        <w:br/>
        <w:t>ның ішін элекке салды. Бір-екеуі шыңғырып, тебісіні,</w:t>
        <w:br/>
        <w:t>қасындағы жекірген адамға қарамай, қамшы тигеннен</w:t>
        <w:br/>
        <w:t>кейін ғана әрең тоқтады.</w:t>
        <w:br/>
        <w:t>«Мықты аттар. Бір тәуірін мініп алса боларлық.</w:t>
        <w:br/>
        <w:t>Оны жарамай қалған күнде де отызы пайдаға асар, бұ-</w:t>
        <w:br/>
        <w:t>лар бір қолға оңай іліккен қомақты кесек болды. Қа-</w:t>
        <w:br/>
        <w:t>ныңды бұзып айқаймен жинатып жатпайсың, қазір мі-</w:t>
        <w:br/>
        <w:t>не киргиздердің сауын биелеріндей қолда тізіліп</w:t>
        <w:br/>
        <w:t>тұр. Ертең ертемен жарық түскеннен кейін жарамдысын</w:t>
        <w:br/>
        <w:t>іріктеп шығарып алу жұмысы ғана қалды. Мына село</w:t>
        <w:br/>
        <w:t>жеті түнде астықтарын тиеп бір жаққа алып кете қой-</w:t>
        <w:br/>
        <w:t>мас. Бүгінгі жұмыс жақсы аяқталды»,-- деді ішінен</w:t>
        <w:br/>
        <w:t>Белов, ойламаған жерден бұл Богдановка аттарының</w:t>
        <w:br/>
        <w:t>қолға жиналғанына риза болып. Ол: «Деревня староста-</w:t>
        <w:br/>
        <w:t>сын тауып алып кел» деп, көрші үйдің қолбаңдаған бір</w:t>
        <w:br/>
        <w:t>29</w:t>
        <w:br/>
        <w:t>тілген тәжірибелі хорунжий дәмді тамақ пен күшті</w:t>
        <w:br/>
        <w:t>шарап. табуға өте епті еді. Майданда да, бейбітші-</w:t>
        <w:br/>
        <w:t>лік жағдайда да оның ішкіліктен құтысы құрға-</w:t>
        <w:br/>
        <w:t>майтын.</w:t>
        <w:br/>
        <w:t>Ол село шетіндегі үйлерден шұбырып шығып, қама-</w:t>
        <w:br/>
        <w:t>лап ат ұстаған солдаттардың қызығын тамашалаған</w:t>
        <w:br/>
        <w:t>көп баланың бірін шақырып алды да:</w:t>
        <w:br/>
        <w:t>-- Балақан шырағым, өзің бір командир болайын</w:t>
        <w:br/>
        <w:t>деп тұрған пысық бала екенсің. Сендей күнімізде үл-</w:t>
        <w:br/>
        <w:t>кендерге қызмет етуге құмар едік. Менің мына тісім</w:t>
        <w:br/>
        <w:t>сырқырап, бастырмай тұр, сөйлеуге де халім кемін ба-</w:t>
      </w:r>
    </w:p>
    <w:p>
      <w:r>
        <w:t>рады. Ой, ой-ой. Спиртпен шайқасам басыла қалатын</w:t>
        <w:br/>
        <w:t>еді. Ең болмаса самогоні бар үйді білесің бе, көрсетіп</w:t>
        <w:br/>
        <w:t>жібере қойшы,-- деп аузын басып бабаулай қалып еді,</w:t>
        <w:br/>
        <w:t>бала ойланбастан:</w:t>
        <w:br/>
        <w:t>-- Мына үйде бар,-- деді.</w:t>
        <w:br/>
        <w:t>Әлде апырып-жапырып, бүкіл селоның аты біткенін</w:t>
        <w:br/>
        <w:t>қуып әкелген солдаттардан үрейі ұшты ма, әлде басқа</w:t>
        <w:br/>
        <w:t>бір қорқыныш қаупы басына төнді ме, әйтеуір самого-</w:t>
        <w:br/>
        <w:t>ны бар деген әйел өте қатты қобалжып кетіпті. Ол «ті-</w:t>
        <w:br/>
        <w:t>сім қақсап тұр» деп сылтауратқан әскери адамға бір</w:t>
        <w:br/>
        <w:t>стакан емес, кішкене құмыра толған самогонді ұстата</w:t>
        <w:br/>
        <w:t>салды.</w:t>
        <w:br/>
        <w:t>-- Сұлу келіншек, тәңір жарылқасын,-- деді хорун-</w:t>
        <w:br/>
        <w:t>жий стаканды толтырып жатып.</w:t>
        <w:br/>
        <w:t>Ол тез сіміріп тастады да, аузын томпайтып алақа-</w:t>
        <w:br/>
        <w:t>нымен оң жақ жағын екі-үш минуттей басып отырды.</w:t>
        <w:br/>
        <w:t>Екінші стаканды қалай ішкенін әйел байқаған да жоқ,</w:t>
        <w:br/>
        <w:t>тек қана алдына қойған сыңар қиярды иіскеп отырға-</w:t>
        <w:br/>
        <w:t>нын көрді. Жаны жай тауып аузын шайқағаннан кейін</w:t>
        <w:br/>
        <w:t>тез шипа тапқан хорунжий соншама тіл қажасқысы</w:t>
        <w:br/>
        <w:t>келіп:</w:t>
        <w:br/>
        <w:t>-- Мына жандырма самогонды қайнатқан әйел</w:t>
        <w:br/>
        <w:t>жай ғана адам емес, нағыз алтын! Кәдімгі сары алтын!</w:t>
        <w:br/>
        <w:t>Дару-ақ болды. Ерің қалаға кетіп пе еді? Самогонді</w:t>
        <w:br/>
        <w:t>өзің де ішесің ғой, ә?-- деп еді, бірақ жабырқау әйел</w:t>
        <w:br/>
        <w:t>үн қатпай сенекке шығып кеткенсін, бұл да қалған са-</w:t>
        <w:br/>
        <w:t>могонді бітіріп далаға шықты.</w:t>
        <w:br/>
        <w:t>Аш қарынға ішкен үш-төрт стакан самогон ұзамай-</w:t>
        <w:br/>
        <w:t>ақ басқа шапшыды да, қиял буалдырланып, көңіл қо-</w:t>
        <w:br/>
        <w:t>шы арта берді. Үй жанындағы орындықта отырып,</w:t>
        <w:br/>
        <w:t>тартқан ашы махоркеге елітіп шала бурыл шамырқан-</w:t>
        <w:br/>
        <w:t>ған хорунжий капитанға қарай аяңдады.</w:t>
        <w:br/>
        <w:t>Беловтың бір сағаттан кейін соғарсың деген сөзіне</w:t>
        <w:br/>
        <w:t>9 Х. Есенжанов, 11 том. 88</w:t>
        <w:br/>
        <w:t>Казактардың станицасы мен хуторларындағыдай</w:t>
        <w:br/>
        <w:t>атаманы жоқ, аз ғана уақыт басқарған совет председа-</w:t>
        <w:br/>
        <w:t>телі жоқ, бұрынғыдай сайлаумен болатын старшинасы</w:t>
        <w:br/>
        <w:t>жоқ Богдановканың тап сол кездегі келген әкімдерге</w:t>
        <w:br/>
        <w:t>хал-қадарынша жауап беретін бас көтерген азаматы</w:t>
        <w:br/>
        <w:t>Моисей Кисляк болатын.</w:t>
        <w:br/>
        <w:t>Даланың алыс түкпірінде жатқан бұл шағын дерев-</w:t>
        <w:br/>
        <w:t>няға да бостандық желі алыстан есіп, ертерек жеткен-</w:t>
        <w:br/>
        <w:t>ді. Соғыстан қайтқан саналы солдаттар 1918 жылдың</w:t>
        <w:br/>
        <w:t>басында Орал болышевиктерінің нұсқауымен Богданов-</w:t>
        <w:br/>
        <w:t>када селолық совет құрып билікті жарлы шаруалардың</w:t>
        <w:br/>
        <w:t>қолына берген. Бірінші сельсовет председателі болып</w:t>
        <w:br/>
        <w:t>сайланған жігерлі шаруа Михаил Довженко сходтың</w:t>
        <w:br/>
        <w:t>ұсынуымен Оралда болатын жұмысшы мен шаруалар</w:t>
        <w:br/>
        <w:t>сьезіне депутат болды да, Богдановка халқының аты-</w:t>
        <w:br/>
        <w:t>нан Оралда совет өкіметін құруға қол көтерді. Ақтар</w:t>
        <w:br/>
        <w:t>ойраны болар алдында Довженко облсовет мүшесі, жұ-</w:t>
      </w:r>
    </w:p>
    <w:p>
      <w:r>
        <w:t>мысшы Петр Парамоновпен бірге қызыл отряд жасақ-</w:t>
        <w:br/>
        <w:t>тау жұмысына селоға шықты. Атамандар мен генерал-</w:t>
        <w:br/>
        <w:t>дар үстемдік алған кезде бұл екі қайраткер жасырын</w:t>
        <w:br/>
        <w:t>үгіт жұмысын басқаруға кірісті, Олардың астыртын іс</w:t>
        <w:br/>
        <w:t>жүргізетін тұрағы сол Богдановкада, бас қосын жина-</w:t>
        <w:br/>
        <w:t>латын жері-- Кисляктің үйі еді. Аласапыран кезінде</w:t>
        <w:br/>
        <w:t>советке қарсы тұратын қас адамдар село билігін қолға</w:t>
        <w:br/>
        <w:t>алмасын деп, жасырын ұйым өз адамы болып санала-</w:t>
        <w:br/>
        <w:t>тын адал ниетті Кислякті староста есебінде басқарушы</w:t>
        <w:br/>
        <w:t>етіп ұйғарған, мұны селоның жиналысы арқылы бе-</w:t>
        <w:br/>
        <w:t>кіткен...</w:t>
        <w:br/>
        <w:t>«Бұларды жыртқыш аң нәсілдес хайуандар десең</w:t>
        <w:br/>
        <w:t>болмас па? Штаныңды сыпырып алып жалаң бұт жүр-</w:t>
        <w:br/>
        <w:t>гізуге де ұялмас. Өткен жолы осы Белов: жүз елу пұт</w:t>
        <w:br/>
        <w:t>бидай ұны, 15 ат керек. Ертеңгі сағат алтыға даяр ет.</w:t>
        <w:br/>
        <w:t>Егерде айтқанымды екі етсең деревняның қанша асты-</w:t>
        <w:br/>
        <w:t>ғы бар -- бір түйір дән қалдырмай тиетемін. Ат жөнін-</w:t>
        <w:br/>
        <w:t>де де солай. Бар. Ертеңгі сағат алтыда орындағаның</w:t>
        <w:br/>
        <w:t>жөнінде мәлім ет,-- деді. Арғы жағын сөйлескен де</w:t>
        <w:br/>
        <w:t>жоқ. Ақырып-жекірмей жайлап сөйлесе де іші қатал</w:t>
        <w:br/>
        <w:t>жан екен, мұрдар түсін бір бұзған жоқ, ең болмаса бет</w:t>
        <w:br/>
        <w:t>тамыры бір бүлк етсейші! «Табасын! Бар! Арыз қабыл-</w:t>
        <w:br/>
        <w:t>дамаймын! Мәлім ет!» деп безеріп қалды, Жыртқыш аң</w:t>
        <w:br/>
        <w:t>нәсілдес хайуан десең болмас па мұны! Жазықсыз жан-</w:t>
        <w:br/>
        <w:t>ды тапа-тал түсте атып кеткен карательдерден де ра-</w:t>
        <w:br/>
        <w:t>қымсыз, үйі жетім балаға толы, жесір қатынның ақ-</w:t>
        <w:br/>
        <w:t>тық қапшық ұнын алуға да беті бүлк етпейді-ау, бүлк</w:t>
        <w:br/>
        <w:t>ры : 85</w:t>
        <w:br/>
        <w:t>етпейді. Астығы мол Савенко мен Полторацкий болма-</w:t>
        <w:br/>
        <w:t>са, бізге қарызға астықты кім берер еді, күз қайырып</w:t>
        <w:br/>
        <w:t>берсек те солардың арқасында құтылдық көктемдегі са-</w:t>
        <w:br/>
        <w:t>лықтан. Енді кімнен қарыз аламыз, бұл жер жұтқыр-</w:t>
        <w:br/>
        <w:t>лардан құтылу үшін»,-- деп басын шайқады Кисляк,</w:t>
        <w:br/>
        <w:t>қараңғыда аяғын сүріне басып келе жатып.</w:t>
        <w:br/>
        <w:t>«Отрядімен офицер Белов келіп қалды!» дегенде</w:t>
        <w:br/>
        <w:t>өмір бойы нанның зарын татумен келе жатқан Кисляқ-</w:t>
        <w:br/>
        <w:t>тің ең басты қаупі нан болды. Ол Беловты қалайда ас-</w:t>
        <w:br/>
        <w:t>тық алу үшін келді деп ойлады. Өйткені Кисляк бұл</w:t>
        <w:br/>
        <w:t>өмір бойы жауласумен өткен казактардың алдымен</w:t>
        <w:br/>
        <w:t>жинайтыны ат пен астық, оларға мұнан басқаның кере-</w:t>
        <w:br/>
        <w:t>гі аз деп ұғатын. Бұл былтырдан бері дәлелденген шын-</w:t>
        <w:br/>
        <w:t>дық қой. Бірақ бұл ең ауыр, ең қиын, өліммен тең наң</w:t>
        <w:br/>
        <w:t>күресіне ол не істемекші? Мына қарулы отрядтің әмірі-</w:t>
        <w:br/>
        <w:t>не қалай қарсы тұрмақшы? Қарсы тұрса -- атады, аса-</w:t>
        <w:br/>
        <w:t>ды. Бермесе тартып алады, тінтін алады, ерегесіп екі</w:t>
        <w:br/>
        <w:t>есе етіп өндіреді. Капитан солай деп өз аузымен айтты</w:t>
        <w:br/>
        <w:t>және айтқанын істетті де. Ал, талшық етіп отырған</w:t>
        <w:br/>
        <w:t>ақтық астықты сыпырып кетсе не болмақшы? Онда де-</w:t>
        <w:br/>
        <w:t>ревня болып шұбырып кету ғана қалады. Шұбырғанда</w:t>
        <w:br/>
        <w:t>қайда бармақшы?..</w:t>
        <w:br/>
        <w:t>Бірінен-бірі ашы және ұшы-қиыры жоқ сұрақтар</w:t>
        <w:br/>
        <w:t>Кислякпен бірге үйге ере кірді,-- ол тек үстел басын-</w:t>
        <w:br/>
        <w:t>дағы капитан Белов пен шетірек шығып темекі тартып</w:t>
        <w:br/>
        <w:t>отырған хорунжийды көргенде ғана ойы бөлінің кетті.</w:t>
        <w:br/>
        <w:t>Сәлемдескен Кислякке шырпының сынығымен тісін</w:t>
        <w:br/>
        <w:t>шұқып отырған Белов жауап қатпастан бір қарап қой-</w:t>
      </w:r>
    </w:p>
    <w:p>
      <w:r>
        <w:t>ды да, бастаған шаруасын ақырындап соза берді. Оның</w:t>
        <w:br/>
        <w:t>бұл жұмыспен көзін жұмып қойып шұғылданғанына .</w:t>
        <w:br/>
        <w:t>қарағанда, табалдырықтан аттай беріп тоқтап қалған</w:t>
        <w:br/>
        <w:t>шаруа сол күйі тұра беруі мүмкін еді. Капитан лебізін</w:t>
        <w:br/>
        <w:t>ұзақ уақыт күтуі кәміл еді. Үйде отырғандар да, кірген</w:t>
        <w:br/>
        <w:t>адам да бірнеше минуттей үнсіз қалды. Адамды босқа</w:t>
        <w:br/>
        <w:t>сарғайтарлық жайсыз қалыпты бір аздан кейін қар-</w:t>
        <w:br/>
        <w:t>таң хорунжий бұзды. Ол Кисляк үйге кіріп келгенде-ақ</w:t>
        <w:br/>
        <w:t>қораз кептердей қопаңдай түскен. Келгеннен бері сөзге</w:t>
        <w:br/>
        <w:t>сараң начальнигімен де, мықыныня көзі түскен Пет-</w:t>
        <w:br/>
        <w:t>ровнамен де еркін мылжыңдаса алмай іші пысып отыр</w:t>
        <w:br/>
        <w:t>еді. Оның үстіне күшті самоғгоннің буы желіктіріп</w:t>
        <w:br/>
        <w:t>өзінен-өзі көмейге лықсып келген ағыл-тегіл сөз құйы-</w:t>
        <w:br/>
        <w:t>луға дайын тұрған-ды. (Және бұл келген адамды ол</w:t>
        <w:br/>
        <w:t>«атынан айырылып арыз айта келген шаруа ғой» деп</w:t>
        <w:br/>
        <w:t>ойлады. Өйткені оның староста екенін де, оны Белов-</w:t>
        <w:br/>
        <w:t>86</w:t>
        <w:br/>
        <w:t>Үрейлі, қысылшаң тар кезеңді артқа тастап, кең са-</w:t>
        <w:br/>
        <w:t>райдың төрінде отырғандай арқасы кеңіген Кисляктің</w:t>
        <w:br/>
        <w:t>тілі де жай қалыптағыдай ұштала түсті.</w:t>
        <w:br/>
        <w:t>-- Бұл Беловың аумаған баяғы пан Луцко, ішінен</w:t>
        <w:br/>
        <w:t>әр сөзің сығып зорға шығарады. Ух, аң нәсілдес хай-</w:t>
        <w:br/>
        <w:t>уан!</w:t>
        <w:br/>
        <w:t>Сен әмір күтіп, тізеңді бүгіп төмен қарап тұрасың,</w:t>
        <w:br/>
        <w:t>ал пан Луцко баспалдақ үстінде ақшыл мұртын құлақ-</w:t>
        <w:br/>
        <w:t>қа қарай көтеріп шиырады. Сен тамағыңды кенеп, жөт-</w:t>
        <w:br/>
        <w:t>кіріп қоясың не айтар екен деп. Ол пан Луцко, ақ көй-</w:t>
        <w:br/>
        <w:t>легінің жағасын жөндейді.. Бұл Белов тап сол пан</w:t>
        <w:br/>
        <w:t>Луцко. Мен есік алдында тұрмын, босағада, ол тісін</w:t>
        <w:br/>
        <w:t>шұқиды. Мен күтіп аяғымды он рет суытып, он рет</w:t>
        <w:br/>
        <w:t>алмастырдым, ол бір көзін қысып, бір көзін жұмыртқа</w:t>
        <w:br/>
        <w:t>салған тауықша, жоғары сығырайтады. Ух, аң нәсіл-</w:t>
        <w:br/>
        <w:t>дес хайуан. Аяғында: қанша ат бар, қанша жігіт бар,</w:t>
        <w:br/>
        <w:t>қанша фургон бар және қанша астық бар, соны есептеп</w:t>
        <w:br/>
        <w:t>екі сағатта мәлімет ет деді. Бұл тап сол Луцко да, біз</w:t>
        <w:br/>
        <w:t>бір оның құлы сияқты. Ух!.. Өзі жалпақ Петровнаның</w:t>
        <w:br/>
        <w:t>үйінде. Қасында Сороканың қара қабанындай қорсыл-</w:t>
        <w:br/>
        <w:t>дап хорунжий отыр. Бұл соңғы сабаз жалпақ Петров-</w:t>
        <w:br/>
        <w:t>наның жандырмасын артығырақ жалап қойса керек,--</w:t>
        <w:br/>
        <w:t>аусал сиырдай аузы басы сілекейленіп кетіпті. Ат пен</w:t>
        <w:br/>
        <w:t>астық бұл панның ежелгі кәсібі еді, ал жігіт пен фур-</w:t>
        <w:br/>
        <w:t>гонның саны оған неге керек болды? Миымды әлдене-</w:t>
        <w:br/>
        <w:t>ше рет аударыстырсам да бұған жауап таппадым,-</w:t>
        <w:br/>
        <w:t>деді Кисляк.</w:t>
        <w:br/>
        <w:t>-- Сен не дейсің, Моисей?-- деді Парамонов қа-</w:t>
        <w:br/>
        <w:t>раңғыда мойнын ілгері соза түсіп.</w:t>
        <w:br/>
        <w:t>Парамоновтың сөйлер алдында, әсіресе, бір нәрсеге</w:t>
        <w:br/>
        <w:t>өзгеше түйілер кезде, жағасы қысып тұрғандай, мой-</w:t>
        <w:br/>
        <w:t>нын соза түсіп, жұтқыншағын бір қозғап қоятын әдеті</w:t>
        <w:br/>
        <w:t>бар еді. Және оның бойына сіңіп кеткен екінші бір әде-</w:t>
        <w:br/>
        <w:t>ті: жасы үлкен болсын, кіні болсын жолдастарын жә</w:t>
        <w:br/>
        <w:t>атымен, жә фамилиясымен атайтын, ол әкесінің атын</w:t>
        <w:br/>
        <w:t>қосып өмірде ешкімді «ұлықтап» жатпайтын.</w:t>
        <w:br/>
        <w:t>Әбдірахман да, басқа жолдастарды да қараңғыда</w:t>
        <w:br/>
        <w:t>жүзін анықтап көрмесе де, қимылы мен сөз, аяқ алы-</w:t>
      </w:r>
    </w:p>
    <w:p>
      <w:r>
        <w:t>сынан, мойнын соза түскенінен бір нәрсеге қадала сөй-</w:t>
        <w:br/>
        <w:t>лейтінін де сезе қойды; оның сөзін бөлмеу үшін Кис-</w:t>
        <w:br/>
        <w:t>лякқа да, оған да сұрақ қоймай ішінен тынды.</w:t>
        <w:br/>
        <w:t>-- ..Сен не дедің, Кисляк? Жігіт санын бер деп”</w:t>
        <w:br/>
        <w:t>айтты дейсің бе? Демек, бұл пан, атаман буржуйларға</w:t>
        <w:br/>
        <w:t>жігіт те керек болғаны. Гім, тынысының тарыла бас-</w:t>
        <w:br/>
        <w:t>47</w:t>
        <w:br/>
        <w:t>тың шақыртып отырғанын да ол білген жоқ-ты. Тұйық</w:t>
        <w:br/>
        <w:t>мінез, аз сөйлейтін капитан оны самогон ішкеннен</w:t>
        <w:br/>
        <w:t>кейін мылжыңдап көп сөйлеп, ұзақ отырып уақыт оз-</w:t>
        <w:br/>
        <w:t>дырар деп әңгімелеспей қойған,</w:t>
        <w:br/>
        <w:t>-- Сауықта болып, өлең айтып, би билеп шықтың</w:t>
        <w:br/>
        <w:t>ба, село жігіті? Танауың қашқан киіктің танауындай</w:t>
        <w:br/>
        <w:t>желпілдеп кетіпті ғой? Әлде арыз айтайын деп асығып-</w:t>
        <w:br/>
        <w:t>үсігіп жеткенше жүгірдің бе? Не айтасың, сайрай қой-</w:t>
        <w:br/>
        <w:t>шы, көне?-- деді хорунжий көзін аздап сығырайта</w:t>
        <w:br/>
        <w:t>түсіп.</w:t>
        <w:br/>
        <w:t>«Бұл жыртқыш құлықты жандар тағы қанша ас-</w:t>
        <w:br/>
        <w:t>тық сұрап жұртты күйзелтер екен» деп үрейлі ойда</w:t>
        <w:br/>
        <w:t>тұрған Кисляк хорунжийдің жүзіне қарай қалды. Ол</w:t>
        <w:br/>
        <w:t>хорунжийді өткен жолы көрмеген. Сондықтан бұл жүз</w:t>
        <w:br/>
        <w:t>таныс емес адамның не қалжыңы, не кекесіні екенін</w:t>
        <w:br/>
        <w:t>айыра алмай, ілесе жауап бере қоймады. Ол әлі тісін</w:t>
        <w:br/>
        <w:t>шұқып, бір көзің тас жұмып, екінші көзін төбеге қарай</w:t>
        <w:br/>
        <w:t>төңкеріп мехнаттанып жатқан Беловқа қарады. Оның</w:t>
        <w:br/>
        <w:t>бұл қарасы «сіз шақырып жатыр дегенсін келдім. Әлде</w:t>
        <w:br/>
        <w:t>менің керегім жоқ па?» деген сауал бергендей болды.</w:t>
        <w:br/>
        <w:t>Ас бөлмеден Петровна шығып, есік алдында ебдей-</w:t>
        <w:br/>
        <w:t>сіз тұрып қалған Кислякке:</w:t>
        <w:br/>
        <w:t>-- Моисей Антонович, отырыңыз, мына сәкіге оты-</w:t>
        <w:br/>
        <w:t>рыңыз, аяғыңнаң басып тұрып ақиқат таппайсың деген</w:t>
        <w:br/>
        <w:t>сөз бар,-- деп бөгеліп қалған Кислякке дем бергендей</w:t>
        <w:br/>
        <w:t>болды.</w:t>
        <w:br/>
        <w:t>-- Кеш келген қонақ аш жатпасын деп борш ысы-</w:t>
        <w:br/>
        <w:t>тып, үйде барын беріп сыйлап жатырмын, бәрімізге</w:t>
        <w:br/>
        <w:t>бірдей таныс құрметті адам болғансын.</w:t>
        <w:br/>
        <w:t>-- Рахмет, Петровна, мен отырмаймын. Бір минут-</w:t>
        <w:br/>
        <w:t>ке ғана келдім, әлде жұмыс болып қала ма, қалай бо-</w:t>
        <w:br/>
        <w:t>лар деп! Бүгін егін басына бардым. Жауын аз болған-</w:t>
        <w:br/>
        <w:t>сын бидай да нашар. Сабағы тізеден де аласа, әлі дән</w:t>
        <w:br/>
        <w:t>құяр емес. Шаруаның наны сарқылды. Осында әне же-</w:t>
        <w:br/>
        <w:t>сір Богданиха мен Елисей дедтың үйінде бір уыс ұны</w:t>
        <w:br/>
        <w:t>қалмай тісіне тісі тиіп отыр. Қарызға алатын жер тап-</w:t>
        <w:br/>
        <w:t>пайсың... нашар егіннің өзі де тез пісер ме, байқап ке-</w:t>
        <w:br/>
        <w:t>лейінші деп қырға шығып қайтып ем,-- деді Кисляк</w:t>
        <w:br/>
        <w:t>әйелге.</w:t>
        <w:br/>
        <w:t>Бірақ Кисляк әйелдің «бәрімізге бірдей таныс, құр-</w:t>
        <w:br/>
        <w:t>метті адам болғансын сыйлап жатырмын» деген сөзін</w:t>
        <w:br/>
        <w:t>құлаққа ілмеген болды. Оның бұл сөзді алдын орап ақ-</w:t>
        <w:br/>
        <w:t>талу үшін айтқанын бірден түсінді. Ертең біреу: “Де-</w:t>
        <w:br/>
        <w:t>ревняның қызыл шақасына жеткізіп терісін сыпырған</w:t>
      </w:r>
    </w:p>
    <w:p>
      <w:r>
        <w:t>87</w:t>
        <w:br/>
        <w:t>раңғыда жер астынан пайда болғандай серең ете қал-</w:t>
        <w:br/>
        <w:t>ған бұл ұзын бойлы адамнан екі солдат селт еткендей</w:t>
        <w:br/>
        <w:t>болды да қатарынан үйреншікті жекіріспен:</w:t>
        <w:br/>
        <w:t>-- Тоқта! Кім бұл?-- десті кілт тұра қалып.</w:t>
        <w:br/>
        <w:t>Жаяу адам:</w:t>
        <w:br/>
        <w:t>-- Менмін. Моисей Кисляк,-- деді қатаң үнмен.</w:t>
        <w:br/>
        <w:t>Белан қуанып кетті. Ол: «Түнгі күзеттегі солдат-</w:t>
        <w:br/>
        <w:t>тардың қармағына аңсызда ілініп қалғанымды Кисляк</w:t>
        <w:br/>
        <w:t>білсе құтқару амалына кірісер, Қалайда енді бір жөні</w:t>
        <w:br/>
        <w:t>келер. Ең болмағанда бір қапысын тауып сытылып ке-</w:t>
        <w:br/>
        <w:t>туге сеп болар» деп ойлады.</w:t>
        <w:br/>
        <w:t>-- Қалай дедің, Кислый дедің бе? Жеті түнде не іс-</w:t>
        <w:br/>
        <w:t>теп жүрген адамсың, бұл жерде?-- деді солдаттың бі-</w:t>
        <w:br/>
        <w:t>ріншісі.</w:t>
        <w:br/>
        <w:t>-- Үйіме қарай келе жатырмын. Капитан Белов ша-</w:t>
        <w:br/>
        <w:t>қырып, содан іықтым.-- Беловтың атын естіген екі</w:t>
        <w:br/>
        <w:t>солдат үндемей қалды.</w:t>
        <w:br/>
        <w:t>-- Бұл біздің селоның старостасы Моисей Антоно-</w:t>
        <w:br/>
        <w:t>вич Кисляк,-- деді Белан жалма-жан түсіндіріп:--</w:t>
        <w:br/>
        <w:t>осы кісіден сұраңыз менің кім екенімді. Мен де осы</w:t>
        <w:br/>
        <w:t>селоның адамымын, өз бетіммен жүрген. Маған хорун-</w:t>
        <w:br/>
        <w:t>жийға барудың керегі жоқ. Және өзім... ішім өтіп.</w:t>
        <w:br/>
        <w:t>-- Сен Иванбысың?-- деді Кисляков Беланды дау-</w:t>
        <w:br/>
        <w:t>сынан танып.-- Иван, капитан маған селода қанша ат,</w:t>
        <w:br/>
        <w:t>қанша жігіт, қанша фургон бар, соның есебін бер деп</w:t>
        <w:br/>
        <w:t>бұйырды. Мен өзім түнде жүре алмайтын кәрі адам-</w:t>
        <w:br/>
        <w:t>мын және мен кімде не нәрсе барын білмеймін. Ал, ка-</w:t>
        <w:br/>
        <w:t>питан екі сағат ішінде толық мәлімет бересін деді.</w:t>
        <w:br/>
        <w:t>Менімен бірге жүріп осыны есептес. Сенен басқа село-</w:t>
        <w:br/>
        <w:t>да адам жоқ, мен өзім хат танымайтын кісімін,-- деді</w:t>
        <w:br/>
        <w:t>ол Беланның қолға іліккенін түсініп.</w:t>
        <w:br/>
        <w:t>-- Мына әскери адамдар хорунжийға мені апара</w:t>
        <w:br/>
        <w:t>жатыр, әйтпесе, Моисей Антонович, ат пен жігіттің са-</w:t>
        <w:br/>
        <w:t>нын есептеуге мен әзірмін ғой,-- деді Белан.</w:t>
        <w:br/>
        <w:t>-- Сен шын старостасың ба?-- деді бірінші солдат</w:t>
        <w:br/>
        <w:t>ат үстінен еңкейіп Кисляктің жүзіне үңіліп.</w:t>
        <w:br/>
        <w:t>Казактардың атамандары еліптес мұртты, айбынды</w:t>
        <w:br/>
        <w:t>және селт етпей сөйлеп тұрған ұзын бойлы шалдың се-</w:t>
        <w:br/>
        <w:t>німді түрін көріп солдаттың көңлі көншігендей болды.</w:t>
        <w:br/>
        <w:t>Ол басын жоғары көтеріп алды да, жолдасына дұрыс</w:t>
        <w:br/>
        <w:t>деп ым қаққандай ишара берді.</w:t>
        <w:br/>
        <w:t>-- Өзім де сол шын староста болмай-ақ қойсам деп</w:t>
        <w:br/>
        <w:t>тілеймін. Өйткені мына түн ортасында үй аралап қақ-</w:t>
        <w:br/>
        <w:t>па қағып, ат-көлік есебін алғанша, пеш үстінде жатып</w:t>
        <w:br/>
        <w:t>45</w:t>
      </w:r>
    </w:p>
    <w:p>
      <w:r>
        <w:t>-- Селоңда қанша ат бар, қанша фургон бар, қан-</w:t>
        <w:br/>
        <w:t>ша жұмысқа жарайтын адам бар, әйелдерді қоспаған-</w:t>
        <w:br/>
        <w:t>да, сонсын... Қанша астық бар,-- осының есебін екі са-</w:t>
        <w:br/>
        <w:t>ғаттан кейін маған хабар ет. Содан кейінгі жарлықты</w:t>
        <w:br/>
        <w:t>тағы естисің. Бар!-- деді Белов оған.</w:t>
        <w:br/>
        <w:t>Кисляк бір жауап қайырайын деп:</w:t>
        <w:br/>
        <w:t>-- Капитан мыр?ҙа...-- дей беріп еді, жай сөйлейтін</w:t>
        <w:br/>
        <w:t>сабырлы капитан:</w:t>
        <w:br/>
        <w:t>-- Дискуссия жоқ, Арыз да, дәлел де қабылдамай-</w:t>
        <w:br/>
        <w:t>мын.</w:t>
        <w:br/>
        <w:t>Бұйрықты орында. Бар!-- деді даусын көтеріп.</w:t>
        <w:br/>
        <w:t>Кисляк күбірлеп кері бұрылды. Өткен жолғыдай</w:t>
        <w:br/>
        <w:t>бәрібір мұнымен келісімге келмейтінін ол айқын-ақ</w:t>
        <w:br/>
        <w:t>ұқты,</w:t>
        <w:br/>
        <w:t>«Аты -- ат. Ал, фургон мен адамды қайтпекші? Екі</w:t>
        <w:br/>
        <w:t>сағаттың ішінде хабар ет дейді. Жұмысқа жарайтын</w:t>
        <w:br/>
        <w:t>адамның есебін бер дейді. Бұл не болғаны, бүкіл ха-</w:t>
        <w:br/>
        <w:t>лықты соғысқа айдамақшы ма?! Бұларды жыртқыш</w:t>
        <w:br/>
        <w:t>нәсілді демей не деп атарсың»,- деп ойлады Кисляк</w:t>
        <w:br/>
        <w:t>қақпадан шығып бара жатып.</w:t>
        <w:br/>
        <w:t>Пеш жанында күйбеңдеп жүріп, бұл әңгіменің бір</w:t>
        <w:br/>
        <w:t>нүктесін қалдырмай тыңдаған әйел:</w:t>
        <w:br/>
        <w:t>-- Ат дейсіз бе, Семен Степанович? Аттарды сіздің</w:t>
        <w:br/>
        <w:t>солдаттарыңыз айдап әкеліп қамапты ғой. Дұрыс ет-</w:t>
        <w:br/>
        <w:t>кен. Астықтан гөрі ат берген жөн. Атты қайтарып бе-</w:t>
        <w:br/>
        <w:t>реді ғой соғыс біткен соң, солай ғой, Семен Степано-</w:t>
        <w:br/>
        <w:t>вич,-- деп сұрады.</w:t>
        <w:br/>
        <w:t>-- Петровна, сіз қапаланбаңыз, сізден астық та, ат</w:t>
        <w:br/>
        <w:t>та ала алмас біздің адамдарымыз. Петровна, сонсоң...</w:t>
        <w:br/>
        <w:t>а, сұрайын дегенім, осы келіп кеткен қандай кісі өзі.</w:t>
        <w:br/>
        <w:t>Хорунжий мырза айтқандай, комитетчик емес пе?</w:t>
        <w:br/>
        <w:t>-- Семен Степанович, тап өзін комитетте бар деп</w:t>
        <w:br/>
        <w:t>күнәлі бола алмаймын. Бірақ комитетчиктер Кислякті</w:t>
        <w:br/>
        <w:t>жақсы көретін сияқты, адал адам деп, қайдан білейін,</w:t>
        <w:br/>
        <w:t>біз түсінеміз бе ондайды...</w:t>
        <w:br/>
        <w:t>-- Ым.. адал адам...-- деді капитан ернің жым-</w:t>
        <w:br/>
        <w:t>қырып.</w:t>
        <w:br/>
        <w:t>Басына соққы тиіп, есі ауған солдатты жалма-жан</w:t>
        <w:br/>
        <w:t>қапшыққа тығып, аузын тас қылып буып, лапастың</w:t>
        <w:br/>
        <w:t>қараңғы бұрышына тастай беріп, қақпадан жүгіріп</w:t>
        <w:br/>
        <w:t>шыққан Иван Белан алды-артына қарамай жүгіре бер-</w:t>
        <w:br/>
        <w:t>ді. Бұл қас пен көздің арасындай тар уақытта кездес-</w:t>
        <w:br/>
        <w:t>40</w:t>
      </w:r>
    </w:p>
    <w:p>
      <w:r>
        <w:t>Жан ұшырғандай асығып, бір минутын екі ете ал-</w:t>
        <w:br/>
        <w:t>май аптыққан Беланға аяқ астынан кездескен бұл бәле</w:t>
        <w:br/>
        <w:t>маңдайға тап келген бір қырсық шырғал болып көрін-</w:t>
        <w:br/>
        <w:t>ді. Ол шақпақтың ұшқынындай жарқылдаған көз тоқ-</w:t>
        <w:br/>
        <w:t>татып қарап, қолға ұстап байқап болмайтын ұшқыр</w:t>
        <w:br/>
        <w:t>ойлардың қайсысына жабысуға білмеді. «Тура барсам</w:t>
        <w:br/>
        <w:t>қайтеді, сонда маған бұлар не істейді?.. Менің ана қап-</w:t>
        <w:br/>
        <w:t>шықтап кеткен «товарымды» бұлар әлде көріп қалды</w:t>
        <w:br/>
        <w:t>ма?.. Алдына бір барғаннан кейін сытылып шығу оңай</w:t>
        <w:br/>
        <w:t>болмас... жалт берсем... атады! Иесін таппай есалаң оң</w:t>
        <w:br/>
        <w:t>жаңылып маған тисе, Иванның «дәрет» үстінде шыны-</w:t>
        <w:br/>
        <w:t>мен қалғаны да!.. Қасына барып жағадан ала түссем,</w:t>
        <w:br/>
        <w:t>әлім келе ме екеуіне? Бірін ұрып жығып, екіншісі ақы-</w:t>
        <w:br/>
        <w:t>лына келгенше жалт берсем бе! Тап осы тұрған жерде</w:t>
        <w:br/>
        <w:t>біреуін мылтықпенен басып салсам, онда ана басқала-</w:t>
        <w:br/>
        <w:t>ры дүрліккен иттей бүкіл деревняны басына көтереді...</w:t>
        <w:br/>
        <w:t>жоқ!..</w:t>
        <w:br/>
        <w:t>Не де болса...</w:t>
        <w:br/>
        <w:t>Ол жалма-жан қолындағы олжа винтовка мен қы-</w:t>
        <w:br/>
        <w:t>лышын шөп-шөлеңге құр қолымен шала көміп көлкеш-</w:t>
        <w:br/>
        <w:t>тей салды да, «ух», деп орнынан тұрып, аттыларға қа-</w:t>
        <w:br/>
        <w:t>рай жүрді. «Міне бірден бұлар пісіріп жемес. Тұтқын-</w:t>
        <w:br/>
        <w:t>дау ниетіне кіріссе, оны да көріп алармын» деп ойла-</w:t>
        <w:br/>
        <w:t>ды, ол жауына қарсы келе жатып.</w:t>
        <w:br/>
        <w:t>Екі солдат қараңғыда әт үстінен жүгірген адамды</w:t>
        <w:br/>
        <w:t>анықтап көре алмай, дыбысынан ғана шамалап айқай,</w:t>
        <w:br/>
        <w:t>ласа керек.</w:t>
        <w:br/>
        <w:t>Және дыбыс шыққан жақтан сескеніп, моншаны</w:t>
        <w:br/>
        <w:t>бетке ұстай, бой тасалағанға ұқсайды. Мұны Белан</w:t>
        <w:br/>
        <w:t>төрт-бес қадам жер қалғанда білді: өйткені екеуі де ер</w:t>
        <w:br/>
        <w:t>үстінен еңкейіп басқа жаққа қарай кезеніп тұр екен.</w:t>
        <w:br/>
        <w:t>Бірақ оған енді жалт беруге болмай қалды.</w:t>
        <w:br/>
        <w:t>-- Ө, сайтан! Аруақбысың өзің, әлде тірі жанбы-</w:t>
        <w:br/>
        <w:t>сың? Дауысың соншама жердің астынан шыққандай</w:t>
        <w:br/>
        <w:t>күрілдеп...--- деді бірінші дауыс, қасына келіп қалған</w:t>
        <w:br/>
        <w:t>Беланға үңіле қарап.</w:t>
        <w:br/>
        <w:t>-- Селонікімін.</w:t>
        <w:br/>
        <w:t>-- Неге жүгірдің? Не істеп жүрсің жеті түнде?</w:t>
        <w:br/>
        <w:t>-- Айттым ғой. Дәретке қысылып қаттырақ адым-</w:t>
        <w:br/>
        <w:t>дағаным рас. Ана үйден шықтым. Кенікілікте бір квас</w:t>
        <w:br/>
        <w:t>ішіп ем, ішімді айдап кеткені нәлеттің,-- деді Белан</w:t>
        <w:br/>
        <w:t>ішін ұстап, аздап бүгіле түсіп.</w:t>
        <w:br/>
        <w:t>-- Өтірік. Айтып тұрғаның тап-таза өтірік. Тың-</w:t>
        <w:br/>
        <w:t>тыңдап жүрген бір сұрқия шығарсың. Фронтовик? Ай-</w:t>
        <w:br/>
        <w:t>48</w:t>
        <w:br/>
        <w:t>тағаны. Қаланы бермеу ниетімен бекініске кіріскені.</w:t>
        <w:br/>
        <w:t>Жігіт қара жұмысқа, топырақ тасуға керек. Фургон да</w:t>
        <w:br/>
        <w:t>соған. Топырақтан айнала қамал жасауға тырысқаны.</w:t>
        <w:br/>
        <w:t>Момйсей, солай деді ме? Фургон керек деді ме? Бұл</w:t>
        <w:br/>
        <w:t>жақсы хабар! Сұраңқырасын. Тағы не сұрады? Россия</w:t>
      </w:r>
    </w:p>
    <w:p>
      <w:r>
        <w:t>жұмыскерлерінің ауыр жұдырығы буржуйлардың тө-</w:t>
        <w:br/>
        <w:t>бесіне төнгені дей бер, Моисей. Солай ма, жолдас Әйти-</w:t>
        <w:br/>
        <w:t>ев? Ауыр жұдырықтың төнетін уағы жетті, Бұл</w:t>
        <w:br/>
        <w:t>буржуйлер неғұрлым қысыла түссе, төңірегіндегі бағы-</w:t>
        <w:br/>
        <w:t>ныштыларға солғұрлым ауызды сала түседі, Қасқыр-</w:t>
        <w:br/>
        <w:t>ды қуып әкеліп қораға тықсырсаң -- бұрышқа тығы-</w:t>
        <w:br/>
        <w:t>лып алып, айбат шегіп, тісін ақситады. Орал казачест-</w:t>
        <w:br/>
        <w:t>восының атамандары тап сол, қораға тығылған қасқыр</w:t>
        <w:br/>
        <w:t>болуға қалғаны. Моисей, сен буржуйларды аң нәсілдес</w:t>
        <w:br/>
        <w:t>деп, дұрыс айтасың. Сенің сөзіңнің бәрі әділ сөз. Дәл</w:t>
        <w:br/>
        <w:t>айтасың. Сен бұлардың өңің байқадың ба, өңі қашып</w:t>
        <w:br/>
        <w:t>кеткен жоқ па? Жандырманы көп жалағаны да қуа-</w:t>
        <w:br/>
        <w:t>ныш кернеп кеткендіктен емес шығар, ә?! Жоқ, бұл</w:t>
        <w:br/>
        <w:t>қасқырларды, аң нәсілділерді айдап шығу керек село-</w:t>
        <w:br/>
        <w:t>дан!-- деді Парамонов, біреуді жеп жіберерліктей кі-</w:t>
        <w:br/>
        <w:t>жінген үнмен.</w:t>
        <w:br/>
        <w:t>Оның даусы шығыңқырап кетті.</w:t>
        <w:br/>
        <w:t>-- Петр Петрович, ақырын, ақырын, Даусың қат-</w:t>
        <w:br/>
        <w:t>ты шығып барады,-- деді Әбдірахман оның иығынан</w:t>
        <w:br/>
        <w:t>тартып отырғызуға тырысып.</w:t>
        <w:br/>
        <w:t>Бірақ, Парамонов даусын бәсеңдеткенмен, отырма-</w:t>
        <w:br/>
        <w:t>ды. Ол жыраның ұзын бойына қарай қолын сермеп қа-</w:t>
        <w:br/>
        <w:t>лып үзілген сөзіне көшті.</w:t>
        <w:br/>
        <w:t>-- ..Бұлай болмауға мүмкін емес. Дмитриевтің</w:t>
        <w:br/>
        <w:t>айтқаны келді: ақтық демге келгенде аяғын қатты</w:t>
        <w:br/>
        <w:t>серпеді. Ал, аяғын неғұрлым қатты серпісе, жаудың</w:t>
        <w:br/>
        <w:t>солғұрлым жан беруге жақындағаны. Өзің ойлашы --</w:t>
        <w:br/>
        <w:t>осы күнге дейін ат пен астық жинап келген казактар,</w:t>
        <w:br/>
        <w:t>енді жігіт пен фургон жинауға кіріскен. ЭКігіттің неге</w:t>
        <w:br/>
        <w:t>керек болғаны? Майданға аттандыруға ма? Жоқ, ка-</w:t>
        <w:br/>
        <w:t>зак крестьянды жауынгер деп есептемейді, оны адам</w:t>
        <w:br/>
        <w:t>деп санамайды, оның қолынан жау жеңу келеді деп</w:t>
        <w:br/>
        <w:t>түсінбейді. Бұл топырақ қазуға, тылды бекітуге, қала-</w:t>
        <w:br/>
        <w:t>ға келтірмейтін қамал жасауға. Мұны осылай түсіну</w:t>
        <w:br/>
        <w:t>керек, мұның басқаша түсінігі жоқ. Солай ма, Әйтиев?!</w:t>
        <w:br/>
        <w:t>Әбдірахман оған жауап беріп әңгімені созбау үшін,</w:t>
        <w:br/>
        <w:t>Беланға:</w:t>
        <w:br/>
        <w:t>-- Баня, есебін білдіңдер ме, қанша солдат екен,</w:t>
        <w:br/>
        <w:t>небәрі? Бір взвод отряд дегеніңнің жартысынан көбі</w:t>
        <w:br/>
        <w:t>48</w:t>
        <w:br/>
        <w:t>деген шоқпары қараңғыда ауытқып келіп мына иы-</w:t>
        <w:br/>
        <w:t>ғымнан тиген-ді. Жан-дәрмен күн, әйтеуір, кері шегі-</w:t>
        <w:br/>
        <w:t>ніп, өзіміздің есік алдындағы екі солдатымыз ара тү-</w:t>
        <w:br/>
        <w:t>сіп, мен сыртқа шығып үлгіргенмін. Міне, тап осы</w:t>
        <w:br/>
        <w:t>әдісті бүгін бұйырса, сол дұшпанның өзіне қолданға-</w:t>
        <w:br/>
        <w:t>нымыз жөн,-- деді ол.</w:t>
        <w:br/>
        <w:t>-- Қалай дейсіңдер, дұрыс жоба емес пе? Жол-</w:t>
        <w:br/>
        <w:t>дастар! Егер де екіден-үштен шақырып алып капитан-</w:t>
        <w:br/>
        <w:t>ның үстіне кіргізіп ұстап ада берсек!.. Жақсы, бұл ал-</w:t>
        <w:br/>
        <w:t>дағы жәйт. Мұны тап уақытында көрерміз. Мақұл ма?</w:t>
        <w:br/>
        <w:t>Мақұл. Олай болса енді іске кірісейік. Дайынсың-</w:t>
        <w:br/>
        <w:t>дар ғой! Тоқта-тоқта, бір секунд. Бұл іске Кислякті</w:t>
      </w:r>
    </w:p>
    <w:p>
      <w:r>
        <w:t>қоспайық, Ол үйінде отырып «ат пен фургонның есе-</w:t>
        <w:br/>
        <w:t>бін ала берсін». Түсінікті ме? Мұның мәнісі бар. Ол</w:t>
        <w:br/>
        <w:t>староста есебінде, ортақ адам есебінде араласпай тұр-</w:t>
        <w:br/>
        <w:t>ғаны жөн, Ертең ол басқа жұмысқа керек. Жолдас</w:t>
        <w:br/>
        <w:t>Кисляк, бұл дұрыс па? Біз жоқта сенен келіп сұраса,</w:t>
        <w:br/>
        <w:t>сен екі жаққа бірдей болып қала берерсің, а?!</w:t>
        <w:br/>
        <w:t>Парамоновтың бұл пікірін бәрі де қостай түсті.</w:t>
        <w:br/>
        <w:t>-- Өте табылған ақыл. Қазір бізді бірден-екіден</w:t>
        <w:br/>
        <w:t>ертіп капитанның пәтеріне жеткізсін. Арғы жағын</w:t>
        <w:br/>
        <w:t>өзіміз бірдеме етерміз,-- десті.</w:t>
        <w:br/>
        <w:t>Өзі аз сөйлейтін және арақ ішіп есіруге онша әуес</w:t>
        <w:br/>
        <w:t>емес капитан Белов хорунжийдің, тойда отырғандай,</w:t>
        <w:br/>
        <w:t>беті баржиған түрін де, сөз құмар езбелігін де ұнат-</w:t>
        <w:br/>
        <w:t>пады. Басында өзі «бір стакан самогон ішерсің» деп</w:t>
        <w:br/>
        <w:t>деп шақырып қалды да, ал қазір онан құтылғанша</w:t>
        <w:br/>
        <w:t>асықты. «Мына парасатсыз маскүнем неме істің жай-</w:t>
        <w:br/>
        <w:t>ына бір ми жүгіртін ойлай ма екен, сірә?! Ар, абырой,</w:t>
        <w:br/>
        <w:t>қызмет бабы мұны ешбір толғандырмайтын-ақ шы-</w:t>
        <w:br/>
        <w:t>ғар. Бойдағы бар күш-қуатын араққа жеңдірген</w:t>
        <w:br/>
        <w:t>элжуаз шіркін!» деп ойлады ол, Киеляк шығып кеткен-</w:t>
        <w:br/>
        <w:t>нен кейін хорунжийдің бетіне қарап отырып, оған:</w:t>
        <w:br/>
        <w:t>«Бар, адамдарыңды бақыла. Бұл деревняға құда түсе</w:t>
        <w:br/>
        <w:t>келген жоқсың ғой» деп айтпақшы болды да, бірақ</w:t>
        <w:br/>
        <w:t>өзінің тымырсық мінезімен үндей қоймады, әсіресе үй</w:t>
        <w:br/>
        <w:t>иесі әйелдің көзінше оған әкімшілік көрсетіп бұйыру-</w:t>
        <w:br/>
        <w:t>ды орынды көрмеді.</w:t>
        <w:br/>
        <w:t>Петровна қонағына арнап қойған сыйлы жандыр-</w:t>
        <w:br/>
        <w:t>масының бәрі хорунжийдің құлқынына құйылып</w:t>
        <w:br/>
        <w:t>кеткенін жаратпай қалып «мына жау жеңбес оңбаған</w:t>
        <w:br/>
        <w:t>кәрі немеге ысырғанша өзі ішсе нетті, ең күшті, ең</w:t>
        <w:br/>
        <w:t>-- Жоқ, жоқ, қолыңды көтер! Йван, сен өзің тінт</w:t>
        <w:br/>
        <w:t>қалтасын,-- деп Парамонов жалма-жан кірісе кетті де,</w:t>
        <w:br/>
        <w:t>Беланға Беловтың қалтасын қаратты. Сөйтті де ол,</w:t>
        <w:br/>
        <w:t>Сорокаға иек қақты.</w:t>
        <w:br/>
        <w:t>-- Ондай өкімет жоқ... бұл бассыздық... бунт...-</w:t>
        <w:br/>
        <w:t>деді Белов қолын артына қайырып жіберіп жатқан</w:t>
        <w:br/>
        <w:t>Сорокаға.</w:t>
        <w:br/>
        <w:t>-- Как нет! Қалай жоқ! Міне, шаруа мен жұмыскер</w:t>
        <w:br/>
        <w:t>үкіметі: председатель -- Парамонов. Комиссар -- Әй-</w:t>
        <w:br/>
        <w:t>тиев, член -- Довженко Михаил Матвеевич, красный</w:t>
        <w:br/>
        <w:t>командир -- Иван Белан...-- деді Сорока оған тұрған-</w:t>
        <w:br/>
        <w:t>дарды жағалай көрсетіп, шындығын дәлелдеген</w:t>
        <w:br/>
        <w:t>адамша.</w:t>
        <w:br/>
        <w:t>Белов үнсіз қалды. Ол Парамоновқа көзін тоқтат-</w:t>
        <w:br/>
        <w:t>қан жоқ, түрін әбден анықтап алайын деген адамша,</w:t>
        <w:br/>
        <w:t>қолға түспей жүрген кәдімгі «комиссар Әйтиев» дейтін</w:t>
        <w:br/>
        <w:t>қара қазаққа қадала қарап қалды.</w:t>
        <w:br/>
        <w:t>Ал Парамонов есік жаққа бұрылып, үйге кірмей</w:t>
        <w:br/>
        <w:t>сенекте тұрған Марияға:</w:t>
        <w:br/>
        <w:t>-- Бір солдатың ертіп хорунжий келсін, Белов Іна-</w:t>
        <w:br/>
        <w:t>қырып жатыр де, тез келсін!-- деді.</w:t>
      </w:r>
    </w:p>
    <w:p>
      <w:r>
        <w:t>1</w:t>
        <w:br/>
        <w:t>Саратан түнінің бір күрмеуге шақ келетін тұсаудай-</w:t>
        <w:br/>
        <w:t>ақ кезі еді. Белов отрядының бірін-біріне қоспай ап-</w:t>
        <w:br/>
        <w:t>сап еткенше қара көк аспан мен қоңыр жердің шығыс</w:t>
        <w:br/>
        <w:t>беттегі түйіскен жиегі сарғыш тартып, құлан иектеніп</w:t>
        <w:br/>
        <w:t>қалыпты.</w:t>
        <w:br/>
        <w:t>Бұл түні көзін ілмеген тек қана Парамонов пен Әб-</w:t>
        <w:br/>
        <w:t>Дірахман бастаған бір топ адам емес-ті. Бүтін деревня</w:t>
        <w:br/>
        <w:t>болып дүрлігіп сол түні бесіктегі жас баладан өзгенің</w:t>
        <w:br/>
        <w:t>басы жастыққа тимей шыққан. Басында жұрт сескеніп,</w:t>
        <w:br/>
        <w:t>қарулы жандардың көзіке түспей үйді-үйіне бұққан-</w:t>
        <w:br/>
        <w:t>мен, жеме-жемге келгенде шаруалар дүрліге бас салып,</w:t>
        <w:br/>
        <w:t>ат күзетіндегі екі солдатты көптеп өздері байлап ал-</w:t>
        <w:br/>
        <w:t>ған-ды.</w:t>
        <w:br/>
        <w:t>Сол түні бойы тізе бүкпеген жұрт «қандай екен, аты</w:t>
        <w:br/>
        <w:t>шулы офицерді жарықта бір көрін алайықшы» деген-</w:t>
        <w:br/>
        <w:t>дей тұтқындарды қамаған үйдің төңірегіне таң ата</w:t>
        <w:br/>
        <w:t>өзінен өзі жиналып қалды. Бірақ ол үйде офицер жоқ</w:t>
        <w:br/>
        <w:t>еді; Белов пен хорунжийді солдаттарынан бөлектеп</w:t>
        <w:br/>
        <w:t>Парамонов басқа жерге қаматқан болатын.</w:t>
        <w:br/>
        <w:t>-- Терентий, қалай жуас па, мыналарың? Отыр</w:t>
        <w:br/>
        <w:t>57</w:t>
        <w:br/>
        <w:t>қандай көркем болар еді, Бәке, ә?!-- деді, арқа беттегі</w:t>
        <w:br/>
        <w:t>кесек қара бұлтты көрсетіп.</w:t>
        <w:br/>
        <w:t>-- Қайда ойысса дейсің?</w:t>
        <w:br/>
        <w:t>-- Бермен қарай, қырға қарай деймін.</w:t>
        <w:br/>
        <w:t>-- Ол ойыспайды. Оның өзінің жолы бар, Жайық-</w:t>
        <w:br/>
        <w:t>ты жағалап тоғайға оқтын-оқтын төніп еу бүркіп қете-</w:t>
        <w:br/>
        <w:t>тін өзен бұлты ғой,-- деді Бәйес Қажымұқан көрсеткен</w:t>
        <w:br/>
        <w:t>жаққа мойын бұрмай-ақ жауап қайырып,</w:t>
        <w:br/>
        <w:t>Бұлт жаққа ат үстіндегі Хакім де қарады. Оның</w:t>
        <w:br/>
        <w:t>ойы алдағы селоға тезірек жетіп дем алуда еді, ер</w:t>
        <w:br/>
        <w:t>соғып салыққан денеге тыныс беру -- оған қол жетпей-</w:t>
        <w:br/>
        <w:t>тін арман сияқты болып келе жатқан. «Өзен бұлты»</w:t>
        <w:br/>
        <w:t>деген сөз оны ойға қалдырды, шынында да аспанның</w:t>
        <w:br/>
        <w:t>құбыла жағы шайдай ашық, ал арқа жақ жартысы</w:t>
        <w:br/>
        <w:t>тегіс торланып, жауынды қара бұлт тарам-тарам бо-</w:t>
        <w:br/>
        <w:t>лып, Күйінқала жағынан ығысқан күйі алқапты, то-</w:t>
        <w:br/>
        <w:t>ғайлы, ағашты Жайықтың үстімен Текеге қарай төмен-</w:t>
        <w:br/>
        <w:t>деп барады. Ол ішінен: «Даланың бұлты түбіттеніп</w:t>
        <w:br/>
        <w:t>жоғары ұшады да, түнеріп бір жерге жиналмай тарап</w:t>
        <w:br/>
        <w:t>кетеді. Ал, мынау ше... Ә, бұлт тек сызатты, дымқыл,</w:t>
        <w:br/>
        <w:t>сулы жерді ғана сағалайды екен ғой! Будың суға</w:t>
        <w:br/>
        <w:t>айналу заңы... Мұны Бәйекең қайдан біледі? Ең салып</w:t>
        <w:br/>
        <w:t>қойғандай «өзен бұлты» дейді, Бәрі тәжірибеден алын-</w:t>
        <w:br/>
        <w:t>ған.. Шаруаның білмейтіні жоқ...» деп ойлайды.</w:t>
        <w:br/>
        <w:t>-- (Жайықтың суы аздай-ақ нақ үстіне жаууын</w:t>
        <w:br/>
        <w:t>қарашы,-- деді Қажымұқан әлдекімге наразылық біл-</w:t>
        <w:br/>
        <w:t>діргендей теріс қарап.</w:t>
      </w:r>
    </w:p>
    <w:p>
      <w:r>
        <w:t>Әңгіме сәл үзіліп кетті де, қайтадан басталды.</w:t>
        <w:br/>
        <w:t>-- Осы хохолдардың бидайды көп салатыны жауы-</w:t>
        <w:br/>
        <w:t>ны мол егіс шықпай қалмайды, жері жақсы болғандық-</w:t>
        <w:br/>
        <w:t>тен-ау деп ойлаймын. Қарашы, ана селеннің күншы-</w:t>
        <w:br/>
        <w:t>ғыс жағы көз жеткісіз жалпақ жатқан жайқалған</w:t>
        <w:br/>
        <w:t>бидай, біздің Мыңтшұқыр мен Қос Обаның екі аралы-</w:t>
        <w:br/>
        <w:t>ғындағы ақ селелі кең дала сияқты,-- Деді тағы да</w:t>
        <w:br/>
        <w:t>Қажымұқан.</w:t>
        <w:br/>
        <w:t>-- Хохолдардың бидайлы болатыны жалғыз жері-</w:t>
        <w:br/>
        <w:t>нің жақсылығынан ғана емес, онда басқа да мән бар,--</w:t>
        <w:br/>
        <w:t>деп қойды Бәйес үлкен бір сыр аңғартқандай. Сөйтті</w:t>
        <w:br/>
        <w:t>де ол:</w:t>
        <w:br/>
        <w:t>-- Үйінде бола қойса жақсы болар еді,-- деп се-</w:t>
        <w:br/>
        <w:t>леннің батыс жақ шетіндегі шеткерірек тұрған үйге</w:t>
        <w:br/>
        <w:t>көзін тікті. Бұлардың бет алып келген селосы Орал</w:t>
        <w:br/>
        <w:t>қаласынан жиырма бес-отыз шақырым жердегі орыс</w:t>
        <w:br/>
        <w:t>пен украиндықтар аралас тұратын Бұқар беттегі бір</w:t>
        <w:br/>
        <w:t>66</w:t>
        <w:br/>
        <w:t>Беловтың наганын жалма-жан Сороқаға ұстата берді.</w:t>
        <w:br/>
        <w:t>Өзі екі көзін Петровнадан алмастан бір аяғын пеш</w:t>
        <w:br/>
        <w:t>жақтағы сәкіге салып қызбен әңгімелесетін адамдай</w:t>
        <w:br/>
        <w:t>тізесіне шынтағын сүйеп тұрып қалды.</w:t>
        <w:br/>
        <w:t>Адамның еркін кейде өзінен биліксіз көлденең</w:t>
        <w:br/>
        <w:t>күш билеп кетеді. Қимылы жай, сөзге сараң, бірақ</w:t>
        <w:br/>
        <w:t>ісін ойлап істейтін әте сақ офицер бұл жолы кідірмес-</w:t>
        <w:br/>
        <w:t>тен, ойланбастан үйге аса шапшаң кіріп келді. Ол оң</w:t>
        <w:br/>
        <w:t>жақ босағаға жақын тұрған ірі денелі Сорокаға да, сӛ-</w:t>
        <w:br/>
        <w:t>кіге аяғын салып, тізесіне сүйенген, түсі суық, ұзын</w:t>
        <w:br/>
        <w:t>бойлы қара украинға да назарын аудармастан үстелге</w:t>
        <w:br/>
        <w:t>таяу, өзі отырған орындыққа қарай барып, команды-</w:t>
        <w:br/>
        <w:t>мен қозғалған адамдай аяғының үшімен айналып кері</w:t>
        <w:br/>
        <w:t>бұрылды. Бір минуттей уақыт үнсіз өтті.</w:t>
        <w:br/>
        <w:t>-- Сендер кімсіңдер? Не керек?-- деді Белов жай</w:t>
        <w:br/>
        <w:t>салмақты үнмен,</w:t>
        <w:br/>
        <w:t>-- Сен өзің кімсің? Түн ішінде тыныш жатқан де-</w:t>
        <w:br/>
        <w:t>ревняға отрядпен келіп не жұмысың бар?-- деді Белан,</w:t>
        <w:br/>
        <w:t>сол тізесіне шынтағын сүйеген күйі мойның бұрып.</w:t>
        <w:br/>
        <w:t>Оның үнінде де, жүзінде де суық ызғар түтеп кет-</w:t>
        <w:br/>
        <w:t>кендей болды. Сәл ойланып, офицер:</w:t>
        <w:br/>
        <w:t>-- Мен Войско үкіметінің бұйрығымен селолық</w:t>
        <w:br/>
        <w:t>жердегі шаруалардың басы артық ат-көлігін фронтқа</w:t>
        <w:br/>
        <w:t>шығаруға мәжбүр болып келдім. Қазір соғыс кезеңі</w:t>
        <w:br/>
        <w:t>болғандықтан соғыс тәртібі қолданылып жатыр, отряд</w:t>
        <w:br/>
        <w:t>сол үшін, Ал, хлопепц, сен тәртіпсіздік жасама. Үкімет-</w:t>
        <w:br/>
        <w:t>тің аты үкімет, оның әміріне қарауындағы жандар</w:t>
        <w:br/>
        <w:t>бағынуға тиіс. Ана жердегі қаруды орнына қоюдларың-</w:t>
        <w:br/>
        <w:t>ды сұраймын,-- деді.</w:t>
        <w:br/>
        <w:t>Белан аяғын сәкіден түсіріп, басын көтеріп алды.</w:t>
        <w:br/>
        <w:t>Оның ұзын бойы деревняның орта қолды үйінің тәбесі-</w:t>
      </w:r>
    </w:p>
    <w:p>
      <w:r>
        <w:t>не мол жетіп тірелгендей көрінді.</w:t>
        <w:br/>
        <w:t>-- Мең Оралдың губерниялық атқару комитетінің</w:t>
        <w:br/>
        <w:t>атынан...</w:t>
        <w:br/>
        <w:t>Белан мүдіріп қалды.. есіктен Парамонов пен</w:t>
        <w:br/>
        <w:t>Әбдірахман және олардың өкшесін ала Довженко кіріп</w:t>
        <w:br/>
        <w:t>келді.</w:t>
        <w:br/>
        <w:t>-- Айта бер, айта бер,-- деді Парамонов Беланға</w:t>
        <w:br/>
        <w:t>қарап.</w:t>
        <w:br/>
        <w:t>-- .“Мен Оралдың губерниялық атқару комитетінің</w:t>
        <w:br/>
        <w:t>яки совет өкіметінің атынан заңсыз түрде ат пен азық</w:t>
        <w:br/>
        <w:t>әндіріп, деревня тонап жүрген сені ұстауға келдім.</w:t>
        <w:br/>
        <w:t>Қаруың болса жаныңда үстелдің үстіне сал!-- деді ол,</w:t>
        <w:br/>
        <w:t>58</w:t>
        <w:br/>
        <w:t>-- Бұл кім, тоқта!-- десті аттылар.</w:t>
        <w:br/>
        <w:t>-- Куркинбысың?-- деді ол өткір жас қазақты</w:t>
        <w:br/>
        <w:t>дауысынан танып.</w:t>
        <w:br/>
        <w:t>Казак оны тани кетті.</w:t>
        <w:br/>
        <w:t>-- Артық мәртебелі капитан мырза, тап өзі, Кур-</w:t>
        <w:br/>
        <w:t>кинмін және...</w:t>
        <w:br/>
        <w:t>-- Күзетте жүрсіңдер ме?</w:t>
        <w:br/>
        <w:t>Начальнигінің баяу, күңгірт даусына қуаныш кет-</w:t>
        <w:br/>
        <w:t>кендей бірінші дауыс ілесе жауап қатты:</w:t>
        <w:br/>
        <w:t>-- Тап өзі, артық мәртебелі капитан мырза, түнгі</w:t>
        <w:br/>
        <w:t>күзетте жүрміз, бейсуіт жүріс те, мезгілсіз уақытта</w:t>
        <w:br/>
        <w:t>қимылдаған қыбыр да білінбейді.</w:t>
        <w:br/>
        <w:t>-- Жақсы. Әрбір жарты сағат өткен сайын жайды</w:t>
        <w:br/>
        <w:t>мәлім етіп тұрыңдар, Менің қайда екенімді білесіңдер</w:t>
        <w:br/>
        <w:t>ғой.</w:t>
        <w:br/>
        <w:t>-- Хұп, артық мәртебелі капитан мырза, әрбір</w:t>
        <w:br/>
        <w:t>жарты сағат өткен сайын келіп хал-жайды мәлім етіп</w:t>
        <w:br/>
        <w:t>&lt; тұруға. Пәтеріңіз ішеттен санағанда бесінші үй.</w:t>
        <w:br/>
        <w:t>-- Рұқсат, сақ болыңдар.</w:t>
        <w:br/>
        <w:t>-- Хұп! Артық мәртебелі...</w:t>
        <w:br/>
        <w:t>Соңғы сөзін әбден аяқтамастан солдаттар аттарын</w:t>
        <w:br/>
        <w:t>тебіне түсіп жүріп те кетті. Олардың тізгінді бұрынғы-</w:t>
        <w:br/>
        <w:t>дан гөрі қытыңқырап ұстап, аттарын сыдырта аяңдат-</w:t>
        <w:br/>
        <w:t>қаны өзара сыбырын тоқтатып тыңдай қалған Белан</w:t>
        <w:br/>
        <w:t>мен Сорокаға, және олардың қасындағы Марияға, ап-</w:t>
        <w:br/>
        <w:t>анық естілді. Бұлар капитан жатқан үйге таяу келіп</w:t>
        <w:br/>
        <w:t>енді кіруге бет алған кезде күтпеген жерден Белов</w:t>
        <w:br/>
        <w:t>сыртқа шыға келді де, тоқтамастан қақпаны тез ашып</w:t>
        <w:br/>
        <w:t>әрі айналып кеткен еді.</w:t>
        <w:br/>
        <w:t>«Сезіп қалмағай еді» деп ойлады баста бұл үшеуі,</w:t>
      </w:r>
    </w:p>
    <w:p>
      <w:r>
        <w:t>отырған күйі отряді жатқан үйлерге тура жүрген Бе-</w:t>
        <w:br/>
        <w:t>ловтың қараңдаған бейнесінен көзін алмай. Бірақ ол</w:t>
        <w:br/>
        <w:t>қарсы шыққан күзетшілермен тілдесті де, айналмас-</w:t>
        <w:br/>
        <w:t>тан ізінше кері қайтты.</w:t>
        <w:br/>
        <w:t>Оның кері пәтеріне келе жатқанына әбден көзі</w:t>
        <w:br/>
        <w:t>жеткен Белан Сороканы қолынан жетектей, еңкейген ”</w:t>
        <w:br/>
        <w:t>күйі үш-төрт қадамдай жерді бір-ақ адымдап келіп</w:t>
        <w:br/>
        <w:t>Петровнаның ауласына кірді. Ол капитаннан бұрын</w:t>
        <w:br/>
        <w:t>тез үйге кіріп алды.</w:t>
        <w:br/>
        <w:t>-- Иван, саған не болды? Сорока! Не керек?!..--</w:t>
        <w:br/>
        <w:t>деді, суыт кірген екеуінің түсінен шошып кеткен әйел.</w:t>
        <w:br/>
        <w:t>-- Өшір үніңді. Әйтпесе... жұмыс бар!-- деді Бе-</w:t>
        <w:br/>
        <w:t>лан оған күрілдеген дауыспен. Сөйтті де бұрышқа</w:t>
        <w:br/>
        <w:t>сүйеулі тұрған қылышты, орындық үстінде қалған</w:t>
        <w:br/>
        <w:t>55</w:t>
        <w:br/>
        <w:t>ма,-- деп сұрады Сорокадан бір қарт, тұтқын солдат-</w:t>
        <w:br/>
        <w:t>тарды қамаған шоланды иегімен көрсетіп.</w:t>
        <w:br/>
        <w:t>--- Дидко!, сен қызықсың. Жуас болмағанда бай-</w:t>
        <w:br/>
        <w:t>даулы солдаттар қайда барады? Әлде сен байлаған</w:t>
        <w:br/>
        <w:t>адамды көрмедің бе? Ванямен екеуміз фронтта фрей-</w:t>
        <w:br/>
        <w:t>торды? да байлап алғанбыз, бұзаудан да жуас. Қап-</w:t>
        <w:br/>
        <w:t>шыққа салып сүйреп әкелгенбіз,-- деді Сорока қартқа</w:t>
        <w:br/>
        <w:t>ешнәрсе білмейсің дегендей кінәлаған үнмен.</w:t>
        <w:br/>
        <w:t>-- Імм., Көп пе?</w:t>
        <w:br/>
        <w:t>-- Қалай, көп пе?</w:t>
        <w:br/>
        <w:t>-- Санын сұраймын.</w:t>
        <w:br/>
        <w:t>-- Сайтанның санындай,-- деп Сорока он саусағын</w:t>
        <w:br/>
        <w:t>көрсетіп бір бүктеп және үшеуін қосты.</w:t>
        <w:br/>
        <w:t>-- Імм. Бірқатар адам екен. Атаман мен офицері</w:t>
        <w:br/>
        <w:t>де бар шығар?-- деді тағы да қарт, ежіктеп бәрін біліп</w:t>
        <w:br/>
        <w:t>алуға тырысып.</w:t>
        <w:br/>
        <w:t>-- Дидко нақ сәби сияқты,-- деді Сорока қарттың</w:t>
        <w:br/>
        <w:t>сұрағына қайран қалған пішінмен.-- Офицерсіз солдат</w:t>
        <w:br/>
        <w:t>болмайды, ал отряд болғаннан кейін атамансыз бол-</w:t>
        <w:br/>
        <w:t>майды. Офицер Белов және хорунжий Иванның шола-</w:t>
        <w:br/>
        <w:t>нында. Тағы да бір солдат бар қасында.</w:t>
        <w:br/>
        <w:t>-- Імм, саны оның үстінде және алты де.</w:t>
        <w:br/>
        <w:t>-- Тағы да екеуі қашып кетті, дидко.</w:t>
        <w:br/>
        <w:t>-- Імм. Қалғандары қайда барады? Тұтқын ұстай-</w:t>
        <w:br/>
        <w:t>тын жер де жоқ қой.</w:t>
        <w:br/>
        <w:t>-- Дидко, мұны мен білмеймін. Бұл председатель-</w:t>
        <w:br/>
        <w:t>Дің миға жүгіртетін жұмысы.</w:t>
        <w:br/>
        <w:t>Қақпа алдындағы бұлардың солдат пен офицер жо-</w:t>
        <w:br/>
        <w:t>ніндегі әңгімесін Парамоновтар бөліп жіберді.</w:t>
      </w:r>
    </w:p>
    <w:p>
      <w:r>
        <w:t>-- Село азаматтары, еңбекші шаруалар! Ренволю-</w:t>
        <w:br/>
        <w:t>циялық комитет қарулы отряд жасақтап буржуйлар-</w:t>
        <w:br/>
        <w:t>дың зорлығына қарсы күреске ашығуды мақұл тапты,</w:t>
        <w:br/>
        <w:t>Бүгін түнде мына өздерің білген-көрген атышулы Белов</w:t>
        <w:br/>
        <w:t>офицерді отрядымен қосып біздің жауынгер дружина-</w:t>
        <w:br/>
        <w:t>мыз ұстап, тұтқынға алды. Мұнан былай қолдағы бар</w:t>
        <w:br/>
        <w:t>қару, бар күш пен ақ казак атамандарының бірде-бір</w:t>
        <w:br/>
        <w:t>солдатын деревня маңына жолатпауға бел байладық.</w:t>
        <w:br/>
        <w:t>Жалғыз біздің Богдановка емес, ана Алексеевка, До-</w:t>
        <w:br/>
        <w:t>линқа, Покқатиловка, Федоровка селолары да қару</w:t>
        <w:br/>
        <w:t>ұстап қарсы шықпақшы. Онда да жауынгер дружина-</w:t>
        <w:br/>
        <w:t>Дидко-- атай.</w:t>
        <w:br/>
        <w:t>2 Фрейтор-- ефрейтор дегені.</w:t>
        <w:br/>
        <w:t>58</w:t>
        <w:br/>
        <w:t>таза аққаны еді» деп қынжылды ішінен. Ол үстел үс-</w:t>
        <w:br/>
        <w:t>тін жинай: !</w:t>
        <w:br/>
        <w:t>--- Семен Степанович, сіз хорунжийді сыйлап, өзі-</w:t>
        <w:br/>
        <w:t>ңіз ішпедіңіз ғой. Ең таза бірінші аққанын сізге деп</w:t>
        <w:br/>
        <w:t>арнап едім. Азырақ қалғаны бар, бірер стакан ішсе-</w:t>
        <w:br/>
        <w:t>ңіз жақсы ұйықтап, жақсы тынығарсыз,-- деді.</w:t>
        <w:br/>
        <w:t>-- “Жоқ, Петровна, рахмет. Маған сол жарты ста-</w:t>
        <w:br/>
        <w:t>каны да жеткілікті. Ал, хорунжийге артық ішуге бол-</w:t>
        <w:br/>
        <w:t>майды. Әскер жұмысындағы адам. Қазір шығып қү-</w:t>
        <w:br/>
        <w:t>зетшілерді тексереді. Басқа бақылайтын ісі де толып</w:t>
        <w:br/>
        <w:t>жатыр. Рахмет,-- деп алдындағы ыдыстарды ысы-</w:t>
        <w:br/>
        <w:t>рып, жинай беріңіз деген ишара білдірді.</w:t>
        <w:br/>
        <w:t>-- Жоқ, жоқ, мен де.. Рахмет, хозяйқа,-- деді хо-</w:t>
        <w:br/>
        <w:t>рунжий тұрып жатып.</w:t>
        <w:br/>
        <w:t>Бірақ ол ішінен капитанның бұл алдын ораған тұ-</w:t>
        <w:br/>
        <w:t>жырымды шешуін қолдай қоймады білем, Петровнаға</w:t>
        <w:br/>
        <w:t>да, капитанға да қош айтыспастан тамағын кенеп,</w:t>
        <w:br/>
        <w:t>жөтеле түсіп, әлденеге асыққан адамша әбігерленіп,</w:t>
        <w:br/>
        <w:t>үйден шығып кетті.</w:t>
        <w:br/>
        <w:t>«Өздігінен біліп іс істер ниеті жоқ. Ескертпесең</w:t>
        <w:br/>
        <w:t>таң атқанша самогонды сораптап отыра беретін. Бір</w:t>
        <w:br/>
        <w:t>жақсы жері бұл жерде әзірге болыпевиктердің жасы-</w:t>
        <w:br/>
        <w:t>рын әрекеті жоқ. Егер де крестьяндар бунт көтере қал-</w:t>
        <w:br/>
        <w:t>са мына сияқты жауынгерлермен су түбіне кете берер-</w:t>
        <w:br/>
        <w:t>сің. Ашынған крестьяндар көп, бұл жердегі крестьян-</w:t>
        <w:br/>
        <w:t>дар жерлі де, бай да. Бұлар әлі соғыс салмағын</w:t>
        <w:br/>
        <w:t>көтерер»... деп ол ішінен хорунжийға қатты наразы</w:t>
        <w:br/>
        <w:t>болды да, ойының аяғы шаруаларға тіреліп, бірақ те-</w:t>
        <w:br/>
        <w:t>реңге бармады, ол ой саласын кеңірек қамтып кре-</w:t>
        <w:br/>
        <w:t>етьяндардың не үшін ашынатынын талдап жатпады.</w:t>
        <w:br/>
        <w:t>Мүмкін деревня өмірі оған мына Петровнаның дастар-</w:t>
        <w:br/>
        <w:t>ханындай пирокқа толы, самогоны сарқылмаған тоқ</w:t>
        <w:br/>
        <w:t>тұрмысындай көрінген де шығар...</w:t>
        <w:br/>
        <w:t>Хорунжий шығып кеткеннен кейін Петровна он</w:t>
        <w:br/>
        <w:t>минуттей қонағын үйде жалғыз қалдырып кетті де,</w:t>
        <w:br/>
        <w:t>қайта айналып келіп:</w:t>
      </w:r>
    </w:p>
    <w:p>
      <w:r>
        <w:t>-- Семен Степанович, кешіріңіз. Жалғыз болған-</w:t>
        <w:br/>
        <w:t>сын бәрін өзім істеуге тура келеді. Қонақтың қасында</w:t>
        <w:br/>
        <w:t>отыруға да мұрша жоқ. Қамыр басысып, пісірісіп-тү-</w:t>
        <w:br/>
        <w:t>сірісуге Маруськені шақырып едім, басым ауырды, ер-</w:t>
        <w:br/>
        <w:t>темен барып жәрдемдесейін деді. Басының сақинасы</w:t>
        <w:br/>
        <w:t>бар бишараның. Жақында пайда болды, жап-жас ба-</w:t>
        <w:br/>
        <w:t>сынан жесір қалған оңай ма, әмір сүріп те үлгірген</w:t>
        <w:br/>
        <w:t>жоқ бишара қыз. Қайдан үлгірсін, неке тойы ұмытыл-</w:t>
        <w:br/>
        <w:t>52</w:t>
        <w:br/>
        <w:t>мына қолға түскен офицер мен солдаттарды босату,</w:t>
        <w:br/>
        <w:t>босатпауға тірелсе, онда менің айтарым: офиңердің</w:t>
        <w:br/>
        <w:t>яки Беловтың қылығы осы маңдағы деревняға яян,</w:t>
        <w:br/>
        <w:t>Оны жазалау керек. Ал, солдаттарды «енді қайтып</w:t>
        <w:br/>
        <w:t>казак жүздігіне жазылмаймыз» деген уәдесін алып</w:t>
        <w:br/>
        <w:t>босатуға мен қарсы емеспін,-- деді Довженко.</w:t>
        <w:br/>
        <w:t>-- Мен де осыны жақтаймын,-- деді Килеяк--</w:t>
        <w:br/>
        <w:t>Довженко сөзі әділ.</w:t>
        <w:br/>
        <w:t>Басқалары бастарын изесті.</w:t>
        <w:br/>
        <w:t>-- Бірін жазаладың не, бәрін жазаладың не, айыр-</w:t>
        <w:br/>
        <w:t>ма жоқ, бұл отрядтың бәрі де Войско үкіметінің адам-</w:t>
        <w:br/>
        <w:t>дары. «Солдатарымды босатқаныңа да рахмет» деп,</w:t>
        <w:br/>
        <w:t>атаман алғыс айта қоймас Довженкоға. Ақымақтың</w:t>
        <w:br/>
        <w:t>сөзін әділ дейсің, ұят емес пө. Кисляк, соншама жас-</w:t>
        <w:br/>
        <w:t>қа келген адамсың,-- деді Савенко Кислякті жерлеп.</w:t>
        <w:br/>
        <w:t>Сейтті де өз үйіне қарай жүре берді.</w:t>
        <w:br/>
        <w:t>-- Атаманның алғысын сен ал, Савенко, біз оған</w:t>
        <w:br/>
        <w:t>мұқтаж емеспіз,-- деді Белан айқайлап.</w:t>
        <w:br/>
        <w:t>ЕКІНШІ ТАРАУ</w:t>
        <w:br/>
        <w:t>1</w:t>
        <w:br/>
        <w:t>Тап сол күні Аңқатыдан шыққан жолаушылар Те-</w:t>
        <w:br/>
        <w:t>ректідегі үлкен бір селоның шетіне төніп келгенде сір-</w:t>
        <w:br/>
        <w:t>кіреп ақжаңбыр жауып өтті де, електің бетіндей бұ-</w:t>
        <w:br/>
        <w:t>жырланып жол шаңы шөгіп қала берді. Бірақ нөсерлеп</w:t>
        <w:br/>
        <w:t>жаумаса қақ тұрмайтын қомағай топырақ сусынын да</w:t>
        <w:br/>
        <w:t>қандыра алмай ақ шұбар тартып жатыр; әлденеше рет</w:t>
        <w:br/>
        <w:t>жауса да бұл сияқты ұшықтап бүрккенге өңін де берер</w:t>
        <w:br/>
        <w:t>емес.</w:t>
        <w:br/>
        <w:t>Хакім жаңбыр тамшылағаннан-ақ бөркін қолына</w:t>
        <w:br/>
        <w:t>алып, омырауын аша түсіп еді: тәні де тегіс суланған</w:t>
        <w:br/>
        <w:t>жоқ, сонда да рахат ылғал оның тынысын кеңейтіп</w:t>
        <w:br/>
        <w:t>жіберді, жүзіне салқын леп тиді, денесін жұмсақ са-</w:t>
        <w:br/>
        <w:t>мал желпігендей болды, бойы сергіп, ойы өрлей түсті,</w:t>
        <w:br/>
        <w:t>Күндізгі қапырық ыстық ауа бейне ығысып, жылжып,</w:t>
        <w:br/>
        <w:t>қырға қарай асып бара жатқан сияқтанды...</w:t>
        <w:br/>
        <w:t>Өзі атын қабырғаға байлап, Бәйестің тері-терсек</w:t>
        <w:br/>
        <w:t>салған арбасына мініп келе жатқан Қажымұқан:</w:t>
        <w:br/>
        <w:t>-- Бұл жақта да жаңбыр жоқ екен ғой өзі, жердің</w:t>
        <w:br/>
        <w:t>қуқылдануын-ай, шіркін! Ана бір бұлт бермен ойысса</w:t>
      </w:r>
    </w:p>
    <w:p>
      <w:r>
        <w:t>8 Х. Есенжанов, 11 том 65</w:t>
        <w:br/>
        <w:t>ғы да мойнын ілгері соза түсіп:-- Ваня, бенің солдаг-</w:t>
        <w:br/>
        <w:t>тың айуандық қылығына қызып кеткенің заңды.</w:t>
        <w:br/>
        <w:t>Шалға, әйелге қамшы соққан айуанды ұрып жыққа-</w:t>
        <w:br/>
        <w:t>ның жөн. Сені бұл үшін айыптамаймын. Мақтаймын.</w:t>
        <w:br/>
        <w:t>Үйткені тап жауына, буржуйларға қаталдықтан бас-</w:t>
        <w:br/>
        <w:t>қа рақым болмасын. Бірақ сенің өз бетіңмен жалғыз-</w:t>
        <w:br/>
        <w:t>дан жалғыз іске кірісуің қате. Ақылдаспай іс істеуің</w:t>
        <w:br/>
        <w:t>әнтектік. Сен біреуін ұрып жығарсың, Ваня, екеуіне</w:t>
        <w:br/>
        <w:t>де әлің келер. Ал, үшіншісі сенің басыңа казак қылы-</w:t>
        <w:br/>
        <w:t>шын бір-ақ соғар. Сонан кейін не болмақшы? Жоқ,</w:t>
        <w:br/>
        <w:t>Баня. Сен жалғыз іс істеуші болма! Сен алғырсың,</w:t>
        <w:br/>
        <w:t>қайраттысың. Оның үстіне сен еңбекшінің жауына</w:t>
        <w:br/>
        <w:t>қайтпай қарсы барасың. Буржуйларға қарсы бара-</w:t>
        <w:br/>
        <w:t>сың, сенің таптық сана-сезімің күшті... Бұл қасиетіңді</w:t>
        <w:br/>
        <w:t>мақтаймын. Ал сен осы алғырлығыңмен буржуйға өш</w:t>
        <w:br/>
        <w:t>қаһарлы күшіңді мына жолдастарыңмен бірге қазір</w:t>
        <w:br/>
        <w:t>Белов отрядіне қарсы жұмса. Қалайда бұлардың қа-</w:t>
        <w:br/>
        <w:t>руын тартып алып, аттарымызды кері қайтарып, өзде-</w:t>
        <w:br/>
        <w:t>рін енді қайтып бұл жерге аяғын баспайтын ету ке-</w:t>
        <w:br/>
        <w:t>рек. Бұл -- бәріміздің борышымыз, жолдас Әйтиев,</w:t>
        <w:br/>
        <w:t>айла-әдісіңді айтшы, неден бастау керек.</w:t>
        <w:br/>
        <w:t>-- Петр Петрович, мен тұтасымен мойындаймын.</w:t>
        <w:br/>
        <w:t>Сіздің айтқаныңызға мен толайым қосыламын, Шы-</w:t>
        <w:br/>
        <w:t>дамағаным рас. Ақылдасып жатуға уақыт жоқ болды</w:t>
        <w:br/>
        <w:t>және өзім жалғыз болдым... Ендігіде есте болсын, мен</w:t>
        <w:br/>
        <w:t>тұтасымен мойындаймын. Ал, қазір маған Сороканы</w:t>
        <w:br/>
        <w:t>қосыңыз, Беловты алып келемін, желкесінен басып</w:t>
        <w:br/>
        <w:t>отырып, байлап алып келемін. Оны қалай ұстайты-</w:t>
        <w:br/>
        <w:t>нымды ойлап та қойдым. Петр Петрович, жарты сағат</w:t>
        <w:br/>
        <w:t>ішінде, Белов алдыңызда тұрмаса мені Иван деп ата-</w:t>
        <w:br/>
        <w:t>маңыз...</w:t>
        <w:br/>
        <w:t>Демін ішінен алып тыңдап, бәрінің сөзін ірі құ-</w:t>
        <w:br/>
        <w:t>рандай көрген, бірін-бірі жауға бермес қалқандай ся-</w:t>
        <w:br/>
        <w:t>наған бір уыс жандардың сол бір қиын-қыстау кезең-</w:t>
        <w:br/>
        <w:t>де, сонау алыстағы Богдановкада, жыра ішінде оты-</w:t>
        <w:br/>
        <w:t>рып кеңескен түнгі мәжілісі үлкен бір армияның іштаб</w:t>
        <w:br/>
        <w:t>мәслихатындай болды.</w:t>
        <w:br/>
        <w:t>-- Ал, хлопңы, біз Петр Петрович екеуміз кеңесіп</w:t>
        <w:br/>
        <w:t>мынадай пікірге тірелдік: Беловқа бір түйір дән, бір</w:t>
        <w:br/>
        <w:t>қотыр мәстек бермеуге деп мақұл таптық. Бұл пікір</w:t>
        <w:br/>
        <w:t>көптің ойынан шығады деп ойлаймыз, төңкеріс кеме-</w:t>
        <w:br/>
        <w:t>сіне бірге мінген жолдастар, Бір түйір дән, бір мәстек</w:t>
        <w:br/>
        <w:t>бермеу аз! Жауды екінші айналып осы маңға соқпай-</w:t>
        <w:br/>
        <w:t>тын, бұл аймақтан, қақпанды сезген қасқырдай, айна-</w:t>
        <w:br/>
        <w:t>Бо</w:t>
        <w:br/>
        <w:t>қашып жүріп. Кислякты неге бетке ұстайсың? Әлде</w:t>
        <w:br/>
        <w:t>сенің жаның басқаның жанынан қымбат па? Басқалар-</w:t>
        <w:br/>
        <w:t>ды алға қарай итеріп, казак қылышының астына қарай</w:t>
        <w:br/>
        <w:t>итермелеп өзің аман қалмақ боласың, ө? Сенің төрі</w:t>
        <w:br/>
        <w:t>көрініп тұрған хайлаң Кислякқа да, маған да, басқаға</w:t>
      </w:r>
    </w:p>
    <w:p>
      <w:r>
        <w:t>да керек емес. Мұнан сен ештеңе шығара алмайсың.</w:t>
        <w:br/>
        <w:t>Сен селоны өртке, селолықтарды оққа ұсынасың,-</w:t>
        <w:br/>
        <w:t>деді айқайлап.</w:t>
        <w:br/>
        <w:t>Бір-екі адам күбірлеп Савенконың сөзін қостады.</w:t>
        <w:br/>
        <w:t>-- Күштімен тіреспе деген. Деревняға казак жүз-</w:t>
        <w:br/>
        <w:t>дігі келсе торғайды ұмаштаған қырғидай, жүнімізді</w:t>
        <w:br/>
        <w:t>жұлар.</w:t>
        <w:br/>
        <w:t>-- Құдай басқа бермесін.</w:t>
        <w:br/>
        <w:t>-- Қазак келсе сен шал, сен бала деп тұрмас, жап-</w:t>
        <w:br/>
        <w:t>пай қырқу басталар,-- десті.</w:t>
        <w:br/>
        <w:t>-- Селолықтар! Күрестің әдісі бар. Көктем мен</w:t>
        <w:br/>
        <w:t>кәзіргі жағдай бір емес. Көктемде атамандар күш ал-</w:t>
        <w:br/>
        <w:t>ды. Ал кәзір халық армиясы күш алды. Қаняаушы</w:t>
        <w:br/>
        <w:t>алпауыт, помешиктерге көктемде он адам қарсы шық-</w:t>
        <w:br/>
        <w:t>са, кәзір жүз адам қарсы шынығады. Жұрттың санасы</w:t>
        <w:br/>
        <w:t>өсті. Қөп қарсы тұрса -- қазак атамандары мен ал-</w:t>
        <w:br/>
        <w:t>пауыттар ешнәрсе істей алмайды. Олар аз, біз көп-</w:t>
        <w:br/>
        <w:t>піз,-- деді Довженко.</w:t>
        <w:br/>
        <w:t>-- Мұның бәрі жел сөз, қызыл сөз,-- деді Савенко.</w:t>
        <w:br/>
        <w:t>-- Менің айтып тұрғаным шындық, Савенко. Ел</w:t>
        <w:br/>
        <w:t>тегіс қару алса, жеңілмейтін дұшпан жоқ.</w:t>
        <w:br/>
        <w:t>-- Сенің күресің, басқаны оққа байлап, өзің аман</w:t>
        <w:br/>
        <w:t>қалу. Мұны сен әлдеқашан дәлелдегенсің.</w:t>
        <w:br/>
        <w:t>-- Савенко, сең провокатордың әдісін қолданып</w:t>
        <w:br/>
        <w:t>тұрсың.</w:t>
        <w:br/>
        <w:t>-- Мен емес провокатор, Довженко, сен өзіңсің.</w:t>
        <w:br/>
        <w:t>Провокатор болмасаң сен Киелякті бетке ұстамайсың.</w:t>
        <w:br/>
        <w:t>Беланды еліртпейсің. Белан іе істейді. Кисляқ жауап</w:t>
        <w:br/>
        <w:t>береді. Сен подполыңиқ болып қашып кетесің. Бүгін</w:t>
        <w:br/>
        <w:t>кешке Оралдан казак жүздігі шықса, ол сөзсіз шығады</w:t>
        <w:br/>
        <w:t>мына оқиғадан кейін, сонда алдымен кімнің басын</w:t>
        <w:br/>
        <w:t>шабады? Алдымен Сороканың, Беланның, Кисляктің,</w:t>
        <w:br/>
        <w:t>ана Науменконың басын шабады. Қолымен істеген</w:t>
        <w:br/>
        <w:t>солар. Сен оларды орға жығуға кіріскеніңді біз жақсы</w:t>
        <w:br/>
        <w:t>білеміз,-- деді Савенко.</w:t>
        <w:br/>
        <w:t>Парамонов мойнын алға соза түсіп, қос қолын</w:t>
        <w:br/>
        <w:t>сермеп.</w:t>
        <w:br/>
        <w:t>Довженконы да, Савенконы да кері итермеледі, өзі</w:t>
        <w:br/>
        <w:t>шеткерірек шықты.</w:t>
        <w:br/>
        <w:t>62</w:t>
        <w:br/>
        <w:t>май-ақ ері соғысқа кетіп қайтпай қойды. Әрі жұмыс-</w:t>
        <w:br/>
        <w:t>қа ынталы, әрі қайратты, өмірі шаршауды білмейді,</w:t>
        <w:br/>
        <w:t>күліп, шауып жүрген бір көбелек. Пішеннен жұрт бол-</w:t>
        <w:br/>
        <w:t>дырып қайтса, Маруся өлең айтпай деревияға бір кір-</w:t>
        <w:br/>
        <w:t>ген емес... Семен Степанович, ұйықтайсыз ба? Қазір,</w:t>
        <w:br/>
        <w:t>кровать жөндеп, өзіңіз көктемде жатып кеткен төсе-</w:t>
        <w:br/>
        <w:t>тіңізді салып берейін. Таза төсек-орын, бельесы</w:t>
      </w:r>
    </w:p>
    <w:p>
      <w:r>
        <w:t>жуылған, жиренбессіз,-- деп әйел оның асты-үстіне</w:t>
        <w:br/>
        <w:t>түсе қалды.</w:t>
        <w:br/>
        <w:t>Көктемде не бәрі бір қонып кетсе де сырлас адам-</w:t>
        <w:br/>
        <w:t>дай таныс болып қалған бұл «жөн білетін, тәсегі таза,</w:t>
        <w:br/>
        <w:t>тамағы дәмді» кемпірдің үйіне бұрылғанда Белов сол</w:t>
        <w:br/>
        <w:t>жап-жас күліп, шауып жүрген келіншекпен кездесер-</w:t>
        <w:br/>
        <w:t>мін деп үміттеніп еді. Өткен кездегіден сәті түспей та-</w:t>
        <w:br/>
        <w:t>ғы да басы ауырып қалғаны оның көңілін суытып тас-</w:t>
        <w:br/>
        <w:t>тады. Атап айтпаса да кемпірдің оны шақыра кетке-</w:t>
        <w:br/>
        <w:t>нін-ол іштей жақсы сезген-ді. Малмаға салған терідей</w:t>
        <w:br/>
        <w:t>былжырап самогонге езіліп кеткен хорунжийді жө-</w:t>
        <w:br/>
        <w:t>нелткені де сол оңаша қалудың қамы еді. «Кемпірдің</w:t>
        <w:br/>
        <w:t>ниеті түзу. Менің кешті көңілді әңгімемен өткізуімді</w:t>
        <w:br/>
        <w:t>қалайды. Ниеті айтпай-ақ көрініп тұр. Ал, ана әйел-</w:t>
        <w:br/>
        <w:t>Дің басы ауыра қалатын не әдеті екен. Түсініксіз, Әл-</w:t>
        <w:br/>
        <w:t>де қорына ма, әлде басқа себебі бар ма... жарайды,</w:t>
        <w:br/>
        <w:t>мейлі...» Ол орнынан тұрып сәл уақыт ойланып қалды</w:t>
        <w:br/>
        <w:t>да, терезе алдына барды. Петровнаның сөзіне де, әйел</w:t>
        <w:br/>
        <w:t>туралы өзінің шала үмітті ойларына да аса мән берме-</w:t>
        <w:br/>
        <w:t>ген болды. Бірақ қаншама сыр бермейін десе де іштей</w:t>
        <w:br/>
        <w:t>қобалжу оны еріксіз толқыта түсті. Кемпірдің жату,</w:t>
        <w:br/>
        <w:t>демалу жөніндегі райлы сөзіне де жауап қатпастан</w:t>
        <w:br/>
        <w:t>сыртқа шығып кетті.</w:t>
        <w:br/>
        <w:t>Ай жоқ, түн қараңғы. Қараңғылық элдеқайда қа-</w:t>
        <w:br/>
        <w:t>лыңдап кеткен сияқты. Үйден шыққан адамға бір қа-</w:t>
        <w:br/>
        <w:t>дам жердегі нәрсені байқап боларлық емес. Капитан</w:t>
        <w:br/>
        <w:t>Белов үйден ішыққан күйі бейнесі көзге әрең ілігерлік</w:t>
        <w:br/>
        <w:t>өзі аласа, өзі сирек қапталды тар қақпаны шамамен</w:t>
        <w:br/>
        <w:t>желіп ашты да, ауласына айдап келген аттарды қама-</w:t>
        <w:br/>
        <w:t>ған шеткі үйге қарай жүрді. Ішінен жаратпайтын,</w:t>
        <w:br/>
        <w:t>бірақ амалсыз ер қара етіп алып шыққан хорунжийға</w:t>
        <w:br/>
        <w:t>сенбей, ол түнгі күзетті өз көзімен көріп тексеріп -өт-</w:t>
        <w:br/>
        <w:t>пек болды. Екі үйдің деңінен өтпей-ақ оған аттың дҮ-</w:t>
        <w:br/>
        <w:t>бірі естілді де, тұрып тыңдап әбден анықтап қараған-</w:t>
        <w:br/>
        <w:t>ша болмай жақыннан шыққан аттылар көшемен қа-</w:t>
        <w:br/>
        <w:t>рама-қарсы келіп қалды. Бұл «күзетшімісіңдер?» деп</w:t>
        <w:br/>
        <w:t>сұрап үлгіргенше:</w:t>
        <w:br/>
        <w:t>54</w:t>
        <w:br/>
        <w:t>Жұрт басын изесті. Кейбіреулер мақұлдаған ашық</w:t>
        <w:br/>
        <w:t>пікір білдіріп:</w:t>
        <w:br/>
        <w:t>-- Әрине, мына офицер сияқты ат-көлік, астық ал-</w:t>
        <w:br/>
        <w:t>ғандарға тиым салған ақыл болды.</w:t>
        <w:br/>
        <w:t>-- Атсыз сыпырылып қалатын едік, бұларды тұт-</w:t>
        <w:br/>
        <w:t>қындамағанда,-- десті.</w:t>
        <w:br/>
        <w:t>-- Демек, біздің дружинаның жұмысшы мен ша-</w:t>
        <w:br/>
        <w:t>руаның таптық мүддесін қорғаған ерлігі мақтаныш іс</w:t>
        <w:br/>
        <w:t>қой, жолдастар. Солай ма?-- деді Парамонов көпіі-</w:t>
        <w:br/>
        <w:t>лікке қарап. Қартқа ілкі жауап берген адам:</w:t>
        <w:br/>
        <w:t>-- Селоластар, істің түбіне көз салу керек. Қызу</w:t>
        <w:br/>
        <w:t>үстінде келіссіз жұмыс жасалды. Соңы ауыр соғып</w:t>
        <w:br/>
        <w:t>жүрмесін, ойланыңдар. Миға салыңдар!-- деді.</w:t>
        <w:br/>
        <w:t>-- Імм,-- деді қарт.</w:t>
      </w:r>
    </w:p>
    <w:p>
      <w:r>
        <w:t>Бірақ ол да, басқалары да сөйлеген адамды жақтап</w:t>
        <w:br/>
        <w:t>бас изесе қалмады. Көбі Парамоновтың қасында тұр-</w:t>
        <w:br/>
        <w:t>ған Довженкоға қарады. Өйткені Довженкомен бұл</w:t>
        <w:br/>
        <w:t>адамның әлденеше рет сходта пікір таласы болып,</w:t>
        <w:br/>
        <w:t>талай-талай қызу сөзге барысқанын бұл тұрғандар</w:t>
        <w:br/>
        <w:t>жақсы білетін. Мұның Довженқоға қарсы екенін де</w:t>
        <w:br/>
        <w:t>көптен бері селолықтар іштей сезіп, бірақ Довженконы</w:t>
        <w:br/>
        <w:t>ашықтан ашық жақтауға сескеніп жүрген-ді. Көптен</w:t>
        <w:br/>
        <w:t>бері жасырын жұмыспен селода тұрмай, атамандар</w:t>
        <w:br/>
        <w:t>қуғынынан тайқақтап жүрген Довженко бүгін ашық</w:t>
        <w:br/>
        <w:t>күреске шыққанын көрген жұрт оған «сең не айтасың?</w:t>
        <w:br/>
        <w:t>дегендей көзін тігіп еді. Довженко жұрттың бұл ниетін</w:t>
        <w:br/>
        <w:t>жақсы түсінді. Ол жаймен салмақты түрде:</w:t>
        <w:br/>
        <w:t>-- Савенко, сен ойыңды түптеген жоқсың ғой.</w:t>
        <w:br/>
        <w:t>«Соңы ауыр соғып жүрмесін» деп жұртты сақтандыр-</w:t>
        <w:br/>
        <w:t>ғаныңды ашық айтсайшы. Бір селода тұрғаннан қейін</w:t>
        <w:br/>
        <w:t>селолықтар әбден түсінсін,-- деді.</w:t>
        <w:br/>
        <w:t>-- Менің ойым -- жұрттың бәрінің басында тұрған</w:t>
        <w:br/>
        <w:t>ой,-- деді Савенко іле-шала сөйлеп. Біз момын шаруа-</w:t>
        <w:br/>
        <w:t>мыз. Біз казак та емеспіз, ана сахара халқы киргиз да</w:t>
        <w:br/>
        <w:t>емеспіз. Біз Ресейден көшіп келген крестьяндар. Біздің</w:t>
        <w:br/>
        <w:t>жолымыз бір басқа, эркімнің өз тілегі бар. Біздің тіле-</w:t>
        <w:br/>
        <w:t>тіміз соғыс емес, соғысқандарды жақтау да емес. Біз</w:t>
        <w:br/>
        <w:t>ешкімге тимейміз. Ал, егер біз ешкімге тимесек -- бас-</w:t>
        <w:br/>
        <w:t>қаның да бізде жұмысы жоқ болады. Солай ма, дед</w:t>
        <w:br/>
        <w:t>Елисей? Ойлану керек. Казак Войскосына қарсы шы-</w:t>
        <w:br/>
        <w:t>ғып, біз абырой ала алмаймыз. Милы жігіттер осыны</w:t>
        <w:br/>
        <w:t>миға салып әрлі-берлі қозғауға міндетті,-- деп ол</w:t>
        <w:br/>
        <w:t>тамағын кенеп алып, Кислякқа қарады.-- Қисляқ, сен</w:t>
        <w:br/>
        <w:t>селоның басшысы болып тұрсың. Сен селоға жауапты-</w:t>
        <w:br/>
        <w:t>60</w:t>
        <w:br/>
        <w:t>дықтан, оқымысты киргиз, бізге, біздің ісімізге аралас-</w:t>
        <w:br/>
        <w:t>паңыз. Біз қоңыстанғаң крестьяндармыз. Біз қазак</w:t>
        <w:br/>
        <w:t>үкіметіне де, киргиз үкіметіне де қосылмаймыз. Бізге</w:t>
        <w:br/>
        <w:t>өз орнымызда бейбітшілік өмір сүру керек. Менің айт-</w:t>
        <w:br/>
        <w:t>қаным түсінікті шығар, селолықтар!-- деді төңірегіне</w:t>
        <w:br/>
        <w:t>қарап қойып. .</w:t>
        <w:br/>
        <w:t>-- Түсінікті,-- деп жақындай түсті Иван Белан.--</w:t>
        <w:br/>
        <w:t>Өте түсінікті! Бұл контрреволюция. Мұны мен түгел</w:t>
        <w:br/>
        <w:t>түсіндім. Сен, Савенко, контрреволюцияңды көрсетпе:</w:t>
        <w:br/>
        <w:t>әрегірек жасыр, әйтпесе...</w:t>
        <w:br/>
        <w:t>-- Ақымақ. Надан. Революция және контрреволю-</w:t>
        <w:br/>
        <w:t>ция сенің үш жылдан бері үйренгенің. Басқа сөзді біл-</w:t>
        <w:br/>
        <w:t>мейсің.</w:t>
        <w:br/>
        <w:t>-- Не дейсің? Сен контрик, тіліңді тартасың ба?</w:t>
        <w:br/>
        <w:t>Буржуйларда ғалым көп. Бірақ маған оның пұты бір</w:t>
        <w:br/>
        <w:t>тиын. Сені мен кәзір тұрған жеріңде шауып тастайын...</w:t>
        <w:br/>
        <w:t>Ілгері ұмтыла түскен Беланды жолдастары қоршай</w:t>
        <w:br/>
        <w:t>қалды.</w:t>
        <w:br/>
        <w:t>-- Иван, сен қызба. Савенко әуелден ағымға қар-</w:t>
        <w:br/>
        <w:t>сы, Қырсық жүзеді. Мейлі, жүзе берсін. Күшіңді сен</w:t>
      </w:r>
    </w:p>
    <w:p>
      <w:r>
        <w:t>басқаға жұмса,-- деді Довженко арашалап.</w:t>
        <w:br/>
        <w:t>-- Бұл ең зиянды пікір, жолдастар. Оңбаған пікір</w:t>
        <w:br/>
        <w:t>Савенконың пікірі. Естідіңдер ме: «Казак үкіметі де</w:t>
        <w:br/>
        <w:t>керек емес, киргиз үкіметі де керек емес»,-- дейді. Ма-</w:t>
        <w:br/>
        <w:t>құл солай болсын. Ал, Совет үкіметі керек пе Савенко-</w:t>
        <w:br/>
        <w:t>ға? Жоқ, оған Совет үкіметі де керек емес. «Біз кресть-</w:t>
        <w:br/>
        <w:t>яндар, біз өз алдымызға бөлек тұрамыз, ешкімге де</w:t>
        <w:br/>
        <w:t>қосылмаймыз»,-- дейді. Осы дұрыс па? Мұнысы алды-</w:t>
        <w:br/>
        <w:t>мен өтірік. Ол Совет үкіметіне қосылмаса -- басқаға</w:t>
        <w:br/>
        <w:t>қосылады, Ешкімге қосылмай ешбір адам өз бетімен</w:t>
        <w:br/>
        <w:t>қалмақшы емес. Бұл алдарқату, жаңылдыру. Біз кре-</w:t>
        <w:br/>
        <w:t>стьяндар өз алдына бөлек тұрамыз дегені де револю-</w:t>
        <w:br/>
        <w:t>цияны қой деген сөзі. Күреспе дегені. Контрреволюция</w:t>
        <w:br/>
        <w:t>деген міне осы. Жұрттың бәрін бірі-біріне айдап салып.</w:t>
        <w:br/>
        <w:t>Кисляққа ана Довженконы, маған Беланды, Әйтиевке</w:t>
        <w:br/>
        <w:t>біздің бәрімізді қарсы қоймақшы. Өнбейді бұл ісіңнен</w:t>
        <w:br/>
        <w:t>ешнәрсе! Бостандықты бізге патша да, бай да, құдай</w:t>
        <w:br/>
        <w:t>да алып бермейді. Оны білесің бе өзің, Савенко, сен?!</w:t>
        <w:br/>
        <w:t>Белан дұрыс айтты, сең контрреволюцияңды әрмен</w:t>
        <w:br/>
        <w:t>алып кет,-- деді Парамонов өжеттеніңкірей сөйлеп,</w:t>
        <w:br/>
        <w:t>-- Деревня үлкен, оның ішінде шаруа көп, Бірақ</w:t>
        <w:br/>
        <w:t>шаруаның бәрі Савенконың соңына емес, ана Совет</w:t>
        <w:br/>
        <w:t>үкіметінің соңына ереді. Қару көтеруге жарайтын ер-</w:t>
        <w:br/>
        <w:t>кек Советті қолдауға міндетті. Ал, егер әңгіменің бәрі</w:t>
        <w:br/>
        <w:t>64</w:t>
        <w:br/>
        <w:t>-лар бар. Ана Самар мен Саратовтан келе жатқан Қы-</w:t>
        <w:br/>
        <w:t>зыл Армия Орал өлкесін босатқанша қайрат етеміз</w:t>
        <w:br/>
        <w:t>деген саналы шаруалар мына біздің дружинамызға</w:t>
        <w:br/>
        <w:t>жазыла берулерің керек. Шаруаның жері мен нянын,</w:t>
        <w:br/>
        <w:t>үйі мен мүлкін өзі қорғамаса, басқа ешкім күзетіп</w:t>
        <w:br/>
        <w:t>тұрмайды. Мен сендерді қырағы болуға, іштегі, тыста-</w:t>
        <w:br/>
        <w:t>ғы жауға қарсы тұруға, Совет өкіметіне, оның губер-</w:t>
        <w:br/>
        <w:t>ниялық атқару комитетіне жәрдем етуге шақырамын,</w:t>
        <w:br/>
        <w:t>жолдастар! Жұмысшы мен шаруаның бостандық алу</w:t>
        <w:br/>
        <w:t>үшін біріккен одағы жасасын!-- деді Парамонов, еркегі</w:t>
        <w:br/>
        <w:t>мен әйелі, үлкені мен кішісі аралас топталып қалған</w:t>
        <w:br/>
        <w:t>бір қауым адамның алдына шыға келіп.</w:t>
        <w:br/>
        <w:t>Ол жиналыс ашып жатпады. Жұрт тегіс біліп, өз-</w:t>
        <w:br/>
        <w:t>дері де араласқан түнгі оқиғаны түйіндеп, қысқаша</w:t>
        <w:br/>
        <w:t>ғана мәлім етті.</w:t>
        <w:br/>
        <w:t>Село үстінде бұл секілді бұрын-соңды болып көрме-</w:t>
        <w:br/>
        <w:t>ген оқиғаны әркім өзінше ұғып, өзінше бағалап, өзара</w:t>
        <w:br/>
        <w:t>күбірлесіп, сөйлесіп отырған түрлі мінезді жандар</w:t>
        <w:br/>
        <w:t>Парамонов сөзіне құлағын тіге қалғанмен, елегізіп үн</w:t>
        <w:br/>
        <w:t>қоса қоймады. Бірқатары тіпті бұл сөзді түсінбей қал-</w:t>
        <w:br/>
        <w:t>ған тәрізденді. Сорокамен сөйлескен қарт:</w:t>
        <w:br/>
        <w:t>-- Імм. Ол дружина деген не нәрсе,-- деп сұрады.</w:t>
        <w:br/>
        <w:t>Парамонов жауап бергенше болмай, топтың ішінен</w:t>
        <w:br/>
        <w:t>біреуі:</w:t>
        <w:br/>
        <w:t>-- Дружина деген соғысқа бел байлап, қолына</w:t>
        <w:br/>
        <w:t>қару алып шыққан адамдар. Мысалы, дед Елисей, сен</w:t>
        <w:br/>
        <w:t>қолыңа мылтық ұстап қазак Войскосына қарсы шық-</w:t>
        <w:br/>
        <w:t>саң дружинник боласың. Жазыласың ба?-- деді кеке-</w:t>
      </w:r>
    </w:p>
    <w:p>
      <w:r>
        <w:t>сін үнмен.</w:t>
        <w:br/>
        <w:t>-- Імм. Дружина әскермен соғыса ма...</w:t>
        <w:br/>
        <w:t>Парамонов қартқа жауап берген адамның кекесінін</w:t>
        <w:br/>
        <w:t>аңғарса да, байсалды түрде толық түсінік беруге ты-</w:t>
        <w:br/>
        <w:t>рысты.</w:t>
        <w:br/>
        <w:t>-- Дружина деген елдің, халықтың басына ауыр</w:t>
        <w:br/>
        <w:t>күн туған кезде жұрттың, Отанның қамы үшін жауға</w:t>
        <w:br/>
        <w:t>қарсы шығатын қолқанат күш. Яки қанаушы буржуа-</w:t>
        <w:br/>
        <w:t>зиямен күресетін мына еңбекші шаруалардың өз ара-</w:t>
        <w:br/>
        <w:t>сынан шыққан отряды дружина деп аталады. Бұған</w:t>
        <w:br/>
        <w:t>қайратты, жігерлі, саналы азаматтар жазылады. Қо-</w:t>
        <w:br/>
        <w:t>лыңыздан жауласу келмесе де, мына сіз де дружинаға</w:t>
        <w:br/>
        <w:t>тілектес, көмектес бола аласыз. Түсінікті ме, қарт?--</w:t>
        <w:br/>
        <w:t>деді ол.</w:t>
        <w:br/>
        <w:t>59</w:t>
        <w:br/>
        <w:t>-- Тоқтаңдар!-- деді ол дауыстап.-- Савенко, сенің</w:t>
        <w:br/>
        <w:t>айтарың не сонда? Күреспеу керек пе? Мына ақтардың</w:t>
        <w:br/>
        <w:t>солдатын босатып қоя беру керек пе? Сендер қалай ой-</w:t>
        <w:br/>
        <w:t>лайсыңдар, жолдастар?-- деп ол басқаларға қарады.</w:t>
        <w:br/>
        <w:t>Жұрт бірнеше секунд үнсіз қалды.</w:t>
        <w:br/>
        <w:t>-- Ойланындар!-- деді тағы да Парамонов.-- Бұл</w:t>
        <w:br/>
        <w:t>Савенконың сөзі дұрыс сөз емес. Бұл өте зиянды сөз,</w:t>
        <w:br/>
        <w:t>миға салыңдар.</w:t>
        <w:br/>
        <w:t>-- Сен заводыңа барып, сондағы заводшыларыңды</w:t>
        <w:br/>
        <w:t>үгітте. Бұл жерде біз тұрамыз. Сен ертең кетесің. Казак</w:t>
        <w:br/>
        <w:t>атаманы бізден сұрайды, бізді атады. Қашып жүрген</w:t>
        <w:br/>
        <w:t>сені атпайды. Сен оның қолына түспейсің. Қолына</w:t>
        <w:br/>
        <w:t>түсетін мына біздер. Сондықтан, жолдас комиссар, сен</w:t>
        <w:br/>
        <w:t>маған да, мына тұрғандарға да қожа емессің. Өзімізге</w:t>
        <w:br/>
        <w:t>қожа мына біздердің өзіміз. Өзіміздің ісімізді село бо-</w:t>
        <w:br/>
        <w:t>лып мына өзіміз шешеміз. Солай ма, Кисляк? Село-</w:t>
        <w:br/>
        <w:t>ластар, мен дұрысын айтамын. Біз өзіміз болып ойла-</w:t>
        <w:br/>
        <w:t>суымыз керек.</w:t>
        <w:br/>
        <w:t>Алты жылдық село мектебін бітірген, жиһангер</w:t>
        <w:br/>
        <w:t>соғысында кіші офицер шеніне ие болып төрт жыл</w:t>
        <w:br/>
        <w:t>ұдайы майданда болған, сауатты Сәвенконы селолық-</w:t>
        <w:br/>
        <w:t>тардың көбі «білгір адам» деп құрметтейтін. Әсіресе</w:t>
        <w:br/>
        <w:t>оның сөзгерлігіне, пікірін дәлелді етіп айтатын шебер-</w:t>
        <w:br/>
        <w:t>лігіне сауатсыз шаруалар аузын ашып қалатын. Осы</w:t>
        <w:br/>
        <w:t>жағдайды біліп Әбдірахман бұл кеселді адамның теріс</w:t>
        <w:br/>
        <w:t>ағымына бөгет салмақшы болды.</w:t>
        <w:br/>
        <w:t>-- Савенко жолдас, кәне ақылдасып көрейікші. Сен</w:t>
        <w:br/>
        <w:t>пікіріңді толық айт. Не істейміз? Бәлкім біздің, мына</w:t>
        <w:br/>
        <w:t>революцияшыл комитеттің ісінің теріс жері бар шығар.</w:t>
        <w:br/>
        <w:t>Мүмкін біз еңбекші шаруалардың мүддесін қорғаймыз</w:t>
        <w:br/>
        <w:t>деп қате қадам басқан болармыз! Бірақ селоның бар</w:t>
        <w:br/>
        <w:t>атын, бар астығын, бар жігітін ақтарға сыпырып беріп</w:t>
        <w:br/>
        <w:t>жіберсек, бұл адамшылыққа қарсы, еңбекшілерге қар-</w:t>
        <w:br/>
        <w:t>сы болмас па? Ертең мына халық аш-жалаңаш, жан-</w:t>
        <w:br/>
        <w:t>жақтан шапқан жаудың жолында босқа қырылса --</w:t>
        <w:br/>
        <w:t>біздің азаматтығымызға нұқсан келмес пе еді...-- дей</w:t>
        <w:br/>
        <w:t>беріп еді, Савенко оған да қарсы жекіріп, ауыз сала</w:t>
      </w:r>
    </w:p>
    <w:p>
      <w:r>
        <w:t>бастады.</w:t>
        <w:br/>
        <w:t>-- Мен киргиздардың да не істеп жүргенін білемін.</w:t>
        <w:br/>
        <w:t>Мысалы алыстан іздемеймін. Ана Нысанов Әбілді</w:t>
        <w:br/>
        <w:t>алсам да жетеді. Әбіл кәзір мына Бұхар беттен орыс</w:t>
        <w:br/>
        <w:t>біткенді көшіріп, бар жерді өзіне қайырып алуға әре-</w:t>
        <w:br/>
        <w:t>. кет жасап жатыр. Киргиздар билік алып, өз үкіметін</w:t>
        <w:br/>
        <w:t>құра қалса, бізге не істейтінін де жақсы түсіндік. Сон-</w:t>
        <w:br/>
        <w:t>өз</w:t>
        <w:br/>
        <w:t>үлкен деревня еді. Бәйестің көзін тіккен үйіне келіп</w:t>
        <w:br/>
        <w:t>жолаушылар аттарының басын қақпаға да тіреді.</w:t>
        <w:br/>
        <w:t>Бәйестің «үйінде бола қойса жақсы болар еді» деп</w:t>
        <w:br/>
        <w:t>күдіктенген Фроловскийі алдынан шықты. Қаба сақал-</w:t>
        <w:br/>
        <w:t>ды, орта жастағы бұл қара кісі қолында балтасы, ал-</w:t>
        <w:br/>
        <w:t>дына кенеп алжапқыш байлаған күйі күткен адамын</w:t>
        <w:br/>
        <w:t>қарсылағандай қақпаны аша берді.</w:t>
        <w:br/>
        <w:t>-- «Жолы болар жігіттің жеңгесі алдынан шшыға-</w:t>
        <w:br/>
        <w:t>ды» деген рас, Карпич, сеңі үйде ме, эқоқ па деп екі</w:t>
        <w:br/>
        <w:t>ойлы болып келе жатыр едім,-- деді Бәйес арбадан</w:t>
        <w:br/>
        <w:t>түспестен ауланың ішіне ене беріп,</w:t>
        <w:br/>
        <w:t>-- Аман, Махмедович, маржа сау, бала аман?--</w:t>
        <w:br/>
        <w:t>деді қожайын қазақша амандық сұрасып,</w:t>
        <w:br/>
        <w:t>-- Шүкір. Өздерің де аман ба, қатын, бала-шаға,</w:t>
        <w:br/>
        <w:t>мал-жан тегіс амандық па, Карпич?! Күн ысып кетті,</w:t>
        <w:br/>
        <w:t>мына жауын сендерге де соқпай кетті, ә?! :</w:t>
        <w:br/>
        <w:t>-- Жаңбыр аз, егін күйіп барады, Махмедович.</w:t>
        <w:br/>
        <w:t>Қалай сауда жақсы ма? Теке барасын?</w:t>
        <w:br/>
        <w:t>-- Иә, Карпич, қала тыныштық па?</w:t>
        <w:br/>
        <w:t>-- Тыныштық?! Тыныштық ауылы алыс...-- деді</w:t>
        <w:br/>
        <w:t>Фроловский, соңғы сөзіне үлкен мағына бергендей со-</w:t>
        <w:br/>
        <w:t>зын сөйлеп. Оның үнінде де, жүзінде де әлденеге на-</w:t>
        <w:br/>
        <w:t>лып, ренжіген сарын байқалды.-- Тыныштық болады,</w:t>
        <w:br/>
        <w:t>Махмедович, болады... Алыс болса да болады,</w:t>
        <w:br/>
        <w:t>Аттарын доғарып жолаушылар лапас астына Кө-</w:t>
        <w:br/>
        <w:t>леңкеге байлады, сонсоң қожайынның айтуымен үйдің</w:t>
        <w:br/>
        <w:t>жанындағы сәкіге отырысты, Қажымұқан қалтасынан</w:t>
        <w:br/>
        <w:t>қағазға ораған құрғақ насыбайдан болар-болмас иіскей</w:t>
        <w:br/>
        <w:t>түсіп бірнеше рет түшкіріп салды да, келе жуынуға</w:t>
        <w:br/>
        <w:t>кіріскен Хакімнен босаған қара шәйнекті алып қолын</w:t>
        <w:br/>
        <w:t>жуды, мұрнына су атып танауын тыңқылдата сіңбірді.</w:t>
        <w:br/>
        <w:t>Тыныштықтың болуына күмән келтірмейтін, бірақ</w:t>
        <w:br/>
        <w:t>бейбітшіліктің жолы қиын ғой деген ойын нықтағандай</w:t>
        <w:br/>
        <w:t>бұл кеуделі келген палуан денелі кісі соңғы сөзін төмен</w:t>
        <w:br/>
        <w:t>қарап отырып айтты. Ол топырақ арасынан шабақ</w:t>
        <w:br/>
        <w:t>құрт іздегендей қолына түскен кішкене жаңқамен жер-</w:t>
        <w:br/>
        <w:t>ді шұқылап, қайтадан жауып отырды да, салмақпен:</w:t>
        <w:br/>
        <w:t>-- Жаңбыр аз болса да бидайдың шығымы жақсы,</w:t>
        <w:br/>
        <w:t>қазір дән құйып сабағы ұзара бастады. Бірақ соны уа-</w:t>
        <w:br/>
        <w:t>қытымен эқиын алып, бастырып қамбаға салуға мұрса</w:t>
      </w:r>
    </w:p>
    <w:p>
      <w:r>
        <w:t>берсе... Мына жақ біз сияқты мұжықтарға жайлы бол-</w:t>
        <w:br/>
        <w:t>май тұр ғой,-- деді ол, көзін жерден алмастан иегімен</w:t>
        <w:br/>
        <w:t>Орал жақты меңзеп.</w:t>
        <w:br/>
        <w:t>Қажымұқан бұл адамды бұрын көрген жоқ еді;</w:t>
        <w:br/>
        <w:t>сы 67</w:t>
        <w:br/>
        <w:t>лып өтетін ету шарт! Аяғын дұшпан бір басып, бір қа-</w:t>
        <w:br/>
        <w:t>райтын болсын. Дұрыс па?! Әрине дұрыс! Ол үшін не.</w:t>
        <w:br/>
        <w:t>істеу керек? Петр Петрович айтқандай, буржуйлар-</w:t>
        <w:br/>
        <w:t>дың тісін қағып алу керек. Тісін қағып алу деген:</w:t>
        <w:br/>
        <w:t>мына Белов отрядінің қару-жарағын тартып алып, ең-</w:t>
        <w:br/>
        <w:t>бекші мүлкі сенің әкең берген еншің емес, аулақ</w:t>
        <w:br/>
        <w:t>жүр!-- деу керек, Бұл келген он жеті -- он сегіз қару-</w:t>
        <w:br/>
        <w:t>лы отряд селоның айдап келген аттарын қамаған шеткі</w:t>
        <w:br/>
        <w:t>қораның төңірегінде көрінеді,- қасындағы екі үйде</w:t>
        <w:br/>
        <w:t>қонып жатқан сияқты. Сол екі үйді қазір бәріміз ба-</w:t>
        <w:br/>
        <w:t>рып қоршап алып, қол көтергенін тірі қалдырып, қар-</w:t>
        <w:br/>
        <w:t>сыласқанын жоюымыз керек. Жаңағы Моисей Анто-</w:t>
        <w:br/>
        <w:t>новичтің әңгімесінен кейін маған мынадай ой қеліп</w:t>
        <w:br/>
        <w:t>тұр, жолдастар, Кислякті есеп-қисап жұмысына шы-</w:t>
        <w:br/>
        <w:t>ғарыпты ғой офицер, сол Кислякті бетке ұстап екіден-</w:t>
        <w:br/>
        <w:t>үштен бәріміз сол ат қоралаған аулаға жетіп алайық.</w:t>
        <w:br/>
        <w:t>Түн қараңғы, жер таныс, село өзіміздікі. Ал, жетіп</w:t>
        <w:br/>
        <w:t>алғаннан кейін арғы жағын тағы ақылдасып көрейік.</w:t>
        <w:br/>
        <w:t>Дұрыс па осы жоба?..</w:t>
        <w:br/>
        <w:t>-- "Жолдас Әйтиев, дұрыс. Мен бұған түгел қосы-</w:t>
        <w:br/>
        <w:t>дамын. Ал, содан кейін менің айтатыным: ең алды-</w:t>
        <w:br/>
        <w:t>мен Мойсей Кислякті ертіп Сорока екеуміз кетейік.</w:t>
        <w:br/>
        <w:t>Күзетші кездессе -- бізді таниды, тоқтатпайды. Белов</w:t>
        <w:br/>
        <w:t>офицерге кіріп: «Он екі жігіт, қырық екі ат дайын ет-</w:t>
        <w:br/>
        <w:t>тік, кәне Пистолетіңді үстелдің үстіне сал, салмасаң</w:t>
        <w:br/>
        <w:t>басың Үстел үстіне түсіп қалады» дейім,-- деді Белан.</w:t>
        <w:br/>
        <w:t>Әбдірахман оны қостай түсті.</w:t>
        <w:br/>
        <w:t>-- Дұрыс-ақ. Сен оған, Ваня, ат-көлікті мәлім ет-</w:t>
        <w:br/>
        <w:t>кеннен кейін екі қолын артына тас қылып байлап,</w:t>
        <w:br/>
        <w:t>оған көнбесе желкесінен нұқып қойып, ісін бітіресің.</w:t>
        <w:br/>
        <w:t>Онан арғы жағы оңайланады; ол үйге сендердің өк-</w:t>
        <w:br/>
        <w:t>шелеріңді алып біз де жетейік, Петр Петрович екеу-</w:t>
        <w:br/>
        <w:t>міз. Сонан соң «офицер Белов бір-екеуің келсін деп</w:t>
        <w:br/>
        <w:t>шақырып жатыр» деп Кислякті жіберейік. Түсінікті</w:t>
        <w:br/>
        <w:t>ме? Моисей Антонович бірге еріп келгенін біреу бол-</w:t>
        <w:br/>
        <w:t>са, біреуін, екеуі болса екеуін, сенектен бері асырмай-</w:t>
        <w:br/>
        <w:t>ық. Қалай асырмау керек -- оны өзіңіз білесіз. Соро-</w:t>
        <w:br/>
        <w:t>ка мен Иванды сенекке қойсақ, рұқсатсыз үйге кір-</w:t>
        <w:br/>
        <w:t>гізбейді. Осы әдіс дұрыс әдіс. Және бұл жаудың өз</w:t>
        <w:br/>
        <w:t>әдісі. Біз Червяков екеуміз март айының 27 күні</w:t>
        <w:br/>
        <w:t>Оралдың телеграфын басып алмақшы боп екі солда-</w:t>
        <w:br/>
        <w:t>тымызбен түнгі сағат он екіде жетіп келгенімізде, ақ-</w:t>
        <w:br/>
        <w:t>тардың адамдары қараңғы сеңекте бізге бас салды.</w:t>
        <w:br/>
        <w:t>Алдымен Червяковты олар ұрып жықты да, маған</w:t>
        <w:br/>
        <w:t>Бі</w:t>
      </w:r>
    </w:p>
    <w:p>
      <w:r>
        <w:t>селоның саяғы көрінеді ғой. Қырдан айдап әкелген,</w:t>
        <w:br/>
        <w:t>қараңғыда атты да адамға есептепсіңдер. Сенің қо-</w:t>
        <w:br/>
        <w:t>лыңдағы винтовка ма, оны қайдан алдың? Сенің вин-</w:t>
        <w:br/>
        <w:t>товкаң мұнда емес пе,-- деді үңіліп, Беланның қолын-</w:t>
        <w:br/>
        <w:t>дағы қаруды көріп.</w:t>
        <w:br/>
        <w:t>-- Жолдас Әйтиев, қатемді тұтасымен мойындай-</w:t>
        <w:br/>
        <w:t>мын. Бір взвод деп мен ақымақ аттарды адамға са-</w:t>
        <w:br/>
        <w:t>наппын, кешір, Ашу қысып, анықтап қарамай, әлгі</w:t>
        <w:br/>
        <w:t>пәле келіншек... бөгет болып... бұл өз алдына... ана.</w:t>
        <w:br/>
        <w:t>Азағаш жақта селоның қырық екі аты жатыр еді, со-</w:t>
        <w:br/>
        <w:t>ны айдап әкеліпті сүдінсіз дұшпан. Ішінде менің</w:t>
        <w:br/>
        <w:t>атым да бар екен... Бір сөзбен айтқанда менде қазір</w:t>
        <w:br/>
        <w:t>екі ат, екі винтовка болды, егерде қапшықтағы дұш-</w:t>
        <w:br/>
        <w:t>пан есін жиып, атын жетектеп кетпесе,-- деп Белан</w:t>
        <w:br/>
        <w:t>атын қуып ауласына келген солдатты ұрып жығып</w:t>
        <w:br/>
        <w:t>қапшыққа салып кеткенін сыбырлай бастады.</w:t>
        <w:br/>
        <w:t>ЖЖырада отырғандар Беланды қоршалай түсті де,</w:t>
        <w:br/>
        <w:t>ал жасынан бірге өскен аңқаулау, ақ көңіл Сорока</w:t>
        <w:br/>
        <w:t>оның сүйреп келген олжа винтовкасын қолымен қоз-</w:t>
        <w:br/>
        <w:t>ғап, құндағын сипап-сипап, оның бір ғажайып өзгеше-</w:t>
        <w:br/>
        <w:t>лігін ізденгендей жетесін, қарауылын, шаппасын бай-</w:t>
        <w:br/>
        <w:t>қап, шанышқысын түртті. Сөйтті де басқалардың қа-</w:t>
        <w:br/>
        <w:t>руынан ешбір өзгерісі жоқ, бұл мылтықтың да тап</w:t>
        <w:br/>
        <w:t>сондай екендігіне көзі жеткенсін:</w:t>
        <w:br/>
        <w:t>-- Нағыз үш қырлы винтовка,-- деді.</w:t>
        <w:br/>
        <w:t>-- Енді қандай деп ойлап едің?-- деді Науменко.</w:t>
        <w:br/>
        <w:t>-- Жоқ-ау деймін. Сонда да,-- деп тамсанады Со-</w:t>
        <w:br/>
        <w:t>рока.</w:t>
        <w:br/>
        <w:t>-- “Жігіттер, оны қойыңдар. Винтовканың аты--</w:t>
        <w:br/>
        <w:t>винтовка, бәрібір үш қырлы. Ал, Ваня, сонда енді, се-</w:t>
        <w:br/>
        <w:t>нің қапшықтағыңды қоспағанда неше адам? Санаған</w:t>
        <w:br/>
        <w:t>жоқсың ба,-- деп сұрады Әбдірахман, ойында бір ке-</w:t>
        <w:br/>
        <w:t>нет келген айла-амалдың шет-жағасын көз алдына</w:t>
        <w:br/>
        <w:t>келтіргендей қараңғыда төмен қарай түйіліп отырып.</w:t>
        <w:br/>
        <w:t>-- Жолдас Әйтиев, есептен атты шығарып таста-</w:t>
        <w:br/>
        <w:t>сақ алпысқа қырық екісі жетпейді. Ат саны кәміл қы-</w:t>
        <w:br/>
        <w:t>рық екі, аған шүбәланбау керек. Бұлар далада ат қал-</w:t>
        <w:br/>
        <w:t>дырмаған болуы керек.</w:t>
        <w:br/>
        <w:t>-- Сонда, анық, дәл саны он сегіз адам ба?</w:t>
        <w:br/>
        <w:t>-- “Жоқ, қапшықтағымен қоса есептегенде он сегіз.</w:t>
        <w:br/>
        <w:t>-- Сонда енді әлі он жеті қапшық керек болды</w:t>
        <w:br/>
        <w:t>ғой,-- деп Довженқо мырс ете қалды да, қатты күліп</w:t>
        <w:br/>
        <w:t>жібермейін деп тамағын кеней берді.</w:t>
        <w:br/>
        <w:t>-- Ал, енді былай, хлопцы,-- деді Парамонов, та-</w:t>
        <w:br/>
        <w:t>49</w:t>
        <w:br/>
        <w:t>сың. Солай болса сен ойлануың керек. Казак Войскосы</w:t>
        <w:br/>
        <w:t>бүгін кешке Богдановкаға қылышы жарқылдаған екі</w:t>
        <w:br/>
        <w:t>жүздік демей-ақ қояйын, бір жүздік жіберсе біз не</w:t>
      </w:r>
    </w:p>
    <w:p>
      <w:r>
        <w:t>істейміз? Сен не істейсің? Қазактың қылышты қалай</w:t>
        <w:br/>
        <w:t>сілтейтінін білесің бе? Иығының үстінде ешкімнің</w:t>
        <w:br/>
        <w:t>жұмыр басы қалмайтынын сен ойлайсың ба? Алдымен</w:t>
        <w:br/>
        <w:t>сенің басың ұшады. Онан кейін қалғанымыздың басы-</w:t>
        <w:br/>
        <w:t>мыз ана Тереңсайдың түбінен жайлы орын табады.</w:t>
        <w:br/>
        <w:t>Міне менің ойым осы. Мына жұрттың бәрінің ойы</w:t>
        <w:br/>
        <w:t>осы,-- деді ол Қислякқа қадала түсіп.</w:t>
        <w:br/>
        <w:t>Кисляк үндемеді. Елисей қарт күрсініп төмен қара-</w:t>
        <w:br/>
        <w:t>ды. Довженко тыпырши түсті. Ол Парамонов пен</w:t>
        <w:br/>
        <w:t>Әбдірахманға, сонан кейін әрегіректе тұрған Беланға</w:t>
        <w:br/>
        <w:t>мойнын созып қалғандай болды.</w:t>
        <w:br/>
        <w:t>-- Жоқ, Савенко, сен дұрыс сөйлеп тұрған жоқ-</w:t>
        <w:br/>
        <w:t>сың,-- деді Довженко.-- Сен теріс сөйлейсің. Теріс</w:t>
        <w:br/>
        <w:t>сөйлейтініңді мына жұрттың бәрі біледі. Сен босқа</w:t>
        <w:br/>
        <w:t>үрей туғызасың. Сенің ойыңша ақ казактар ат сұра-</w:t>
        <w:br/>
        <w:t>са -- айдап әкеліп аттарымызды беруіміз керек пе? Ат</w:t>
        <w:br/>
        <w:t>бергеннен кейін жұмыс біте ме? Жоқ. Астық та беру</w:t>
        <w:br/>
        <w:t>керек. Ат та, астық та Войско үкіметіне аз. Оған тағы</w:t>
        <w:br/>
        <w:t>жігіт керек. Фургон керек. Кисляк, айтшы, қанша жігіт</w:t>
        <w:br/>
        <w:t>сұрады түнде Белов?-- деді ол Кислякқа бұрылып.</w:t>
        <w:br/>
        <w:t>-- Қызметке жарайтын адамның бәрінің тізімін</w:t>
        <w:br/>
        <w:t>сұрады,-- деді Кисляк.</w:t>
        <w:br/>
        <w:t>-- ..Міне, сенің ойыңша мен де, сен де, Кисляк та,</w:t>
        <w:br/>
        <w:t>ана Белан да, дед Елисейден басқамыз бәріміз тегісінен</w:t>
        <w:br/>
        <w:t>қазактардың орын қазуға барамыз ба? Жігітті неге</w:t>
        <w:br/>
        <w:t>сұрап жатқанын білесің бе? Олардың арғы жағынан</w:t>
        <w:br/>
        <w:t>Чапай келе жатыр, Самардан 4-армия келе жатыр.</w:t>
        <w:br/>
        <w:t>Казактар қайда тығылуға білмей, хохолдарды топырақ</w:t>
        <w:br/>
        <w:t>тасытып, қаланың айналасына траншея қазуға жинап</w:t>
        <w:br/>
        <w:t>жатыр. Сенің пікіріңше атты казактардың қаһарынан</w:t>
        <w:br/>
        <w:t>қорқып, біз өз көрімізді өзіміз қазуға бармақшымыз</w:t>
        <w:br/>
        <w:t>ба? Жоқ, Савенко, сенің теріс айтып тұрғаның айдан</w:t>
        <w:br/>
        <w:t>анық. Сен қорқақтыққа айдайсың. Күрескер халықтың</w:t>
        <w:br/>
        <w:t>жігерін жасытасың. Мұның жарамайды,-- деді Дов-</w:t>
        <w:br/>
        <w:t>женко салмақпен.</w:t>
        <w:br/>
        <w:t>Савенко даусын үдете түсті.</w:t>
        <w:br/>
        <w:t>-- Довженко, сені көктемде қауым болып предсе-</w:t>
        <w:br/>
        <w:t>датель сайлады. Қарсы болғанымыз жоқ. Тізгінді қо-</w:t>
        <w:br/>
        <w:t>лыңа бердік. Мықты болсаң сен сол қауым берген</w:t>
        <w:br/>
        <w:t>тізгінді неге ұстап тұра алмадың? Казак үкіметінен</w:t>
        <w:br/>
        <w:t>сен неге тығылдың? Сен өзің баспаналап басқа жерде</w:t>
        <w:br/>
        <w:t>61</w:t>
        <w:br/>
        <w:t>оның осы селода інісі жүрген кеше. Петро, ә, Петро!</w:t>
        <w:br/>
        <w:t>Бері келші,-- деп қораның төрінде шетен дуалдың</w:t>
        <w:br/>
        <w:t>басына жайған ауды тараштап, жинастырып жатқан</w:t>
        <w:br/>
        <w:t>баласын шақырды.-- Петро, сен Аблашканы көрген</w:t>
        <w:br/>
        <w:t>жоқсың ба?</w:t>
        <w:br/>
        <w:t>Талдырмаштау келген бала жігіт әкесіне жалт қа-</w:t>
        <w:br/>
        <w:t>рап, Бәйеске күдіктене көз тастады да, қабағын тыр-</w:t>
        <w:br/>
        <w:t>житты.</w:t>
        <w:br/>
        <w:t>-- Таты, көрген жоқпың-ау деймін... Иә, көрген</w:t>
      </w:r>
    </w:p>
    <w:p>
      <w:r>
        <w:t>жоқпын,-- деді.</w:t>
        <w:br/>
        <w:t>Бәйес баланың жасырып, көмейіне бір сыр бүккен-</w:t>
        <w:br/>
        <w:t>дей босаң жауап бергенін сезіп қалды.</w:t>
        <w:br/>
        <w:t>-- Көрген шығарсың, Петро, Аблашканы көрмесең</w:t>
        <w:br/>
        <w:t>басқасын көргенсің...</w:t>
        <w:br/>
        <w:t>--- Тать, ол жоғары қетті ғой... Біз Малыш екеуміз</w:t>
        <w:br/>
        <w:t>түнде оны,...</w:t>
        <w:br/>
        <w:t>-- Онда сен Малышты шақыр,-- деді Карпович,</w:t>
        <w:br/>
        <w:t>-- Малышқа мен мына жігіттің өзін ертіп барсам</w:t>
        <w:br/>
        <w:t>болмас па, тать?</w:t>
        <w:br/>
        <w:t>Карпович баласының бұл сөзіне ойлаңып қалды да:</w:t>
        <w:br/>
        <w:t>-- Танымайды ғой... Дегенмен жарайды, Ертіп бар.</w:t>
        <w:br/>
        <w:t>Сөйлестір...--- деді.</w:t>
        <w:br/>
        <w:t>Аздан кейін бұлар екінші деревняға кетті. Бұл</w:t>
        <w:br/>
        <w:t>деревня жеті-сегіз шақырым жер екен, Хакім мен</w:t>
        <w:br/>
        <w:t>Петро онда жеткенше ымырт жабылып қалды.</w:t>
        <w:br/>
        <w:t>Деревня өте алыс болмаса да, Хакім мен Петро</w:t>
        <w:br/>
        <w:t>ұзақ жүрді, әйткені кекілді жігіт төте жүрмей, із жа-</w:t>
        <w:br/>
        <w:t>ңылдырған қояндай, селоны айналып екінші жағынан</w:t>
        <w:br/>
        <w:t>шықты.</w:t>
        <w:br/>
        <w:t>Хакім онан:</w:t>
        <w:br/>
        <w:t>-- Неге алыстан орағытасың, ана жол төте еді</w:t>
        <w:br/>
        <w:t>ғой,-- деп сұрап еді, Петро оған жауап қатпады. Ол өз</w:t>
        <w:br/>
        <w:t>деревнясынан шыққаннан бастап сызғырған әнің сыз-</w:t>
        <w:br/>
        <w:t>ғыра берді. «Әлде менсінбей ме, әлде сөйлесе білмей</w:t>
        <w:br/>
        <w:t>ме? Қызық жігіт екен. Қарауға жап-жас сияқты, беті</w:t>
        <w:br/>
        <w:t>уыздай. Кекілі жалбырап тұр. Мінезі де, жүрісі де</w:t>
        <w:br/>
        <w:t>баланың мінезі мен жүрісі. Бойы ұзын болғанмен әлі</w:t>
        <w:br/>
        <w:t>жас шығар. Орыс халқы тез өсетін бойшаң халық</w:t>
        <w:br/>
        <w:t>қой», деп ойлайды Хакім оған көзінің астымен қарап</w:t>
        <w:br/>
        <w:t>қойып,</w:t>
        <w:br/>
        <w:t>Хакім қалай ойласа да, аздап сөз тартқысы келіп,</w:t>
        <w:br/>
        <w:t>оқтың-оқтын сұрақтар берсе де, Петро онымен келген-</w:t>
        <w:br/>
        <w:t>і Тать-- көке дегені.</w:t>
        <w:br/>
        <w:t>70</w:t>
        <w:br/>
        <w:t>оқыған жолдасым. Былтыр күздігүні көріп едің ғой</w:t>
        <w:br/>
        <w:t>Текеде,-- деді Әмір.</w:t>
        <w:br/>
        <w:t>-- Мен де солай деп шамалап едім. Есімнен шы-</w:t>
        <w:br/>
        <w:t>ғып кетіпті бұл баланың жүзі. Бір көргеннен есте қала</w:t>
        <w:br/>
        <w:t>бере ме!.. Былтыр және сен Өтілі келген көп жігіттер-</w:t>
        <w:br/>
        <w:t>дің ішінде көрдім білем...</w:t>
        <w:br/>
        <w:t>Меңдікерей Хакімге қарап, сәл уақыт, өткен күн-</w:t>
        <w:br/>
        <w:t>дерді еске түсіргендей ойланып қалды.</w:t>
      </w:r>
    </w:p>
    <w:p>
      <w:r>
        <w:t>Хакімнің басына да әлде бір шым-шытырық уақи-</w:t>
        <w:br/>
        <w:t>ғалар сапырылыса кіріп, ұшы-қиыры жоқ буалдыр</w:t>
        <w:br/>
        <w:t>көріністер бірінен соң бірі елестей түсті. Ол қанша ты-</w:t>
        <w:br/>
        <w:t>рысса да Меңдікерейдің көргенін, сезгенін ең болмаса</w:t>
        <w:br/>
        <w:t>шамамен де көз алдына келтіріп, ойына өре алмады.</w:t>
        <w:br/>
        <w:t>Өлді деген Меңдікерейдің өлмей қалғаны, бірақ өлім</w:t>
        <w:br/>
        <w:t>аузынан қалып көп шырғалды уақиғаларға көздеске-</w:t>
        <w:br/>
        <w:t>ніне Хакім күмән келтірген жоқ, өйткені бұған анау</w:t>
        <w:br/>
        <w:t>мойнындағы білеудей қызыл тыртық таңба, денесін</w:t>
        <w:br/>
        <w:t>бүтіндей қозғап мойның әрең бұрып тұрған бұл кісінің</w:t>
        <w:br/>
        <w:t>ауыр қимылы айғақ та еді. Бірақ бұл адам зорға нанар-</w:t>
        <w:br/>
        <w:t>лық, өмірде шын кездескендіктен ғана күмәнсіз сенер-</w:t>
        <w:br/>
        <w:t>лік тарихты Хакім соңынан -- сол күні түнде жолда-</w:t>
        <w:br/>
        <w:t>сының аузынан естіді...</w:t>
        <w:br/>
        <w:t>8</w:t>
        <w:br/>
        <w:t>«.Марттың 27 күні Бықовтардың көршісі Иван</w:t>
        <w:br/>
        <w:t>Андреевич Гречко ат қамытының сөгіліп кеткен шұ-</w:t>
        <w:br/>
        <w:t>жығын таспалап отыр еді. Игнатты іздеп терезеден</w:t>
        <w:br/>
        <w:t>қараған Марфаны ол байқаған жоқ-ты. Көзілдірігі</w:t>
        <w:br/>
        <w:t>имек мұрнының нақ ұшына дейін ығысып, жіптіктей</w:t>
        <w:br/>
        <w:t>емолалы таспамен шұжықтың сөгілген жерін мұқият-</w:t>
        <w:br/>
        <w:t>тап қайыған, бар ынта-жігері қамытқа ауған болатын.</w:t>
        <w:br/>
        <w:t>«Берігірек болсын» деп ол сөгілмеген жерін де сирегі-</w:t>
        <w:br/>
        <w:t>рөк етіп жөрмеп, көпке дейін қамытты енді қайтып</w:t>
        <w:br/>
        <w:t>жамамастай еткен.</w:t>
        <w:br/>
        <w:t>-- .“Көктем жақын. Ат күйлі. Темір сабанның</w:t>
        <w:br/>
        <w:t>түрені мен қылышы да шыңдаулы. Қамыт, постромка</w:t>
        <w:br/>
        <w:t>да сай тұрғаны жөн. Иван Андреевич дөңгелек шаруа-</w:t>
        <w:br/>
        <w:t>шылықтың бүйірін орта түсіріп, ажарын сындырған</w:t>
        <w:br/>
        <w:t>емес. Жер уақытында жыртылып, тұқым уақытында</w:t>
        <w:br/>
        <w:t>себіледі. Әйелі мен. екеуі пішенді де алдымен шауып,</w:t>
        <w:br/>
        <w:t>егінді де ешкімнен кейін жинаған емес. Қора-қопсысы</w:t>
        <w:br/>
        <w:t>да күзге дейін майланып-сайланып, ат пен сиырдың,</w:t>
        <w:br/>
        <w:t>шошқаның сарайлары да үй сияқты әрі таза, әрі жылы,</w:t>
        <w:br/>
        <w:t>74</w:t>
        <w:br/>
        <w:t>-- ..Әрине, қазір емес, кейін.-- Меңдікерей Хакім-</w:t>
        <w:br/>
        <w:t>ге енді шүйілгендей пішінмен ойлана қарады да:-</w:t>
        <w:br/>
        <w:t>Сендермен ауылдас та, болыстас та кісі емес, бірақ сен</w:t>
        <w:br/>
        <w:t>оны білуің керек, білмесең де атын естіген шығарсың.</w:t>
        <w:br/>
        <w:t>Сендердің эжжағыңдікі. Ақметше дейтін бір белгілі</w:t>
        <w:br/>
        <w:t>адам бар...</w:t>
        <w:br/>
        <w:t>-- Қай Ақметше? Мұқамметшин бе?-- деді Хакім</w:t>
        <w:br/>
        <w:t>жұлып алғандай. )</w:t>
        <w:br/>
        <w:t>-- Тап өзі. Айттым ғой, сең оны білуге тиістісің,</w:t>
        <w:br/>
        <w:t>Белгілі адам.</w:t>
        <w:br/>
        <w:t>-- Ол бізге жақын жиен. Қызыл нарлы Ақметше.</w:t>
        <w:br/>
        <w:t>-- Імм. Тіпті жиен бе сізге?! Қызыл нарлы. Арғы-</w:t>
        <w:br/>
        <w:t>мақ жылқылы. Оқымысты Ақметше. Жиен болғаны</w:t>
        <w:br/>
        <w:t>жақсы да, жаман да. Туған жиен бе?</w:t>
        <w:br/>
        <w:t>Хакім қысылып қалды. «Неге сұрайды!.. Бір нәр-</w:t>
        <w:br/>
        <w:t>сеге... күдіктене ме?..»-- деп ойлады,</w:t>
      </w:r>
    </w:p>
    <w:p>
      <w:r>
        <w:t>Меңдікерей жағын сипап ойланыңқырап тұрды да:</w:t>
        <w:br/>
        <w:t>-- Осы Ақметше жөнінде бір әңгіме біліп қайтсаң</w:t>
        <w:br/>
        <w:t>қалай болар қаладан? Бәрібір «қалаға барамын, мек-</w:t>
        <w:br/>
        <w:t>тебімді көргім келеді» дедің ғой. Ешкім тергеп-тексеріп</w:t>
        <w:br/>
        <w:t>жүрмес пе, қалаға бартанынды? Казак-орыстар қатал</w:t>
        <w:br/>
        <w:t>және сақ халық.</w:t>
        <w:br/>
        <w:t>Хакім басын изеп:</w:t>
        <w:br/>
        <w:t>-- Өте жақсы. Біліп қайтайын,-- деді.</w:t>
        <w:br/>
        <w:t>-- Ендеше, Хакім, сен былай ет: сол сіздің жиен</w:t>
        <w:br/>
        <w:t>Ақметшеңіз қазір Текеде. Ноғай мешітінің түбінде</w:t>
        <w:br/>
        <w:t>пәтері бар, соны тауып ал. Жиеніңмен нағашысы есе-</w:t>
        <w:br/>
        <w:t>бінде «жақындық» тілмен сөйлес. Бірақ сақ бол, ешбір</w:t>
        <w:br/>
        <w:t>сыр беруші болма біз жөнінде, Ақметше Жымпиты</w:t>
        <w:br/>
        <w:t>үкіметінің подрядін тасып жүр. Бұл жолы аса құнды</w:t>
        <w:br/>
        <w:t>бір жүк жеткізіп бермектіі. Сол жүк не жүк? Қай күні</w:t>
        <w:br/>
        <w:t>қаладан шығады, қай жолмен жүреді, қасында кім</w:t>
        <w:br/>
        <w:t>бар, міне осыны біліп қайту керек болып тұр. Сен осы-</w:t>
        <w:br/>
        <w:t>ны істей аласың ба?</w:t>
        <w:br/>
        <w:t>-- Бұл жұмыстың ешбір қиындығы жоқ...</w:t>
        <w:br/>
        <w:t>-- Қиындығы жоқ деуге болмас. Бірақ қолдан</w:t>
        <w:br/>
        <w:t>келмейтін нәрсе емес.</w:t>
        <w:br/>
        <w:t>Хакім ішінен балаша қуанын кетті. «Тапсырма</w:t>
        <w:br/>
        <w:t>деген осы сияқты болатын шығар. Мен мұны бүгін-ақ</w:t>
        <w:br/>
        <w:t>барып біліп қайтайын. Кешікпеспін».</w:t>
        <w:br/>
        <w:t>-- Мен бүгін бар десеңіз, бүгін барып біліп қайта-</w:t>
        <w:br/>
        <w:t>йын. Бірақ Әбекеңде бір шаруа бар еді.. Біз екі-үш</w:t>
        <w:br/>
        <w:t>адамбыз осы жерге келген. Ол кісілер кейін ауылға</w:t>
        <w:br/>
        <w:t>қайтуы керек.</w:t>
        <w:br/>
        <w:t>83</w:t>
        <w:br/>
        <w:t>қанды Су...» деп ойлап ол басын шайқап тұрды да,</w:t>
        <w:br/>
        <w:t>әлденені іздегендей жоғары қарады.</w:t>
        <w:br/>
        <w:t>Өзен үстіне тәңкерілген қысқы аспанның боз күм-</w:t>
        <w:br/>
        <w:t>Есепсіз балғы көп жұлдыз... Аспан үлкен қырман</w:t>
        <w:br/>
        <w:t>сияқты да, құс жолы бейне бір күрекпен ұшырған</w:t>
        <w:br/>
        <w:t>бидайдың жонданған үйіндісіндей: оның құйрық жағы</w:t>
        <w:br/>
        <w:t>сүйір құйымшақтанып барып шашылып кеткен.</w:t>
        <w:br/>
        <w:t>Сонау құс жолының әрмен ҡеткен бас жағында</w:t>
        <w:br/>
        <w:t>Калмыков бар -- Иван Андреевич туып-өскен жері. Бер-</w:t>
        <w:br/>
        <w:t>жағы жалпақ жатқан киргиз даласы. Киргиз даласы-</w:t>
        <w:br/>
        <w:t>мен көшіп ол жас кезінде Құрманбай селосына келіп</w:t>
        <w:br/>
        <w:t>орналасқан. Құрманбай киргиз ішіндегі орыс деревия-</w:t>
        <w:br/>
        <w:t>сы. Орыс, киргиз араласып жатқан тамыр-таңысы мол</w:t>
        <w:br/>
        <w:t>жер. Ол сол жерлерді көз алдына келтіріп бір оралып</w:t>
        <w:br/>
        <w:t>өтті де. «киргиз комиссары» жатқан жаққа мойнын</w:t>
        <w:br/>
        <w:t>созды. Мүмкін сол жақтан келген киргиз ажалын осы</w:t>
        <w:br/>
        <w:t>жерден тапты ма?! |</w:t>
        <w:br/>
        <w:t>Темірқазық нен үркердің алшақтығына қарап Иван</w:t>
      </w:r>
    </w:p>
    <w:p>
      <w:r>
        <w:t>Андреевич жаздың, қыстың кейбір сипаттарын болжал</w:t>
        <w:br/>
        <w:t>ететін, қараңғы түндерде жаз күні бағытты, уақытты</w:t>
        <w:br/>
        <w:t>айыратын. Сол әдетімен қазір де темірқазыққа қарап</w:t>
        <w:br/>
        <w:t>«түн ортасы» деп ернін жыбырлатты.</w:t>
        <w:br/>
        <w:t>Ол қыр басына шыққанда шыныңда да село үсті</w:t>
        <w:br/>
        <w:t>әрі нсіз, өрі қимылдаған жанның қыбыры білінбейтін</w:t>
        <w:br/>
        <w:t>еді. Үйлердің терезелерінде жылтыраған шам жарығы</w:t>
        <w:br/>
        <w:t>ейпек, эрегіректегі станица атаманының конторы жақ-</w:t>
        <w:br/>
        <w:t>та ғана жарың бар; не аттың, не адамның жүрісі тә-</w:t>
        <w:br/>
        <w:t>різді бір болмашы дыбыс құлаққа шалынып, ол да ке-</w:t>
        <w:br/>
        <w:t>шікпей жоғалып кетті.</w:t>
        <w:br/>
        <w:t>Өлікке екі-үш қадамдай қалғанда оның құлағына</w:t>
        <w:br/>
        <w:t>әлсіз ғана ыңырсыған адамның дыбысындай бір дыбыс</w:t>
        <w:br/>
        <w:t>шалынды да, ол кілт түра қалды. Бір минуттай уақыт</w:t>
        <w:br/>
        <w:t>озды.. Дыбыс енді қайтып шықпады. Сеңсең бөркінің</w:t>
        <w:br/>
        <w:t>жиегін көтеріңкіреп қойып Иван Андреевич құлағын</w:t>
        <w:br/>
        <w:t>тосып тағы да бір минут демін ішіне тартқан күйі, қи-</w:t>
        <w:br/>
        <w:t>мылсыз шаншылып қалды. Үн де жоқ. Қыбыр да жоқ.</w:t>
        <w:br/>
        <w:t>Ол жатқан адамға жакындай түсті. «Мүмкін емес. Құ-</w:t>
        <w:br/>
        <w:t>лақ қателескені ме?! Дыбыс болған күнде...» Жатқан</w:t>
        <w:br/>
        <w:t>адамға төніп келіп еңкейе түсті. Адам етбеттеп түсіп,</w:t>
        <w:br/>
        <w:t>қарға тұмсығын тыға, шаншыла құлаған, бір қолы</w:t>
        <w:br/>
        <w:t>аста, бір қолы созылған күйі қалыпты, Бас киімі бір</w:t>
        <w:br/>
        <w:t>қадамдай жерде, сол жағында жатыр. Оң жағындағы</w:t>
        <w:br/>
        <w:t>қарауытқан бір кішкене затқа үңіліп еді, оның қарға</w:t>
        <w:br/>
        <w:t>78</w:t>
        <w:br/>
        <w:t>бары жарты шақырымдай-ақ жер-ді. Нақ жағаға кел-</w:t>
        <w:br/>
        <w:t>генде сол жақ қолда, қыр басында қарауытқан бір</w:t>
        <w:br/>
        <w:t>нәрсе көрінді. Сол қарауытқанға қарай қолын сілтеп</w:t>
        <w:br/>
        <w:t>Архип Песков:</w:t>
        <w:br/>
        <w:t>-- Көрдің бе ананы? Менің шапқан комиссарым...</w:t>
        <w:br/>
        <w:t>Төмен түс. Мұзды ой да, сүйреп апарып сүңгіт жылым-</w:t>
        <w:br/>
        <w:t>ға, түсіндің бе? Қимылда, сүдінсіз хохол...</w:t>
        <w:br/>
        <w:t>"Жатқан адамның кім екенін, қайдан келгенін, оны</w:t>
        <w:br/>
        <w:t>Архиптың қалай шапқанын Иван Андреевич білген</w:t>
        <w:br/>
        <w:t>жоқ, ол тек төмен өзенге түсті де, алып келген сүймен-</w:t>
        <w:br/>
        <w:t>мен Ямбулатовканың қалың мұзын қаршылдата соғып,</w:t>
        <w:br/>
        <w:t>жылым оя бастады. Өмірде көп нәрсені көрген тәжіри-</w:t>
        <w:br/>
        <w:t>белі шаруа «сүйреп апарып сүңгіт жылымға» дегенде</w:t>
        <w:br/>
        <w:t>мұздың қай жері жұқа, алдымен соны ойлаған. Қыс</w:t>
        <w:br/>
        <w:t>қар қалыңдау түсіп, мұзы жұқалау қалатын бір иіннің</w:t>
        <w:br/>
        <w:t>қайрылысын ол бірден тапты да, сол жерді тесуге кі-</w:t>
        <w:br/>
        <w:t>рісті. Бірақ қысы ұзақ әрі суық бұл өлкенің жұқа де-</w:t>
        <w:br/>
        <w:t>ген мұзы да аршынға жуық болатын. Өткір сүймені өн-</w:t>
        <w:br/>
        <w:t>діре омырса да, Иван Андреевич қашпелімді суға жете</w:t>
        <w:br/>
        <w:t>алмады. Ол біраз соққаннан кейін бусанып құлашы</w:t>
        <w:br/>
        <w:t>жазыла түсті, бірақ жылым оя салу жеңіл жұмыс бол-</w:t>
        <w:br/>
        <w:t>мады.</w:t>
        <w:br/>
        <w:t>-- Әлі де ұзақ оясың ба сен, хохол?-- деді тағы да</w:t>
        <w:br/>
        <w:t>Архип.</w:t>
        <w:br/>
        <w:t>Ол бұл жолы аса мұқатпай, «сүдінсіз» деген сөзді</w:t>
        <w:br/>
        <w:t>қоспады.</w:t>
      </w:r>
    </w:p>
    <w:p>
      <w:r>
        <w:t>-- Оямын ғой,-- деді Иван Андреевич күмілжі</w:t>
        <w:br/>
        <w:t>дауыспен.</w:t>
        <w:br/>
        <w:t>Ұзақ уақыт оятынын, әлде тез бітіретінін ол әңгіме-</w:t>
        <w:br/>
        <w:t>леп тұрмады, топтап қызметші жалдап, оларға қожа-</w:t>
        <w:br/>
        <w:t>йындық етіп үйреніп қалған Песковтар момын шаруа-</w:t>
        <w:br/>
        <w:t>ларға да, көршілес деревняның адамдарына да теңдік</w:t>
        <w:br/>
        <w:t>бермейтін. Әсіресе Гречко сияқты дау-жанжалға бар-</w:t>
        <w:br/>
        <w:t>майтын жасқаншақ адамдарға дегенін істетіп әдет-</w:t>
        <w:br/>
        <w:t>тенген-ді.</w:t>
        <w:br/>
        <w:t>Гречколар көп заманнан бері осы өлкеде орын</w:t>
        <w:br/>
        <w:t>теуіп, байырғы халық болып кетсе де, өзгеге озбырлық</w:t>
        <w:br/>
        <w:t>істеп көрмеген, өз еңбегімен ғана жер-су байлығына</w:t>
        <w:br/>
        <w:t>иемденген жандар еді. Олардың тіпті «хохол» аты</w:t>
        <w:br/>
        <w:t>қалмаған болатын, алдақашан казактар қатарына қо-</w:t>
        <w:br/>
        <w:t>сылып әскер есебінде болса да, бұл жердегілер өзінен</w:t>
        <w:br/>
        <w:t>бір елі болса да төмен санайтын.</w:t>
        <w:br/>
        <w:t>Жасынан бір кісімен қарсыласып көрмеген Иван</w:t>
        <w:br/>
        <w:t>Андреевич үлкеннің де, кішінің де айтқанын істейтін</w:t>
        <w:br/>
        <w:t>76</w:t>
        <w:br/>
        <w:t>«Егін еккен бай қара шекпендердің бірі ғой, сірә. Бәйе-</w:t>
        <w:br/>
        <w:t>секеңнің таныс емес адамы жоқ. Қақпасын ашып қар-</w:t>
        <w:br/>
        <w:t>сы алуына қарағанда, осы жақтағы мимандос тамыр-</w:t>
        <w:br/>
        <w:t>дарының бірі болды» деп ойлады. Хакім бұл үй иесін</w:t>
        <w:br/>
        <w:t>өзінше сынап: «Байсалды, бір орнықты адам екен.</w:t>
        <w:br/>
        <w:t>Көзі ақылды адамның көзі. Сөз саптауын көрдің бе!</w:t>
        <w:br/>
        <w:t>Тілі қандай жатық! Орыс крестьяндарының ішіндегі</w:t>
        <w:br/>
        <w:t>бір көзі ашығы болуы керек. Бұл көп нәрседен хабар-</w:t>
        <w:br/>
        <w:t>дар адам шығар. Әбекеңнің «осы кісіге бір соғарсың-</w:t>
        <w:br/>
        <w:t>дар, мені іздесеңдер. Сол жөн сілтер» дегені тегін емес.</w:t>
        <w:br/>
        <w:t>Кез келген кісіні атамайды ғой, революционер болма-</w:t>
        <w:br/>
        <w:t>са!» деп кесіп-пішті.</w:t>
        <w:br/>
        <w:t>“Үй иесі басы артық сөз айтпады, келгендерден</w:t>
        <w:br/>
        <w:t>шұқылап ешнәрсе сұрай қоймады. Бірақ Бәйес қуыс-</w:t>
        <w:br/>
        <w:t>танғандай, ертіп әкелген адамдарын таныстыруға</w:t>
        <w:br/>
        <w:t>асықты,</w:t>
        <w:br/>
        <w:t>-- Мына кісі, Карпич, біздің ауылдың бір балық-</w:t>
        <w:br/>
        <w:t>шысы. Бізде балығы көп көл бар ғой, оны сіз жақсы</w:t>
        <w:br/>
        <w:t>білесіз. Биыл осы соңғы кезде балықшы кедөйлер ар-</w:t>
        <w:br/>
        <w:t>тель болып бірігіп тіршілік етіп жатыр. Сол кішкене</w:t>
        <w:br/>
        <w:t>артельдің бастығы, Қажымұқан дейтін кісі. Осы жақ-</w:t>
        <w:br/>
        <w:t>қа қарай тұз іздеп шыққан екен, жолда кездесіп, осы-</w:t>
        <w:br/>
        <w:t>дай қарай, сіздікіне ат шалдырайық деп және мына</w:t>
        <w:br/>
        <w:t>жігіттің бір шаруасы болып.. (ол Хакімді көрсетті).</w:t>
        <w:br/>
        <w:t>Мен өзім, баяғы сол тері-терсек жинау жұмысында-</w:t>
        <w:br/>
        <w:t>мын,-- деп арбадағы илеусіз, қатқан қой терілеріне</w:t>
        <w:br/>
        <w:t>көзін тікті.</w:t>
        <w:br/>
        <w:t>-- Шаруаға қазір не керегін білемін ғой, Махмедо-</w:t>
        <w:br/>
        <w:t>вич, сабын, спичка, тұз керек. Көп нәрсе жетіспейді,</w:t>
        <w:br/>
        <w:t>ей, жөп нәрсе,-- деді үй иесі.</w:t>
        <w:br/>
        <w:t>Өзі бірнеше минут төмен қарап отырды да, Бәйегске</w:t>
        <w:br/>
        <w:t>қарай:</w:t>
      </w:r>
    </w:p>
    <w:p>
      <w:r>
        <w:t>-- Махмедович, өте дәмді борі бар. Біздің әйел</w:t>
        <w:br/>
        <w:t>жазды күні жеңіл болады деп окрошқка жасайды. Қол-</w:t>
        <w:br/>
        <w:t>Дан ашытқан квас, Окрошка да жақсы. Бірақ әзім</w:t>
        <w:br/>
        <w:t>бортты сүйемін. Кәдімгі Украинский борш. Қазір әйел</w:t>
        <w:br/>
        <w:t>әзірлейді,-- Деп орнынан түрегелді.</w:t>
        <w:br/>
        <w:t>Бұрын борш ішіп үйренбеген Қажымұқан сыпайы-</w:t>
        <w:br/>
        <w:t>гершілікпен шыжымдай ұрттап қайта-қайта түшкіріп</w:t>
        <w:br/>
        <w:t>пысқырумен болды. Ол бір тарелке боршты тауыспас-</w:t>
        <w:br/>
        <w:t>тан, орталап қана ішіп, үстелдің жиегіне қарай тарел-</w:t>
        <w:br/>
        <w:t>кесін ысырып қойды. Тұздаған капустамен араласты-</w:t>
        <w:br/>
        <w:t>рып қуырған қызғылт өңді етті ол «шошқанікі шығар»</w:t>
        <w:br/>
        <w:t>деп ауыз да тиген жоқ.</w:t>
        <w:br/>
        <w:t>68</w:t>
        <w:br/>
        <w:t>Бәйес пен Хакім оның бұл сырын жақсы түсінсе</w:t>
        <w:br/>
        <w:t>де, үй иесінің көңіліне келер деп «Қажекеңнің күн</w:t>
        <w:br/>
        <w:t>тиіп басы ауырып отыр» деп жуып-шайған болды,</w:t>
        <w:br/>
        <w:t>Өздері Карповичтың көрсеткен сыйлығына алғыс ай-</w:t>
        <w:br/>
        <w:t>тып, берген тамақты сарқа жесті.</w:t>
        <w:br/>
        <w:t>Тамақтан кейін сыртқа шығып, Бәйес Карповичты</w:t>
        <w:br/>
        <w:t>оңашалап Лапастың астына шақырып алып әңгімелесті,</w:t>
        <w:br/>
        <w:t>Оған келген жұмысын тура айта алмай, алыстан орап,</w:t>
        <w:br/>
        <w:t>ұзақ әңгімелеп, Орал қаласындағы болған жайларды</w:t>
        <w:br/>
        <w:t>баяндады; ел ішіндегі алым-салықтың көбейгенін,</w:t>
        <w:br/>
        <w:t>жұрттың оған наразы екенін айтты. Аяғында!</w:t>
        <w:br/>
        <w:t>-- Маған Әбдірахман Әйтиевке жолығу қазбет еді,</w:t>
        <w:br/>
        <w:t>өте қажет, Карпич. Сіз мені сол кісімен кездестірсеңіз,</w:t>
        <w:br/>
        <w:t>мың рахмет айтар едім, сізге,--- деді.</w:t>
        <w:br/>
        <w:t>Карпович оның жүзіне аса қадалмай анда-санда</w:t>
        <w:br/>
        <w:t>көз қырын салып тыңдады. Бірақ білдірмей оның үні-</w:t>
        <w:br/>
        <w:t>нен, сөзінің ыңғайынан сыр іздегендей болды. Бәйесті</w:t>
        <w:br/>
        <w:t>ол бұрыннан біле тұрса да, инабатты адам екеніне көзі</w:t>
        <w:br/>
        <w:t>жете тұрса да, тартына жауап қатты.</w:t>
        <w:br/>
        <w:t>-- Байес Махмедович, мен сені жақсы білемін, Сен</w:t>
        <w:br/>
        <w:t>сауда ісіне жетік адамсың. Акчуриндердің бәрі де</w:t>
        <w:br/>
        <w:t>іскер, деловой кісілер... Саған, маған сауда мен егінші-</w:t>
        <w:br/>
        <w:t>лік жұмысынан өзге керек болмайды. Солай ма? Біз</w:t>
        <w:br/>
        <w:t>басқаны білмейміз, дұрыс айтамын ба? Маған қаладан</w:t>
        <w:br/>
        <w:t>машина майын қарастырарсыз, аса зәру боп тұрмын,</w:t>
        <w:br/>
        <w:t>дозарез керек, (ол алақанының қырымен сағатын кесе</w:t>
        <w:br/>
        <w:t>сипады) Махмедович,-- деді.</w:t>
        <w:br/>
        <w:t>Оның сөзінен Бәйеске «саудагерсің саған сенуге</w:t>
        <w:br/>
        <w:t>болмас» деген ілік танытқандай үн байқалды.</w:t>
        <w:br/>
        <w:t>-- Карпич, сен түлкіқұйрыққа салма. Мен Әбдірах-</w:t>
        <w:br/>
        <w:t>маң Әйтиевтің досымын,-- деді Бәйес Карповичтің</w:t>
        <w:br/>
        <w:t>құлағына Таман еңкейе түсіп. Ол сыбырлай сөйледі,</w:t>
        <w:br/>
        <w:t>қақпа жаққа жиі-жиі қарады.-- Оның өзін, болмаса</w:t>
        <w:br/>
        <w:t>өзін білетін адамды кездестірсең болады. Әбдірахман</w:t>
        <w:br/>
        <w:t>менің үйімде болып, біздің ауылдан кеткеніне екі жұ-</w:t>
        <w:br/>
        <w:t>мадай-ақ болды. Мен керек болсам Карпичке соқ, сол</w:t>
        <w:br/>
        <w:t>жердең білесің деген. Мектеп жөнінде ақылдасатын</w:t>
        <w:br/>
        <w:t>шаруа бар...-- деді Бәйес.</w:t>
      </w:r>
    </w:p>
    <w:p>
      <w:r>
        <w:t>Бәйес те сақтық етіп, ақылдасар шаруасының шын</w:t>
        <w:br/>
        <w:t>түр-түсін ашпады.</w:t>
        <w:br/>
        <w:t>Карпович желкесін қасып, азырақ ойланып тұр-</w:t>
        <w:br/>
        <w:t>ды да:</w:t>
        <w:br/>
        <w:t>-- Біз шаруашылықтан басқа ешнәрсені білмейміз,</w:t>
        <w:br/>
        <w:t>тәңірі айғақ шын айтамын, Махмедович.. Айтқандай</w:t>
        <w:br/>
        <w:t>ше сөйлеспеді. Іздеп келе жатқан Малышының кім еке-</w:t>
        <w:br/>
        <w:t>нін де айтқан жоқ. Әкесінің айтуына қарағанда Ма-</w:t>
        <w:br/>
        <w:t>лышты Әбдірахманмен, болмаса жен білетін басқа бі-</w:t>
        <w:br/>
        <w:t>реуімен кездестіретін қазақ шығар деп ойлады Хакім,</w:t>
        <w:br/>
        <w:t>Бұл бір хутор сияқты шағын ғана деревия екен, өзенге</w:t>
        <w:br/>
        <w:t>тақау, сайдың жағасына салынған, жиырма-отыз үй</w:t>
        <w:br/>
        <w:t>ғана. Сай жақтағы шеткі үйден асып Петро екінші үй-</w:t>
        <w:br/>
        <w:t>дің ашық жатқан ауласынан келіп кірді. Ол есіктен тез</w:t>
        <w:br/>
        <w:t>сүңгіп келіп, бірнеше секундтің ішінде қайтадан шық-</w:t>
        <w:br/>
        <w:t>ты. Ізінше есіктен Әмірдің басы көрінді...</w:t>
        <w:br/>
        <w:t>2</w:t>
        <w:br/>
        <w:t>Хакім Әмірмен құшақтасып қатты-қатты сүйісті,</w:t>
        <w:br/>
        <w:t>дұрысы: Әмір аса ысстық сияқты көрінбеді, ал, бұрын</w:t>
        <w:br/>
        <w:t>өте самарқау амандасатын, көбінесе Әмірдің найзадай</w:t>
        <w:br/>
        <w:t>ұшты сөздеріне құлақ та ілмейтін Хакім, неліктен</w:t>
        <w:br/>
        <w:t>екені белгісіз, бұл жолы Әмірді құшақтаған күйі жі-</w:t>
        <w:br/>
        <w:t>бермей ұзақ уақыт қысып тұрды, оның бетіне қадала</w:t>
        <w:br/>
        <w:t>қарап өзгеріс іздегендей үңілді:</w:t>
        <w:br/>
        <w:t>-- Өзгерген жоқсың, тек аздап күнге күйіңкіреген-</w:t>
        <w:br/>
        <w:t>сің... Сендерді қатты сағындым. Әсіресе сені сағындым,</w:t>
        <w:br/>
        <w:t>Әмір, бірге жүргенде адам білмейді, ал бөлініп кеткен-</w:t>
        <w:br/>
        <w:t>нең кейін жолдастың зары өтеді екен.. Сырласатын</w:t>
        <w:br/>
        <w:t>адам жоқ елде. Ой, сұрама, оқу, класс, жолдастар,</w:t>
        <w:br/>
        <w:t>клуб -- бәрі көзден бір-бір ұшты,-- деді Хакім ентіге,</w:t>
        <w:br/>
        <w:t>елжірей сөйлеп, оның ірі шеңберлі мұрнының үлкен</w:t>
        <w:br/>
        <w:t>танаулары ендей түсті. Хакімнің көзіне сырт көрініс</w:t>
        <w:br/>
        <w:t>өзгермегенмен Әмірдін мінезі, құлқы, қимылы, тіпті</w:t>
        <w:br/>
        <w:t>сөзі де бұрынғыдай емес-ті: салмақты пішін, Жай</w:t>
        <w:br/>
        <w:t>қимыл пайда болған, сөзге де анағұрлым сараң және</w:t>
        <w:br/>
        <w:t>қуақы ұшқыр лебізден салуалы пікір, ойлы сөзге көш-</w:t>
        <w:br/>
        <w:t>жен. Мұны Хакім бірлен аңғармады, ол құшағын жа-</w:t>
        <w:br/>
        <w:t>зып, бірақ қолын ұстаған күйі жібермей тұрып:</w:t>
        <w:br/>
        <w:t>--- Неге үндемейсің әлде сағынған жоқсың ба?--</w:t>
        <w:br/>
        <w:t>деді ол тағы да Әмірдің бетіне үңіле қарап.</w:t>
        <w:br/>
        <w:t>Әмірдің тура қараған мойылдай қара көздеріне жа-</w:t>
        <w:br/>
        <w:t>дындаған бір ұшқын пайда болды да, ол жолдасын</w:t>
        <w:br/>
        <w:t>«жасытпайын» деген адамша көзін төмен бұрып, отты</w:t>
        <w:br/>
        <w:t>жанарын аударып әкетті.</w:t>
        <w:br/>
        <w:t>-- Сен сөйлесін деп тұрмын,-- деді ол ақырын</w:t>
        <w:br/>
        <w:t>ғана, «әлде жатырқап қалған ба? Әлде әкесінің қайғы-</w:t>
        <w:br/>
        <w:t>сы ма?» деп ойлады Хакім ішінен, жолдасының тдсыр-</w:t>
        <w:br/>
        <w:t>қап, бір нәрсеге қам жегендей пішпінін көріп.</w:t>
        <w:br/>
        <w:t>11</w:t>
      </w:r>
    </w:p>
    <w:p>
      <w:r>
        <w:t>Ап дегеннен ол сасып, не дерін білмей, Меңдікерей-</w:t>
        <w:br/>
        <w:t>ге бір, Әмірге бір қарап, табалдырықтан аса алмай</w:t>
        <w:br/>
        <w:t>тұрып қалды. Өңі де бұзылып кетті. Өлген адам...</w:t>
        <w:br/>
        <w:t>Казактар турап тастаған Менңдікерей... Солай деп есті-</w:t>
        <w:br/>
        <w:t>ді ғой... Хакім басындағы дөңгелек қара бөркін алып</w:t>
        <w:br/>
        <w:t>ғибадат үстінде шіркеуге кіріп келіп, не істерін білме-</w:t>
        <w:br/>
        <w:t>ген адамша, екі-үш рет басын изеп қалды. Сонан кейін</w:t>
        <w:br/>
        <w:t>ғана:</w:t>
        <w:br/>
        <w:t>-- Ассалаумағалайкүм!-- деді,</w:t>
        <w:br/>
        <w:t>Оның үні де өте ақырын және өте жасып шықты.</w:t>
        <w:br/>
        <w:t>Хакімнің кім екенін тани қоймаса да, оның сасып</w:t>
        <w:br/>
        <w:t>қалғанын байқап, Меңдікерей сөзге айналдыруға</w:t>
        <w:br/>
        <w:t>кірісті. |</w:t>
        <w:br/>
        <w:t>-- Уағалайкүм ассалам. Сәламат па, шырағым...</w:t>
        <w:br/>
        <w:t>Жоғары шық, жоғары шық! Үйдің нағыз төрін бірден</w:t>
        <w:br/>
        <w:t>таба қою да қиын, сонда да осылай қарай өтсең шатас-</w:t>
        <w:br/>
        <w:t>пайсың,-- деді Меңдікерей, өзі тұрған терезе жақты</w:t>
        <w:br/>
        <w:t>меңзеп. Бірақ Хакім олай өте қоймады. Ол есіктен</w:t>
        <w:br/>
        <w:t>жылжып, Әмір бұрылған пеш жаққа қарай ығысты.</w:t>
        <w:br/>
        <w:t>Пеш жанында аласа сәкі тұр, соған отыруға ыңғай-</w:t>
        <w:br/>
        <w:t>ланды.</w:t>
        <w:br/>
        <w:t>"Бөлме іші тар. Есіктен кіргенде сол қолда кішкене</w:t>
        <w:br/>
        <w:t>үстел мен бір арқалы ескі отырғыш тұр. Меңдікерей</w:t>
        <w:br/>
        <w:t>алдында тұрған жалғыз терезе сол үстел жақта. Ал,</w:t>
        <w:br/>
        <w:t>қарсы бітеу қабырғада үстіне керпе жапқан ағаш кой-</w:t>
        <w:br/>
        <w:t>ка көрінеді. Сырт көрінісіне, ауласына, іштегі пешінің</w:t>
        <w:br/>
        <w:t>түріне қарап үйді орыс үйі десе де болғандай, еденбіз</w:t>
        <w:br/>
        <w:t>және ішіндегі көрпе-көпшікке қарап қазақ үйі десе де</w:t>
        <w:br/>
        <w:t>сиярлық.</w:t>
        <w:br/>
        <w:t>«Папаммен таныстырайын дегені рас болды. Сол</w:t>
        <w:br/>
        <w:t>ғой... Сол кісінің өзі. Кәдімгі Әмірдің әкесі большевик</w:t>
        <w:br/>
        <w:t>Меңдікерей. Өлгені өтірік болғаны ма? Әлде жаңылыс</w:t>
        <w:br/>
        <w:t>бір оқиға кездесті ме? Нанайын ба, нанбайын ба?»..</w:t>
        <w:br/>
        <w:t>Таңырқаған пішінде, Хакім онан көзін алған жоқ.</w:t>
        <w:br/>
        <w:t>-- Мен танымадым ба, бұл баланы. Сенің әлгі айта</w:t>
        <w:br/>
        <w:t>беретін жолдасың емес пе, Әмір?-- деді Меңдікерей</w:t>
        <w:br/>
        <w:t>баласына бұрылып.</w:t>
        <w:br/>
        <w:t>Үй іші қара көлеңкелеу, шам жағылмаған шақ.</w:t>
        <w:br/>
        <w:t>Бірақ Меңдікерей мойынын бұрғанда Хакім оның оң</w:t>
        <w:br/>
        <w:t>жақ құлағының артынан бүтіл мойнын, желкесін осып</w:t>
        <w:br/>
        <w:t>кеткен қамшының ізіндей білеуленіп тұрған жуандығы</w:t>
        <w:br/>
        <w:t>бармақтай ұзын қызыл таңбаны көзі шалды.</w:t>
        <w:br/>
        <w:t>с “--. Папа, сол -- Хақім “Жүнісов дейтін реальноеде</w:t>
        <w:br/>
        <w:t>13</w:t>
        <w:br/>
        <w:t>ласам, «Айналайын Әміртай, әйтеуір молда қайным</w:t>
        <w:br/>
        <w:t>жанын алып қалды әкеңнің. Ой, құлыным, әйтпегенде</w:t>
        <w:br/>
        <w:t>жетім қалатын едің! Боздағым! Ботам!» деп құшақтай</w:t>
      </w:r>
    </w:p>
    <w:p>
      <w:r>
        <w:t>түсті. Алыстан-ақ кеңілім бұзылып, іштей қалтырап</w:t>
        <w:br/>
        <w:t>келген басым бақырып қоя бердім. Мұндай ашы жас</w:t>
        <w:br/>
        <w:t>көзден шығып көрмеген болар! Түсінгенім жоқ.</w:t>
        <w:br/>
        <w:t>Мамамның сөзі менің домбыққан миыма қонған жоқ,</w:t>
        <w:br/>
        <w:t>не айтқаны құлағыма жеткен жоқ, өксіген күйі өкси</w:t>
        <w:br/>
        <w:t>бердім... «Қайтсің-ау, қарғатайым, өледі деп ойлаған</w:t>
        <w:br/>
        <w:t>ғой» дейді мамам маған қоса өкіріп жылап тұрып. Не</w:t>
        <w:br/>
        <w:t>керек, ол күнгі менің жайымды сен көрсең, есің шығып</w:t>
        <w:br/>
        <w:t>кетер. Бірақ, сен ез басыңа келмегенсін, түсінбейсің</w:t>
        <w:br/>
        <w:t>ғой. Және оның үстіне белгілі Онеке болғансын..,</w:t>
        <w:br/>
        <w:t>-- Әміржан, сен менің тарихымды айтып отырсың</w:t>
        <w:br/>
        <w:t>ба? Ол ұзақ әңгіме, оны қой,-- деді Меңдікерей ақыры</w:t>
        <w:br/>
        <w:t>екеуінің сөзін бөліп. Сөйтті де Хакімге қарап:-- Шы-</w:t>
        <w:br/>
        <w:t>рағым, мұнан да жаман болуы мүмкін еді. Бұған да</w:t>
        <w:br/>
        <w:t>шүкір. Егер де Гречко сияқты адал жан тап келмеген-</w:t>
        <w:br/>
        <w:t>де, әбден қиын болатын еді. Әбден қиын. Егер де қан-</w:t>
        <w:br/>
        <w:t>ішер казақтың бірі кез келсе қайтер еді -- су түбіне ке-</w:t>
        <w:br/>
        <w:t>тер едім. Бәріміз де шаруаның баласымыз. Дүниеде</w:t>
        <w:br/>
        <w:t>шаруадан адамгер жан жоқ. Өзін бұрын көруші едім,</w:t>
        <w:br/>
        <w:t>Абылқайырдан талай рет қой терісін алып кетіп жүру-</w:t>
        <w:br/>
        <w:t>ші еді бір шаруа орыс. Мен бұрын оның фамилиясын</w:t>
        <w:br/>
        <w:t>да білмейтінмін. Анау күні Әбілқайыр айтты бар уа-</w:t>
        <w:br/>
        <w:t>қиғаны. Гречко дейтін Требуханың адамы екен. Ажа-</w:t>
        <w:br/>
        <w:t>лымның жоқтығына қарай сол Әбілқайырдың таны-</w:t>
        <w:br/>
        <w:t>сына тап келгенім және Нұрғалидың үйде болғаны</w:t>
        <w:br/>
        <w:t>мұндай көрім болар ма! Оң қарымның сылып тастал-</w:t>
        <w:br/>
        <w:t>маған жері жоқ, ішпеген дәрім де жоқ, ақырында әй-</w:t>
        <w:br/>
        <w:t>теуір ай жарым жатып тәуір болдым, шырағым. Мына</w:t>
        <w:br/>
        <w:t>иығымды көтере алмағаным болмаса, ештеме емес.</w:t>
        <w:br/>
        <w:t>Топшы сіңіріме зақым келген бе қалай, ей, бір қолсыз</w:t>
        <w:br/>
        <w:t>Да адам іске жарай береді, ештеме емес,-- деді Меңді-</w:t>
        <w:br/>
        <w:t>керей, қозғалмайтын оң қолының саусақсыз алақанын</w:t>
        <w:br/>
        <w:t>ашып, жұмғандай қозғап отырып.</w:t>
        <w:br/>
        <w:t>Хакім оның оң қолының қозғалмайтынын және сау-</w:t>
        <w:br/>
        <w:t>сақтарының үсіп түсіп қалғанын жаңа ғана көрді. Ол</w:t>
        <w:br/>
        <w:t>бірер сағат бұрын Меңдікерейдің қисайыңқыраған ба-</w:t>
        <w:br/>
        <w:t>сы мен білеудей қызыл таңбалы мойнын ғана көріп,</w:t>
        <w:br/>
        <w:t>ішінен аяп отыр еді. Ал, оның үсіп түскен молтақ сау-</w:t>
        <w:br/>
        <w:t>сақ орындарын байқаған да жоқ-ты,</w:t>
        <w:br/>
        <w:t>шанаға салып әкелген жаралы адамды ерлі-зайыпты</w:t>
        <w:br/>
        <w:t>Гречколар моншаға кіргізді. Сәті болғанда, кеште ғана</w:t>
        <w:br/>
        <w:t>өздері шомылған кішкене моншаның іші әлі ыстық</w:t>
        <w:br/>
        <w:t>екен. Астына палас төсеп, басына жастық етіп шинелін</w:t>
        <w:br/>
        <w:t>салып жатқызып, бүкіл мойын мен желкені, бет-аузын</w:t>
        <w:br/>
        <w:t>жауып кеткен қанды сүртіп тазартып, байлап, есі</w:t>
        <w:br/>
        <w:t>кірмеген жаралының аузына спирт тамызды, Гречко-</w:t>
        <w:br/>
        <w:t>ның әскери флягы да, оның ішінде «керек күнге» арна-</w:t>
        <w:br/>
        <w:t>ған спирті де сандық түбінде жатыр екен. Жаралы жан</w:t>
        <w:br/>
        <w:t>біраздан кейін көзін ашты... Бұл Гречконың тамыры</w:t>
        <w:br/>
        <w:t>Әбілқайыр Әйтиевтің үйінде: әлденеше рет көрген таныс</w:t>
        <w:br/>
        <w:t>адамы екен...</w:t>
        <w:br/>
        <w:t>Жұмысты тиянақтап бітіріп, жатқан кезде:</w:t>
        <w:br/>
        <w:t>-- Архип біліп қойса басыңа пәле келеді. Бұл сенің</w:t>
        <w:br/>
        <w:t>сорыңа тап келген адам,-- деп әйелі уайым айта бас-</w:t>
        <w:br/>
        <w:t>тап еді, оған Иван Гречко:</w:t>
      </w:r>
    </w:p>
    <w:p>
      <w:r>
        <w:t>-- Білмейді. Бүгін моншада түнейді, Ертең түнде</w:t>
        <w:br/>
        <w:t>Аблашқаға жеткізіп беремін. Мұз ойдым, өзі көрді.</w:t>
        <w:br/>
        <w:t>Салмағанымды қайдан біледі, өзеннің астын тінте ме?</w:t>
        <w:br/>
        <w:t>Ұйықтай бер,- деді,</w:t>
        <w:br/>
        <w:t>Көп уақыттан бері көрмей іші пысып, күнде аузы-</w:t>
        <w:br/>
        <w:t>нан тастамайтын жолдасымен екеуінің әңгімесін бөл-</w:t>
        <w:br/>
        <w:t>мей Меңдікерей баласына «жарамды байлап бере қой»</w:t>
        <w:br/>
        <w:t>демеді, бір қолымен бинтін өзі шешіп, өзі қайтадан</w:t>
        <w:br/>
        <w:t>орап байластырып жатты.</w:t>
        <w:br/>
        <w:t>-- .«Маған папамның қасынан қыл елі шығуға бол-</w:t>
        <w:br/>
        <w:t>майды. Жарасы әлі жазылып біткен жоқ. Көрдің бе</w:t>
        <w:br/>
        <w:t>әне, өзі байлап жатқанын, Ауру болса да қарап отыр-</w:t>
        <w:br/>
        <w:t>майды. Осы күні отряд ұйымдастыру жұмысын қолға</w:t>
        <w:br/>
        <w:t>алып күні-түні соның қамында ұйықтамайды, қолым</w:t>
        <w:br/>
        <w:t>дәрменсіз, халім нашар деп бір айтқан емес. «Мұнан да</w:t>
        <w:br/>
        <w:t>жаман болуға мүмкін еді, бұған да шүкіршілік» деп</w:t>
        <w:br/>
        <w:t>жазып-сызып, келген жігіттерге ақыл айтумен болады,</w:t>
        <w:br/>
        <w:t>Шынында шүкіршілік! Ойбой, талай ауыр минуттер</w:t>
        <w:br/>
        <w:t>бастан өтті ғой. Әбекең мені Текеде пәтеріне шақырып</w:t>
        <w:br/>
        <w:t>алып папамның «өлгенін» естірткендегіні айт... ой,</w:t>
        <w:br/>
        <w:t>менің сол күндерде құр сүлдем қалды ғой...</w:t>
        <w:br/>
        <w:t>-- Білем ғой.</w:t>
        <w:br/>
        <w:t>-- ..Аллай, сонан үйге келсем, адам нанғысыз</w:t>
        <w:br/>
        <w:t>хикая. Қой, оны сөзбен жеткізіп боларлық емес. Ма-</w:t>
        <w:br/>
        <w:t>мамды мен: «Жай күнде жылап отыратын бос адам,</w:t>
        <w:br/>
        <w:t>қазір шашын жайып алдымнан шығады ғой» деп ой-</w:t>
        <w:br/>
        <w:t>80</w:t>
        <w:br/>
        <w:t>маншалып қалған наган екенін айырды, наган оң</w:t>
        <w:br/>
        <w:t>қолдан бір қарыстай жерде жатыр да, қолдың алақаны</w:t>
        <w:br/>
        <w:t>жазылып кеткен, білезігіне дейін ашық. Сол ашық</w:t>
        <w:br/>
        <w:t>жатқан білезігінен ұстап көтере тартып Иван Андрее-</w:t>
        <w:br/>
        <w:t>вич өлікті шалқасынан салмақшы болды. Оның жүзін</w:t>
        <w:br/>
        <w:t>көруге, қандай адам екенін байқауға тырысты. Ұста-</w:t>
        <w:br/>
        <w:t>ған қолы қанға былғанып, мұздап қатып қалған, бірақ</w:t>
        <w:br/>
        <w:t>білегі жылы сияқтанып кетті. Ол жалма-жан аударып</w:t>
        <w:br/>
        <w:t>шалқасынан салғанда елік болар-болмас ышқынып</w:t>
        <w:br/>
        <w:t>дыбыс берді...</w:t>
        <w:br/>
        <w:t>Өліктің тірі екенің Гречко алғашқы әлсіз ыңырсы-</w:t>
        <w:br/>
        <w:t>ған дыбыс шыққанда-ақ сезіп еді, қазір бұған оның</w:t>
        <w:br/>
        <w:t>көзі анық жетті. Ол шашпаңдап жанында жатқан</w:t>
        <w:br/>
        <w:t>шошақ тымақты жаралы жанның басының астына</w:t>
        <w:br/>
        <w:t>жастық етіп салды да, көзіне түсіп бетін қаптап қал-</w:t>
        <w:br/>
        <w:t>ған қазақы қара бөрікті басыңа дұрыстап кигізді, қол-</w:t>
        <w:br/>
        <w:t>дарын жөндеп, аяқтарын түзеді. Шинельдің түймелері</w:t>
        <w:br/>
        <w:t>салулы, жағасы көтерулі екен. «Тіріліп, адам болар-</w:t>
        <w:br/>
        <w:t>лық жан ба, әлде ақтық демі жақындаған үмітсіз тірі</w:t>
        <w:br/>
        <w:t>әлік пе?» деген ой келді оған. Күдікті екі ұшты ой</w:t>
        <w:br/>
        <w:t>оның қолын шала-жансар адамның қойнына еріксіз</w:t>
        <w:br/>
        <w:t>апарды. Жүрек соғып жатыр...</w:t>
        <w:br/>
        <w:t>Үш жылдай Герман соғысында болып, талай қиың-</w:t>
        <w:br/>
        <w:t>шылықты бастан кешірген, талай өлікті жерлеп, талай</w:t>
        <w:br/>
        <w:t>жаралы жанды сүйреп, ұрыс өртінен кері алып шық-</w:t>
        <w:br/>
        <w:t>қан кәрі солдаттың жүрегі елжіреп кетті, аяныш сезімі</w:t>
      </w:r>
    </w:p>
    <w:p>
      <w:r>
        <w:t>билеп, қалай да құтқару, ғаріп жанға көмек көрсету</w:t>
        <w:br/>
        <w:t>борышы өзінен өзі жетектеді. Қалай апару керек?</w:t>
        <w:br/>
        <w:t>Арқалап тез жеткізе алар ма? Қанын сүртіп, жарасын</w:t>
        <w:br/>
        <w:t>байлап, аузына сусын тамызбаса әлсірей бермей ме?</w:t>
        <w:br/>
        <w:t>Ол көп ойланбай-ақ үйге қарай жүгірді. Үйге жеткен-</w:t>
        <w:br/>
        <w:t>ше: қайда жатқызу керек, жарасын қалай байлап,</w:t>
        <w:br/>
        <w:t>қалай күту керек, бәрінен де қиыны -- жұрт көзінен</w:t>
        <w:br/>
        <w:t>қалай тасалау керек, ол бір мүлтігін қалдырмай мұ-</w:t>
        <w:br/>
        <w:t>қияттап жан-жағын әбден ойлап шықты.</w:t>
        <w:br/>
        <w:t>-- Тез моншаның шамын жағып, ішін сүрт, есік-</w:t>
        <w:br/>
        <w:t>тесігін қымта, пештің төбесін қайтадан жан,-- деді ол</w:t>
        <w:br/>
        <w:t>әйеліне, есіктен асыға кірген бойы.</w:t>
        <w:br/>
        <w:t>Әйелі ешнәрсеге түсінбей оның жүзіне таңдана</w:t>
        <w:br/>
        <w:t>қарап, аузын ашып қалды, «Атаман бір жұмыс тап-</w:t>
        <w:br/>
        <w:t>сырды ма? Моншаның керегі не?..»</w:t>
        <w:br/>
        <w:t>-- ..Гездет, қатын, соңынан көресің.. Уақыт</w:t>
        <w:br/>
        <w:t>жоқ,-- деп ол кері шығып кетті.</w:t>
        <w:br/>
        <w:t>Жарты сағаттай уақыт өткен шамада кішкене боқ</w:t>
        <w:br/>
        <w:t>79</w:t>
        <w:br/>
        <w:t>Иван Андргеевичтің құжырасы да сыртынан қарағанда</w:t>
        <w:br/>
        <w:t>жұмыртқадай... Өмірінде сөзге сараң Иван Андреевич</w:t>
        <w:br/>
        <w:t>сход, жиылыс түгіл үй ішінде де тіл беземейтін. Сөй-</w:t>
        <w:br/>
        <w:t>леуге бос уақыты жоқ аттың, сиырдың, шошқаның ас-</w:t>
        <w:br/>
        <w:t>тың тазартып, шөп салып, жемдеп, жайластырғаннан</w:t>
        <w:br/>
        <w:t>кейін де оған іс көп. Ол ескі киіз байпақ ұлтарады,</w:t>
        <w:br/>
        <w:t>етік жамайды, тырнауыш, айыр, күрек саптайды.</w:t>
        <w:br/>
        <w:t>Балтаға, балғаға қол қалт еткенде бірнеше басы артық</w:t>
        <w:br/>
        <w:t>сап дайындап қояды. Бала жас, әйел үй шаруасында.</w:t>
        <w:br/>
        <w:t>Өзі болмаса кім істер!</w:t>
        <w:br/>
        <w:t>Бүгін де сол көктем қамы, басқасының бәрін бірың-</w:t>
        <w:br/>
        <w:t>ғайлап, енді қамыт жамап, оны бітіріп, жұмысына</w:t>
        <w:br/>
        <w:t>насаттанғандай, бір көтеріңкі пішінде отыр.</w:t>
        <w:br/>
        <w:t>-- Иван Гречко, киін, жұмыс бар,-- деді Архип,</w:t>
        <w:br/>
        <w:t>үйге кіріп келіп,</w:t>
        <w:br/>
        <w:t>Иван Андреевич оның қалай кіріп келгенін байқа-</w:t>
        <w:br/>
        <w:t>май қалды, Архиптің дыбысы да естілген жоқ. «Сырт-</w:t>
        <w:br/>
        <w:t>қы қақпа, ішкі сенектің тиегі салынған сияқты еді» деп</w:t>
        <w:br/>
        <w:t>ойлады ол есіктің қақ көзінде талтайып тұрып алған</w:t>
        <w:br/>
        <w:t>төртбақ Архиптің қызыл-тарғыл көзіне қарап.</w:t>
        <w:br/>
        <w:t>-- Танымай тұрсың ба, неге едірейе қалдың, қора-</w:t>
        <w:br/>
        <w:t>сынан үріккен саулықтай,-- деді Архип жуан дауыс-</w:t>
        <w:br/>
        <w:t>пен, Калашниковтар мен Песковтардың өктемдігіне</w:t>
        <w:br/>
        <w:t>Гречко түгіл сол маңдағы казактардың өздері де қарсы-</w:t>
        <w:br/>
        <w:t>лық ете алмайтын. Оның үстіне Архип Песков апақ</w:t>
        <w:br/>
        <w:t>ішіп келген, сүзеген бұқадай басын қисайтып талтайып</w:t>
        <w:br/>
        <w:t>тұрып алотыны -- арақ ішкендегі әдеті. Мұндай кезде</w:t>
        <w:br/>
        <w:t>ол қол да жұмсайды, оның бұл мінезі жұрттың бәріне</w:t>
        <w:br/>
        <w:t>белгілі. !</w:t>
        <w:br/>
        <w:t>-- Сен сулінсіз хохол, біз комиссарларды қамап</w:t>
        <w:br/>
        <w:t>жатқанда үйіңде жасырынып отырасың 9?-- деді</w:t>
      </w:r>
    </w:p>
    <w:p>
      <w:r>
        <w:t>Архип күрілдеп.- Бол, тез! Қолыңа... сүймен ал!</w:t>
        <w:br/>
        <w:t>Иван Андреевич жалма-жан аяғына киіз байпақ,</w:t>
        <w:br/>
        <w:t>үстіне шолақ тонын киді. Қайда баратынын, не істейті-</w:t>
        <w:br/>
        <w:t>нін ол сұраған да жоқ, сұрауға шамасы Да келмеді.</w:t>
        <w:br/>
        <w:t>Басқалардай сөз айтып, қарсыласып, таласып көрме-</w:t>
        <w:br/>
        <w:t>ген шаруа, қарбалас уақытта кіріп келіп дауыс көтер-</w:t>
        <w:br/>
        <w:t>ген әмірштінің алдына түсіп жүре берді.</w:t>
        <w:br/>
        <w:t>Үйлен шығып, ауладан сүймен тауып алғаннан</w:t>
        <w:br/>
        <w:t>кейін Гречкоға:</w:t>
        <w:br/>
        <w:t>-- Анда, жағаға!-- деп бұйрық берді Архип.</w:t>
        <w:br/>
        <w:t>Архиптің қараңғыда иек меңзеген жағына қарай</w:t>
        <w:br/>
        <w:t>Иван Андреевич жүріп отырып селоның шетіне шықты,</w:t>
        <w:br/>
        <w:t>Ямбулатов өзені Гречконың үйінен алыс емес еді, не</w:t>
        <w:br/>
        <w:t>78</w:t>
        <w:br/>
        <w:t>біздің Ханжұртымыз мынаның ширегіне де келмейді»,</w:t>
        <w:br/>
        <w:t>деп ойлады,</w:t>
        <w:br/>
        <w:t>Артта келе жатқан қожайын үйіне түскен қонағы-</w:t>
        <w:br/>
        <w:t>ның осы ойын сезген адамша, жалтақтап жан-жағына</w:t>
        <w:br/>
        <w:t>қарай берді. «Бұлар неге көрінбейді? Әдейі шөбімді</w:t>
        <w:br/>
        <w:t>шаптыра келген кісіше, келіссіз болар сілтете беруім»</w:t>
        <w:br/>
        <w:t>деп: !</w:t>
        <w:br/>
        <w:t>-- Ал, бір тоқтай қалып темекі тартып алайық.</w:t>
        <w:br/>
        <w:t>Шөлдеген жігіттер ана квастан қана-қана ішін алың-</w:t>
        <w:br/>
        <w:t>дар. Әлде азырақ тамақ жеп аламыз ба? А, осы да теріс</w:t>
        <w:br/>
        <w:t>болмас,-- деді.</w:t>
        <w:br/>
        <w:t>Алды тоқтап, артқылары алдыңғылардың деңіне</w:t>
        <w:br/>
        <w:t>жетіп шалғысын иығына салып, айнала атырапқа көз</w:t>
        <w:br/>
        <w:t>жіберісіп, бірі ілгері, бірі кейін келіп он екі адам алқа-</w:t>
        <w:br/>
        <w:t>қотан отырыса бастады. Еті қызып алған жастау</w:t>
        <w:br/>
        <w:t>жігіттер екі беті албырап квасты тұрып ішті, біреулері</w:t>
        <w:br/>
        <w:t>сояудай-сояудай екпе темекіні сар қағазға шиыршық-</w:t>
        <w:br/>
        <w:t>тай шиырып, шымқай көк түтінді түйдектеп жұтып,</w:t>
        <w:br/>
        <w:t>ішінен оны бозғылдата өңін қашырып шығарып жат-</w:t>
        <w:br/>
        <w:t>ты. Қажымұқан көзінің астымен жұртқа сығалап</w:t>
        <w:br/>
        <w:t>қарап қойып, қоныштан алған насыбайын шым-шым-</w:t>
        <w:br/>
        <w:t>дап иіскеп қойды.</w:t>
        <w:br/>
        <w:t>-- Әне, төбелері көріне бастады. Бәсе, сағат оннан</w:t>
        <w:br/>
        <w:t>қалмай жиналамыз десіп еді.-- Фроловский қалтасы-</w:t>
        <w:br/>
        <w:t>нан сағатын суырып:-- Тура,-- деп қасындағы Қажы-</w:t>
        <w:br/>
        <w:t>мұқанға көрсетті.</w:t>
        <w:br/>
        <w:t>Қажымұқанның бағана келгеннен көзіне түскен, ай-</w:t>
        <w:br/>
        <w:t>наласы қоғалы бір кішірек айдында құрма ау салып</w:t>
        <w:br/>
        <w:t>жүрген балықшылар, бұлар отыра берген кезде жағаға</w:t>
        <w:br/>
        <w:t>шығарып ауларын жайды. Олардың әрі жайылымда ба-</w:t>
        <w:br/>
        <w:t>лақтарын беліне дейін түрген, қолында шанышқысы</w:t>
        <w:br/>
        <w:t>бар үш-төрт адам ау жайғандарға жақындай берді. Осы</w:t>
        <w:br/>
        <w:t>кезде Жайықтың арғы бетінен екі қайыққа мініп он</w:t>
        <w:br/>
        <w:t>шақты кісі бері өтті. Олардың да қолдарында айыр,</w:t>
        <w:br/>
        <w:t>тырнауыш бары көрінді, Өзен жағасы мен сай қолты-</w:t>
        <w:br/>
        <w:t>ғына, қыраттың басы мен жылға бойына біріндеп жи-</w:t>
        <w:br/>
        <w:t>налған адам қарасы молая бастады.</w:t>
      </w:r>
    </w:p>
    <w:p>
      <w:r>
        <w:t>Және осы кезде Жаманбөрілі жағынан бұқа айда-</w:t>
        <w:br/>
        <w:t>ған екі аттылы тап осы қойнауға қарай беттеп келе</w:t>
        <w:br/>
        <w:t>жатты. Бүлкілдеген екі аттылы соңынан жете бергенде</w:t>
        <w:br/>
        <w:t>бөксесі шөмейген, сыптығыр құйрық маубас қазақы</w:t>
        <w:br/>
        <w:t>бұқа, басын бұлған қойып алға қарай желіп кетеді;</w:t>
        <w:br/>
        <w:t>нысана оқ атым жер озып барып қайта аяңдайды;</w:t>
        <w:br/>
        <w:t>кейде ол қылғына өкіріп, топырақты шеңгелдеп алып</w:t>
        <w:br/>
        <w:t>87</w:t>
        <w:br/>
        <w:t>өзім хабар берермін. Әмір, жолдасыңды шығарып</w:t>
        <w:br/>
        <w:t>сал,-- деді Меңдікерей.</w:t>
        <w:br/>
        <w:t>Хакім қош айтысын шығып кетті.</w:t>
        <w:br/>
        <w:t>4</w:t>
        <w:br/>
        <w:t>1918 жылдың майы мен июнь айларында Саратов</w:t>
        <w:br/>
        <w:t>советі жасақтаған Саратов, Тамбов, Пугачев, Ново-</w:t>
        <w:br/>
        <w:t>узень отрядтарынан құралған «ерекше армия» және</w:t>
        <w:br/>
        <w:t>онан басқа да толып жатқан қарулы күштердің бәрі</w:t>
        <w:br/>
        <w:t>Орал майданына аттандырылып, 4-армияның коман-</w:t>
        <w:br/>
        <w:t>дирі М. Б. Фрунзенің қарауына берілген еді. Және сол</w:t>
        <w:br/>
        <w:t>күзде жас Қызыл Армияның күшімен ақ казактардың</w:t>
        <w:br/>
        <w:t>қолындағы Астрахань, Пугачев, Симбирск, Самара,</w:t>
        <w:br/>
        <w:t>Казань қалалары босатылып, айнала қоршай бастаған</w:t>
        <w:br/>
        <w:t>жаудың ілкі қарқыны бәсеңдеген-ді. Оның үстіне Еділ</w:t>
        <w:br/>
        <w:t>бойынан шыққан бір үлкен отряд жер үшін күрескен</w:t>
        <w:br/>
        <w:t>крестьяндар және помешик-алпауыттардың қолында</w:t>
        <w:br/>
        <w:t>жұмыс істейтін батрактармен тобын көбейтіп, бірте-</w:t>
        <w:br/>
        <w:t>бірте молайып, ұлғайып, соғыс ісіне жетіле бастаған</w:t>
        <w:br/>
        <w:t>құралды күшке айналған болатын. Ол қара шаруалар</w:t>
        <w:br/>
        <w:t>арасына аты көбірек жайылған, бас командирі де</w:t>
        <w:br/>
        <w:t>қара бұқараның ішінен шыққан Чапаев отряды</w:t>
        <w:br/>
        <w:t>болатын.</w:t>
        <w:br/>
        <w:t>Сан жағынан көптігі бір полктей-ақ болса да Чапа-</w:t>
        <w:br/>
        <w:t>ев отряды жаз бойы Орал қаласына үш рет төнін келіп</w:t>
        <w:br/>
        <w:t>қиян-кескі қырғын соғыспен Жетікөл-Жекендіні,</w:t>
        <w:br/>
        <w:t>Шипов пен Тасқаланы алған еді. Бұл казак атты әскер</w:t>
        <w:br/>
        <w:t>корпусының командирі генерал Акутин дивизиялары-</w:t>
        <w:br/>
        <w:t>нан кейде еріксіз кері шегініп, кейде полкін полкіне</w:t>
        <w:br/>
        <w:t>қоспай талқандап атамандар армиясына бүйідей тиді.</w:t>
        <w:br/>
        <w:t>Сүзеген бұқаны басы-көзіне соғып қораға тыққан</w:t>
        <w:br/>
        <w:t>адамдай, Чапаев Орал казактарын сол жаз өз губер-</w:t>
        <w:br/>
        <w:t>ниясының шетіне шығармай қойды. Бұл тықсыру ек-</w:t>
        <w:br/>
        <w:t>піні қатты ақтар әскерінің өктем қимылын су сепкен-</w:t>
        <w:br/>
        <w:t>дей басты да, Оралда болған ойраннан кейін ішінен</w:t>
        <w:br/>
        <w:t>тынып, күш-қуатын бойға жинаған жерсіз, сусыз, мал-</w:t>
        <w:br/>
        <w:t>сыз, теңдіксіз, казақ қамшысының астында ашынған</w:t>
        <w:br/>
        <w:t>халықтың аянбай алысуына дем берді.</w:t>
        <w:br/>
        <w:t>Өзінен бұрын алыстағы құлаққа да: «Шаруа баты-</w:t>
        <w:br/>
        <w:t>ры!», «Көзсіз ер Чапай!», «Чапай жапырып келеді!»</w:t>
        <w:br/>
        <w:t>деп даңқы жер жарған. Еділ ерін қалың бұқара, жаң-</w:t>
        <w:br/>
        <w:t>быр тілеп аспанға көзін-тіккен егіншідей күтті. Чапай-</w:t>
        <w:br/>
        <w:t>дың аты көп елдің жылы-жұмсағын шайнамай сорып</w:t>
        <w:br/>
        <w:t>85</w:t>
      </w:r>
    </w:p>
    <w:p>
      <w:r>
        <w:t>-- Мен сөйлесем, әңгіме көп, Әмір. Бір күн айтсам</w:t>
        <w:br/>
        <w:t>таусылар емес. Ең бастысы: Әбекеңді іздеп келдім; ол</w:t>
        <w:br/>
        <w:t>біздің елде болды... -</w:t>
        <w:br/>
        <w:t>Әмір «тсс!» деп сұқ қолын шошайтты.</w:t>
        <w:br/>
        <w:t>Хакім оның жүзіне қарай қалды; сөзін аяқтамады,</w:t>
        <w:br/>
        <w:t>Әмір бір нәрсені ұмытып қалып таба алмай, не бір</w:t>
        <w:br/>
        <w:t>айтатын сөзі аузына түспей тұрған адамша тәмен қа-</w:t>
        <w:br/>
        <w:t>рап ойланып тұрды да, Хакімді ертіп келген Петроға:</w:t>
        <w:br/>
        <w:t>-- Петро, сен жүре бер. Менің жолдасымды ертіп</w:t>
        <w:br/>
        <w:t>әкелгеніңе көптен көп рахмет,-- деді.</w:t>
        <w:br/>
        <w:t>Петро оған тіс жарып жауап та қатқан жоқ, алғы-</w:t>
        <w:br/>
        <w:t>сына алғыс та айтқан жоқ, ешнәрсені көрмеген адам-</w:t>
        <w:br/>
        <w:t>ша, келген ізімен кері қақпадан шығып кетті. Аздан</w:t>
        <w:br/>
        <w:t>кейін ол ақырындап қана бастап, деревняның оңаша</w:t>
        <w:br/>
        <w:t>қайырылыс көшесымағымен орыстың «Тройка» деген</w:t>
        <w:br/>
        <w:t>әнін сызғырып айтып бара жатты. Ауланың ішінде</w:t>
        <w:br/>
        <w:t>қалған екі жас жігіт сөзді енді неден бастарын білмей</w:t>
        <w:br/>
        <w:t>тосырқаған күйі ұзақ тұрып қалды. «Ей, аллай, кәдім-</w:t>
        <w:br/>
        <w:t>ті Әмір! Бұл жерден кездестіремін деген ойым жоқ еді.</w:t>
        <w:br/>
        <w:t>Өзгерген жоқ, сол күйі! Тек қана мінезіне аздап сабыр-</w:t>
        <w:br/>
        <w:t>лылық пайда болған. Әбдірахманның атын ататпағаны</w:t>
        <w:br/>
        <w:t>түсінікті... Көлденең құлақ шалып қалмасын дейтін</w:t>
        <w:br/>
        <w:t>шығар...»</w:t>
        <w:br/>
        <w:t>-- Ей, аллай!-- деп Хакім ақырындап қана таңда-</w:t>
        <w:br/>
        <w:t>йын қақты.-- Әмір, сені мен бұл жерден кездестіремін</w:t>
        <w:br/>
        <w:t>деген жоқ едім. Ойыма да келмеген нәрсе. Қызық екен-</w:t>
        <w:br/>
        <w:t>ау өзі... Ал, жайың қалай? Бұл жерде не істеп жүрсің?</w:t>
        <w:br/>
        <w:t>Онекең тыңдауға дайын,</w:t>
        <w:br/>
        <w:t>Ол күлімсіреп, Әмірді қайтадан құшақтай бастады.</w:t>
        <w:br/>
        <w:t>-- Жүр үйге, мен сені папаммен таныстырайын...</w:t>
        <w:br/>
        <w:t>Сен айтқандайын таныссың ғой, былтыр көрдің... Жүр,</w:t>
        <w:br/>
        <w:t>жүрі-- деп Әмір Хакімнің сөзіне жауап қайтармастан</w:t>
        <w:br/>
        <w:t>оны қолынан ұстап үйге қарай жетектеді.</w:t>
        <w:br/>
        <w:t>«Папамы несі? Тағы да бір баяғыдай қуақылық</w:t>
        <w:br/>
        <w:t>нәрсе ойлап күлдірейің деп жүр ме?»-- деп ойлады</w:t>
        <w:br/>
        <w:t>Хакім. Екеуі қолдасқан күйі жас балалардай құшақ-</w:t>
        <w:br/>
        <w:t>тасып, тап-тұйнақтай жинақты ғана келген орыс үйі-</w:t>
        <w:br/>
        <w:t>нің кішкене есігіне беттеді. Бұлар есік ашып, үйге еніп</w:t>
        <w:br/>
        <w:t>жайласқанша көше жақтан Петроның үзіп-үзіп сыз-</w:t>
        <w:br/>
        <w:t>ғырған әні құлақтарынан кеткен жоқ.</w:t>
        <w:br/>
        <w:t>“Үйге кіре бергенде-ақ Хакім терезе жанында тұрған</w:t>
        <w:br/>
        <w:t>Әмірдің әкесін тани кетті...</w:t>
        <w:br/>
        <w:t>12</w:t>
        <w:br/>
        <w:t>-- Сен жөнінде мен, шырағым, Қален учитель мен</w:t>
        <w:br/>
        <w:t>Әбдірахманнан естігенмін, жақсы білемін, сыртыңнан</w:t>
        <w:br/>
        <w:t>қанықпын. Оқыған саналы жігіттің еліне қызмет</w:t>
        <w:br/>
        <w:t>етуі -- адамдық борышы. Революцияға араласып, оны</w:t>
        <w:br/>
        <w:t>қолдау -- сол борышыңды атқару деген сөз. Бұл қада-</w:t>
      </w:r>
    </w:p>
    <w:p>
      <w:r>
        <w:t>мыңды мен қатты қолдаймын..-- деді аздан кейін</w:t>
        <w:br/>
        <w:t>Меңдікерей Хакімге.</w:t>
        <w:br/>
        <w:t>Араларында болып бұрын-соңды сыр-пікірлерін</w:t>
        <w:br/>
        <w:t>білмесе де, өзі басқа оқушылардан кәрі революционер-</w:t>
        <w:br/>
        <w:t>лерге қашықтау жүрсе де Хакім Оралда Дмитриев пен</w:t>
        <w:br/>
        <w:t>Червяковтың, Әбдірахман мен Сақыпкерейдің аттарына</w:t>
        <w:br/>
        <w:t>көптен қанық-ты. Әмірден Меңдікерейді де шет-пұш-</w:t>
        <w:br/>
        <w:t>пақтап естіген болатын, оның мезгілсіз өлімін, жолда-</w:t>
        <w:br/>
        <w:t>сымен бірге азалаған-ды. Бұл адамдардың бәрін ол</w:t>
        <w:br/>
        <w:t>жұрттан асқан шешен, ер жүректі қаһарман, теңдесі</w:t>
        <w:br/>
        <w:t>жоқ білгір жандар деп түсінетін. Бұлардың ісі екенің</w:t>
        <w:br/>
        <w:t>бірінің қолынан келмейтін, істей алмайтын іс деп ой-</w:t>
        <w:br/>
        <w:t>лайтын. «Алмағайып, екіталай, қаупі мол, қатері күш-</w:t>
        <w:br/>
        <w:t>ті іс» деп кейде ойлауға да қорқатын. Ал, Меңдікерей-</w:t>
        <w:br/>
        <w:t>дің «өлім аузынан қайтқанын», адам нанбастай</w:t>
        <w:br/>
        <w:t>қилы-қилы кезеңдер мен ауыр бейнеттерді басынан</w:t>
        <w:br/>
        <w:t>кешіргенін естігеннен кейің Хакім бұл адамды өте-</w:t>
        <w:br/>
        <w:t>мете құрметті, асқан кемеңгер деп білді.</w:t>
        <w:br/>
        <w:t>«Оқыған саналы жігіт.. Революцияға араласып,</w:t>
        <w:br/>
        <w:t>оны қолдау -- борышыңды атқару. Бұл қадамынды</w:t>
        <w:br/>
        <w:t>мен қатты қолдаймын»,-- дейді. Осылардың қатарына</w:t>
        <w:br/>
        <w:t>ілігуге жарағаным ба7!</w:t>
        <w:br/>
        <w:t>Оның бойын не бір адам сипаттап болмайтын сезім</w:t>
        <w:br/>
        <w:t>Силеп кетті. Ол Әбдірахманды да, мына отырған үлкен</w:t>
        <w:br/>
        <w:t>кісіні де құшақтап, бетінен сүйіп алғысы келді.</w:t>
        <w:br/>
        <w:t>-- Әбекең қайда, қазір?-- деді ол не дерін білмей</w:t>
        <w:br/>
        <w:t>күлімсіреп.</w:t>
        <w:br/>
        <w:t>-- Әбекең бе? Әбекең...- деп Меңдікерей созып,</w:t>
        <w:br/>
        <w:t>жауап әзірлегендей мүдіріп қалды.-- Әбекең осында...</w:t>
        <w:br/>
        <w:t>жоқ.., бір тапсырманы орындауға кетті. Сенің атың</w:t>
        <w:br/>
        <w:t>Хакім ғой. Хакім, сен қарағым, пәленше қайда, қай</w:t>
        <w:br/>
        <w:t>жерде жүр, не істеп ясүр деп сұрама. Мұндай жұмысты</w:t>
        <w:br/>
        <w:t>адамның іші ғана біліп қойғаны жақсы...</w:t>
        <w:br/>
        <w:t>Ол Хакімнің бетіне қарап езу тартты,</w:t>
        <w:br/>
        <w:t>Хакім басын изеді.</w:t>
        <w:br/>
        <w:t>--- «Мен сені мұнан былай қарай «студент» десем,</w:t>
        <w:br/>
        <w:t>оған арланбайсың ба? Бізде осындай бір сақтық есе-</w:t>
        <w:br/>
        <w:t>бінде шын атын атамау әдеті болады...</w:t>
        <w:br/>
        <w:t>Хакім тағы да басын иведі,</w:t>
        <w:br/>
        <w:t>82</w:t>
        <w:br/>
        <w:t>үйренген алпауыт купецтердің, чинді генералдар мен</w:t>
        <w:br/>
        <w:t>шекпенді сұлтандардың үрейің шындап ұшыра бас-</w:t>
        <w:br/>
        <w:t>тады.</w:t>
        <w:br/>
        <w:t>Осындай кезде әділдік, теңдік іздеп аңсаған халық”</w:t>
        <w:br/>
        <w:t>тың құлағына жаңа армияның жайын баяндауға, оның</w:t>
        <w:br/>
        <w:t>қатарын молайтуға, күреске үйретуге Петроград пен</w:t>
        <w:br/>
        <w:t>Мәскеуден, Саратов пен Самардан Орал өлкесіне наси-</w:t>
        <w:br/>
        <w:t>хатшылар ағылды. Насихатшы революционерлер ақтар</w:t>
        <w:br/>
        <w:t>туын тіккен Орал қаласына да, губернияның” байтақ</w:t>
      </w:r>
    </w:p>
    <w:p>
      <w:r>
        <w:t>деревиялары мен ауылдарына да, «Хан» ордасы мен</w:t>
        <w:br/>
        <w:t>казақ жүздіктерінің ішіне де тары талқанына құйған</w:t>
        <w:br/>
        <w:t>сүттей сіңіп жатты,</w:t>
        <w:br/>
        <w:t>Осылардың бірі Тереңсай түбегіне келіп крестьян-</w:t>
        <w:br/>
        <w:t>дардың сьезін өткізген жас комиссар Андреев еді.</w:t>
        <w:br/>
        <w:t>Жаздыгүні өткен жасырын сьездің жиналу тәртібі</w:t>
        <w:br/>
        <w:t>аса шебер болды.</w:t>
        <w:br/>
        <w:t>Жайықтың Бөрілі бетінде Тереңсай түбегі жатыр.</w:t>
        <w:br/>
        <w:t>Бұл бір елсіздеу жатқан шабындығы мол кең алқап.</w:t>
        <w:br/>
        <w:t>Тереңсайдың Жайыққа құяр жері ол күнде ит мұрыны</w:t>
        <w:br/>
        <w:t>өткісіз жалпақ жатқан қоға, қыр беті тал өскен тоғай-</w:t>
        <w:br/>
        <w:t>лық Та, ал, арғы жақ -- орман болатын,</w:t>
        <w:br/>
        <w:t>Оң екі орақшы тырна тізбекпен үлкен жылғаның</w:t>
        <w:br/>
        <w:t>бойын екі рет оралып шыққанда көл-көсір жерді күл-</w:t>
        <w:br/>
        <w:t>төленген қалың шөппен жауып салды. Ертеңгі кездегі</w:t>
        <w:br/>
        <w:t>көп шалғының дауысы тұп-тұнық ауаның көзге ілік-</w:t>
        <w:br/>
        <w:t>пейтін бір пернесін үзіп басып, үзіп басып құлаққа</w:t>
        <w:br/>
        <w:t>шамырқанарлық күңгірт шыңылды дыбыс құйып тұр-</w:t>
        <w:br/>
        <w:t>ғандай. Жылғадан нәзік самал есіп жас шөптің қалам-</w:t>
        <w:br/>
        <w:t>пыр исін ерге қарай ысырып жайып бара жатқан</w:t>
        <w:br/>
        <w:t>сияқты. Жағымды дыбыс, сүйкімді иіс, көз тояттар-</w:t>
        <w:br/>
        <w:t>лық алқара көк көрініс шалғы ауырлығын білдірер</w:t>
        <w:br/>
        <w:t>емес...</w:t>
        <w:br/>
        <w:t>Жылғаны төртінші рет оралғанда орақшылардың</w:t>
        <w:br/>
        <w:t>ең соңындағы қожайынның алдында келе жатқан</w:t>
        <w:br/>
        <w:t>Қажымұқан: «Осы құдай атқанның пішенін шауып</w:t>
        <w:br/>
        <w:t>беруге келдім бе мен осында. Мұның әлгі сыбырлап</w:t>
        <w:br/>
        <w:t>жүрген үлкен жиналысы қайда? Әлде алдап бар піше-</w:t>
        <w:br/>
        <w:t>нін шапқызып алмақшы ма? Мына ұзындығы ширек</w:t>
        <w:br/>
        <w:t>шақырым шөптің күлте жолының бір жолы бір дығал</w:t>
        <w:br/>
        <w:t>шөмеле, құдай біледі мына жердің езінен туп-тура бір</w:t>
        <w:br/>
        <w:t>кебен тұратын болды. Әй, шіркін-ай, осындай шабын-</w:t>
        <w:br/>
        <w:t>дық та бір қолға тимей қойдың-ау! Ең шабынды деген</w:t>
        <w:br/>
        <w:t>86</w:t>
        <w:br/>
        <w:t>-- Құпия жұмыс па?-- деп сұрады Меңдікерей.</w:t>
        <w:br/>
        <w:t>-- Құпия ғой, әрине. Бірақ сізден жасыратын іс</w:t>
        <w:br/>
        <w:t>емес. )</w:t>
        <w:br/>
        <w:t>Сіз де, Әбекең де бір...</w:t>
        <w:br/>
        <w:t>Меңдікерей басын изеп, қостай түсті.</w:t>
        <w:br/>
        <w:t>Хакім болған уақиғаны сұлулап айтып, әдемі сөз</w:t>
        <w:br/>
        <w:t>таңдап жатпады. Ол келген жұмысын тез бітіруге,</w:t>
        <w:br/>
        <w:t>Орал қаласына барып қайтуды да жеделдетуге кірісті,</w:t>
        <w:br/>
        <w:t>Шапшаң сөйлеп, сәл сөзінің аяғын жұтыңқырап:</w:t>
        <w:br/>
        <w:t>-- Сіз естіген сол Қален учительді Досмұқамбетов-</w:t>
        <w:br/>
        <w:t>тердің қарулы адамдары келіп болыс кеңсесіне айдан</w:t>
        <w:br/>
        <w:t>кетті. Жұрт оны Жымпитыға апарып түрмеге қамай-</w:t>
        <w:br/>
        <w:t>ды, соттайды деседі. Мені де ұстап еді, бірақ... қолда-</w:t>
        <w:br/>
        <w:t>рынан жырылып шығып кеттім. Әкем жігіт жинап</w:t>
      </w:r>
    </w:p>
    <w:p>
      <w:r>
        <w:t>жатыр, «қалай да Қаленді босатып аламын. Босатпаса</w:t>
        <w:br/>
        <w:t>болыстың өзін қолға түсіремін. Ауыл үстіне күнде ат</w:t>
        <w:br/>
        <w:t>ойнаттырып, ер азаматты тоқтыша өңгертіп жібере</w:t>
        <w:br/>
        <w:t>алмаймын»,-- дейді. Менімен бірге біздің елдің балық-</w:t>
        <w:br/>
        <w:t>шылар артелін басқарып жүрген бір жігіт келді,</w:t>
        <w:br/>
        <w:t>Балықшылар және басқа да ел жігіттері: «Бүтін ел</w:t>
        <w:br/>
        <w:t>болып көтерілеміз. Салық төлемейміз, жігіт бермейміз.</w:t>
        <w:br/>
        <w:t>Қару тапсақ -- қарсы тұрысамыз» деседі. Осы жөнін-</w:t>
        <w:br/>
        <w:t>де не ақыл айтар екен деп Әбекеңе келіп едік,-- деді.</w:t>
        <w:br/>
        <w:t>Меңдікерейдің көз жанары жайнап кетті.</w:t>
        <w:br/>
        <w:t>-- Тоқта, тоқта!-- деді ол Хакімге жақындай</w:t>
        <w:br/>
        <w:t>түсіп.-- Қаленді неге ұстайды, не айып тағады, оны</w:t>
        <w:br/>
        <w:t>білген жоқсыңдар ма,-- деп сұрады.</w:t>
        <w:br/>
        <w:t>-- Әбекең жиналыс жасап сөз сөйлеген... Осыны</w:t>
        <w:br/>
        <w:t>естіп: «Больпевиктерге тілектес, сход ашты, үкіметті</w:t>
        <w:br/>
        <w:t>жамандап, ат пен жігіт жинауға қарсы тұрды» деп</w:t>
        <w:br/>
        <w:t>старшина донесение беріпті.</w:t>
        <w:br/>
        <w:t>-- Білемін, білемін, Әбдірахманның сөз сөйлегенін.</w:t>
        <w:br/>
        <w:t>Ал, «әкем жігіт жинап жатыр» дейсің жігіт жинала</w:t>
        <w:br/>
        <w:t>ма? Жиналса шамасы қанша болар?</w:t>
        <w:br/>
        <w:t>-- Біздің өз аулымыздан қырық-елу адам атқа</w:t>
        <w:br/>
        <w:t>мінеді. Балықшылар мен тағы басқалар қосылса жүз-</w:t>
        <w:br/>
        <w:t>ден артады ғой.</w:t>
        <w:br/>
        <w:t>Қарағым-ау, манадан бері осындай әңгімеңді неге</w:t>
        <w:br/>
        <w:t>айтпадың.. Тоқта, бұл ойланатын жұмыс. Бұл өте</w:t>
        <w:br/>
        <w:t>мағыналы жұмыс... Сен, қарағым, бүгін сол келген</w:t>
        <w:br/>
        <w:t>адамдарыңның қасында болшы. Ертең осы маңда жи-</w:t>
        <w:br/>
        <w:t>налысымыз болады, соған келерсің. Әмірді жіберіп мен</w:t>
        <w:br/>
        <w:t>84</w:t>
        <w:br/>
        <w:t>жан-ды. Әсіресе станица атаманы қызмет жөнінде жұм-</w:t>
        <w:br/>
        <w:t>сайтын шабарман керек болса Гречконы жұмсайды;</w:t>
        <w:br/>
        <w:t>ал ат керек болса -- оның атына ең бірінші кезек келе-</w:t>
        <w:br/>
        <w:t>ді де тұрады. Атаманның сынған қақпасы мен қираған</w:t>
        <w:br/>
        <w:t>арбасын да түзей салатын Гречко.</w:t>
        <w:br/>
        <w:t>Бүгін өлген комиссарды ағызып жіберуге шыққан</w:t>
        <w:br/>
        <w:t>мас Архиптің қолына сол Иван Андревич ілікті.</w:t>
        <w:br/>
        <w:t>Сотқар бұқадай көзінің астымен сүзе қарап гүріл-</w:t>
        <w:br/>
        <w:t>деп пәрмен еткен Архиптің ол алдына түсіп емпеңдей</w:t>
        <w:br/>
        <w:t>берді де, ләм-мим деместен сүйменді қазір қалың мұз-</w:t>
        <w:br/>
        <w:t>ға бойлата соғып жатыр. Оның жылымды ойып, өлік-</w:t>
        <w:br/>
        <w:t>ті ағызып, бұйрықты екі етпей орындап қайтатынына</w:t>
        <w:br/>
        <w:t>Архип күмәнданған жоқ. Ол Дарьинскіден бұйрық</w:t>
        <w:br/>
        <w:t>алып келген Захармен бірге болыпевик Бықовтың</w:t>
        <w:br/>
        <w:t>«ісін» аяқтасуға асықты. Мұз ойған еңбегіне қалтасы-</w:t>
        <w:br/>
        <w:t>нан төлейтін ақысындай ұсынып Архип:</w:t>
        <w:br/>
        <w:t>-- Иван, сен ана комиссар киргиздің шинелін ше-</w:t>
        <w:br/>
        <w:t>шіп ал. Мұз астында ол шинельсіз де тоңбайды. Керек</w:t>
        <w:br/>
        <w:t>десең етігін де аларсың,--- деп, аяғын аюша теңселе</w:t>
        <w:br/>
        <w:t>басып, кері қайтып кетті...</w:t>
      </w:r>
    </w:p>
    <w:p>
      <w:r>
        <w:t>Өзен басына неге әкелгенін Иван Андреевич жаңа</w:t>
        <w:br/>
        <w:t>ғана түсінгендей болды. «Комиссар? Киргиз!.. Жарам-</w:t>
        <w:br/>
        <w:t>сыз іс істеген соғылғандар. Құдайдан да қорықпай-</w:t>
        <w:br/>
        <w:t>ды»,-- деді ол ішінен,-- Быков қолына түссе оны да</w:t>
        <w:br/>
        <w:t>өлтіреді ғой. Неше күннен бері тісін қайрап жүр Ка-</w:t>
        <w:br/>
        <w:t>лашниковтар. Кіріскен ісіне ыждағатты шаруа қалай</w:t>
        <w:br/>
        <w:t>да жылымды ойып бітіру ниетімен болды да, ол ілкі</w:t>
        <w:br/>
        <w:t>ойын түптемеді. Қайдан келген киргиз комиссары,</w:t>
        <w:br/>
        <w:t>оны қалай қолға түсірді деген сұрақтар ойға бірден</w:t>
        <w:br/>
        <w:t>келе де қоймады.</w:t>
        <w:br/>
        <w:t>Кешке қарай күн едәуір суытып, күндіз беті жібі-</w:t>
        <w:br/>
        <w:t>ген қар мен мұз қатып та үлгірген. Бірақ, Иван Ан-</w:t>
        <w:br/>
        <w:t>дреевич суықты сезген жоқ, сүйменді бір қалыппен,</w:t>
        <w:br/>
        <w:t>бусанып алған күйі соға берді. Үздіксіз қимылдап, өлік</w:t>
        <w:br/>
        <w:t>кептелмей сиярлық жылымды ойып болғаннан кейін</w:t>
        <w:br/>
        <w:t>ғана ол тонының түймесін ағытты; еңсесін көтерінкі-</w:t>
        <w:br/>
        <w:t>реп, демін алды, сүйменге сүйеніп тұрып жан-жаққа</w:t>
        <w:br/>
        <w:t>көзін салды.</w:t>
        <w:br/>
        <w:t>Сай ішті терең. Бұл жердің суы да мол, Ала қыстай</w:t>
        <w:br/>
        <w:t>селоның малыңа жетіп жатқан су. «Мал ішетін, су</w:t>
        <w:br/>
        <w:t>алатын үлкен ойықтан төмен болғанмен бұл адам</w:t>
        <w:br/>
        <w:t>сүйегі су тасығанша мұз астында қалады... Мал сезгіші.</w:t>
        <w:br/>
        <w:t>Әсіресе ат өлік бар жерден су ішпейді. Адамға да ауыр</w:t>
        <w:br/>
        <w:t>77</w:t>
        <w:br/>
        <w:t>әскерше киінген қарулы адамдар топ-тобымен, шыға</w:t>
        <w:br/>
        <w:t>келді, Қажымұқан селт ете түсті.</w:t>
        <w:br/>
        <w:t>«Шынымен-ақ қамап алғаны ма? Жұрттың жина-</w:t>
        <w:br/>
        <w:t>луын аңдап жүргені ме? Осыншама жанды қызмет үс-</w:t>
        <w:br/>
        <w:t>тінде...» деген жаман ой келді Қажымұқанға.</w:t>
        <w:br/>
        <w:t>-- Бұлар кім?-- деді ол сасқанынан қасындағы</w:t>
        <w:br/>
        <w:t>Оразға, қарулы адамдарды көрсетіп.</w:t>
        <w:br/>
        <w:t>-- Қажеке, қарулысы да, қарусызы да-- бәрі де</w:t>
        <w:br/>
        <w:t>Комитеттің адамдары. Білесіз бе төңкерісшіл комитет</w:t>
        <w:br/>
        <w:t>дегенді. Қазір сьезд болады. Соған жиналып жатыр.</w:t>
        <w:br/>
        <w:t>Сіз де келіпсіз ғой. Шақырып па еді?-- деді ол Қажы-</w:t>
        <w:br/>
        <w:t>мұқанның сасып қалғанын байқап.</w:t>
        <w:br/>
        <w:t>Қажымұқанның көңлі жайлана түсті,</w:t>
        <w:br/>
        <w:t>-- Е, бәсе! Өзім де солай ойлап едім... Әбекеңді із-</w:t>
        <w:br/>
        <w:t>деп келдік жұмыспен. Осында, осы жерге келіңдер де-</w:t>
        <w:br/>
        <w:t>ген екен біздің Хакім дейтін баладан. Соған келгенім..,</w:t>
        <w:br/>
        <w:t>Апырм-ай, қызық екен. Кәдімгі қазақша далаға жина-</w:t>
        <w:br/>
        <w:t>ла ма, көк шөптің үстіне, ауылдағыдай? Орыстары көп</w:t>
        <w:br/>
        <w:t>қой. Қазақ неге аз?</w:t>
        <w:br/>
        <w:t>-- Қажеке, үндемеңіз. Тыңдайық. Қазақтан орыс</w:t>
        <w:br/>
        <w:t>көп қой қай жерде де! Сонсоң көбірек жиналғаны.</w:t>
        <w:br/>
        <w:t>Дұп-дұрыс айтасыз, қазақша көк шөптің үстіне малдас</w:t>
        <w:br/>
        <w:t>құрып отырамыз. Аспан асты кең, сай іші самал, әрі</w:t>
        <w:br/>
        <w:t>жұп-жұмсақ. Тар үйге жиналғаннан осы жақсы емес</w:t>
        <w:br/>
        <w:t>пе?-- деді Ораз Қажымұқанды иығынан ұстап күле</w:t>
        <w:br/>
        <w:t>сілкіп қойып.</w:t>
      </w:r>
    </w:p>
    <w:p>
      <w:r>
        <w:t>Сайды -- клуб, көк орайды -- орындық, төмпені --</w:t>
        <w:br/>
        <w:t>мінбе етіп, шаруалар сьезі сол кезде осындай бір кең</w:t>
        <w:br/>
        <w:t>түкпірде жиналып еді.</w:t>
        <w:br/>
        <w:t>Күн сәскеге жетпей-ақ жер-дүниені күйдірін жібе-</w:t>
        <w:br/>
        <w:t>ретін жаздың бір ыстық шағы еді. Лезде ақ шаңылтақ-</w:t>
        <w:br/>
        <w:t>тана қалған қыр басынан ескен жел шоқтың лебіндей,</w:t>
        <w:br/>
        <w:t>бірақ аңғары кең Тереңсайдың іші әрі жасаң, әрі сая,</w:t>
        <w:br/>
        <w:t>орақ басынан әлдеқайда жеңіл екен.</w:t>
        <w:br/>
        <w:t>Ыстыққа аса сыр бере қоймайтын және күнге күю-</w:t>
        <w:br/>
        <w:t>ге де онша бейім емес қара Қажымұқан да сайға түс-</w:t>
        <w:br/>
        <w:t>кенсін көңілденіп кетті,</w:t>
        <w:br/>
        <w:t>-- Міне рахат, тап біздің Шалқардың сағасы сияқ-</w:t>
        <w:br/>
        <w:t>ты екен, шіркін! Қошы бала, бері кел, мына жерге</w:t>
        <w:br/>
        <w:t>отырайық,-- деді ол Хакімге шөбі қалыңдау тепсеңді</w:t>
        <w:br/>
        <w:t>көрсетіп. Сөйтті де қонышынан қағазға ораған құрғақ</w:t>
        <w:br/>
        <w:t>насыбайын суырып алды. Оны қолының ұшымен ептеп</w:t>
        <w:br/>
        <w:t>89</w:t>
        <w:br/>
        <w:t>қайсы, солымыз қайсы танытып кетті ғой, өркенің өс-</w:t>
        <w:br/>
        <w:t>кір. Әйтпесе қараны ақ деп келген наданның ішіндегі</w:t>
        <w:br/>
        <w:t>наданбайы біз болатынбыз. Сол көзімізді ашқандықтан</w:t>
        <w:br/>
        <w:t>осы жерге келіп отырғанымыз. Сабаз-ай, Меңдікерей-</w:t>
        <w:br/>
        <w:t>дің де қмлышқа туралып жүргені біз үшін, кедей</w:t>
        <w:br/>
        <w:t>үшін!.. Жиенжан, әлгі жоғарыдан келген әскер адам-</w:t>
        <w:br/>
        <w:t>ның солдаты көп пе екен әйтеуір? Ана, жұқа сары орыс</w:t>
        <w:br/>
        <w:t>жігітінің деймін.</w:t>
        <w:br/>
        <w:t>-- Әскері де көп, қаруы да жеткілікті, Қажеке,</w:t>
        <w:br/>
        <w:t>саспа, жетпеген жерін қолға қару алып мына өзіміз</w:t>
        <w:br/>
        <w:t>толтырармыз. Солай емес пе, а?-- деді Ораз күліп.</w:t>
        <w:br/>
        <w:t>Жиналыс басталып, басқарған адамдар іс-әрекеті-</w:t>
        <w:br/>
        <w:t>не көшті де, Қажымұқан орнынан қозғала түсті,</w:t>
        <w:br/>
        <w:t>Көрінім жерде көзге тізіліп жағалай жатқан орыс</w:t>
        <w:br/>
        <w:t>қыстақтары мен шоғыр-шоғыр қонған қазақ ауылдары</w:t>
        <w:br/>
        <w:t>мол Жайықтың бұл шөпті-егісті, сай-салалы кең алқа-</w:t>
        <w:br/>
        <w:t>бы Қажымұқанға үлкен әсер етті. Ол кешеден бері үн-</w:t>
        <w:br/>
        <w:t>ді, қимылды шыңылдаған базарлы өмірдің ортасына</w:t>
        <w:br/>
        <w:t>түсіп кеткендей болды. Әсіресе сырт қарауға жайбара-</w:t>
        <w:br/>
        <w:t>қат жатқан бұл еңбекқор түбектің тереңінде бұрқанған</w:t>
        <w:br/>
        <w:t>бір үлкен тасқынның сарыны естілгендей, әлденеге құ-</w:t>
        <w:br/>
        <w:t>лақты айқара түріп, білекті мықтап сыбанған қалың</w:t>
        <w:br/>
        <w:t>топтың қаптап молайып келе жатқан қара құрымы көз-</w:t>
        <w:br/>
        <w:t>ге елестеп кеткендей болды. Жер де, ел де, адам атау-</w:t>
        <w:br/>
        <w:t>лының бәрі де тегіс қозғалып орнынан тұрып кеткен</w:t>
        <w:br/>
        <w:t>сияқтанды. Ол ішінен: «Мына Жайықтың жалпақ жа-</w:t>
        <w:br/>
        <w:t>ғасы дүбірлеген адам ғой, айналайын! Кешеден бергі</w:t>
        <w:br/>
        <w:t>көрген орақшы, егінші, балықшы, балташы, малшы,</w:t>
        <w:br/>
        <w:t>жалшы, дегеніңнің бәрі осында ғой. Апырм-ау, бала-</w:t>
        <w:br/>
        <w:t>шағаға дейін жүр! Мынау біздің үйге түскен қожайын</w:t>
        <w:br/>
        <w:t>да әбден қу екен. Апырм-ай, түк білмеген кісіше атын</w:t>
        <w:br/>
        <w:t>жегіп, айырын саптап, квасын алып, орағын көтеріп</w:t>
        <w:br/>
        <w:t>пішенге алды да шықты! Біздің Танабайларды құлғана</w:t>
        <w:br/>
        <w:t>деуші еді жұрт, құлғана деп мыналарды айт! Әй, жа-</w:t>
        <w:br/>
        <w:t>райсың, Әбдірахманым! Осылай етіп мынау бет-бетімен</w:t>
        <w:br/>
        <w:t>жүрген халықтың басын біріктіру аз жұмыс емес. Бас-</w:t>
      </w:r>
    </w:p>
    <w:p>
      <w:r>
        <w:t>шы болсаң осылай бол. Мынау да бір қайыс аяқ, қа-</w:t>
        <w:br/>
        <w:t>далған жерінен қан алған қайсар жігіт шығар, Көрдің</w:t>
        <w:br/>
        <w:t>бе түбін тесіп жібергендей қолмен нұқып, сөзбен шеге-</w:t>
        <w:br/>
        <w:t>леуін...»-- деді жиналысты ашып, қысқа мәлімдеме</w:t>
        <w:br/>
        <w:t>беріп жатқан Парамоновқа қарап,</w:t>
        <w:br/>
        <w:t>-- Мен шамамен ғана топшыламасам сөзінің тең</w:t>
        <w:br/>
        <w:t>жарысын ұқпадым, Хакімжан,-- деді ол Хакімге.</w:t>
        <w:br/>
        <w:t>92</w:t>
        <w:br/>
        <w:t>Парамоновтың сөзінің аяқ жағы Қажымұқанның құ-</w:t>
        <w:br/>
        <w:t>лағын жарып өткендей болды:</w:t>
        <w:br/>
        <w:t>-- .“Қажымұқан сияқты сахараның пролетариат-</w:t>
        <w:br/>
        <w:t>тары күреске тегіс көтерілгеннен кейін буржуйлардың</w:t>
        <w:br/>
        <w:t>күні санаулы қалды дей бер! Солай ма, жолдастар?!</w:t>
        <w:br/>
        <w:t>Солай, санаулы! Іске көшіңдер, жолдастар! Қазірден</w:t>
        <w:br/>
        <w:t>бастап, ертеңнен бастап қолға құрал ұстап ақ атаман-</w:t>
        <w:br/>
        <w:t>дарға қарсы аттаныңдар! Түсінікті ме, жолдастар! Түсі-</w:t>
        <w:br/>
        <w:t>нікті! Қаулыны осылай деп аламыз!-- деді жұдыры-</w:t>
        <w:br/>
        <w:t>ғын көтеріп, мойнын ілгері қарай соза түсіп.</w:t>
        <w:br/>
        <w:t>Сөйлеушілердің рухы теп-тегіс осы сияқты көтеріңкі</w:t>
        <w:br/>
        <w:t>болды да, жасырын сьезд қаулысына: Жайықтың екі</w:t>
        <w:br/>
        <w:t>бетіндегі бүкіл деревнялар мен ауылдардың саналы ең-</w:t>
        <w:br/>
        <w:t>бекшілерін сьезд атынан Қызыл Гвардия қатарына жа-</w:t>
        <w:br/>
        <w:t>зылуға шақырамыз!</w:t>
        <w:br/>
        <w:t>Март айының ішінде жалпы губерниялық сьезде</w:t>
        <w:br/>
        <w:t>сайланған Орал советі -- біздің жауынгер штабымыз.</w:t>
        <w:br/>
        <w:t>Саянсн үгіт жұмысын, әскер құрастырып оны басқару</w:t>
        <w:br/>
        <w:t>ісін сол штабқа, яки Совдептің бар мүшелеріне тапсы-</w:t>
        <w:br/>
        <w:t>рамыз, деп жазды.</w:t>
        <w:br/>
        <w:t>І 5</w:t>
        <w:br/>
        <w:t>Сәске кезіндегі Тереңсайдың ішіне жиналғанындай</w:t>
        <w:br/>
        <w:t>жұрт біріндеп бет-бетімен білдірмей тарап кетті де.</w:t>
        <w:br/>
        <w:t>Хакім де Әмірмен бірге Меңдікерейдің кішкене пәтері-</w:t>
        <w:br/>
        <w:t>не оралған еді.</w:t>
        <w:br/>
        <w:t>2 --- Көкем сені шақырып жатыр,-- деді Әмір Хакім-</w:t>
        <w:br/>
        <w:t>ге, үйіне алдымен өзі кіріп шығып.</w:t>
        <w:br/>
        <w:t>Күндіз терезесі тас жабық құзжхырадай бөлмеге кі-</w:t>
        <w:br/>
        <w:t>ріп келгенде Хакім еріксіз селт ете қалды: үйде Пара-</w:t>
        <w:br/>
        <w:t>монов пен Әбдірахман отыр... қысылмасын деген болуы</w:t>
        <w:br/>
        <w:t>керек,-- екеуі де кірген жас жігітке назарын аударған</w:t>
        <w:br/>
        <w:t>жоқ, жайбарақат қалыпта сыбырлап сөйлеп, әлденені</w:t>
        <w:br/>
        <w:t>әңгімелесіп отыра берді; тіпті Хакіммен ісі жоқ адам</w:t>
        <w:br/>
        <w:t>сияқты Әбдірахман жабық терезеге қарап ойын жинақ-</w:t>
        <w:br/>
        <w:t>тағандай сәл мүдіріп қалып, қайтадан әңгімелеседі. Бі-</w:t>
        <w:br/>
        <w:t>рақ олардың бұл үйге қалай тез келіп қалғанын, не</w:t>
        <w:br/>
        <w:t>жөнінде күбірлесіп отырғанын Хакім білген жоқ.</w:t>
        <w:br/>
        <w:t>Ол тек «не дер екен!. деп Меңдікерейдің лөбізін</w:t>
        <w:br/>
        <w:t>Кеше кеш және бүгін таңертеңгідей бір жақ қолы-</w:t>
        <w:br/>
        <w:t>мен иығын икемсіз сүйреп, жай қимылмен аяғын қина-</w:t>
        <w:br/>
        <w:t>лып басып жүрген Меңдікерей қазір қолды-аяқтай</w:t>
      </w:r>
    </w:p>
    <w:p>
      <w:r>
        <w:t>4 Х. Есенжанов, 11 том 97</w:t>
        <w:br/>
        <w:t>-- Сабыр етіңіз, Қажеке, Орыстардың сөзін қазақ-</w:t>
        <w:br/>
        <w:t>шалайтын тілмаш бар...</w:t>
        <w:br/>
        <w:t>Қажымұқанның шыдамай отырғанын байқап, Ораз</w:t>
        <w:br/>
        <w:t>ақырындап түсіндіре бастады.</w:t>
        <w:br/>
        <w:t>-- Мына мәжілісті бастап жатқан сол жаңағы айт-</w:t>
        <w:br/>
        <w:t>қан Парамонов деген кісі. Жайықтың арғы жақ, бергі</w:t>
        <w:br/>
        <w:t>жағынан жетпіске таяу адам келді: мұның бәрі посел-</w:t>
        <w:br/>
        <w:t>келік, ауылдық советтердің мүшелері болған мұжықтар</w:t>
        <w:br/>
        <w:t>мен кедей қазақтар. Не бәрі жиырма жеті деревня, он</w:t>
        <w:br/>
        <w:t>екі ауылдан уәкілдер келді, Буржуйлар советтің үнін</w:t>
        <w:br/>
        <w:t>өшіреміз деп жан таласса да, жұмысшы мен шаруаның</w:t>
        <w:br/>
        <w:t>еркін тұншықтыра алмайтынына бұл жиналыс айғақ.</w:t>
        <w:br/>
        <w:t>Ортаға салатын мәсһәләміз: Россияның басқа жерле-</w:t>
        <w:br/>
        <w:t>Ріндө қандай уақиғалар болып жатыр, сонсоң біздер-</w:t>
        <w:br/>
        <w:t>Дің алдымызда не жұмыс, не міндет тұр, міне, осыны</w:t>
        <w:br/>
        <w:t>ортаға салып ақылдасып аламыз,-- дейді. Әзірге айт-</w:t>
        <w:br/>
        <w:t>қаны осы,-- деді Ораз.</w:t>
        <w:br/>
        <w:t>Аздан кейін жаңа мандала бешпет-шалбар киген</w:t>
        <w:br/>
        <w:t>қара бөрікті қазақ жігіті кекілі желбіреген жап-жас</w:t>
        <w:br/>
        <w:t>сары орыстың сөзін қазақшалап берді. Бұл бала тәрізді</w:t>
        <w:br/>
        <w:t>беті уылжыған жас адам өте қатты сөйлеп еді. Қажы-</w:t>
        <w:br/>
        <w:t>мұқан оның, бәйгенің алдымен келген дөнендей, ағы-</w:t>
        <w:br/>
        <w:t>зып сөйлеген сөзінің бірін дө ұға алмай, тек жіңішке</w:t>
        <w:br/>
        <w:t>даусының үніне ұйып, аузына қарап қалған-ды. «Ал-</w:t>
        <w:br/>
        <w:t>лау, адам да осындай құйындатып шашшнаң сөйлейді</w:t>
        <w:br/>
        <w:t>екен, Мынаған жан ілесе алмас, ілессе де ұғынып үл-</w:t>
        <w:br/>
        <w:t>гере алмас», деп ойлаған. Ал, қазір оны дақпа-дақтап</w:t>
        <w:br/>
        <w:t>әрбір сөзін салмақтағандай баптап баян еткен қара</w:t>
        <w:br/>
        <w:t>мұртты, дембелше қара жігіттің сөз саптауына БӘ</w:t>
        <w:br/>
        <w:t>болды.</w:t>
        <w:br/>
        <w:t>-- Қазақшалап тұрған Күрлештің Мырзағалшының</w:t>
        <w:br/>
        <w:t>баласы, Жезбұғаның бойындағы Кұтсиық, адамгериі-</w:t>
        <w:br/>
        <w:t>лігі мол ақылды жігіт,- деп Ораз оның құлағына сы-</w:t>
        <w:br/>
        <w:t>быр етті.</w:t>
        <w:br/>
        <w:t>-- Бәсе, сорлы кісінің баласы болмас деп едім өзім</w:t>
        <w:br/>
        <w:t>де. Атақты адамның баласы да кедейшіл болады екен</w:t>
        <w:br/>
        <w:t>ғой,-- деді Қажымұқан,</w:t>
        <w:br/>
        <w:t>-- Тыңда, нағашы. Күш әкесін танымайды деп,</w:t>
        <w:br/>
        <w:t>әділдік іздеген саналы жандардың талайын көрерсін,</w:t>
        <w:br/>
        <w:t>құй бай, құй жарлы болсын.</w:t>
        <w:br/>
        <w:t>&lt;...Самардағы қолбасының жіберген мына алдары-</w:t>
        <w:br/>
        <w:t>ңызда тұрған жас жігіт мағыналы сөзінің аяғын былай</w:t>
        <w:br/>
        <w:t>түйді: революция тасқыны жағаға сырып шығарып</w:t>
        <w:br/>
        <w:t>тастаған шөп-шөлеңдей -- мына Орал қаласы мен тө-</w:t>
        <w:br/>
        <w:t>қана шымшып алып танауына тигізер-тигізбес бір түш-</w:t>
        <w:br/>
        <w:t>кіріп те қойды.-- Шалқардың сағасы сияқты екен деп</w:t>
        <w:br/>
        <w:t>мен саясын айтамын, жасаң лебін. Ал жері қайда, біз-</w:t>
        <w:br/>
        <w:t>дің жерлерден мың есе артық екен. Бала, сен байқай-</w:t>
      </w:r>
    </w:p>
    <w:p>
      <w:r>
        <w:t>сың ба, бұл саланың кез келген жері шабындық та, аяқ</w:t>
        <w:br/>
        <w:t>бассаң суы мөлдіреген бұлақ көрінеді. Ал, қырлығы</w:t>
        <w:br/>
        <w:t>тек құдай егінге жаратқан да қойған, таяқпен шұқып</w:t>
        <w:br/>
        <w:t>тұқым сепсең де бір жылдық қорегіңді аларлықтай.</w:t>
        <w:br/>
        <w:t>Жақсы жерді орыстар қайдан тауып алады десейші!</w:t>
        <w:br/>
        <w:t>Ай-ай, яй!-- деп басын шайқап қойды Қажымұқан.</w:t>
        <w:br/>
        <w:t>Білімі жоқ болса да еті тірі, айналасындағы нәрсе-</w:t>
        <w:br/>
        <w:t>ні өте аңғарғыш, өмірдің күнделікті қыспағында әбден</w:t>
        <w:br/>
        <w:t>жырынды болып шыныққан Қажымұқан «көзі ашық»</w:t>
        <w:br/>
        <w:t>Хакімгте:</w:t>
        <w:br/>
        <w:t>-- Менің орысша онша шалымды емес екенімді, ба-</w:t>
        <w:br/>
        <w:t>ла, сен білесің ғой, қасымда отырып мына жұрттың не</w:t>
        <w:br/>
        <w:t>айтқанын түсіндіре бер. Бұл маслихат-сиязда біз есті-</w:t>
        <w:br/>
        <w:t>меген әңгімелер айтылады дедің, кәне, мен оны зердем</w:t>
        <w:br/>
        <w:t>жетсе түсініп көрейін. Елдегілер Жұмекеңнің ертегісін</w:t>
        <w:br/>
        <w:t>аузынан сілекейі шұбырып тыңдайды, көрген, білгенім-</w:t>
        <w:br/>
        <w:t>ді мен де оларға барғансын шұбыртып берейін. Первой</w:t>
        <w:br/>
        <w:t>алдымен мыналар қандай хакімдер -- соны көзінен ті-</w:t>
        <w:br/>
        <w:t>зіп айтып шықшы. Анау табан аудың көзіне тұрмай-</w:t>
        <w:br/>
        <w:t>тын көк серке сияқты, шылтырықтай сап-сары орыс ба-</w:t>
        <w:br/>
        <w:t>ласы кім? Айналасындағы жандардың бәрі кісі көрме-</w:t>
        <w:br/>
        <w:t>гендей соған көзін тіге қалыпты ғой,-- деді.</w:t>
        <w:br/>
        <w:t>-- Самардан келген жігіт көрінеді, сондағы бас ко-</w:t>
        <w:br/>
        <w:t>мандирдың жіберген адамы дейді. Осы біздің гүберна-</w:t>
        <w:br/>
        <w:t>мызда құралып жатқан қызыл отрядтардың басын бі-</w:t>
        <w:br/>
        <w:t>ріктіріп, күні ертең Жайық өлкесіндегі бай алпауыт-</w:t>
        <w:br/>
        <w:t>тарға қарсы шығаратын көрінеді. Тыңдаңыз, Қажеке,</w:t>
        <w:br/>
        <w:t>мен оның сөзін қазір асты мен үстін, секіні мен үтірін</w:t>
        <w:br/>
        <w:t>де қалдырмай түсіндіріп отырайын,-- деді Хакім.</w:t>
        <w:br/>
        <w:t>-- Бәрекелді! Орыстың жұқа сары баласы, солай</w:t>
        <w:br/>
        <w:t>жоғарыдан келді де! Бұлар жас басынан бәрін біліп</w:t>
        <w:br/>
        <w:t>туады-ау. Қарашы, шияз аштырып, сөз сөйлеп, ғаскер</w:t>
        <w:br/>
        <w:t>жинақтап жүргенін. Өзі ауған жоқ, нағыз біздің Әйтім</w:t>
        <w:br/>
        <w:t>мағзұм сияқты майысып тұр екен. Ал, ана қолын сіл-</w:t>
        <w:br/>
        <w:t>теп тұрған арық қара орыс ше?</w:t>
        <w:br/>
        <w:t>-- Ойбай, ол нағыз үлкен жетекші. Ең Бірінші бас-</w:t>
        <w:br/>
        <w:t>тық сол...</w:t>
        <w:br/>
        <w:t>-- Қойшы,-- деп Қажымұқан Хакімнің сөзін бөліп</w:t>
        <w:br/>
        <w:t>жіберді.-- Бастық дейтін емес қой өзін. Тері илеуші</w:t>
        <w:br/>
        <w:t>адам сияқты сұмпиып тұр, мойыны да жіңішке, ілгері</w:t>
        <w:br/>
        <w:t>бай аттанайық! Бостандық, бақыт көктен келмейді.</w:t>
        <w:br/>
        <w:t>Өзіміз жасаймыз оны. Жеңімпаз Қызыл гвардиямыз</w:t>
        <w:br/>
        <w:t>жасайды. Ал, сол Қызыл гвардия мына өзіміз. Төңке-</w:t>
        <w:br/>
        <w:t>ріс гвардиясының қатары молайып, өркендей түссін,</w:t>
        <w:br/>
        <w:t>жолдастар! Ура!»-- деп ұран тастады шешен жігіт,--</w:t>
        <w:br/>
        <w:t>деді қазақшалаған Мырзағалиев.</w:t>
        <w:br/>
        <w:t>Қазақшалаған бұл сөзі жатық сүйкімді адамға Қа-</w:t>
        <w:br/>
        <w:t>жымұқан қатты риза болып кетіп орнынан ұшып тұра</w:t>
        <w:br/>
        <w:t>келді, бір-екі рет қолын да шапалақтап қалды. Бұл өт-</w:t>
        <w:br/>
        <w:t>кір сөз ана сары баланың сөзі емес, мына қара торы</w:t>
        <w:br/>
        <w:t>әсем жігіттің сөзі сияқты көрінді. Ол қобалжыған үсті-</w:t>
        <w:br/>
        <w:t>не қобалжи түсті. «Жайбарақат жатқан біз ғой. Бізге</w:t>
        <w:br/>
        <w:t>айтып тұр ғой мұны. Мына Жайықтың жағасындағы</w:t>
      </w:r>
    </w:p>
    <w:p>
      <w:r>
        <w:t>халықтардай жатпай-тұрмай әрекет жасай берсек --</w:t>
        <w:br/>
        <w:t>Әбекеңнің айтқан өз билігін өз қолымызға алдақашан</w:t>
        <w:br/>
        <w:t>алып қояр едік. Ай, біз жайбасармыз. Әмэнда артта</w:t>
        <w:br/>
        <w:t>жүреміз. Асықпаймыз. Көрдің бе?»-- деп өкінгендей</w:t>
        <w:br/>
        <w:t>болды ол. Сөйтті де тілмаш қазаққа қарап тұрып:</w:t>
        <w:br/>
        <w:t>-- Дұрыс айтасың. Біз әлі жайбарақат жатырмыз.</w:t>
        <w:br/>
        <w:t>Әлі тіпті бұғып отырмыз. Біреу «әйт!» десе шошып ке-</w:t>
        <w:br/>
        <w:t>теміз. “Жоқ, ағайын, енді тұрамыз. Енді біз де қозға-</w:t>
        <w:br/>
        <w:t>ламыз. Мына мен өзім бастап қозғаламын. Қару</w:t>
        <w:br/>
        <w:t>бересіңдер ғой, әйтеуір!-- деді айқайлап.</w:t>
        <w:br/>
        <w:t>Шеттен келген Андреев Қажымұқаннан көзін алмай</w:t>
        <w:br/>
        <w:t>қарап қалды. Оның не сөйлегенін қасындағы Әбдірах-</w:t>
        <w:br/>
        <w:t>маннан сұрады. Ал, аздан кейін Мырзағалиев орнынан</w:t>
        <w:br/>
        <w:t>қайтадан тұрып Қажымұқанның сөзін орысшалап көп-</w:t>
        <w:br/>
        <w:t>ке жеткізді де, оны тегіс қостаған халық тұс-тұстан қол</w:t>
        <w:br/>
        <w:t>шапалақтап айқайлап жіберді.</w:t>
        <w:br/>
        <w:t>-- Бұл кісі балықшылар артелінен келген, алыстан</w:t>
        <w:br/>
        <w:t>келген еңбекші,-- деп Әбдірахман түрегеліп қолын</w:t>
        <w:br/>
        <w:t>ұрып тұрып қалды, ал Андреев жүгіріп келіп Қажы-</w:t>
        <w:br/>
        <w:t>мұқанның қолын алды.</w:t>
        <w:br/>
        <w:t>Жоқ жерден жұрттың бәрі назар аударғанға, әсіре-</w:t>
        <w:br/>
        <w:t>се, жоғарыдан келген мына жас жігіттің қолын қысып</w:t>
        <w:br/>
        <w:t>құрмет еткеніне Қажымұқан қатты сасып қалды. Олне</w:t>
        <w:br/>
        <w:t>қыларын білмей езу тартып жан-жағына жалтақтап қа-</w:t>
        <w:br/>
        <w:t>раумен болды. Қажымұқанның мейлінше күнге күйіп,</w:t>
        <w:br/>
        <w:t>желге жарылған қара қайыс жүзі, уысына зорға сияр-</w:t>
        <w:br/>
        <w:t>лық дөкір ірі саусақтары, тарамыс әлді денесі, етсіз</w:t>
        <w:br/>
        <w:t>шықшыты жайылып, езу тартқанда ақсита қалған</w:t>
        <w:br/>
        <w:t>аққаладай тістері, көзінің айналасындағы мәз болып</w:t>
        <w:br/>
        <w:t>жиырылғав жұқа қыртысы, қалтқысыз шырайы Ан-</w:t>
        <w:br/>
        <w:t>дреевтің көз алдына қырдың еңбегі еш, тұзы сор көп</w:t>
        <w:br/>
        <w:t>95</w:t>
        <w:br/>
        <w:t>қарай созылып кетіпті. Оң көзін неге ақырайтады --</w:t>
        <w:br/>
        <w:t>ағы бар емес пе?</w:t>
        <w:br/>
        <w:t>-- Қажеке, бұл бір қажырлы адам көрінеді. Фами-</w:t>
        <w:br/>
        <w:t>лиясын мен де жаңа естідім. Нағыз кедейден шыққан,</w:t>
        <w:br/>
        <w:t>кедейдің қамын ойлайтын, тап мына өздеріңіз сияқты</w:t>
        <w:br/>
        <w:t>жалпы-малшыларды, балықшы-шаруаларды теңдікке</w:t>
        <w:br/>
        <w:t>жеткізетін адам. Сіз қайдан шамалап қойдыңыз? Тері</w:t>
        <w:br/>
        <w:t>илеуші екені рас -- Теке қаласындағы ааводтың жұ-</w:t>
        <w:br/>
        <w:t>мыскері дейді. Парамонов дейтін кісі. Губернадағы</w:t>
        <w:br/>
        <w:t>құрылған кедей үкіметінің басшысы...</w:t>
        <w:br/>
        <w:t>Қажымұқан таңданғандай, Парамоновтың еңкіштеу</w:t>
        <w:br/>
        <w:t>келген қағылез денесіне, еті жұқа ашаң өңді жүзіне</w:t>
        <w:br/>
        <w:t>қарап отырып: «Жігерлі адам шығар өзі. Біреуді көз-</w:t>
        <w:br/>
        <w:t>ге шұқып алатындай-ақ шүйіліп, қолын сермеп қояды.</w:t>
        <w:br/>
        <w:t>Ал, анау солдаттардың қасынан келген шот маңдай</w:t>
        <w:br/>
        <w:t>қара кім болды екен? Біздің Атақбелдің Ешесі сияқты</w:t>
        <w:br/>
        <w:t>ұзын және сіңірлі, мықты құдай ұрған шығар! Елу</w:t>
        <w:br/>
        <w:t>басы ма екен, жүз басы ма екен?!» деп ойлады ол Бе-</w:t>
        <w:br/>
        <w:t>ланды көріп,</w:t>
        <w:br/>
        <w:t>-- Ана Әбдірахман Әйтиевтің оң жағында отырған</w:t>
      </w:r>
    </w:p>
    <w:p>
      <w:r>
        <w:t>Сақыпкерей Арганичев дейтін белгілі революционер.</w:t>
        <w:br/>
        <w:t>Ал, оның қыр жағындағы мойынын таңып алған Мең-</w:t>
        <w:br/>
        <w:t>Дікерей Ипмағамбетов -- губерналық советтің мүшесі,</w:t>
        <w:br/>
        <w:t>комиссар. Көктемде атты казақтар оны қылышпен ту-</w:t>
        <w:br/>
        <w:t>рап тастаған жерінен тіріліп кеткен, Нағашы, ұмытпа.</w:t>
        <w:br/>
        <w:t>Меңдікерей дейтін осы, кәдімгі өліп тірілген болыьше-</w:t>
        <w:br/>
        <w:t>вик,-- деді Ораз Қажымұқанды иығынан ұстап шай-</w:t>
        <w:br/>
        <w:t>қап қойып.</w:t>
        <w:br/>
        <w:t>-- Турап тастаған экерінен тірілгені қалай?</w:t>
        <w:br/>
        <w:t>-- Бір жақ мойнын, иығын, тошпысын қылыш қи-</w:t>
        <w:br/>
        <w:t>ып кеткен. Бірақ ажалы жоқ болған соң өлмей қалған.</w:t>
        <w:br/>
        <w:t>Көмуге барған орыс шала-жансар жатқанын көріп жа-</w:t>
        <w:br/>
        <w:t>сырып шанаға салып алып кеткен де, еліне әкеліп</w:t>
        <w:br/>
        <w:t>тастаған, Араласып жүрген таныс орыс болса керек,</w:t>
        <w:br/>
        <w:t>бірақ аты-жөнін айтпапты.</w:t>
        <w:br/>
        <w:t>-- Апырма-ай, ғажап екен! Енді бұл кісі мың жа-</w:t>
        <w:br/>
        <w:t>сар. Атты казактар не қылмайсың деп шабады?</w:t>
        <w:br/>
        <w:t>-- Болыпевиксің, большевиктің комиссарысың деп</w:t>
        <w:br/>
        <w:t>шабады. Нағашы, сен білмейсің бе ақтардың қызылға</w:t>
        <w:br/>
        <w:t>өш екенін? Жұмыскерді, шаруаны, жетім-жесірді қол-</w:t>
        <w:br/>
        <w:t>дайтындарды қызыл дейді. Мына осы жиналғандар-</w:t>
        <w:br/>
        <w:t>дың бәрі кедейшіл қызылдар...</w:t>
        <w:br/>
        <w:t>-- Білемін, жиенжан, жақсы білемін қызылдың</w:t>
        <w:br/>
        <w:t>кім екенін, Ана Әбекең біздің көзімізді ашып, оңымыз</w:t>
        <w:br/>
        <w:t>91</w:t>
        <w:br/>
        <w:t>лақтырыл-лақтырып жіберіп, кеудесін көтере желе</w:t>
        <w:br/>
        <w:t>бүлкілдейді.</w:t>
        <w:br/>
        <w:t>Тағы осы кезде жеңдерін сыбанған, балақтары тү-</w:t>
        <w:br/>
        <w:t>рілген екі жігіт өзенді жағалап қармақ салып келе</w:t>
        <w:br/>
        <w:t>жатты. Қажымұқан оларды алыстан-ақ таныды. Біреуі</w:t>
        <w:br/>
        <w:t>Хакім, қасындағысы бұлар түскен үйдің иесі Фролов-</w:t>
        <w:br/>
        <w:t>скиймен кешкілікте келіп сыбырласып кеткен кішкене</w:t>
        <w:br/>
        <w:t>қара жігіт, кәдімгі оның Малышка дейтіні. Түнде</w:t>
        <w:br/>
        <w:t>Хакім Қажымұқанға: «Ертең үлкен жиналыс болады,</w:t>
        <w:br/>
        <w:t>басшыларды сонда көріп сөйлесеміз, Сіз ертемен мына</w:t>
        <w:br/>
        <w:t>үй иесінің арбасына мініп пішенге шығыңыз. Солай</w:t>
        <w:br/>
        <w:t>келістік. Шөп шабуға з:қалданған адам болыңыз, көл-</w:t>
        <w:br/>
        <w:t>дөнең жұрт сезбесін Бәкең сізді тұз іздеп жүрген балық-</w:t>
        <w:br/>
        <w:t>шы деді ғой. Шөп шапқан ақыма тұз аламын десеңіз</w:t>
        <w:br/>
        <w:t>болды» деген.</w:t>
        <w:br/>
        <w:t>-- Әке-шешесінен жасырынып, ертемен балалар</w:t>
        <w:br/>
        <w:t>осылай қармақ салуға кетуші еді, Бұлар да тап сондай</w:t>
        <w:br/>
        <w:t>екен. Айлашылын-ай өздерінің, өй, шайтандар-ай!--</w:t>
        <w:br/>
        <w:t>ден Қажымұқан Хакімдерге қарап күбірлеп, басын</w:t>
        <w:br/>
        <w:t>шайқап қойды.</w:t>
        <w:br/>
        <w:t>Бұқа айдаған екеу келіп бұлардың жанына атта-</w:t>
        <w:br/>
        <w:t>рын тұсағанда Қажымұқанның есі шығып кете</w:t>
        <w:br/>
        <w:t>жаздады.</w:t>
        <w:br/>
        <w:t>-- Әбеке! Ә, Әбеке!-- деп ол орнынан ұшыш түреге-</w:t>
        <w:br/>
        <w:t>ліп, аттан түскен Әбдірахманның қолына жармасты.--</w:t>
      </w:r>
    </w:p>
    <w:p>
      <w:r>
        <w:t>Ойнырм-ай, өзгеріп кетіпсіз ғой, Әбеке! Нағыз біз-</w:t>
        <w:br/>
        <w:t>дің қара сирақ балықшылар сияқты болыпсыз. Мә,</w:t>
        <w:br/>
        <w:t>мынау біздің... апайдың баласы, жиен... Аман-есен бе,</w:t>
        <w:br/>
        <w:t>жиенжан. Міне кездесу қерек болса!-- деді ол Әбді-</w:t>
        <w:br/>
        <w:t>рахманның жолдасыңа бұрылып.</w:t>
        <w:br/>
        <w:t>Қажымұқан келген екеуінің аттарын тұсасып, аман-</w:t>
        <w:br/>
        <w:t>дық сұрасып, балаша қуанып қалды. Қажымұқан сон-</w:t>
        <w:br/>
        <w:t>шама-ақ сөйлескісі келіп еді, бірақ Әбдірахман сәлем-</w:t>
        <w:br/>
        <w:t>десіп болып, үй-ішінің амандығына түсті сұрады да,</w:t>
        <w:br/>
        <w:t>бөгелместен, арғы беттен қайықпен өткен адамдар”</w:t>
        <w:br/>
        <w:t>тобына кетті де, Қажымұқан жүзі таныс, сырттан жақ-</w:t>
        <w:br/>
        <w:t>сы білетін Оразбен әңгімелесе бастады.</w:t>
        <w:br/>
        <w:t>Кешікпей екі адам бұл «элдеқалай кездескен» орақ-</w:t>
        <w:br/>
        <w:t>шы, аушы, қармақшы, сиыршы, шөп жинаушыларды</w:t>
        <w:br/>
        <w:t>басқа ұрып түгендегендей аралап тығып, қолмен мең-</w:t>
        <w:br/>
        <w:t>зеп сайдың ішіне қарай жиды.</w:t>
        <w:br/>
        <w:t>Бұлар сайға әбден жиналып, алды отырып, арты</w:t>
        <w:br/>
        <w:t>орын таңдан, қаумалай топтасқан кезде, оң жақ қолда-</w:t>
        <w:br/>
        <w:t>ғы талдың, сай сағасындағы қалың қоғаның арасынан</w:t>
        <w:br/>
        <w:t>мұндарлар. Таңына таңба басқандай етіп сәбет оя</w:t>
        <w:br/>
        <w:t>мыңнан, жиырма мыңнан салғыртты басқанда арқа-</w:t>
        <w:br/>
        <w:t>сына шыбыртқы тиген қызыл өгізше қайқаңдады деп</w:t>
        <w:br/>
        <w:t>еді пәлем. Сәбетті жеңіп қазір тағы қожа бола баста-</w:t>
        <w:br/>
        <w:t>ды. Ай, Жайық бойының қара қасқа қазак-орыстары-</w:t>
        <w:br/>
        <w:t>ның оңғаны бар ма! Нағыз тамұқтың төрінде жата-</w:t>
        <w:br/>
        <w:t>тын кәпір осы Жайық бойының жалмауыздары. Та-</w:t>
        <w:br/>
        <w:t>мұқтан басқа бұлар қайда кірер дейсің. Кәпірге керегі</w:t>
        <w:br/>
        <w:t>де сол ғой...</w:t>
        <w:br/>
        <w:t>Хакім тұрып тыңдаса бұл көк аттылы қазақ ішіне</w:t>
        <w:br/>
        <w:t>сыймай тұрған талай әңгімесін түйдек-түйдегімен ақ-</w:t>
        <w:br/>
        <w:t>тарғандай-ақ еді. Бірақ Хакім бөгелмеді. Ол қалаға</w:t>
        <w:br/>
        <w:t>кіруге асықты және мына қазақты бұрын көргенмен</w:t>
        <w:br/>
        <w:t>аты-жөнін есіне түсіре алмағанына қысылып, жақын</w:t>
        <w:br/>
        <w:t>адам болса ұят болып қалар деп ойлап одан тезірек</w:t>
        <w:br/>
        <w:t>кетуге тырысты.</w:t>
        <w:br/>
        <w:t>-- Жақсы. Мен паромнан өтейін. Асығыс едім,--</w:t>
        <w:br/>
        <w:t>деп ол жағаға қарай асты.</w:t>
        <w:br/>
        <w:t>Арғы бетке кеткен паром қайтып оралғанша атын</w:t>
        <w:br/>
        <w:t>жағадағы бір қалашының арбасына байлай салып,</w:t>
        <w:br/>
        <w:t>Хакім суға түсті. Ол көптен құлаш ұрмаған Жайық</w:t>
        <w:br/>
        <w:t>суының сағынышты құшағына енгенше асықты. ЖҰ-</w:t>
        <w:br/>
        <w:t>гірген бойы түбі көрініп жатқан қайраң жағаның ақ</w:t>
        <w:br/>
        <w:t>маржан суына күмп етіп сүңгіп кетті де, тарбақа те-</w:t>
        <w:br/>
        <w:t>біспен ағысы қатты ортаға қарай қос қолдап серігіп</w:t>
        <w:br/>
        <w:t>он бес -- жиырма құлаш жерден барып шыға келді.</w:t>
        <w:br/>
        <w:t>Кеуде толтырып дем алып, басты кері серпіп тастады</w:t>
        <w:br/>
        <w:t>да, әсем жылжыған енді айдынның ақша бетін жеңіл</w:t>
        <w:br/>
        <w:t>құлаштап әрілеп кетті. Иықты, сұңғақ Хакімнің дене-</w:t>
        <w:br/>
        <w:t>сі өңкей көк теректің ішінде сирек кездесетің Жайық</w:t>
        <w:br/>
        <w:t>жағасының сұлу қайыңы сияқты еді. Жүзі күн мен</w:t>
      </w:r>
    </w:p>
    <w:p>
      <w:r>
        <w:t>желге қызыл қоңыр тартқанмен татрандай тұлға су</w:t>
        <w:br/>
        <w:t>бетімен жарқ-жұрқ етіп есіп бара жатқан сияқтанды.</w:t>
        <w:br/>
        <w:t>Ағынды судың асты ойлы, қырлы, сарқырамалы</w:t>
        <w:br/>
        <w:t>келеді. Ақ қайраң өрге жүзіп, сол ағысы қатты сар-</w:t>
        <w:br/>
        <w:t>қыраманы іздейді. Екпінді арнаның сағасына жеткен-</w:t>
        <w:br/>
        <w:t>Де ол көлденеңдеп жатып қалады, ерке балықты ағын</w:t>
        <w:br/>
        <w:t>асырып айдап әкеліп құламаның жарышан төмен тас-</w:t>
        <w:br/>
        <w:t>тап жібереді. Балық екінші жақтан айналып шығып,</w:t>
        <w:br/>
        <w:t>тағы жатып, тағы құлайды. Ақ қайраңның жазғы ой-</w:t>
        <w:br/>
        <w:t>нағы осылай басталады.</w:t>
        <w:br/>
        <w:t>Жасынан ағынды судың бойында өскен Хакім, ба-</w:t>
        <w:br/>
        <w:t>ла кездегі «Ақ қайраң» ойынын бастағысы келіп, кер-</w:t>
        <w:br/>
        <w:t>без аққан жалпақ судың ортасына барып, шалқасы-</w:t>
        <w:br/>
        <w:t>106</w:t>
        <w:br/>
        <w:t>балаша зырылдап тұр. Ол Хакімді қолынан ұстап сәні-</w:t>
        <w:br/>
        <w:t>ге отырғызып, аса ықыласты рай көрсетті.</w:t>
        <w:br/>
        <w:t>--- Шырағым, саған штаб атынан тапсырма берейін</w:t>
        <w:br/>
        <w:t>деп шақырттым. Ол тапсырманың шет жағасын түнде</w:t>
        <w:br/>
        <w:t>өзің естідің де. Сен, Хакім, күрескен адамды көргенің</w:t>
        <w:br/>
        <w:t>бар ма? Әрине, әлденеше рет көрдің. Тіпті өзің де құр-</w:t>
        <w:br/>
        <w:t>бы-құрдастарыңмен талай алысқан шығарсың. Үйткені</w:t>
        <w:br/>
        <w:t>жасында алыспаған, белдеспеген бала кемде-кем ұшы-</w:t>
        <w:br/>
        <w:t>райды. Солай ма?</w:t>
        <w:br/>
        <w:t>Хакім үндеместен басын изеді.</w:t>
        <w:br/>
        <w:t>-- .«Күрескенде адам жығамын деп күреседі.</w:t>
        <w:br/>
        <w:t>Жығыламын деген жанды мен өзім кездестіргенім жоқ.</w:t>
        <w:br/>
        <w:t>Атақты палуандар да жығамын деп топқа түседі, бала-</w:t>
        <w:br/>
        <w:t>екеш бала да өз теңдесін жығып салып, басынан аттап</w:t>
        <w:br/>
        <w:t>кетуге тырысады. Дұрыс па? Бірақ сол жығу үшін</w:t>
        <w:br/>
        <w:t>нендей шарт керек? Күш керек. Күшің жоқ болса кү-</w:t>
        <w:br/>
        <w:t>ресемін деп те, жығамын деп те ойламайсың. Ал, күш-</w:t>
        <w:br/>
        <w:t>ке серік не керек? Әдіс керек. Әдісқой болмаса, қара</w:t>
        <w:br/>
        <w:t>күшің көп жерде түкке аспай қалады. Әдіс жасай ал-</w:t>
        <w:br/>
        <w:t>май әттең күшім зая кетті деп соңынан өзің өкінетін</w:t>
        <w:br/>
        <w:t>жай да кездеседі. Ал, күш пен әдіске қосымша тағы</w:t>
        <w:br/>
        <w:t>бір нәрсе керек; ол -- қалай да жығамын деген таудай</w:t>
        <w:br/>
        <w:t>талап, қайтпас қажыр. Міне, шырағым, саған осыны</w:t>
        <w:br/>
        <w:t>ескертем. Дұшпаның ұйықтаған кезде ғана қалғы, он-</w:t>
        <w:br/>
        <w:t>да да бір көзің ашық қалсын. Көргеніңді, білгеніңді</w:t>
        <w:br/>
        <w:t>тісіңнен шығарма, ішіңе ғана түй. Тапсырған істі орын-</w:t>
        <w:br/>
        <w:t>дасаң -- орындадым де, орындай алмай қалсаң, хабар</w:t>
        <w:br/>
        <w:t>ет. Үйткені басқаша шара қолданамыз. Ал, білетін</w:t>
        <w:br/>
        <w:t>нәрсең: сол айтқан Ақметшенің жүгі. Ол: қару-жарақ.</w:t>
        <w:br/>
        <w:t>Егер де Жымпиты үкіметіне жолын бөгеп қарсылық</w:t>
        <w:br/>
        <w:t>көрсетпей оқ-дәрі мен мылтық, пулемет пен зеңбірек</w:t>
        <w:br/>
        <w:t>тасытып қойсақ -- арғы жағының не болатынын өзің</w:t>
        <w:br/>
        <w:t>шамалайсың ғой. Бар, шырағым, жолың болсын,-- деді</w:t>
        <w:br/>
        <w:t>Меңдікерей.</w:t>
        <w:br/>
        <w:t>Отырған екеуі мақұлдағандай, үнсіз бастарың иісті.</w:t>
        <w:br/>
        <w:t>Хакім шығуға ыңғайланды да, тағы да пысықтап</w:t>
        <w:br/>
        <w:t>алу ниетімен:</w:t>
      </w:r>
    </w:p>
    <w:p>
      <w:r>
        <w:t>-- Қалаға барып біліп, ізінше қайтып келейін</w:t>
        <w:br/>
        <w:t>бе?-- деп сұрады.</w:t>
        <w:br/>
        <w:t>-- Жоқ, жоқ. Ізінше қайтып келе алмассың. Жүк-</w:t>
        <w:br/>
        <w:t>ті әбден анықтап білмей қаладан шығуға болмайды.</w:t>
        <w:br/>
        <w:t>Мүмкін қонып қаларсың, тіпті бірнеше күн жатуға да</w:t>
        <w:br/>
        <w:t>тура келер. Керуеннің қашан жүретінін білгеннен кейін</w:t>
        <w:br/>
        <w:t>төрт-бес сағаттай алдын ала шығып кетсең болады.</w:t>
        <w:br/>
        <w:t>98</w:t>
        <w:br/>
        <w:t>ақы алғысы келгені ме бұл кісінің? Құр аяққа бата</w:t>
        <w:br/>
        <w:t>жүрмейді дегені не?» деп ойлады да:</w:t>
        <w:br/>
        <w:t>-- Қажеке, мен сіздің арбаңыз болмаса басқа кө-</w:t>
        <w:br/>
        <w:t>лік қарастырайын. Бірақ екеуміздің қалайда бірге</w:t>
        <w:br/>
        <w:t>жүргеніміз мақұл еді. Сіз маған өте керек болып тұр-</w:t>
        <w:br/>
        <w:t>сыз,-- деді,</w:t>
        <w:br/>
        <w:t>-- Жоқ, жоқ. Арба өз алдына...-- деді ол, теріс ай-</w:t>
        <w:br/>
        <w:t>налған күйі міңгірлеп.</w:t>
        <w:br/>
        <w:t>-- Енді не себеп? Бізге тез аттану керек еді...</w:t>
        <w:br/>
        <w:t>-- Қағазсыз жүруге болмайды. Ауызша уағда бір</w:t>
        <w:br/>
        <w:t>басқа, дәкімент бір басқа. Біздің ел қағазға сенеді.</w:t>
        <w:br/>
        <w:t>Оның мәнісі де бар. Қағаздың орны бір бөлек. Қол</w:t>
        <w:br/>
        <w:t>қойып, мөр басқан сары ала қағаз болмаса закон бо-</w:t>
        <w:br/>
        <w:t>лып саналмайды. Айналайын жиенжан-ау, сен білесің</w:t>
        <w:br/>
        <w:t>ғой, оқыған адамсың. Заң-зақұнның күлі қағазда</w:t>
        <w:br/>
        <w:t>тұр. Қағаз алмай болмайды,-- деді Қажымұқан қи-</w:t>
        <w:br/>
        <w:t>налған пішінмен.</w:t>
        <w:br/>
        <w:t>Ораз оның қиналған жүзіне аянышпен қарап:</w:t>
        <w:br/>
        <w:t>-- Нағашы, міне жаным, оллаһи, бір сөзіңізге тү-</w:t>
        <w:br/>
        <w:t>сінсем бұйырмасын. Ол не закон, не қағаз? Әлде бол-</w:t>
        <w:br/>
        <w:t>маса жолға жүруге қолыңызға қағаз алғыңыз келе</w:t>
        <w:br/>
        <w:t>ме? Бұл жерде ешкім қолға документ бермейді,</w:t>
        <w:br/>
        <w:t>Берудің және керегі де жоқ. Түсіндіңіз бе? Құпия</w:t>
        <w:br/>
        <w:t>жүріс...</w:t>
        <w:br/>
        <w:t>-- Жоқ, жоқ, атама. Дәкіментсіз жүруге болмай-</w:t>
        <w:br/>
        <w:t>ды. Қолыңда қағазың болмаса саған кім нанады? О</w:t>
        <w:br/>
        <w:t>не дегенің, қарағым-ау, қолға дәкімент бермейді, де-</w:t>
        <w:br/>
        <w:t>генің? Міне дәкіментің! Танисың ба, мұның қандай</w:t>
        <w:br/>
        <w:t>дәкімент екенін! Кәдімгі өзіміздің кедейшіл хүкімет</w:t>
        <w:br/>
        <w:t>берген «дәкімент!» деп етектей етіп алдарына жайып</w:t>
        <w:br/>
        <w:t>салсам, старшинаң да, судьяң да жымдай болады. Ме-</w:t>
        <w:br/>
        <w:t>нің айтып тұрғаным хақиқат нәрсе. Макаров пен Кер-</w:t>
        <w:br/>
        <w:t>дері Шорақтың сала құлаш дәкімент әкеліп: «Мына</w:t>
        <w:br/>
        <w:t>көл Де біздікі; көлдің ішіндегі балық та біздікі. Ба-</w:t>
        <w:br/>
        <w:t>лықты ана Аңқатыңнан аулаңдар, ұғындың ба?!» деп</w:t>
        <w:br/>
        <w:t>көзге түрткенін өзіміз көрдік қой. Көзге түртіп қана</w:t>
        <w:br/>
        <w:t>қойған жоқ, жылымға салып малшылады. Маңына</w:t>
        <w:br/>
        <w:t>барып көр, қолында дәкіменті бар құдайдың! Қара-</w:t>
        <w:br/>
        <w:t>ғым, сен қызықсың, қызық болмасаң осыны ойламай-</w:t>
        <w:br/>
        <w:t>сың ба. Егер де менің қолымда сол Макаровтың дәкі-</w:t>
        <w:br/>
        <w:t>ментіндей қағазым болса -- Шалқардың үстінен көл-</w:t>
        <w:br/>
        <w:t>денең құсты да ұшырмаймын, ау салу былай тұрсын.</w:t>
        <w:br/>
        <w:t>Әбекең осы жайды жақсы біледі, ол дәкімент жасан</w:t>
      </w:r>
    </w:p>
    <w:p>
      <w:r>
        <w:t>беруі керек,-- деді Қажымұқан сенімді үнмен.</w:t>
        <w:br/>
        <w:t>100</w:t>
        <w:br/>
        <w:t>Барбастау басында малшы Әлжан дегеннің үйі бар,</w:t>
        <w:br/>
        <w:t>сонда я сол кісінің құлағына сыбыр етерсің, Я өзің</w:t>
        <w:br/>
        <w:t>танитын бір жігітті жолықтырарсың. Арғы жағы бас-</w:t>
        <w:br/>
        <w:t>қалардың міндетінде. Онан кейін өзің асықпай келуіңе</w:t>
        <w:br/>
        <w:t>болады. Келістік қой.</w:t>
        <w:br/>
        <w:t>-- Жақсы!</w:t>
        <w:br/>
        <w:t>Хакімді сенекте Ораз қарсы ұшыратып күлімсіреп</w:t>
        <w:br/>
        <w:t>жүзіне қарай қалды да:</w:t>
        <w:br/>
        <w:t>-- Құлағыңа дейін қызарып кетіпті ғой, емтихан</w:t>
        <w:br/>
        <w:t>беріп шыққан жоқсын ба?-- деді әзіл үнмен.</w:t>
        <w:br/>
        <w:t>Жоайланысып отыруға да келмейтін тап-тар жерде</w:t>
        <w:br/>
        <w:t>үлкен адамдардың аллында болып әбден қысылып,</w:t>
        <w:br/>
        <w:t>терлеп шыққан Хакім, оның сөзіне жауап таба алмай</w:t>
        <w:br/>
        <w:t>қалды. Және Ораздың атүсті әзілі оған орынсыз көрін-</w:t>
        <w:br/>
        <w:t>ді. Ол ішінен жаратпай: «Сен де бұл жерге от ала келіп</w:t>
        <w:br/>
        <w:t>тұрған жоқсың ғой. Қызарған-қызармяғаныңды көрер</w:t>
        <w:br/>
        <w:t>ем, бірақ күтуге уақытым жоқ», деп ойлады жүріп</w:t>
        <w:br/>
        <w:t>бара жатып.</w:t>
        <w:br/>
        <w:t>Хакім Оралға тез жетуге асықты,</w:t>
        <w:br/>
        <w:t>6</w:t>
        <w:br/>
        <w:t>Совдеп мүшелері Жүністің ереуіл көтеруін қолдап,</w:t>
        <w:br/>
        <w:t>оны қай жағынан да демеуді мақұл тапты да, Жымпи-</w:t>
        <w:br/>
        <w:t>ты үкіметінің қолтығында елеусіз жүріп үгіт жұмысын</w:t>
        <w:br/>
        <w:t>күшейтуге өткір жас жігіт Оразды бөлді.</w:t>
        <w:br/>
        <w:t>-- Ал, Қажеке, мен сіздің ауылға соғып, көптен</w:t>
        <w:br/>
        <w:t>көрмеген нағашы жұртыма тегіс сәлем беріп, сонан соң</w:t>
        <w:br/>
        <w:t>езіміздің елге аспақшы болып тұрмын. Арбаңызға</w:t>
        <w:br/>
        <w:t>мінсем ауырламайсыз ғой, делбеңізді өзім ұстаймын.</w:t>
        <w:br/>
        <w:t>Сұрамай-ақ, ат-арбаңызды жиендік етіп мінін жүре</w:t>
        <w:br/>
        <w:t>берсем де болатын еді, бірақ ыстықта жаяу борсаңда-</w:t>
        <w:br/>
        <w:t>туға сізді аядым,-- деді Ораз күліп Қажымұқанның</w:t>
        <w:br/>
        <w:t>иығынан қағып қойып,</w:t>
        <w:br/>
        <w:t>Қажымұқан «жақсы» деудің орнына күйбеңдеп</w:t>
        <w:br/>
        <w:t>жауап қата қоймады. Ол қайта-қайта, бір нәрсесін жо-</w:t>
        <w:br/>
        <w:t>ғалтып алған адамша, басын шайқап, ойланып өзіне-</w:t>
        <w:br/>
        <w:t>өзі күбірлей берді. Ораз оның теріс айналып: «... Құр</w:t>
        <w:br/>
        <w:t>сөзге жұрт сене ме?.. Құр аяққа бата жүрмейді деген-</w:t>
        <w:br/>
        <w:t>дей, не қағазы жоқ, не басқасы жоқ...»-- деген күңкі-</w:t>
        <w:br/>
        <w:t>лін естіп қалды. Ол Қажымұқанның мына сөзін өзі</w:t>
        <w:br/>
        <w:t>жөнінде деп жорамалдап: «Арбасына мінгізгеніне</w:t>
        <w:br/>
        <w:t>4. 99</w:t>
        <w:br/>
        <w:t>менгі Орал өлкесінде ақ генерал мен қазақ атаманда-</w:t>
        <w:br/>
        <w:t>ры бір ғана үйінді көң-қоқырдай болып қалды. Россия-</w:t>
      </w:r>
    </w:p>
    <w:p>
      <w:r>
        <w:t>ның жұмыскерлері мен қара шаруалары бұларды ке-</w:t>
        <w:br/>
        <w:t>шікпей айырлап Жайықтың арнасына лақтырып</w:t>
        <w:br/>
        <w:t>ағызып жібереді. Бірақ бұл көптің жұмысы, мына сіз</w:t>
        <w:br/>
        <w:t>бен біздің қажымай қайрат көрсетіп күн демей, түн</w:t>
        <w:br/>
        <w:t>демей қимылдайтын азаматтық борышымыз. Көп жұ-</w:t>
        <w:br/>
        <w:t>мыс істепсіңдер: көп деревняларда, коммунист партия-</w:t>
        <w:br/>
        <w:t>сының ячейкелерін құрынсыңдар. Мұнан бұрың Богғ-</w:t>
        <w:br/>
        <w:t>дановка еңбекшілер сһезін өткізіпсіңдер; қызыл отряд-</w:t>
        <w:br/>
        <w:t>тың топтарын жасақтапсыңдар. Бұл көп жұмыс. Игі-</w:t>
        <w:br/>
        <w:t>лікті жұмыс. Бірақ бұл әлі жеткіліксіз. Өздеріңіз ойла-</w:t>
        <w:br/>
        <w:t>ңыздаршы, Орынбор мен Оралдың екі арасында ғана</w:t>
        <w:br/>
        <w:t>алпыстан аса ірі деревня барын өз көзіммен көріп кел-</w:t>
        <w:br/>
        <w:t>дім. Ірі деревнялар. Бір-бірінде мыңдаған үйлері бар</w:t>
        <w:br/>
        <w:t>селолар көп. Сол алпыстай селоның әрқайсысынан</w:t>
        <w:br/>
        <w:t>қырық-елу адамнан қолға құрал алып шығып, жауға</w:t>
        <w:br/>
        <w:t>қарсы тұрса, атаман Мартыновтың алты полкіне ешбір</w:t>
        <w:br/>
        <w:t>көлденең жәрдемсіз өздерің де төтеп бере алар едіңіз-</w:t>
        <w:br/>
        <w:t>дер. Амал не, отрядтарыңыз әлі аз және пышырап, бес-</w:t>
        <w:br/>
        <w:t>тен-оннан бөлініп, бір жерге басын қоса алмай жүрген</w:t>
        <w:br/>
        <w:t>көрінеді. “Және көздеріңізге айта кететін нәрсе: өте</w:t>
        <w:br/>
        <w:t>жайбарақат жатырсыңдар. Күрес қызбаған. Жау &gt;жа-</w:t>
        <w:br/>
        <w:t>ғасын сілкілемей бос қойғансыңдар, туысқандар. Өзен-</w:t>
        <w:br/>
        <w:t>нің екі бетінде де атаман адамдары білгенің істеп жүр,</w:t>
        <w:br/>
        <w:t>оның алдына шығып, кесе көлденең тұра қалған жан</w:t>
        <w:br/>
        <w:t>жоқ. Елдің атың алып, астығын сыпырып, арба-көлігін</w:t>
        <w:br/>
        <w:t>жиып, құда түсе келген адамдай көлбеңдеп жүргең ка-</w:t>
        <w:br/>
        <w:t>зақтар. Ана бұзық атаманның күнәкар басы алда қа-</w:t>
        <w:br/>
        <w:t>шан дар ағашын көксеп тұр. Оны халық сотының алды-</w:t>
        <w:br/>
        <w:t>на жүгіндірмей тыныштық жоқ. Ал, бұл қарап отырып</w:t>
        <w:br/>
        <w:t>қана бітіретін жұмыс емес, туысқандар. Кімнен қор-</w:t>
        <w:br/>
        <w:t>қасыңдар, айтшы? Ертең Самар мен Саратовтан, Қазан</w:t>
        <w:br/>
        <w:t>мен Орынбордан қозғалатын көп әскерге көмек пен</w:t>
        <w:br/>
        <w:t>дайындық ісі әлі жеткілікті емес. Атаман адамдарын</w:t>
        <w:br/>
        <w:t>іштен шалып, жолын кесіп, әрекетің бұзып, жүгін тар-</w:t>
        <w:br/>
        <w:t>тып алып, қарусыздандырын айнала қуалап маңға</w:t>
        <w:br/>
        <w:t>жуытпау керек емес пе?! Қасқыр аулағанда, жұрт бо-</w:t>
        <w:br/>
        <w:t>лып қамалап, бұқтырмай айнала қуып бөрекесін ал-</w:t>
        <w:br/>
        <w:t>маушы ма еді аңның! Бұл да сондай ғой, онан да жа-</w:t>
        <w:br/>
        <w:t>ман, зиянды жыртқыш. Зиянды жыртқышты деревня-</w:t>
        <w:br/>
        <w:t>дан ит қосып шығарып салмасаң бола ма? Көтеріле-</w:t>
        <w:br/>
        <w:t>тін, сілкінетін уақыт жетті, ағайындар. Таптық сана-</w:t>
        <w:br/>
        <w:t>сы оянған қажырлы еңбекшілер ақтық айқасқа аян-</w:t>
        <w:br/>
        <w:t>94</w:t>
        <w:br/>
        <w:t>Парамоновтың достық шырайын ежіктеуді керексіт-</w:t>
        <w:br/>
        <w:t>кен жоқ.</w:t>
        <w:br/>
        <w:t>-- Бай казак-орыс Макар Кердері Шорақ пен</w:t>
        <w:br/>
        <w:t>Шұғыл байдікі тамыр. Сен рабочай Қажымұқандікі</w:t>
        <w:br/>
        <w:t>тамыр. Қонаққа кел! Жайын құйрығың жегіземін,--</w:t>
        <w:br/>
        <w:t>деді Қажымұқан оған ыржиып. Қажымұқанның ақ-</w:t>
        <w:br/>
        <w:t>қаладай тістері күлгенде ақсиып кетті. Оның орысқа</w:t>
        <w:br/>
        <w:t>түсінікті болсын деп тілін бұзып сөйлегені ұлылығы</w:t>
        <w:br/>
        <w:t>болды білем, Парамонов:</w:t>
        <w:br/>
        <w:t>-- Барады. Барады, тамыр,-- деді.</w:t>
        <w:br/>
        <w:t>ҮШІНШІ ТАРАУ</w:t>
        <w:br/>
        <w:t>1</w:t>
      </w:r>
    </w:p>
    <w:p>
      <w:r>
        <w:t>.-«Түн қатып жүріп, түс қашпай... Ерлердің ісі бі-</w:t>
        <w:br/>
        <w:t>тер ме!»-- деп осындай суыт жүрістен алған екен</w:t>
        <w:br/>
        <w:t>ғой,-- деді Хакім ат үстінде келе жатып есінеп.--</w:t>
        <w:br/>
        <w:t>Біздің Нұрымның білмейтін жыры, айтпайтын өлеңі</w:t>
        <w:br/>
        <w:t>жоқ. Осы сөз кімдікі екен? Кімдікі болса да, Нұрым-</w:t>
        <w:br/>
        <w:t>ның аузынан түспейтін осы өлең тауып айтылған, на-</w:t>
        <w:br/>
        <w:t>ғыз көкейіңнен шыққан асыл сөз. Ар жағы қалай еді</w:t>
        <w:br/>
        <w:t>өзінің...</w:t>
        <w:br/>
        <w:t>Ол бүгін таң сәріде шығып қырық шақырымнан</w:t>
        <w:br/>
        <w:t>астам жерді аттан түспей жүріп келіп, қазір Орал қа-</w:t>
        <w:br/>
        <w:t>ласын көргеннен кейін көңілі көтеріліп кетті.</w:t>
        <w:br/>
        <w:t>Жолда ол оқтын-оқтын ыңырсып ән салып келе</w:t>
        <w:br/>
        <w:t>жатқан. Көбінесе оның аузына орала беретін әні «Зәу-</w:t>
        <w:br/>
        <w:t>решті». Әрбір ән әркімге түрліттүүрлі жағынан ұнап,</w:t>
        <w:br/>
        <w:t>жүрекке өзінің өзгеше бір пернесімен ыстық көрінуі</w:t>
        <w:br/>
        <w:t>мүмкін. Неге екенін кім білсін,-- Хакім «Әәуреш» әні-</w:t>
        <w:br/>
        <w:t>нің мұңды жағынан кӛрі сағынышты сарынын ұната-</w:t>
        <w:br/>
        <w:t>тын. Ұнатқаны сол -- ол оңаша шықса-ақ!</w:t>
        <w:br/>
        <w:t>Біздің ел көшсе жайлар Бәлтен сайын,</w:t>
        <w:br/>
        <w:t>Жайылған жылқы білер жердің жайын.</w:t>
        <w:br/>
        <w:t>Бойымда алып-жұлған ауруым жоқ,</w:t>
        <w:br/>
        <w:t>Сағындым Зәуреш қыздың құйған шайын,--</w:t>
        <w:br/>
        <w:t>деп жаяулата жөнелетін. Қазірде де ол осы шу-</w:t>
        <w:br/>
        <w:t>мақты Мынанайдан төмен түскеннен кейін, қатты кө-</w:t>
        <w:br/>
        <w:t>термей қоңыр әндетіп жіберді. Бірақ өзі мұны бай-</w:t>
        <w:br/>
        <w:t>қаусыз салды. Әң ойламаған жерден аузына түсіп</w:t>
        <w:br/>
        <w:t>103</w:t>
        <w:br/>
        <w:t>еңбекшісінің бала мінезді батыл кейпін алып келгендей</w:t>
        <w:br/>
        <w:t>болды,</w:t>
        <w:br/>
        <w:t>Бірнеше адам сөз сөйлеуге рұқсат сұрап ойындағы</w:t>
        <w:br/>
        <w:t>пікірлерін айтты. Қажымұқан олардың ішінен Әбдірах-</w:t>
        <w:br/>
        <w:t>ман мен Парамоновтың айтқандарына өзгеше құлақ</w:t>
        <w:br/>
        <w:t>қойды, бар ынтасын салып тыңдады. Кәдімгі өзінің бұ-</w:t>
        <w:br/>
        <w:t>рын әлденеше рет сөйлесіп, талай әңгімесін қанбай тың-</w:t>
        <w:br/>
        <w:t>даған Әбдірахман жұрт алдына күреске шыққан пал-</w:t>
        <w:br/>
        <w:t>уандардай керінді.</w:t>
        <w:br/>
        <w:t>Оның сөзі өзгеше сенімді, өзіне өзі палуан адамның</w:t>
        <w:br/>
        <w:t>бар нәрсені көзге көрсетіп, қолға ұстатып тұрғандай</w:t>
        <w:br/>
        <w:t>айқын. Және көбінесе Қажымұқанды басқаларға үлгі</w:t>
        <w:br/>
        <w:t>етіп сөйледі. Бұл жай Қажымұқанды тіпті елжіретіп</w:t>
        <w:br/>
        <w:t>жіберді. Әбдірахман:</w:t>
        <w:br/>
        <w:t>«Жұмыстың баяу жүріп жатқаны шын. Жау бізден</w:t>
        <w:br/>
        <w:t>элдеқайда ыждағатты, әлдеқайда шапшаң қимылдап,</w:t>
        <w:br/>
        <w:t>күшін тез жинап алды. Бізді ес жинатпай есеңгіретіп</w:t>
        <w:br/>
        <w:t>тастауға тырысты. Тәжірибесі мол, білімі терең, іске</w:t>
        <w:br/>
        <w:t>алғыр, сөзге шешен Дмитриев сияқты бір топ көсем,</w:t>
        <w:br/>
        <w:t>серкелерімізді қараңғы үйге қамап, бір қатарын табан-</w:t>
        <w:br/>
        <w:t>да атып, асып жібергеннен кейін де атаманның адам-</w:t>
        <w:br/>
        <w:t>дары айнала қоршап алып бой жаздыртып, бас көтерт-</w:t>
        <w:br/>
        <w:t>педі, Күні-түні деревня біткеннің ішінде де, сыртында</w:t>
        <w:br/>
        <w:t>да қарулы отрядтар күзетіп ізімізді аңдып жүр. Бай-</w:t>
        <w:br/>
        <w:t>шыл-буржуазияшыл оқығандар сөзін де, құралын да</w:t>
      </w:r>
    </w:p>
    <w:p>
      <w:r>
        <w:t>бізді жамандап, бізді құртуға жұмсап жатыр. Осындай</w:t>
        <w:br/>
        <w:t>айнала қоршау қиын-қыстау кезеңде қалың еңбекші-</w:t>
        <w:br/>
        <w:t>нің таптық санасын ояттық. Күресшілер тобың жасақ-</w:t>
        <w:br/>
        <w:t>тадық. Бұл ақталу да емес, мақтану да емес. Бұл шың</w:t>
        <w:br/>
        <w:t>істің айқын бейнесі. Ана отырған Моисей Кисляк</w:t>
        <w:br/>
        <w:t>шаруа адам, оқымаған жан. Бірақ болғанынша адал,</w:t>
        <w:br/>
        <w:t>ішкі тілегі жұмысшы мен еңбекші шаруаның үстем</w:t>
        <w:br/>
        <w:t>болуы жағында. Ешкім сұрамай-ақ Кисляк жаудың</w:t>
        <w:br/>
        <w:t>кезінен өзімізді де, ісімізді де тасалап қалды. Ал, ана</w:t>
        <w:br/>
        <w:t>отырған Қажымұқан Жантілеуов деген кедей сонау</w:t>
        <w:br/>
        <w:t>алыстағы Шалқардан осында бізді іздеп келген. Бізді</w:t>
        <w:br/>
        <w:t>емес, коммунист партиясын, совет үкіметін іздеп кел-</w:t>
        <w:br/>
        <w:t>ген. Старшиндар мен болыстарға қарсы бас көтеріп</w:t>
        <w:br/>
        <w:t>жатырмыз, қандай ақыл, қандай күш көмек керсете-</w:t>
        <w:br/>
        <w:t>сіңдер деп келген. Міне, бұл қалың шаруаның күреске</w:t>
        <w:br/>
        <w:t>шыққанына айғақ.</w:t>
        <w:br/>
        <w:t>Бұлар жалғыз емес, көп. Осы көптің басын жаңа</w:t>
        <w:br/>
        <w:t>ғана құрап алдық, жолдастар. Мына жиналыс та сол</w:t>
        <w:br/>
        <w:t>бас құрағанымыздың көрнекті дәлелі...»-- деді. Ал</w:t>
        <w:br/>
        <w:t>96</w:t>
        <w:br/>
        <w:t>Ораз оның бетіне қадала қарады; сөзін аяқтаған-</w:t>
        <w:br/>
        <w:t>нан кейін басын изеп:</w:t>
        <w:br/>
        <w:t>-- Мен сіздің документіңізге жаңа ғана түсіндім.</w:t>
        <w:br/>
        <w:t>Шалқар жөнінде екен ғой. Бәсе, Макаров пен Шорақ</w:t>
        <w:br/>
        <w:t>дегеннен кейін ғана аңғара бастадым. Ия, Әбекең до-</w:t>
        <w:br/>
        <w:t>кумент әперемін деп уағадаласып па еді?</w:t>
        <w:br/>
        <w:t>-- Ойбай-ау, Шалқарды айтпай мен нені айтып</w:t>
        <w:br/>
        <w:t>тұр дейсің. Әбекең бізге көлің де, көліңнің балығы да</w:t>
        <w:br/>
        <w:t>өздеріңдікі. Бұрын қожа болып қоқаңдағандар енді</w:t>
        <w:br/>
        <w:t>аяғын да аттап баса алмайды,-- деп бізге әлгі сағаны</w:t>
        <w:br/>
        <w:t>темір торлап буып қойған межесін суыртты ғой. Му-</w:t>
        <w:br/>
        <w:t>ның бәрі жақсы. Ал, егерде мына күзге қарай ескі қо-</w:t>
        <w:br/>
        <w:t>жалар айналып соғатын күн болса, мен міне артель,</w:t>
        <w:br/>
        <w:t>міне көлдің қағазы, міне мәрі, міне қолы!-- деп көр-</w:t>
        <w:br/>
        <w:t>сетпеймін бе! Сонан кейін менен алып көрсін Шалқа-</w:t>
        <w:br/>
        <w:t>рымды! Бұл зақұн бе? Әлде зақұн емес пе?</w:t>
        <w:br/>
        <w:t>-- Ым!-- деді Ораз.-- Мұның закон екенінде дау</w:t>
        <w:br/>
        <w:t>жоқ. Көлге де, жерге де қожа болатыныңа ешкімнің</w:t>
        <w:br/>
        <w:t>шәгі болмас. Бірақ ондай қағазды қазір сізге бере қой-</w:t>
        <w:br/>
        <w:t>са. Жер мен су еңбекшінікі деген жалпы совет хұкіме-</w:t>
        <w:br/>
        <w:t>тінің берген нұсқау заңы, яки декреті. Бірақ соны қа-</w:t>
        <w:br/>
        <w:t>вір қағаздатып ала қоямын деуіңіз келіске келер ме</w:t>
        <w:br/>
        <w:t>екен, Қажеке!?</w:t>
        <w:br/>
        <w:t>Қажымұқан шап ете қалды.</w:t>
        <w:br/>
        <w:t>-- Е, оныңыз келіске келмейді дейсің? Неге келіс-</w:t>
        <w:br/>
        <w:t>ке келмейді? Макаров пең Шорақ Шалқар біздікі, біз</w:t>
        <w:br/>
        <w:t>хұкіметтен сатып алдық деп бізді қуып шыққаны ке-</w:t>
        <w:br/>
        <w:t>ліске келеді де, ал, менің артельдікі, қырық кедейдің</w:t>
        <w:br/>
        <w:t>суы, балығын өзіміз ұстап, өзіміз жейміз деп алған</w:t>
        <w:br/>
        <w:t>қағазым ұят па? Ол қалай болғаны. Қазір күз келеді,</w:t>
        <w:br/>
        <w:t>мұз қатады, балық маусымы басталады. Сонда біз та-</w:t>
        <w:br/>
        <w:t>ғы да қайыр сұрағандай Шорақтың алдына барып</w:t>
        <w:br/>
        <w:t>мөлиеміз бе? Қапысын тауып қожайындар қайтып</w:t>
      </w:r>
    </w:p>
    <w:p>
      <w:r>
        <w:t>келіп бар байлықты су астынан суырып жатқанда біз</w:t>
        <w:br/>
        <w:t>қатын, бала-шағамызбен аш-жалаңаш дірілдеп үйде</w:t>
        <w:br/>
        <w:t>отырамыз, а?</w:t>
        <w:br/>
        <w:t>Мұның, қарағым, нағыз балалық қой, келіске кел-</w:t>
        <w:br/>
        <w:t>мес деуің...</w:t>
        <w:br/>
        <w:t>Қажымұқанның даусы көтеріліп кетті, ол Ораздың</w:t>
        <w:br/>
        <w:t>сөзіне қатты ренжіп қалды.</w:t>
        <w:br/>
        <w:t>-- Ойбай, ағатай, мен білмеймін. “Жүріңіз, жүрі-</w:t>
        <w:br/>
        <w:t>ңіз Әбекеңе. Ондай қағазды беретін болса -- қазір ба-</w:t>
        <w:br/>
        <w:t>рып алайық,-- деді Ораз сасып,</w:t>
        <w:br/>
        <w:t>101</w:t>
        <w:br/>
        <w:t>Хакім жағаға жақындай бергенде паромнан шығый</w:t>
        <w:br/>
        <w:t>келе жатқан көк аттылы, шекпенді бір қазақ қарсы</w:t>
        <w:br/>
        <w:t>келіп таңыған адамдай:</w:t>
        <w:br/>
        <w:t>-- Бала, амаң-есен бе! Көпірге барасың ба?-- де-</w:t>
        <w:br/>
        <w:t>ді. Көк аттылы бұрын көрген таныс адам, бірақ оның</w:t>
        <w:br/>
        <w:t>кім екенін Хакім есіне түсіре алмай, сасқалақтаңқы-</w:t>
        <w:br/>
        <w:t>рап:</w:t>
        <w:br/>
        <w:t>-- Ассалаумағалейкүм,-- деді.</w:t>
        <w:br/>
        <w:t>Көк аттылы қазақ, күнде көріп жүрген адамша Ха-</w:t>
        <w:br/>
        <w:t>кімге жай-мәністі түсіндіре бастады.</w:t>
        <w:br/>
        <w:t>-- Көпірмен өтейін деп пе едің? Әрине, реті келсе</w:t>
        <w:br/>
        <w:t>көпірмен жүрген жақсы. Бірақ онымен жүргізбейді,</w:t>
        <w:br/>
        <w:t>ана құдай қарғағандар. Бұларға оқыған адамың да,</w:t>
        <w:br/>
        <w:t>оқымаған мына біз сияқты қыр қазағының да бәрібір,</w:t>
        <w:br/>
        <w:t>біреуін де маңына жуытпайды, көпір басында тұрған</w:t>
        <w:br/>
        <w:t>ана жасауыл казак-орыс. Өзі Қосатардікі, қарғалға-</w:t>
        <w:br/>
        <w:t>ның қазақпен өмір бойы араласып жүрсе де, Үүстемді-</w:t>
        <w:br/>
        <w:t>гі қалмайды. Арда киргиз, саған көпір керек, а? Мы-</w:t>
        <w:br/>
        <w:t>нау керек емес пе? деп қамшысын көрсетеді. Былтыр</w:t>
        <w:br/>
        <w:t>мұндай емес еді, бұл құдай атқандардың биыл бізге</w:t>
        <w:br/>
        <w:t>қастері жаман тігілген. Сәбет жақсы. Бар сәбетке, бе-</w:t>
        <w:br/>
        <w:t>реді,- дейді тәңір алғыр қолының жұмырын шыға-</w:t>
        <w:br/>
        <w:t>рып. Ай, қағынған казак-орыстар-ай, бұлардың біл-</w:t>
        <w:br/>
        <w:t>мейтін құлғанасы бар ма! Сүтей деген бір барқын айт-</w:t>
        <w:br/>
        <w:t>қан екен: «Дүкенші Матрей де маған қылып еді қы-</w:t>
        <w:br/>
        <w:t>лықты, мен де оған аз қылмадым. Сол керек Мәтрей</w:t>
        <w:br/>
        <w:t>итке» деп. «Сүтеке, сен оған не қылдың?» десе, Сүтей</w:t>
        <w:br/>
        <w:t>айтатын көрінеді: «Дүкеніне кірсем-ақ, сен мәкру</w:t>
        <w:br/>
        <w:t>киргиз аяқ-қасықтарды ұстап босқа арамдайсың, Са-</w:t>
        <w:br/>
        <w:t>тып алуға ақшаң жоқ, шық дүкеннен деп айдап шы-</w:t>
        <w:br/>
        <w:t>ғады. Бір күні мен жұртпен бірге араласып кіріп,</w:t>
        <w:br/>
        <w:t>Матрейге көрсетпей сатуға қойған қасықтарын :жа-</w:t>
        <w:br/>
        <w:t>лап-жалап кеттім» деп. Сүтекеңнін бар қылғаны Мат-</w:t>
        <w:br/>
        <w:t>рейдің қасығын жалап арамдағаны-ақ. Осы да кек</w:t>
        <w:br/>
        <w:t>алу ма екен?-- деп күлді паромнан шыққан көк ат-</w:t>
        <w:br/>
        <w:t>тылы қазақ.-- Бұларға қасығын жалап арамдағаннан</w:t>
        <w:br/>
        <w:t>көрі, арқасына дүре салып, өздерінің істегенін өздері-</w:t>
        <w:br/>
        <w:t>не істесе, сонда тура келер еді. Қасық жалау деген сөз</w:t>
        <w:br/>
        <w:t>бе екен! Құдайдан безгендер көпір екеш, көпірді де</w:t>
        <w:br/>
        <w:t>қызғанады. Барсаң мылтығын төсеп тұра қалғаны.</w:t>
        <w:br/>
        <w:t>Мылтықпен қорқытқаны өз алдына, бәрінен де бата-</w:t>
      </w:r>
    </w:p>
    <w:p>
      <w:r>
        <w:t>тыны жер-жебіріңе жетуі: киргиз, арда киргиз, арам</w:t>
        <w:br/>
        <w:t>киргиз кайсак деп кемітеді. Құрысын одан басқасы да</w:t>
        <w:br/>
        <w:t>толып жатыр. Өздеріне қарамайды-ау, бұл бай қазак</w:t>
        <w:br/>
        <w:t>105</w:t>
        <w:br/>
        <w:t>.</w:t>
        <w:br/>
        <w:t>-- Б, сүйдесейші. Келіске келмейді деп жасыта</w:t>
        <w:br/>
        <w:t>бергенше. Осы жасығанымыз да жетер. Көрінген ке-</w:t>
        <w:br/>
        <w:t>ліп көліміздің үстінде талтаңдап, осы күнге дейін қо-</w:t>
        <w:br/>
        <w:t>жайынсынғаны да жетер. Мен ол қағазды аламын.</w:t>
        <w:br/>
        <w:t>Қалайда аламын. Өлсем де аламын. Аляпес деген бір</w:t>
        <w:br/>
        <w:t>ұры болыпты. Кәсіп болмағаннан кейін шиеттей жас</w:t>
        <w:br/>
        <w:t>балаларын ұрлық жасап, мал айдап әкеліп асыраса</w:t>
        <w:br/>
        <w:t>керек. Ұры болған кісі қай бір жетісіп тұрғаннан іс-</w:t>
        <w:br/>
        <w:t>тейді дейсің, бәрін істететін аштық қой. Бір күні Ала-</w:t>
        <w:br/>
        <w:t>пес кешігіп қалып, қарны ашқан қара сирақ балалар</w:t>
        <w:br/>
        <w:t>пеш түбінде отырып шырылдай бастаған көрінеді. Сон-</w:t>
        <w:br/>
        <w:t>да Алапестің қатыны айтады дейді: жылама, қара-</w:t>
        <w:br/>
        <w:t>ғым, жылама. Алапес өлер, өлмесе жаман сиыр әкелер</w:t>
        <w:br/>
        <w:t>деп. Қуып келген сиыр тышқақтамай ма, оны балалар</w:t>
        <w:br/>
        <w:t>талай көрген ғой. Тап сол әйел айтқандай, мен де қа-</w:t>
        <w:br/>
        <w:t>ра сирақ кедейлерге: Қажымұқан өлер, өлмесе бір дә-</w:t>
        <w:br/>
        <w:t>кімент әкелер, деп кеткемін. Сондықтан мен дәкімент</w:t>
        <w:br/>
        <w:t>алмай кетпеймін,-- деді Қажымұқан.</w:t>
        <w:br/>
        <w:t>«Мына қара сирақ қасқа кедей айтқанын істемей</w:t>
        <w:br/>
        <w:t>тынбас. Әбден ашынып алған екен. Көзі көріп, қолы</w:t>
        <w:br/>
        <w:t>ұстамаса, несие сөзге сенбейтін қазекеңнің осы мінезі</w:t>
        <w:br/>
        <w:t>жақсы»,-- деді ішінен Ораз Қажымұқанның қайсар-</w:t>
        <w:br/>
        <w:t>лығына риза болып.</w:t>
        <w:br/>
        <w:t>Ораз Қажымұқанды Әбдіракмандарға қайтадан</w:t>
        <w:br/>
        <w:t>ертіп келіп оның тілегін мәлім етті. Балықшының бұл</w:t>
        <w:br/>
        <w:t>тілегін Әбдірахман ойланбай-ақ орындауға кірісті. Ол</w:t>
        <w:br/>
        <w:t>жиналыста жұрттың сөзін қазақшалаған екі тілге де</w:t>
        <w:br/>
        <w:t>жүйрік салмақты Мырзағалиевке:</w:t>
        <w:br/>
        <w:t>-- Исполком атынан жаз, қаулы есебінде жаз.</w:t>
        <w:br/>
        <w:t>Жер мәселесі жөніндегі совет үкіметінің декретіне</w:t>
        <w:br/>
        <w:t>сүйеніп Шалқар көлінің суы, байлығы балық кәсібі-</w:t>
        <w:br/>
        <w:t>мен күнелткен жағадағы еңбекшілердің пайдалануы-</w:t>
        <w:br/>
        <w:t>на берілсін, Оның қожасы сол еңбекшілер, яғни Қа-</w:t>
        <w:br/>
        <w:t>жымұқан сияқты көп балықшылар деп қелістіріп</w:t>
        <w:br/>
        <w:t>жаз. Өзіміз қол қоялық, Богдановка советінің мөрін</w:t>
        <w:br/>
        <w:t>бас,-- деді.</w:t>
        <w:br/>
        <w:t>Өзі сияқты тарамыс келген арық Парамонов ілгері</w:t>
        <w:br/>
        <w:t>қарай мойнын бір созып қойып, Қажымұқанның ке-</w:t>
        <w:br/>
        <w:t>ліп миығынан қақты.</w:t>
        <w:br/>
        <w:t>-- Мына мен де жұмысшымын. Сен де жұмысшы,</w:t>
        <w:br/>
        <w:t>кәсінкер шаруасың. Жер де, су да өзіміздікі. Шалқа-</w:t>
        <w:br/>
        <w:t>рыңды қайырып алғаныңды құттықтаймын. Енді еш-</w:t>
        <w:br/>
        <w:t>кімге берме,-- деді Қажымұқанның қолын қысып.</w:t>
        <w:br/>
        <w:t>Қажымұқан оның сөзін қазақшалатпай-ақ ұқты.</w:t>
        <w:br/>
        <w:t>102</w:t>
      </w:r>
    </w:p>
    <w:p>
      <w:r>
        <w:t>нан жатып алып ақ балықша төмен сырғыды. Үздік-</w:t>
        <w:br/>
        <w:t>сіз ағын бойшаң су оны әлдеқайдағы алыс түбектен</w:t>
        <w:br/>
        <w:t>шығарарлық, бірақ уақыт тар, жол ұзақ. Ол кері құ-</w:t>
        <w:br/>
        <w:t>лаштап біраз жер жүзгеннен кейін, тағы да мауқын</w:t>
        <w:br/>
        <w:t>баса бір сүңгіп алып, судан шықты.</w:t>
        <w:br/>
        <w:t>Тер мен шаңнан арылған дене бейне бір ауыр жүк-</w:t>
        <w:br/>
        <w:t>ті иықтан сырып тастағандай жеңілейіп кетті. Көңіл</w:t>
        <w:br/>
        <w:t>де элдеқайда шарықтап кеткен сияқты. Жалғыз-ақ:</w:t>
        <w:br/>
        <w:t>келген жұмыс қалай бітер -- Хакімнің киініп жатып</w:t>
        <w:br/>
        <w:t>ойлағаны тек сол.</w:t>
        <w:br/>
        <w:t>Паром бергі жағаға жете бергенде көпір басынан</w:t>
        <w:br/>
        <w:t>шығып келіп екі адам документ тергеді. Екеуі де қа-</w:t>
        <w:br/>
        <w:t>ру-жарақ асынған тергеуші. Казактар, қайырма, бө-</w:t>
        <w:br/>
        <w:t>рік, қазақты шекпен киген базаршы қазақтар мен но-</w:t>
        <w:br/>
        <w:t>ғай бешпетті татар саудагерлеріне аса назар аудара</w:t>
        <w:br/>
        <w:t>бермейтін сияқты,-- атүсті көз жүгіртіп қағаздарын</w:t>
        <w:br/>
        <w:t>шашпаң қайырып жатты. Орманнан жидек теріп</w:t>
        <w:br/>
        <w:t>қайтқан шелекті бір-екі әйелдерге тергеушілер көзде-</w:t>
        <w:br/>
        <w:t>рін де салған жоқ. Бірақ атын шылбырынан жетектеп,</w:t>
        <w:br/>
        <w:t>қазақ арбасымен қатарласа паромға жылжи берген</w:t>
        <w:br/>
        <w:t>Хакімді бірден тоқтатып, күдікті көзбен учидишенің</w:t>
        <w:br/>
        <w:t>билетіне бір қарап, жүзіктің көзінен өтерлік бойшаң</w:t>
        <w:br/>
        <w:t>денелі жас жігіттің бетіне бір қарап, тергеушілер мош-</w:t>
        <w:br/>
        <w:t>қай түсті.</w:t>
        <w:br/>
        <w:t>-- Қалада не шаруаң бар?</w:t>
        <w:br/>
        <w:t>-- Училишеде аттестатым қалды, соны ала кел-</w:t>
        <w:br/>
        <w:t>дім.</w:t>
        <w:br/>
        <w:t>-- Оны қайтесің?</w:t>
        <w:br/>
        <w:t>-- Аттестатсыз оқуға да, қызметке кіруге де</w:t>
        <w:br/>
        <w:t>болмайды.</w:t>
        <w:br/>
        <w:t>-- Оны қайдан білесің.</w:t>
        <w:br/>
        <w:t>«Сағақтан ілді..» деп ойлады Хакім. Таңдан-</w:t>
        <w:br/>
        <w:t>ған адамша казак-орыстың бетіне қасын кере қара-</w:t>
        <w:br/>
        <w:t>ды да:</w:t>
        <w:br/>
        <w:t>-- Бұл белгілі шындық емес пе, мырза. Мектеп бі-</w:t>
        <w:br/>
        <w:t>тірген қағазың қолыңда болмаса, құр сөзге кім сене-</w:t>
        <w:br/>
        <w:t>Ді?! Ұзақ әңгімеге бармай, қысқа жауап қайырып, тез</w:t>
        <w:br/>
        <w:t>құтылуды тілегенмен қазактар асықпады.</w:t>
        <w:br/>
        <w:t>-- Шын айтасың. Сенің құр сөзіңе нануға болмай-</w:t>
        <w:br/>
        <w:t>ды. Әскер қызметінде неге жоқсың?</w:t>
        <w:br/>
        <w:t>-- Мырза... есауыл мырза, (әскери адамның есау-</w:t>
        <w:br/>
        <w:t>ыл шенінде екенін Хакім жаңа ғана байқап қалды).</w:t>
        <w:br/>
        <w:t>Бізде әскер қызметі міндетті емес, ерікті, Алайда мек-</w:t>
        <w:br/>
        <w:t>теп бітіргеннен кейін әскери жұмысқа кіру парыз ғой.</w:t>
        <w:br/>
        <w:t>197</w:t>
      </w:r>
    </w:p>
    <w:p>
      <w:r>
        <w:t>кетті. Және өлеңнің соңғы жолын өзгертіп «Сағын-</w:t>
        <w:br/>
        <w:t>дым Зәуреш қыздың құйған шайын» деп қалды...</w:t>
        <w:br/>
        <w:t>Мынанай мен Орал қаласының арасы жеті шақы-</w:t>
        <w:br/>
        <w:t>рым тоғайлық. Орманы аса қалың болмағанмен, жол</w:t>
        <w:br/>
        <w:t>ағаш арасын жарып өтеді. Күн сәске түс болып қалса</w:t>
        <w:br/>
        <w:t>да, жол үстінде тірі жан кездеспеді. Жапырағы ты-</w:t>
        <w:br/>
        <w:t>нымсыз дірілдеген көк терек пен шаңырақ бөрікті ба-</w:t>
        <w:br/>
        <w:t>қа қара ағаш кей жерде жолға әдейі еңкейіп тұрған-</w:t>
        <w:br/>
        <w:t>дай жапырағы бетті сипап қалып өткізіп жібереді.</w:t>
        <w:br/>
        <w:t>Орман ішімен иреңдеген жылан жол кейде суы мөл-</w:t>
        <w:br/>
        <w:t>діреген бала бұлақтарды аттап кетеді.</w:t>
        <w:br/>
        <w:t>Оңаша орман, иесіз жол, салқын лепті мөлдір су,</w:t>
        <w:br/>
        <w:t>лекіте аяңдаған ат Хакімнің еңсесін көтеріп жіберді.</w:t>
        <w:br/>
        <w:t>Ол үзеңгіге шіреніңкіреп тақымын жазды, ер үстінде</w:t>
        <w:br/>
        <w:t>қанатын қомдағандай, бойын керіп, кеудесін көтерің-</w:t>
        <w:br/>
        <w:t>кірей түсті. Атты сипай қамшылап қойып ол ән салып</w:t>
        <w:br/>
        <w:t>жіберді. Ойланбай-ақ, толғанбай-ақ желпіне түскен</w:t>
        <w:br/>
        <w:t>кеудеден дарқан жүріс, тентек қимылдан туған «Аяз-</w:t>
        <w:br/>
        <w:t>бай» есіле көтерілді де, қоңыр дауыс орман ішін мә-</w:t>
        <w:br/>
        <w:t>төк әнмен бір көтеріп тастағандай. Ән Хакімге аса</w:t>
        <w:br/>
        <w:t>жақсы салынған сияқты көрінді. Ол өзіне-өзі риза бо-</w:t>
        <w:br/>
        <w:t>лып насаттана түсті. Бұл әнді мұнан бірнеше күн бұ-</w:t>
        <w:br/>
        <w:t>рын ол Нұрымнан естіген еді. Бірақ оны саламын, үй-</w:t>
        <w:br/>
        <w:t>ренемін деген ой әуелде оған келген жоқ-ты. Ал,қазір</w:t>
        <w:br/>
        <w:t>әнінің, Нұрымның салғанынан кем шықпай, ойға бір-</w:t>
        <w:br/>
        <w:t>ден қонып қалып, сөзінің бәрі тегісінен аузына келе</w:t>
        <w:br/>
        <w:t>қалуы -- шаттықтың қол жетпейтін бір биігіне шық-</w:t>
        <w:br/>
        <w:t>қандай әсер етті. Әбден үйреніп алайын деген адамша</w:t>
        <w:br/>
        <w:t>Хакім әнді қайтадан салды. Екінші шумағын ол қан-</w:t>
        <w:br/>
        <w:t>ша тырысса да таба алмады, өз жанынан қиыстырып</w:t>
        <w:br/>
        <w:t>қоса салуға -- дұрыс өлең қол-аяғы жып-жинақты бо-</w:t>
        <w:br/>
        <w:t>лып ауызға түсе де қоймады. Сөйтіп ол, әнін жақсы</w:t>
        <w:br/>
        <w:t>сала білгенмен, сөзін тұтас келтіре алмай әуре болып</w:t>
        <w:br/>
        <w:t>келе жатып, жолдың көпірге қарай бұрылатын жеріне</w:t>
        <w:br/>
        <w:t>жетіп қалды. Бұл Жайықтың жағасына жарты-ақ ша-</w:t>
        <w:br/>
        <w:t>қырымдай жер еді.</w:t>
        <w:br/>
        <w:t>Хакім мұнан бір ай бұрын қаладан елге кеткенде</w:t>
        <w:br/>
        <w:t>пароммен өткен болатын. Қазір көпір түскен, бірақ</w:t>
        <w:br/>
        <w:t>онан әу дерлік жерде паром да жүріп жатыр. Аттан</w:t>
        <w:br/>
        <w:t>түсіп, жетектеп мініп, жетектеп шығатын машақаты</w:t>
        <w:br/>
        <w:t>көп паромнан қашып Хакім көпірге қарай бұрылды.</w:t>
        <w:br/>
        <w:t>Көпірдің үсті бос, паром басы өте көпшілік көрінді.</w:t>
        <w:br/>
        <w:t>104</w:t>
        <w:br/>
        <w:t>-- Ұйықтап қалып арбадан құлайтын мен бала</w:t>
        <w:br/>
        <w:t>емеспің ғой, Ақа. Оған үркіп, қорқып саспаңыз. Мен</w:t>
        <w:br/>
        <w:t>бүгін кешке дейін шаруамды бітірейін қаладағы.</w:t>
        <w:br/>
        <w:t>-- Жарайды. (Жұмысыңды бітір. Бірақ кешке</w:t>
        <w:br/>
        <w:t>орал, Сен менің сөздеріме тура жауап берген жоқсың,</w:t>
        <w:br/>
        <w:t>бәрін көлікке бұрып кеттің.</w:t>
        <w:br/>
        <w:t>--- Әзілдейсіз ғой, Ақа. Мектептің табалдырығын</w:t>
        <w:br/>
        <w:t>аттап өтпеген адам қандай кәдеге жараушы еді... Жа-</w:t>
        <w:br/>
        <w:t>райды, кешке келіп кетейін бірақ өз пәтерімде қонар-</w:t>
        <w:br/>
        <w:t>мын.</w:t>
      </w:r>
    </w:p>
    <w:p>
      <w:r>
        <w:t>-- Хакімжан, сен жүруге бел байлаған болсаң, өз</w:t>
        <w:br/>
        <w:t>пәтеріңде қонба. Біздің көліктер, мүмкін, бүгін түнде</w:t>
        <w:br/>
        <w:t>жүріп те кетер.</w:t>
        <w:br/>
        <w:t>-- Жақсы, жақсы,-- деді Хакім асығып, орнынан</w:t>
        <w:br/>
        <w:t>көтеріле түсіп.-- Онда мен тездетейін. Қалада барып</w:t>
        <w:br/>
        <w:t>шығатын үйлерім бар еді.</w:t>
        <w:br/>
        <w:t>-- Шай іш. Үлгіресің, кешке дейін көп уақыт бар.</w:t>
        <w:br/>
        <w:t>-- Жоқ, Ақа, рахмет. Шай ішіп отыруға уақыт</w:t>
        <w:br/>
        <w:t>тар. Кешке ішерміз шайды.</w:t>
        <w:br/>
        <w:t>-- Онда мен, ат-арбамен баратын жеріңе апарып</w:t>
        <w:br/>
        <w:t>тастайын. Қазір мен де қала аралаймын. Күн ыссы,</w:t>
        <w:br/>
        <w:t>қала іші жаяу адамды тез соғып тастайды.</w:t>
        <w:br/>
        <w:t>Хакім кешігемін деп шай ішуге де, бөгет болады</w:t>
        <w:br/>
        <w:t>деп, ат-арбаға мінуге де көнбеді. Ол «рахметті» үсті-</w:t>
        <w:br/>
        <w:t>үстіне жаудырып:</w:t>
        <w:br/>
        <w:t>-- Хош, көргенше сау болыңыз,-- деді.</w:t>
        <w:br/>
        <w:t>Істің сәті түсе бастады. Ақметшені тез тауып алып,</w:t>
        <w:br/>
        <w:t>оның жүк тиейтінін де, қаладан қашан шығатынын</w:t>
        <w:br/>
        <w:t>да Хакім оп-оңай білді. Үйден көшеге шыққанда оның</w:t>
        <w:br/>
        <w:t>өн бойын қуанышты сезім билеп кетті. Ол кителінің</w:t>
        <w:br/>
        <w:t>жағасын ағытып, тершіген денесін желге қақтыра</w:t>
        <w:br/>
        <w:t>түсті, бойын еркіндеп жазды. Тергеуші сияқты жұм-</w:t>
        <w:br/>
        <w:t>бақ сөздермен алдын орап, сыр тартпақшысы болған</w:t>
        <w:br/>
        <w:t>Ақметшенің алдынан ілдірмей кету -- жас Хакімге</w:t>
        <w:br/>
        <w:t>жеңіл де тиген жоқ. Кімнің ішіне кім кіріп шыққан.</w:t>
        <w:br/>
        <w:t>Ақметшеге сыр бермеуді ол аса қажет нәрәсе деп тап-</w:t>
        <w:br/>
        <w:t>ты. Өзінше мұны орындап та шыққан сияқты. Хакім-</w:t>
        <w:br/>
        <w:t>нің документ ала келдім, қызметке тұру жөнінде сіз-</w:t>
        <w:br/>
        <w:t>бен ақылдаспақшымын, көлігіңізге міне кетсем, деген</w:t>
        <w:br/>
        <w:t>сөздері өте дәлелді, өте орынды көрінді. Қалай болған-</w:t>
        <w:br/>
        <w:t>да да ол әрі жұмбақ, әрі тартысы мол үлкен жолға</w:t>
        <w:br/>
        <w:t>1117</w:t>
        <w:br/>
        <w:t>детіп, Бәйестің құлағына аузым тақай түсті),-- деді</w:t>
        <w:br/>
        <w:t>асыға сөйлеп:</w:t>
        <w:br/>
        <w:t>Хакім соңғы сөзің өте сыбырлап айтты, тіпті өз</w:t>
        <w:br/>
        <w:t>сәзі өз құлағына да зарға шалынды.</w:t>
        <w:br/>
        <w:t>-- Ақметшенің жүк тиетіп жатқанын мен де есті-</w:t>
        <w:br/>
        <w:t>дім,-- деді Бәйес.-- Сол жүкті енді орта жолдан қа-</w:t>
        <w:br/>
        <w:t>ғын өлу керек қой, солай ма?</w:t>
        <w:br/>
        <w:t>Хакім басын изеді,</w:t>
        <w:br/>
        <w:t>-- Бұл үшін анда... хабарлау керек пе?</w:t>
        <w:br/>
        <w:t>-- Жоқ, Барбастаудағы Әлжан дегенге айтса бол-</w:t>
        <w:br/>
        <w:t>ғаны. Арғы жағын өздері біледі. Біздің адамдар дайын</w:t>
        <w:br/>
        <w:t>болуы керек...</w:t>
        <w:br/>
        <w:t>-- Әңгіме Әлжанмен бітсе бұл оп-оңай ғой. Бұған</w:t>
        <w:br/>
        <w:t>сенің баруың не керек. Мен-ақ айта салайын жолшы-</w:t>
      </w:r>
    </w:p>
    <w:p>
      <w:r>
        <w:t>бай. Тіпті Қара Обаға бару керек болса оған да ба-</w:t>
        <w:br/>
        <w:t>райын,-- деді Бәйес.</w:t>
        <w:br/>
        <w:t>-- Менің сізге жүгіріп келгенім, Бәйеке, міне осы</w:t>
        <w:br/>
        <w:t>жұмыс еді. Осыны ақылдасайын деп, не істеуге біл-</w:t>
        <w:br/>
        <w:t>мей, қатты сасып келіп едім. Енді әңгіме бітті. Әлжан-</w:t>
        <w:br/>
        <w:t>ға айтқанда «көлік үстінде біздің адам бар. Ханкөлі-</w:t>
        <w:br/>
        <w:t>не жеткенде ән салып, дыбыс береді» дерсіз.</w:t>
        <w:br/>
        <w:t>-- “Жақсы ойлап тапқан ақыл.</w:t>
        <w:br/>
        <w:t>-- Ал, атымды қалай етемін.</w:t>
        <w:br/>
        <w:t>Бәйес Хакімнің бетіне қарап тұрды да:</w:t>
        <w:br/>
        <w:t>-- Хакімжан, сен әлі бала екенсің ғой, Ат деген</w:t>
        <w:br/>
        <w:t>кез келген ағлуптың жанына байлап жіберсең кете</w:t>
        <w:br/>
        <w:t>бармай ма? Ал, егер де өзіңе керек болып қалмаса,</w:t>
        <w:br/>
        <w:t>атыңды өзім-ақ алып кетейін. Ауылға барғансын, Жү-</w:t>
        <w:br/>
        <w:t>кеңе жеткізіп беремін,-- деді Бәйес.</w:t>
        <w:br/>
        <w:t>-- Аттың тап қазір керегі болмай тұр ғой, көрмей-</w:t>
        <w:br/>
        <w:t>сіз бе?</w:t>
        <w:br/>
        <w:t>-- Бала, ойлан, қазір керек болмаса, ертең зәру</w:t>
        <w:br/>
        <w:t>боларсың. Атсыз адам -- мүгедек адаммен бірдей</w:t>
        <w:br/>
        <w:t>ғой. Мен оны алып кетіп, сол Әлжанның өзіне беріп</w:t>
        <w:br/>
        <w:t>кетсем қайтеді. Керек уағында келіп мініп кетерсің.</w:t>
        <w:br/>
        <w:t>Хакім ойланып қалды. Бәйестің айтып тұрғаны өте</w:t>
        <w:br/>
        <w:t>орынды, таптырмайтын ақыл. Бүгін болмаса ат ертең</w:t>
        <w:br/>
        <w:t>керек...</w:t>
        <w:br/>
        <w:t>-- Келістік, келістік, Байеке. Сол Әлжанның өзіне</w:t>
        <w:br/>
        <w:t>тастап кетемін дейсіз бе? Шамасы, бұл жұрттық бәрі-</w:t>
        <w:br/>
        <w:t>не белгілі Әлжан болды ғой.</w:t>
        <w:br/>
        <w:t>-- Белгілі екені рас, Барбастау басында одан бас-</w:t>
        <w:br/>
        <w:t>қа Әлжан жоқ. Көптен орыстардың малын бағып келе</w:t>
        <w:br/>
        <w:t>жатқан адам. Әлжан қайсы десең, балаға дейін анау</w:t>
        <w:br/>
        <w:t>120</w:t>
        <w:br/>
        <w:t>«Степной учитель» жіберді десеңіз олар түсінеді де-</w:t>
        <w:br/>
        <w:t>ген-ді».</w:t>
        <w:br/>
        <w:t>Осы уәде бойынша Бәйес Хакім мен Қажымұқан-</w:t>
        <w:br/>
        <w:t>-ды Өлеңтіге бастап әкеліп Фроловскиймен кездестірді,</w:t>
        <w:br/>
        <w:t>ол селода бір қонып, өзі қалаға асты. Қалада ол, ел-</w:t>
        <w:br/>
        <w:t>ден жинаған екі өгіз терісі мен жиырмаға жуық қой</w:t>
        <w:br/>
        <w:t>терісің Сәлімгерейдің складына талсырып, онан ауыл-</w:t>
        <w:br/>
        <w:t>ға керекті азын-шоғын товар алған. Ол бүгін басқа</w:t>
        <w:br/>
        <w:t>жұмысын да бітіріп түстен кейін Аңқатыға жүрмекші</w:t>
        <w:br/>
        <w:t>еді.</w:t>
        <w:br/>
        <w:t>Көңілінде қуаныш пен күдік алма-кезек ауысып,</w:t>
        <w:br/>
        <w:t>күзгі күндей қабағы бір ашылып, бір жабылып келе</w:t>
        <w:br/>
        <w:t>жатқан Хакім ауладағы Бәйестің атын көргенде қуан-</w:t>
        <w:br/>
        <w:t>ғаннан жүрегі жарылып кете жаздады. Аттың арғы</w:t>
        <w:br/>
        <w:t>жағында лапас астында Бәйестің өзі де отырған. Бірақ</w:t>
        <w:br/>
        <w:t>Хакім оны көрмей аяғын шапшаңдап басып үйге қа-</w:t>
        <w:br/>
        <w:t>рай жөней берді.</w:t>
      </w:r>
    </w:p>
    <w:p>
      <w:r>
        <w:t>-- Бала, бері кел!-- деді Бәйес оған, әдейі өзін із-</w:t>
        <w:br/>
        <w:t>деп келгенін сезіп.</w:t>
        <w:br/>
        <w:t>Хакім жалт қарады да, не дерін білмей сасып қа-</w:t>
        <w:br/>
        <w:t>лып:</w:t>
        <w:br/>
        <w:t>-- Кеткен жоқсыз ба әйтеуір?-- деді.</w:t>
        <w:br/>
        <w:t>Сөйтті де өзінен өзі мәз-майрам болған жас балаша</w:t>
        <w:br/>
        <w:t>езу тартып, Бәйеске қарай жүрді. Оның сағынған</w:t>
        <w:br/>
        <w:t>адамдай қатты қуанып кеткеніне Бәйес те күліп жі-</w:t>
        <w:br/>
        <w:t>берді.</w:t>
        <w:br/>
        <w:t>-- Жоқ, жоқ, кеткенім жоқ. Бірақ жүруге дайын-</w:t>
        <w:br/>
        <w:t>далып отырмын. Немене, жай ма, қарағым?</w:t>
        <w:br/>
        <w:t>Хакім жан-жағына бір қарап алды да:</w:t>
        <w:br/>
        <w:t>-- Үй оңаша болса, үйге кіріп сөйлессек,- деді.</w:t>
        <w:br/>
        <w:t>--- "Жоқ, үйде адам бар. Бір-екі кердері отыр... Бері</w:t>
        <w:br/>
        <w:t>кел, мына лапас астына. Осы жер оңаша.</w:t>
        <w:br/>
        <w:t>Хакім Бәйеске қалаға жаңағы әзірде ғана келіп</w:t>
        <w:br/>
        <w:t>жеткенін, кімдерді көргенін, не үшін келгенін сыбыр-</w:t>
        <w:br/>
        <w:t>Лағандай құлағына жақындай түсіп, отырмастан, ең-</w:t>
        <w:br/>
        <w:t>кейіп тұрған күйі айтып берді де:</w:t>
        <w:br/>
        <w:t>-- Мені көпірден өткізбейді, үйткені документім</w:t>
        <w:br/>
        <w:t>жоқ. Олда-білдә дегендей жалынып қалаға зорға кір-</w:t>
        <w:br/>
        <w:t>дім. Енді кері жүрдім дегенше казақ-орыстардың ка-</w:t>
        <w:br/>
        <w:t>талашкасына тура кірдім дей бер. Сондықтан мен Ақ-</w:t>
        <w:br/>
        <w:t>метшеге көлігіңізге мінгізіп ала кет дедім. Ондағы</w:t>
        <w:br/>
        <w:t>ойым керуенмен бірге көпірден тергеусіз өту және</w:t>
        <w:br/>
        <w:t>екінші жағынан сәті түссе... (ол даусын мүлде бәсең-</w:t>
        <w:br/>
        <w:t>119</w:t>
        <w:br/>
        <w:t>2</w:t>
        <w:br/>
        <w:t>Ақметшенің пәтерін Хакім бірден тапты -- бұған</w:t>
        <w:br/>
        <w:t>қызыл нарлар себеп болды. Кәпір басындағы есауылға</w:t>
        <w:br/>
        <w:t>екі сағатта ораламын деп уәде берген Хакім, әрине,</w:t>
        <w:br/>
        <w:t>есауыл үшін емес, өз ісін тез аяқтауға асықты. Меңді-</w:t>
        <w:br/>
        <w:t>керей айтқан шамамен Ғайнолла мешітінің арқа бе-</w:t>
        <w:br/>
        <w:t>тіндегі бір қысқа орамға келіп Хакім қарағайдан сал-</w:t>
        <w:br/>
        <w:t>ған шағын татар үйлерінің жағалай жүріп қақпала-</w:t>
        <w:br/>
        <w:t>рын сығалады. Үш-төрт қақпа өткен соң тізілген көк</w:t>
        <w:br/>
        <w:t>арба мен өңкей қызыл нарға лық толы үлкен аула</w:t>
        <w:br/>
        <w:t>оның көзіне алыстан-ақ шалынды.</w:t>
        <w:br/>
        <w:t>«Ақметшенің пәтері тап осы шығар»-- деді Хакім</w:t>
        <w:br/>
        <w:t>ішінен. Бұл сияқты бір келкі нарлар мен фургондар</w:t>
        <w:br/>
        <w:t>басқа ешкімде бола қоймас. Орыстарда арба болған-</w:t>
        <w:br/>
        <w:t>мен нар жоқ және олар тап осы ноғай көшесіне түспес</w:t>
        <w:br/>
        <w:t>те...</w:t>
        <w:br/>
        <w:t>Хакім қақпадан кіріп, аулада ешкім көрінбегеннен</w:t>
        <w:br/>
        <w:t>кейін көк арбаларға қарай бірнеше адым жер жүрді</w:t>
        <w:br/>
        <w:t>де, терезеден қарап тұрған адам болса ниетімді сезіп</w:t>
      </w:r>
    </w:p>
    <w:p>
      <w:r>
        <w:t>қалар деп, есікке бұрылды. Бір қарағанда-ақ оның аң-</w:t>
        <w:br/>
        <w:t>ғарғыш көзі ауланың екі жақ бұрышына иірілген се-</w:t>
        <w:br/>
        <w:t>гіз арбаның үшеуіне жүк тиеулі екенін байқап қалды.</w:t>
        <w:br/>
        <w:t>Фургон арбаның қалқанынан жарты метрдей биік</w:t>
        <w:br/>
        <w:t>тиелген жүк жонайтталып үсті торпышпен жабылған</w:t>
        <w:br/>
        <w:t>да, кендір арқанмен белдеулеп шандып тасталған. Бі-</w:t>
        <w:br/>
        <w:t>рақ торпыіші астынан (тап қалқанға таяу жерлері</w:t>
        <w:br/>
        <w:t>ашық) ұзын-ұзын қарағай жәшіктер көрініп тұр.</w:t>
        <w:br/>
        <w:t>Есікке жақындап келгенде ол терезеден қараған</w:t>
        <w:br/>
        <w:t>әйелдің және бір еркектің басын көзі шалып қалды.</w:t>
        <w:br/>
        <w:t>Аулада ит жоқ екен, содан да адымын керіңкірей ба-</w:t>
        <w:br/>
        <w:t>сып келіп есік қақты. Есік ашқан татар әйелден:</w:t>
        <w:br/>
        <w:t>-- “Жеңгей, айып етпеңіз, мен қателеспесем Ақ-</w:t>
        <w:br/>
        <w:t>метше Мұқамметшин дейтін кісі сіздікінде тоқтаған</w:t>
        <w:br/>
        <w:t>шығар деймін. Кіріп сәлемдесіп шығуға рұқсат етсе-</w:t>
        <w:br/>
        <w:t>ңіз, сізге көп-көп алғыс айтар едім,-- деді Хакім, есік</w:t>
        <w:br/>
        <w:t>алдында тұрып әйелге сәл басың иіп,</w:t>
        <w:br/>
        <w:t>-- Болады, болады, кіріңіз, ол кісі үйде,-- деді</w:t>
        <w:br/>
        <w:t>әйел бөгелместен. «Оқыған өте әдепті жігіт екен. Қа-</w:t>
        <w:br/>
        <w:t>.зақтардың осы кезде білімді, көркем жігіттері толып</w:t>
        <w:br/>
        <w:t>кетті», деп ойлады әйел Хакімнің әдептілігіне де, көр-</w:t>
        <w:br/>
        <w:t>кіне де қатты риза болып.</w:t>
        <w:br/>
        <w:t>-- Шырағым-ау, сен Хакімжан емессің бе?-- деп</w:t>
        <w:br/>
        <w:t>110</w:t>
        <w:br/>
        <w:t>нің Хакім бірден байқады. «Байдың асын байғұс қыз-</w:t>
        <w:br/>
        <w:t>ғанады» деп, бұрын маңынан жүруге риза емес еді;</w:t>
        <w:br/>
        <w:t>қазір қорғасындай балқып қалған екен. Құдай не</w:t>
        <w:br/>
        <w:t>қып иді мұны соншама?-- деп таңданды ішінен Ха-</w:t>
        <w:br/>
        <w:t>кім, оң қолдағы Құрбанңовтың кабинетіне қарай адым-</w:t>
        <w:br/>
        <w:t>дай түсіп.</w:t>
        <w:br/>
        <w:t>-- Бері жүр, бері жүр. Минхайдардың бөлмесі жа-</w:t>
        <w:br/>
        <w:t>бық, өзі үйде жоқ. Көптен бері тігі Жымпиты шәһә-</w:t>
        <w:br/>
        <w:t>рінде,-- деді кемпір аяғын елбеңдей басып.</w:t>
        <w:br/>
        <w:t>-- Білдім,-- деді Хакім ішінен:-- мұны жібіткен</w:t>
        <w:br/>
        <w:t>жалғыздық екен. Мүкарама да жоқ, мына қаңыра-</w:t>
        <w:br/>
        <w:t>ған үйде жалғыздан жалғыз көшкен жұртта қалған</w:t>
        <w:br/>
        <w:t>жетім тайлақ сияқты әбден жасып біткен. Әйтпесе бұл</w:t>
        <w:br/>
        <w:t>қаһар соққан қырық тұрбаның кілтшісі сияқты «са-</w:t>
        <w:br/>
        <w:t>ған кім керектен бастар еді»,</w:t>
        <w:br/>
        <w:t>Құрбановтың үйіне бұрылғанда Хакім Мүкарама-</w:t>
        <w:br/>
        <w:t>ның бөлмесіне кіріп «бұрыштағы шар айнасына біп</w:t>
        <w:br/>
        <w:t>қарар ма еді» деп арман етіп еді. Бұл тілегі аяқ асты-</w:t>
        <w:br/>
        <w:t>нан орындала қалғанына ол қыздың өзін көріп құшақ-</w:t>
        <w:br/>
        <w:t>тағандай қуанды. Кемпірге еріп ол қыз бөлмесіне қа-</w:t>
        <w:br/>
        <w:t>лай еніп кеткенін де байқамай қалды.</w:t>
        <w:br/>
        <w:t>Кемпір күйбектеп, сөз айтқысы келген адамша Ха-</w:t>
        <w:br/>
        <w:t>кімге бір қарап, бөлмеге бір қарап, аузы жыбырлай</w:t>
        <w:br/>
        <w:t>түсті де, бірақ еденде жатқан қаз қанат сыпырғышты</w:t>
        <w:br/>
        <w:t>алып, оны қоярға жер таппай, сенекке алып шығып</w:t>
        <w:br/>
        <w:t>кетті де, аздан кейін қайта оралды. Бұл екі арада Ха-</w:t>
        <w:br/>
        <w:t>кім бөлме ішін көзімен бір сүзіп шықты. Мұкарама</w:t>
      </w:r>
    </w:p>
    <w:p>
      <w:r>
        <w:t>бардағы заттардан бөлмеде кровать пен шар айна ға-</w:t>
        <w:br/>
        <w:t>на қалған. Жардағы жағалай тізілген суреттердің бірі</w:t>
        <w:br/>
        <w:t>жоқ, бұрыштағы кішкене туалет үстел жұрдай, үсті</w:t>
        <w:br/>
        <w:t>жалаңаш тұр; мамық жастықты, шәйі көршпелі, ал-</w:t>
        <w:br/>
        <w:t>дында қырмызы кілем жататын үлпілдеген қыз кро-</w:t>
        <w:br/>
        <w:t>ваты да көнетоз қоңыр мауыт одеяломен жаба салын-</w:t>
        <w:br/>
        <w:t>ған. Терезені де кемпірдің шыт көйлегі тәрізді бір сол-</w:t>
        <w:br/>
        <w:t>ғын матамен перделеп қойыпты.</w:t>
        <w:br/>
        <w:t>-- Әже, жалғыз тұрасыз ба?-- деп сұрады Хакім</w:t>
        <w:br/>
        <w:t>тамағын кенеп қойып.-- Ден саулығыңыз қалай? Ау-</w:t>
        <w:br/>
        <w:t>ру-сырқаудан амансыз ба? Қартайғанда қиын ғой жал-</w:t>
        <w:br/>
        <w:t>ғызлікті деген нәрсе,-- деді, шынымен-ақ кемпірдің</w:t>
        <w:br/>
        <w:t>саулығын тілеп, жалғыздығына жаны ашып қалған</w:t>
        <w:br/>
        <w:t>адамдай.</w:t>
        <w:br/>
        <w:t>-- Жалғызбын, малай, :алғызбын... Сенің есімің</w:t>
        <w:br/>
        <w:t>ссы Хакім ғой?</w:t>
        <w:br/>
        <w:t>-- Хәкім, әже. Ұмытпаған екенсіз.</w:t>
        <w:br/>
        <w:t>14</w:t>
        <w:br/>
        <w:t>Джамбейтаға бара жатырмын, сондағы сіздің одақтас</w:t>
        <w:br/>
        <w:t>дос хүкіметіңіздің дружинасына кіші шенді офицер</w:t>
        <w:br/>
        <w:t>болып өту үшін қолда документім болмай бір тәулік</w:t>
        <w:br/>
        <w:t>мерзіммен қағазымды алып қайтуға келдім. Егер де</w:t>
        <w:br/>
        <w:t>бүгін реальное училице аттестатын алып ертең сәске-</w:t>
        <w:br/>
        <w:t>де комиссияға табыс етпесем, отан алдында жеке</w:t>
        <w:br/>
        <w:t>жауапты болмақшымын. Бұл жөнінде қолымнан под-</w:t>
        <w:br/>
        <w:t>писка беріп кеттім. Мына оқушылық билетімді сізге</w:t>
        <w:br/>
        <w:t>залог орнына қалдырып, үш сағаттан кейін аттеста-</w:t>
        <w:br/>
        <w:t>тымды әкеліп көрсетіп, сізден қайтарып алуға рұқсат</w:t>
        <w:br/>
        <w:t>етіңіз!-- деп құлақ қағып, іззет керсетті.</w:t>
        <w:br/>
        <w:t>Есауыл да белбеуін түзеп қойып, ширатыла түсті.</w:t>
        <w:br/>
        <w:t>-- Сендердей түк бітірмей бостан-бос сенделіп</w:t>
        <w:br/>
        <w:t>жүрген шайтандарды кезі келген жерде ұстап алып</w:t>
        <w:br/>
        <w:t>конвоймен жөнелтуге наказной атаманның айрықша</w:t>
        <w:br/>
        <w:t>бұйрығы бар. Киргиздерді киргиз бөліміне, казактар-</w:t>
        <w:br/>
        <w:t>ды казақ жүздіктеріне аттандырамыз. Ал, сен секілді</w:t>
        <w:br/>
        <w:t>білімді киргиздарды ім... төтенше бақылауға міндетті-</w:t>
        <w:br/>
        <w:t>міз,-- деді есауыл қатаң үнмен.</w:t>
        <w:br/>
        <w:t>Оның түсі қатаң болғанмен үңінен икемге келер-</w:t>
        <w:br/>
        <w:t>лік Хакім бір дыбыс естігендей болды да, «не де бол-</w:t>
        <w:br/>
        <w:t>са мұның ыңғайына көше сөйлеп, мадақтай түсейін»,</w:t>
        <w:br/>
        <w:t>деген виетке бой ұрды.</w:t>
        <w:br/>
        <w:t>-- Өте әділ айтасыз, асыл текті есауыл мырза. Бос</w:t>
        <w:br/>
        <w:t>жүрген сенделбайларға тиым салып, әскерлік тәртіпті</w:t>
        <w:br/>
        <w:t>сіздер нығайтпасаңыз басқа ешкімнің қолынан қел-</w:t>
        <w:br/>
        <w:t>мейді. Біздер жөніндегі наказнойдың бұйрығы да аса</w:t>
        <w:br/>
        <w:t>құнды бұйрық. Әскери бөлімшелерді жаңадан құрып,</w:t>
        <w:br/>
        <w:t>сіздердің инструкторлық басшылығыңыз арқасында</w:t>
        <w:br/>
        <w:t>көсегеміз енді көгере ме деп тұрмыз. Енді қайтып</w:t>
        <w:br/>
        <w:t>оралғанда сіздің алдыңызда тұрған тәжірибесіз оқу-</w:t>
        <w:br/>
        <w:t>шы да тап өзіңіздей әскер мәдениетіне әрі жетік, әрі</w:t>
        <w:br/>
        <w:t>ісіне шын берілген солдат болатынына күмән келтір-</w:t>
        <w:br/>
        <w:t>меңіз. Өте беруге рұқсат қой, асыл текті есауыл мыр-</w:t>
      </w:r>
    </w:p>
    <w:p>
      <w:r>
        <w:t>за?!-- деп сұрады ол, шаншылып тұрған күйі.</w:t>
        <w:br/>
        <w:t>-- Ым..Үүш сағат көп, екі сағат ішінде қайтып</w:t>
        <w:br/>
        <w:t>оралмасаң, ұстап алып үш күн каталашкаға отырғы-</w:t>
        <w:br/>
        <w:t>замын да, онан кейін темір тәртіпті конвойдың қолы-</w:t>
        <w:br/>
        <w:t>на беремін. Кәне, марш!-- деді есауыл.</w:t>
        <w:br/>
        <w:t>-- Хұп болады, асыл текті есауыл мырда!-- деп</w:t>
        <w:br/>
        <w:t>Хакім атын паромға сүйрелей жөнелді,</w:t>
        <w:br/>
        <w:t>109</w:t>
        <w:br/>
        <w:t>қарағанда татар саудагерлері сияқты. Сырт пішіні</w:t>
        <w:br/>
        <w:t>Петербургтағы жоғарғы дәрежелі ауыл шаруашылық</w:t>
        <w:br/>
        <w:t>мектебін бітірген үлкен білімді адамның түріне аса</w:t>
        <w:br/>
        <w:t>сай емес.</w:t>
        <w:br/>
        <w:t>«Зымиян адам екеніңді сөзің де, түрің де айтып</w:t>
        <w:br/>
        <w:t>тұр. Мейлі не болсаң о бол, маған-бәрібір, өз пайдасын</w:t>
        <w:br/>
        <w:t>білетін, дүниенің тетігін тапқан жан деп көкем тауып-</w:t>
        <w:br/>
        <w:t>ақ айтқан шығар сірә. Пайда іздемесе Жжымпиты үкі-</w:t>
        <w:br/>
        <w:t>метінің подрядін айдай ма?! Мұндай білімді адамдар-</w:t>
        <w:br/>
        <w:t>дың бәрі іс басында үлкен төре: бірі правитель, бірі</w:t>
        <w:br/>
        <w:t>оның мүшесі, бірі судьясы, бірі докторы... мына оқы-</w:t>
        <w:br/>
        <w:t>ған жиеннің кәсібін қара! Жүк тасушы!.. Бірақ мал-</w:t>
        <w:br/>
        <w:t>“дың түрін жақсартқан деуші еді,-- рас екен, аулада-</w:t>
        <w:br/>
        <w:t>ғы нарлардың кеспірін-ай, көруге көз керек, сурет</w:t>
        <w:br/>
        <w:t>сияқты, бәрі бір келкі, өңшең қызыл аруана! Аруана</w:t>
        <w:br/>
        <w:t>емес -- біртума нарлар! Ал, арба дегеніңіз тізілген</w:t>
        <w:br/>
        <w:t>көк фургон. Хакімдік дәрежені қойып баюға кіріскен</w:t>
        <w:br/>
        <w:t>кісі екен», деп ойлады Хакім сәкіге құйрығың қойып</w:t>
        <w:br/>
        <w:t>отырып.</w:t>
        <w:br/>
        <w:t>-- Шешін, Хакімжан, шай ішеміз, тамақ жейміз.</w:t>
        <w:br/>
        <w:t>Әңгімелесеміз. Жақсы келдің, өте жақсы келдің. На-</w:t>
        <w:br/>
        <w:t>ғашыма барып сәлем берейін, көрейін, балалары қан-</w:t>
        <w:br/>
        <w:t>дай болып өсті екен, білейін деп ойлап жүр едім. Бірақ</w:t>
        <w:br/>
        <w:t>қолы құрғыр босамай, бір қалт етер уақыт таппай</w:t>
        <w:br/>
        <w:t>жүргенім. Апам марқұм қайтқаннан бері нағашым да</w:t>
        <w:br/>
        <w:t>біздің елге беттеуді қойды,-- деді Ақметше сағынған-</w:t>
        <w:br/>
        <w:t>дай бір баяу үнмен. Хақім әңгіменің ұзаққа созылға-</w:t>
        <w:br/>
        <w:t>нын тәуір көрді. Сондықтан оған шайға қараудан бас-</w:t>
        <w:br/>
        <w:t>қа амал болмады. «Арбаның үшеуі-ақ тиеулі, қалғаны</w:t>
        <w:br/>
        <w:t>бос. Үшеуін ғана жөнелтшпес, қалғандарын да тиетер.</w:t>
        <w:br/>
        <w:t>Соған қарағанда бүгін жүрмеуі керек. Енді не істеу</w:t>
        <w:br/>
        <w:t>керек, неден бастау керек?..» Хакім терезеден аула-</w:t>
        <w:br/>
        <w:t>ның ішкі жағына көз тастап, сәл ойлағандай болды</w:t>
        <w:br/>
        <w:t>да.</w:t>
        <w:br/>
        <w:t>-- “Жиен аға, мен биыл реальное училишені бітір-</w:t>
        <w:br/>
        <w:t>дім. Бірақ көктемде осында сапырылыс болып кетіп</w:t>
        <w:br/>
        <w:t>сабағымыз да дұрыс аяқталмай, көбіміз аттестат</w:t>
        <w:br/>
        <w:t>алып үлгіре алмадық, Бүгін сол мектеп бітірген қағаз-</w:t>
        <w:br/>
        <w:t>дарымды алайын деп келдім. Қалада тәртіп қатаңсып</w:t>
        <w:br/>
        <w:t>кеткен: документсіз ешбір жанды әрі де, бері де өткіз-</w:t>
        <w:br/>
        <w:t>бейді екен. Мені де ұзақ тексеріп, аттестат қағазым-</w:t>
        <w:br/>
        <w:t>ды алып, Жымпитыға, әскери қызметке кіретінімді</w:t>
        <w:br/>
        <w:t>айтқаннан кейін, екі сағатқа деп зорға өткізді. «Білі-</w:t>
        <w:br/>
        <w:t>мі бар әскер басындағы адамдардың істен тыс жүрген-</w:t>
        <w:br/>
        <w:t>112</w:t>
      </w:r>
    </w:p>
    <w:p>
      <w:r>
        <w:t>біліп алған да, жә болмаса тұзағына шырмап алып,</w:t>
        <w:br/>
        <w:t>сыр білудің айласына түскен зымиян. Көкемді қалай-</w:t>
        <w:br/>
        <w:t>қалай мақтайды? Шыны ма, әлде көзге күлімдегені</w:t>
        <w:br/>
        <w:t>ме... Әкеңнің лебізінен аңғаруың тиіс... мұның айту-</w:t>
        <w:br/>
        <w:t>ынша біз жағы басым, мұны көкем біліп отырған</w:t>
        <w:br/>
        <w:t>сияқты... жоқ, бұған сыр берудің жөні келмес. Алжас</w:t>
        <w:br/>
        <w:t>басқан адымнан бүтін жолға кесел келуі мүмкін» деп</w:t>
        <w:br/>
        <w:t>ойлады Хакім.</w:t>
        <w:br/>
        <w:t>-- Жиен аға, Сіздің сөзіңізден мен көп лұғат ала-</w:t>
        <w:br/>
        <w:t>тын болдым. Мені сіз көпті керген, білімі дариядай,</w:t>
        <w:br/>
        <w:t>өзіңізге теңей сөйлейсіз, оныңыз әрине маған шақ ба-</w:t>
        <w:br/>
        <w:t>ға емес. Көкемнің сырын сіз жақсы білуге тиіссіз, бі-</w:t>
        <w:br/>
        <w:t>рақ саясат жұмысын болжарлық хасиет ол кісіде тап</w:t>
        <w:br/>
        <w:t>сіз айтқандай болмас. Мен не істерімді, не қоярымды</w:t>
        <w:br/>
        <w:t>өзім де әлі түптеп ойлағаным жоқ, ол кісіге де айтқа-</w:t>
        <w:br/>
        <w:t>ңым жоқ, Мына тек қана сізге келіп бірінші рет ойым-</w:t>
        <w:br/>
        <w:t>ды ортаға салып ақылдасу талабы ғана еді. Көзге</w:t>
        <w:br/>
        <w:t>шыққан сүйелдей болып ауыл ортасында отырғанша,</w:t>
        <w:br/>
        <w:t>әзірге Жымпитыға барып, сіз сияқты ақылгөй ағалар-</w:t>
        <w:br/>
        <w:t>дан тәлім-тәрбие алып, жақсы сөз есту де білім ғой</w:t>
        <w:br/>
        <w:t>дегенім еді. Түп мақсатым әлі де оқи беру. Қайда оқу-</w:t>
        <w:br/>
        <w:t>ды, қалай оқуды белгілеп алуға да ақылшы керек. Ме-</w:t>
        <w:br/>
        <w:t>нің сізге келген басты жұмысым осы. Сонан кейін...</w:t>
        <w:br/>
        <w:t>Қалаға бір саудагердің арбасына ілесіп келін едім, ол</w:t>
        <w:br/>
        <w:t>ертемен Мынанайға шығып кеткені. Өзім қазір жаяу</w:t>
        <w:br/>
        <w:t>қалып тұрмын,-- деді Хакім.</w:t>
        <w:br/>
        <w:t>Ақметшенің қаладан қашан жүретінін біліп алу</w:t>
        <w:br/>
        <w:t>үшін ол тәсіл қолданды -- арбаңызға мінгізе кетіңіз,</w:t>
        <w:br/>
        <w:t>демекші болды.</w:t>
        <w:br/>
        <w:t>-- Уә, уә, жаңа-жаңа келдің сөз түйініне. Бағана-</w:t>
        <w:br/>
        <w:t>дан бері «мені ат-арбаңызға мінгізіп ала кетіңіз!» де-</w:t>
        <w:br/>
        <w:t>мейсің бе?!-- деп күлді Ақметше.-- Қазақ солай қе-</w:t>
        <w:br/>
        <w:t>леді. Істейін деп тұрғаның жасырып, алыстан орағы-</w:t>
        <w:br/>
        <w:t>тып қоян шарлауға түседі. Қызық халық. Атың жоқ</w:t>
        <w:br/>
        <w:t>болса менің арбама мін. Бірақ мен де алыстан орағы-</w:t>
        <w:br/>
        <w:t>тайын: бүгін-ертең жүрмеймін; қалада ең кемі екі-үш</w:t>
        <w:br/>
        <w:t>күн боламын. Ал саған бүгін кету керек шығар? Со-</w:t>
        <w:br/>
        <w:t>лай ма?</w:t>
        <w:br/>
        <w:t>«Жылан жорға. Құйрығын ұстатпайтын бір пәлеге</w:t>
        <w:br/>
        <w:t>ұшырадым... бұл мені бұлтаққа салып, сілемді әбден</w:t>
        <w:br/>
        <w:t>қатыратын болды»,-- деді Хакім ішінен.</w:t>
        <w:br/>
        <w:t>-- Жиен аға, сіз менің сөзімді әзіл-қалжыңға са-</w:t>
        <w:br/>
        <w:t>лып жібердіңіз бе, қалай? Мен: нағыз шыным, қалт-</w:t>
        <w:br/>
        <w:t>қысыз айтқан сырым деп сізге ант-су ішіп жатуды</w:t>
        <w:br/>
        <w:t>19</w:t>
        <w:br/>
        <w:t>Соның үшін аттестатымды алып, кіші шенді әскер</w:t>
        <w:br/>
        <w:t>қызметіне кіру талабымен келдім.</w:t>
        <w:br/>
        <w:t>Хакім ойға келген жауапты айта салды, онысы</w:t>
        <w:br/>
        <w:t>орынды да көрінді. Көпір басын бақылаушылар өзара</w:t>
      </w:r>
    </w:p>
    <w:p>
      <w:r>
        <w:t>күбірлесіп қалды.</w:t>
        <w:br/>
        <w:t>Жол бөгеп масқара қылмаса жарар еді. Енді не іс-</w:t>
        <w:br/>
        <w:t>теймін. Аттестаттан басқа тағы не себеп бар бұған ай-</w:t>
        <w:br/>
        <w:t>татын? Басқа бір сылтау айтсам, маған жүдә сенбей</w:t>
        <w:br/>
        <w:t>қалуы мүмкін. Күдіктің үлкені сонда тумай ма? Ой-</w:t>
        <w:br/>
        <w:t>ламаған жерден ілігіп қалаға кіре алмай кері қайт-</w:t>
        <w:br/>
        <w:t>сам, онда барлық істің қарап болғаны, деп састы Ха-</w:t>
        <w:br/>
        <w:t>кім. Сырт пішіні бұрынғы қалпынша қалғанмен ол іш-</w:t>
        <w:br/>
        <w:t>тей қатты қобалжып кетті. Оның ойы бір минуттің</w:t>
        <w:br/>
        <w:t>ішінде шарқ ұрып ауылды, Қара Обаны аралап шық-</w:t>
        <w:br/>
        <w:t>ты. Парамоновтың, Әбдірахманның, Меңдікерейдің</w:t>
        <w:br/>
        <w:t>сөздері құлағына қайта келгендей болды.</w:t>
        <w:br/>
        <w:t>«Саналы азамат халқы үшін басын тігеді, күресте</w:t>
        <w:br/>
        <w:t>ақыл мен айла, ерлік пен тапқырлық жеңеді... Көз ал-</w:t>
        <w:br/>
        <w:t>дымызда жау әскерін сақадай сайлап, көкпеңбек қа-</w:t>
        <w:br/>
        <w:t>ру-жарақ асындырып жатқанда, бір іс бітірмей,-- сал-</w:t>
        <w:br/>
        <w:t>ған жерден сағағынан ілінген балықтай бұлаңдап,</w:t>
        <w:br/>
        <w:t>мыналардың қолында қалып қойсам, не болғаным?!</w:t>
        <w:br/>
        <w:t>Құрал-жабдықтарын бөгеусіз алып кетіп, ертең өзіміз-</w:t>
        <w:br/>
        <w:t>ге қарсы жұмсағаны ма?! Сеніп жіберген менің ана</w:t>
        <w:br/>
        <w:t>басшыларым не дейді маған?.» Хакімнің маңдайы-</w:t>
        <w:br/>
        <w:t>нан мұздай тер шығып кетті, түсі көре көзге қуқылда-</w:t>
        <w:br/>
        <w:t>нып жүре берді. Тергеушілер жайлана түсті. Паром</w:t>
        <w:br/>
        <w:t>үсті адам мен көліктен лық толды. Жағада жалғыз</w:t>
        <w:br/>
        <w:t>Хакім ғана қалды. Су басындағы бар жұрттың көзі</w:t>
        <w:br/>
        <w:t>енді тек Хакімге ғана тігілді. Паромды Хакім әдейі</w:t>
        <w:br/>
        <w:t>тоқтатқандай:</w:t>
        <w:br/>
        <w:t>-- Не күтіп тұрмыз?</w:t>
        <w:br/>
        <w:t>-- Мына жігіт не деп тұр?</w:t>
        <w:br/>
        <w:t>-- Ау, бізді бөгемеңіз, екінші пароммен келер-</w:t>
        <w:br/>
        <w:t>сіз,-- десті бір адамдар Хакімге қарап. Басқалар да</w:t>
        <w:br/>
        <w:t>абыржи бастады.</w:t>
        <w:br/>
        <w:t>-- Сен әскер қатарына кетуге тиіс киргизсін.</w:t>
        <w:br/>
        <w:t>Реальное училишце әскери тәртіпті мектеп. Сені біз</w:t>
        <w:br/>
        <w:t>Джамбейтаға жәнелтеміз, онда әскер бөлімі бар, со-</w:t>
        <w:br/>
        <w:t>ған,-- деді, есауыл Хакімге.</w:t>
        <w:br/>
        <w:t>Хакімнің көзі ұясынан шығып кете жаздады, ол</w:t>
        <w:br/>
        <w:t>жалма-жан есауылдың алдына қазықтай шаншыла</w:t>
        <w:br/>
        <w:t>қалды.</w:t>
        <w:br/>
        <w:t>-- Асыл текті есауыл мырза, мен өзім де сол</w:t>
        <w:br/>
        <w:t>108</w:t>
        <w:br/>
        <w:t>Ақметше қарсы тұра келді, сәлем беріп қол созған</w:t>
        <w:br/>
        <w:t>Хакімге.-- Хакіммін, жиен аға, Хакіммін,-- деді Ха-</w:t>
        <w:br/>
        <w:t>кім қос қолдап көрісіп.</w:t>
        <w:br/>
        <w:t>-- Жүзі таныс, өзі де сол жас күніндегі көзі</w:t>
        <w:br/>
        <w:t>күлімдеген күйі. Бірақ, серейген ұзын жігіт, әдемі</w:t>
        <w:br/>
        <w:t>киінген, жас оқымысты, Хакім деуге келер емес... Те-</w:t>
        <w:br/>
        <w:t>резеден қарап тұрмын бұл кім деп... Жоғары шық, жо-</w:t>
        <w:br/>
        <w:t>ғары шық, нағашы. Соншама тез өсіп кеткенсің. Жа-</w:t>
        <w:br/>
        <w:t>ңылмасам, Жжыымпиты мектебін бітірген жылы көрдім</w:t>
      </w:r>
    </w:p>
    <w:p>
      <w:r>
        <w:t>ғой деймін. Тәрт-бес жыл ішінде соншама өзгергенсің,</w:t>
        <w:br/>
        <w:t>Хакімжан! Сен аня тентек Нұрыммен екеуің сірә, біз-</w:t>
        <w:br/>
        <w:t>ге тартып бойшаң болдыңдар ғой деймін. Әйтпесе на-</w:t>
        <w:br/>
        <w:t>ғашым ұзын бойлы емес, Нағашы жеңешем де орта</w:t>
        <w:br/>
        <w:t>бойлы ғана, Бұл қалай болғаны, бұрын жұрт жиені</w:t>
        <w:br/>
        <w:t>нағашысына тартады деуші еді, енді нағашысы жие-</w:t>
        <w:br/>
        <w:t>ніне тартқаны ма?! Сонда жиені бойшаң болса, наға-</w:t>
        <w:br/>
        <w:t>шысы ойшаң бола ма?-- деп Ақметіце жаңылтпас</w:t>
        <w:br/>
        <w:t>сөзін араластырып сөйледі, Оның көзінің қиығы кү-</w:t>
        <w:br/>
        <w:t>лімдеген жұмсақ шырайдан босамады.</w:t>
        <w:br/>
        <w:t>Әзілі аралас жылы сөзбен қарсылаған Ақметшеге</w:t>
        <w:br/>
        <w:t>Хакім ішінен қатты қуанды. Бірақ ол аса жығыла</w:t>
        <w:br/>
        <w:t>кетпейін деген оймен сыпайы амандасып, әдеппен сөй-</w:t>
        <w:br/>
        <w:t>леп, өзінің жай қалпындағы салмақты мінезінен шет</w:t>
        <w:br/>
        <w:t>шықпады, сұраған сөзіне жарқын жүзбен қысқа-қыс-</w:t>
        <w:br/>
        <w:t>қа жауап қайтарды. Әке-шешесінің есен-саулығын</w:t>
        <w:br/>
        <w:t>және басқа да үй ішінің амандығын білдірді.</w:t>
        <w:br/>
        <w:t>Жүністің бұл өте жақын жиені, ілгеріректе жиі</w:t>
        <w:br/>
        <w:t>қатынасып жүргенмен, Хакім ес білгелі көп аралас-</w:t>
        <w:br/>
        <w:t>пайтын. Сондықтан оның мінез-құлқын да, тіпті</w:t>
        <w:br/>
        <w:t>түр-түсін де Хакім жете білмейтін. Әкесінің ғана анда-</w:t>
        <w:br/>
        <w:t>санда: «Үлкен білімді жиен. Ақылды, сөзге ұтқыр</w:t>
        <w:br/>
        <w:t>адам. Өз пайдасын білетін, дүниенің тетігін тапқан</w:t>
        <w:br/>
        <w:t>жан», деген қысқа-қысқа сараң мінездемесінен өзге</w:t>
        <w:br/>
        <w:t>Хакімнің білері аз-ды. Оған бұл бұрын сырлас болып</w:t>
        <w:br/>
        <w:t>көрмеген атақты адамның бетпе-бет отырып ашық сөй-</w:t>
        <w:br/>
        <w:t>лескені өте жақсы ырым сияқтанды. Ол Ақметшенің</w:t>
        <w:br/>
        <w:t>жүзіңе байқатпай қарап алып отырды: ашаң жүзді, аг</w:t>
        <w:br/>
        <w:t>жақты, ұзын қара сақалды, келбеті аса келіскен адам.</w:t>
        <w:br/>
        <w:t>Ақыл мен сияпат иесі боларлық келбет. Көз құйры-</w:t>
        <w:br/>
        <w:t>ғының ұдайы күлімсіреп тұратыны, сөз мұқамының</w:t>
        <w:br/>
        <w:t>жұмсақтығы әрі сынағыш, әрі алдамыш адамдардың</w:t>
        <w:br/>
        <w:t>шырайы ма, қалай?! Ноғайша тіктірген мандала беші-</w:t>
        <w:br/>
        <w:t>пет, шалбардың төс қалтасынан күміс сағатының кү-</w:t>
        <w:br/>
        <w:t>міс бауы көрінеді, кигені кебіс пен мәсі. Киім түріне</w:t>
        <w:br/>
        <w:t>111</w:t>
        <w:br/>
        <w:t>мақұл деп ойламаймын. “Жиендік жасауға сіз үлкен-</w:t>
        <w:br/>
        <w:t>сіз, сондықтан мен сізге «нағашылық» жасап, өз пай-</w:t>
        <w:br/>
        <w:t>дамды көздеп кетсем кешірерсіз. Менің не айтаты-</w:t>
        <w:br/>
        <w:t>нымды, не ойлағаным көш жерден көріп отырған</w:t>
        <w:br/>
        <w:t>ақылды ағасыз ғой. Сондықтан сізге тура айтайын.</w:t>
        <w:br/>
        <w:t>Жұмысым өте тығыз. Жалғыз іске тұру ғана емес, бас-</w:t>
        <w:br/>
        <w:t>қа да Жымпитыда істейтін шаруам толып жатыр.</w:t>
        <w:br/>
        <w:t>Сондықтан мен сіздің алда-жалда өз тарантасыңызға</w:t>
        <w:br/>
        <w:t>асыламын демейін. Көпірліпңқатыға дейін ана жүк</w:t>
        <w:br/>
        <w:t>арбаңыздың біріне мініп барсам арғы жағы тиіп тұр,</w:t>
        <w:br/>
        <w:t>үйдің іргесі деуге болады, біздің Тілеубай туысқан-</w:t>
        <w:br/>
        <w:t>дар көпірден екі-ақ шақырым жерде отыр. Үйге ба-</w:t>
        <w:br/>
        <w:t>рып, ат мініп шығып, сізді Жымпитыдан тауып алар-</w:t>
        <w:br/>
        <w:t>мын,-- деді.</w:t>
        <w:br/>
        <w:t>Хакім өтірік айтқанына жүзі шыдамай, Ақметше-</w:t>
        <w:br/>
        <w:t>нің көзінен қашып, бөлменің ішін ажайыптаған бо-</w:t>
        <w:br/>
        <w:t>лып, бұрыштағы шар айнаға, оның басында асулы</w:t>
        <w:br/>
        <w:t>тұрған қызыл жиек үлкен сүлгіге, жардағы жағалай</w:t>
        <w:br/>
        <w:t>қадаған тақиялы, бешшпетті, жіңішке мұртты, алқа</w:t>
        <w:br/>
        <w:t>таққан, шәлі тартқан татарлардың әйел, бала-пағала-</w:t>
      </w:r>
    </w:p>
    <w:p>
      <w:r>
        <w:t>рымен аралас түскен суреттеріне көз жүгіртіп өтті.</w:t>
        <w:br/>
        <w:t>-- Жарайды, Хакімжан,-- деді Ақметше жұлып</w:t>
        <w:br/>
        <w:t>алғандай.-- Онда сең де мені айыптама, таса бассам:</w:t>
        <w:br/>
        <w:t>сенің осы жүрісің маған оғаш көрінеді де тұрады. Жа-</w:t>
        <w:br/>
        <w:t>сырынбақ ойнағанда балалар көрініп тұрса да, көзін</w:t>
        <w:br/>
        <w:t>жұмған болады ғой, мен де сол сияқты көзімді жұм-</w:t>
        <w:br/>
        <w:t>дым. Өйткені Қызыл үйге барып сен бас офицер бола</w:t>
        <w:br/>
        <w:t>алмайсың, біреудің шашбауын көтеріп жүретін кіші</w:t>
        <w:br/>
        <w:t>офицерлікке сен көнбейсің. Ал, бар билікті қолыңа</w:t>
        <w:br/>
        <w:t>алып қетуіңе саған әлі бір он жыл керек. Сондықтан</w:t>
        <w:br/>
        <w:t>сенің іске кіремін деуің бос сөз бола ма деймін. Оқу</w:t>
        <w:br/>
        <w:t>дегенің дұрыс, бірақ оны күту қажет. Сен осы ана сов-</w:t>
        <w:br/>
        <w:t>депшілдердің қатарында емессің бе? Олар жастар жа-</w:t>
        <w:br/>
        <w:t>ғына көбірек құрық салады, әсіресе сен сияқты қолға</w:t>
        <w:br/>
        <w:t>ұстауға тұрарлық әр жағынан да салмағы бар адамға</w:t>
        <w:br/>
        <w:t>үйір, сен олардың кәдесіне жарайсың да! Ал, қалай</w:t>
        <w:br/>
        <w:t>болғанда да көбірек ойланатын кез... Жақсы. Егер де</w:t>
        <w:br/>
        <w:t>өзің қомсынбасаң жүк арбаның біріне мініп баруға</w:t>
        <w:br/>
        <w:t>болар еді, алайда оның тағы бір келіспейтіп, тіпті жа-</w:t>
        <w:br/>
        <w:t>рамсыз жағы бар, жүктің үсті отыруға тынышсыз.</w:t>
        <w:br/>
        <w:t>Жаман айтпай жақсы жоқ, түнде жүк үстіне мінемін</w:t>
        <w:br/>
        <w:t>деп бір жеріңе әлдеқалай зақым келтіріп жүрсең, на-</w:t>
        <w:br/>
        <w:t>ғашым менің есігімді өмірі ашпай қояр «атыңды яя-</w:t>
        <w:br/>
        <w:t>дың» деп. Ең қиыны осы жағы. Қалай дейсің?</w:t>
        <w:br/>
        <w:t>116</w:t>
        <w:br/>
        <w:t>деп бармағын шошайтады. Ал, Хакімжан, сен менің</w:t>
        <w:br/>
        <w:t>құлағыма өз естіп-білгеніңді сыбырладың ғой. Енді</w:t>
        <w:br/>
        <w:t>сенің құлағыңа мен де естігенімді сыбырлайын: қала</w:t>
        <w:br/>
        <w:t>қазір дүрлігіп жатыр. Казақ-орыстардың көпір аузын</w:t>
        <w:br/>
        <w:t>көбірек тергеуі де, базардың ертемен ғана болар-бол-</w:t>
        <w:br/>
        <w:t>мас жинала түсіп, күн сәскеге келмей таран кететіні</w:t>
        <w:br/>
        <w:t>де, ине мен шырпының құруы да -- бәрі де осы дүрлі-</w:t>
        <w:br/>
        <w:t>гудің салдары көрінеді. Орыс әйелдері де, татар әйел-</w:t>
        <w:br/>
        <w:t>дері де қалада шырпыға дейін алып тыққыштап жа-</w:t>
        <w:br/>
        <w:t>тыр екен. Мен емге бір түйір шырпы таба алмадым.</w:t>
        <w:br/>
        <w:t>Басқасының да оңып тұрғаны жоқ. Осының бәрі ты-</w:t>
        <w:br/>
        <w:t>қыр таянғаннан дейді. Ал және күні-түні дамыл жоқ</w:t>
        <w:br/>
        <w:t>ағылып келіп жатқан өскер. Бұл Жайықтың бойы тек</w:t>
        <w:br/>
        <w:t>казак-орыстан толып болған екен ғой өзі. “Жүздік-</w:t>
        <w:br/>
        <w:t>жүздігімен, арбалы азық-түлігімен, қос дөңгелекке</w:t>
        <w:br/>
        <w:t>иегін сүйеп сүйреткен пулеметімен, йеңбірегімен жо-</w:t>
        <w:br/>
        <w:t>сып жатқан бір халық. Күні бойы, кеше түні бойы Ар-</w:t>
        <w:br/>
        <w:t>қаға қарай Шағанды өрлеп шұбылған әскерден көз</w:t>
        <w:br/>
        <w:t>үзілген жоқ. Енді бұған не болды де? Шапай дейтін</w:t>
        <w:br/>
        <w:t>бір қызыл командир шығып қойға тиген бөрідей бө-</w:t>
        <w:br/>
        <w:t>ріктіріп келеді дейді. Қаланың орыстары кешікпей</w:t>
        <w:br/>
        <w:t>біздің Оралға да келеді деп күбірлесетін көрінеді. Екі</w:t>
        <w:br/>
        <w:t>ноғай бас қосса айтатыны: «Генерал Акутинді мешіт-</w:t>
        <w:br/>
        <w:t>ке кірген иттей қылып Тасқалаға дейін қуып әкеліпті.</w:t>
        <w:br/>
        <w:t>Мына тынбай шығып жатқан гүрсіл атамандардың</w:t>
        <w:br/>
        <w:t>күш сынап әскер ойынын жасап жатқаны емес --</w:t>
        <w:br/>
        <w:t>шын соғыс көрінеді ғой. Хуторлар мен станциядағы</w:t>
        <w:br/>
        <w:t>казак-орыс байлары мал-мүлкін сатқанын сатып, сат-</w:t>
        <w:br/>
        <w:t>пағанын арбаға тиеп босып кетуге бет алыпты. Ал,</w:t>
        <w:br/>
        <w:t>осындай жақсылық хабар болып жатқанда Нұртаза</w:t>
        <w:br/>
        <w:t>қазірет намаз үстінде: «Бұл ақыр заман. Мұсылман-</w:t>
        <w:br/>
        <w:t>дар, әр мешітке жиналыңдар. Малғұнға тас атыңдар.</w:t>
        <w:br/>
        <w:t>Тажал шығыпты», деп қорқытатынды шығарған. Та-</w:t>
      </w:r>
    </w:p>
    <w:p>
      <w:r>
        <w:t>жал дегені большевиктер. Осыған мен түсінбеймін.</w:t>
        <w:br/>
        <w:t>Мына жерімізді, суымызды билетпей, атып-асып, тең-</w:t>
        <w:br/>
        <w:t>дік көрсетпей келген казак-орыстардың хүкіметін құ-</w:t>
        <w:br/>
        <w:t>латқанға қай мұсылман қарсы тұрар. Осы қазірет</w:t>
        <w:br/>
        <w:t>жарықтықтар да әйтеуір бір қыңыр жүреді. Базарға</w:t>
        <w:br/>
        <w:t>бар да бағынды сына деп, біздің Әбекеңдердің жөн сіл-</w:t>
        <w:br/>
        <w:t>теген жағына жанды пида қылса болмаспа, а бала?!</w:t>
        <w:br/>
        <w:t>Сілтей бер, тайынба. Осы бағытың -- бағыт... айтқан-</w:t>
        <w:br/>
        <w:t>дай біздің Қажымұқандар қайда қалды? Свездерің</w:t>
        <w:br/>
        <w:t>өтті ме?-- деді Бәйес, Хакімнің құлағына, тап өзі</w:t>
        <w:br/>
        <w:t>сияқты аузын тақай түсіп.</w:t>
        <w:br/>
        <w:t>121</w:t>
        <w:br/>
        <w:t>«Осы, Бәйекең өзінен өзі жүріп болыпевик болып</w:t>
        <w:br/>
        <w:t>шығатын... бара-бара бізден де асып түсер бұл» деп</w:t>
        <w:br/>
        <w:t>ойлады Хакім,</w:t>
        <w:br/>
        <w:t>-- Қажекеңнің екі езуі екі құлағына жетті қазір,</w:t>
        <w:br/>
        <w:t>«дәкімент» алды,-- деп Хакім Бәйеске Қажымұқан-</w:t>
        <w:br/>
        <w:t>ның Совдептен алған қағазын, сьезде болған әңгіме-</w:t>
        <w:br/>
        <w:t>лерді баян етті.</w:t>
        <w:br/>
        <w:t>Кешікпей Хакім Бәйесті көпір жақтағы ең шеткі</w:t>
        <w:br/>
        <w:t>көшеге дейін шығарып салып, оның паромнан аман-</w:t>
        <w:br/>
        <w:t>есен бөгелмей өтіп кеткенін өз көзімен көріп тұрып,</w:t>
        <w:br/>
        <w:t>кері қайтты. Бәйестің Әлжан арқылы керекті хабарды</w:t>
        <w:br/>
        <w:t>тиісті жеріне жеткізетініне ол мықтап сенді. «Баекең</w:t>
        <w:br/>
        <w:t>өзімнен де артық орындайды» деп ойлады. Сөйтті де</w:t>
        <w:br/>
        <w:t>«сыртынан болса да бір көріп кетейінші» деп Құрба-</w:t>
        <w:br/>
        <w:t>новтардың үйіне қарай аяңдады.</w:t>
        <w:br/>
        <w:t>4</w:t>
        <w:br/>
        <w:t>Баяғы жасыл қиықты таныс үй, сол биік баспал-</w:t>
        <w:br/>
        <w:t>дақпен ішке қарай ашылатын үлкен есікті көргенде</w:t>
        <w:br/>
        <w:t>Хакімнің жүрегіне әлде шаттық, әлде мұң, белгісіз бір</w:t>
        <w:br/>
        <w:t>қобалжу пайда болды. Ол байқамай күрсініп қалды.</w:t>
        <w:br/>
        <w:t>Қуанышпен қосарлана жүретін бұл мұң белгісі оның</w:t>
        <w:br/>
        <w:t>ішінен еріксіз шығып кетті. Біреу естіп қалды ма деп</w:t>
        <w:br/>
        <w:t>жан-жағына елегізе көз тастап, баспалдаққа көтеріле</w:t>
        <w:br/>
        <w:t>берді. Бірақ оның жүз құбылысын байқайтын, күрсін-</w:t>
        <w:br/>
        <w:t>генін еститін төңіректе тірі жан жоқ еді. Кешке қарай</w:t>
        <w:br/>
        <w:t>адамның нағыз ағылатын кезі болғанмен үлкен көше-</w:t>
        <w:br/>
        <w:t>нің бойы қазір халқы тарап кеткен Мынанайдың ба-</w:t>
        <w:br/>
        <w:t>зарындай, иесіз жатыр. Хакімге Құрбановтың үйі де</w:t>
        <w:br/>
        <w:t>жансыз, ажарсыз көрінді. Бұрынғы кәшекті терезе-</w:t>
        <w:br/>
        <w:t>лердің көркін ашып тұратын оймышты перделердің</w:t>
        <w:br/>
        <w:t>бірі жоқ, есікке таяу баяғы өзіңнің ашылатын терезе-</w:t>
        <w:br/>
        <w:t>сің ішінен газетпен жауып қойыпты. Не заманнан бе-</w:t>
        <w:br/>
        <w:t>рі тұрған қағаздай ол перде орнына жапқан газет сар-</w:t>
        <w:br/>
        <w:t>ғайып, қуарып күнге күйіп кеткен. Баспалдақ үстінің</w:t>
        <w:br/>
        <w:t>шаңы бір елі, көптен адам аяқ салмаған сияқты, Ха-</w:t>
        <w:br/>
        <w:t>кімнің етігінің ізі ап-анық түсіп қалып жатыр. «Кө-</w:t>
        <w:br/>
        <w:t>шіп кеткен жоқ па екен» деп ойлаған ол есікке жақын-</w:t>
        <w:br/>
        <w:t>дай түсті. Сонда да ол өзінің ескі әдетінше есікке құ-</w:t>
        <w:br/>
        <w:t>лағын тосып, қағуға ыңғайланған қос саусағының</w:t>
        <w:br/>
        <w:t>қыры сырлы қарағайға тиер-тимес жерде сәл уақыт</w:t>
        <w:br/>
        <w:t>бөгеліп қалды. Іште ешбір дыбыс та, қыбыр да сезіл-</w:t>
        <w:br/>
        <w:t>меді. Ол демін ішіне тартып есікті тықылдатып қа-</w:t>
      </w:r>
    </w:p>
    <w:p>
      <w:r>
        <w:t>122</w:t>
        <w:br/>
        <w:t>оны да қойды. Қара Уәли айтты: Сағиттар қазір поч-</w:t>
        <w:br/>
        <w:t>та айдамайды деп. Сол үшін хат келмей жатыр. Ха-</w:t>
        <w:br/>
        <w:t>кім, сең малай, жаз: бик сағындым сені, Мүкарама.</w:t>
        <w:br/>
        <w:t>Әбиің қартайды, Мүкарама. Өзім өсірген, Мүкарама,</w:t>
        <w:br/>
        <w:t>келіп кет. Мен бара алмаймын. Үйді тастап кетуге</w:t>
        <w:br/>
        <w:t>болмайды деп жаз. Келістіріп жаз.</w:t>
        <w:br/>
        <w:t>-- Жақсы, жақсы, әже. Конверт бар ма?</w:t>
        <w:br/>
        <w:t>-- Бар, қазір келтіремін қабинеттен. Минхайдар-</w:t>
        <w:br/>
        <w:t>да бәрі де бар, орыстың басынан өзгенің бәрі бар. Тоқ-</w:t>
        <w:br/>
        <w:t>та, сен асықпай жаз. Мен шай қойдым, шай ішеміз</w:t>
        <w:br/>
        <w:t>алла жазса... Орыстар бик зәрені алып тұр. Орам</w:t>
        <w:br/>
        <w:t>бойы ғаскер толып, түні бойы шапқылайды. Қорқы-</w:t>
        <w:br/>
        <w:t>ныш. Бик қорқыныш, Минхайдар да келсін, жаз. Еке-</w:t>
        <w:br/>
        <w:t>уі де келсін. Алла мұсылмандардың мерейін Үстем</w:t>
        <w:br/>
        <w:t>қылсын...</w:t>
        <w:br/>
        <w:t>Кемпір кіріп-шығып айтатындарын қалдырмады:</w:t>
        <w:br/>
        <w:t>киімдеріңді сандыққа салып, еден астына ырғыттым.</w:t>
        <w:br/>
        <w:t>Жоууырқандарды шуланға, бұрышқа жасырдым. Мин-</w:t>
        <w:br/>
        <w:t>хайдардың көйлектерін де жуып, өтектедім. Кабинет</w:t>
        <w:br/>
        <w:t>кілтін жасырып қоям. Өзінде деймін... Тағы осы</w:t>
        <w:br/>
        <w:t>сияқтыларды да қостырды, сөйтіп кемпірдің үлкен са-</w:t>
        <w:br/>
        <w:t>ры самауырын қайнағанша Хакім терезе алдында</w:t>
        <w:br/>
        <w:t>отырып екі хат жазып шықты. Шай алдында хатын</w:t>
        <w:br/>
        <w:t>кемпірге оқып берді.</w:t>
        <w:br/>
        <w:t>-- Бик шәп жазылған. Алла ғұмырыңды ұзақ ет-</w:t>
        <w:br/>
        <w:t>сін,-- деп алғыс айтып, кемпір қатты қуанды.</w:t>
        <w:br/>
        <w:t>Ол кемпірдің хатымен қоса, байқатпай өз хатын да</w:t>
        <w:br/>
        <w:t>бірге конверттен, сыртына: «Мүкараманың өз қолына</w:t>
        <w:br/>
        <w:t>тапсырылсын. Әниден» деп жазды.</w:t>
        <w:br/>
        <w:t>«Пәмлі» шайы үшін Хакім де кемпірге көп-көп</w:t>
        <w:br/>
        <w:t>рахмет айтып, екеуі бұрынғы қырын қабақ араздықты</w:t>
        <w:br/>
        <w:t>тастап, одақтас, тілектес жандар сияқтанып қош-</w:t>
        <w:br/>
        <w:t>тасты.</w:t>
        <w:br/>
        <w:t>5</w:t>
        <w:br/>
        <w:t>Ақметшенің пәтеріне Хакім ақшам кезінде қайтып</w:t>
        <w:br/>
        <w:t>келді. Қақпадан кіре бергенде оның көзіне ең алды-</w:t>
        <w:br/>
        <w:t>мен түскен нәрсе: ауланың іші сыналанып тығып қой-</w:t>
        <w:br/>
        <w:t>ған сияқты, түйе мен арбаға лық толы, әрең сиып тұр.</w:t>
        <w:br/>
        <w:t>Және бәрі бір келкі түйе -- өңшең қамшыдай қатқан</w:t>
        <w:br/>
        <w:t>жарау, жас нарлар түсі түгелімен қызыл. Хакімнің</w:t>
        <w:br/>
        <w:t>көзіне тек біреуі-ақ қоңырқай көрінді. Күндіз келген-</w:t>
        <w:br/>
        <w:t>де ол не бәрі сегіз арба және сол шамалы-ақ түйе с4-</w:t>
        <w:br/>
        <w:t>наған. Ал қазір түйе оңан үш есе көп, арба да молы-</w:t>
        <w:br/>
        <w:t>127</w:t>
        <w:br/>
        <w:t>жоқ, Минхайдар да, Мүкарама да келеді ғой кешік-</w:t>
        <w:br/>
        <w:t>пей. Жымпиты оларға бір жолы қалатын жер емес,--</w:t>
      </w:r>
    </w:p>
    <w:p>
      <w:r>
        <w:t>деді Хакім, қайта кірген кемпірді жұбату үшін.</w:t>
        <w:br/>
        <w:t>-- Сен әлде оларды көрдің бе?-- деді кемпір жұ-</w:t>
        <w:br/>
        <w:t>лып алғандай.</w:t>
        <w:br/>
        <w:t>-- Жоқ. Әже, көргенім жоқ. Көрмегеніме үш ай-</w:t>
        <w:br/>
        <w:t>дан асып барады. Амандықтарын сізден сұрап білейін</w:t>
        <w:br/>
        <w:t>деп ойлап едім. Мектепті бітіргеннен бері елде бол-</w:t>
        <w:br/>
        <w:t>дым...</w:t>
        <w:br/>
        <w:t>-- Іс басындамысың?</w:t>
        <w:br/>
        <w:t>-- Ия,-- дей салды Хакім, қарт кемпірлерге іс ба-</w:t>
        <w:br/>
        <w:t>сында болу үлкен дәреже екенін ойлап.</w:t>
        <w:br/>
        <w:t>Кемпір:</w:t>
        <w:br/>
        <w:t>-- Еһ...-- деп басын изеді.-- Мен де сол кеткеннен</w:t>
        <w:br/>
        <w:t>көрмедім Мүкараманы.. Хат жаздыратын да кісі</w:t>
        <w:br/>
        <w:t>таппадым. Сағындым... Қара Уәли ертең кері қайтады,</w:t>
        <w:br/>
        <w:t>келіп кет деп жазып жіберсем...</w:t>
        <w:br/>
        <w:t>Кемпір соңғы сөзін қайта жұтып қоятындай Хакім</w:t>
        <w:br/>
        <w:t>жалма-жан қағып әкетті.</w:t>
        <w:br/>
        <w:t>-- Хат жазатын кісі таппағаныңыз ба осы қала-</w:t>
        <w:br/>
        <w:t>дан. Ойбай, әже-ау, «келіп кет десеңіз» сізді қуанту</w:t>
        <w:br/>
        <w:t>үшін сол күні, хатты алған күні жетіп келеді, жап-</w:t>
        <w:br/>
        <w:t>жақын жер ғой, не бәрі жүз отыз шақырым... Кәне,</w:t>
        <w:br/>
        <w:t>қағаз әкеліңізші, мен жазып берейін. Өзіңіз айтыңыз</w:t>
        <w:br/>
        <w:t>не жаздыратыныңызды, мен қалдырмастан хатқа ті-</w:t>
        <w:br/>
        <w:t>зейін,-- деді ол кемпірге жақындай түсіп.</w:t>
        <w:br/>
        <w:t>-- Алла ғұмырыңды ұзақ етсін, Хакім, сенің.</w:t>
        <w:br/>
        <w:t>Слай болса мен қазір қағаз келтірейін. Минхайдар-</w:t>
        <w:br/>
        <w:t>лың кабинетінде қағаз да, қалам да бар,-- деп кемпір</w:t>
        <w:br/>
        <w:t>елбеңдеп сыртқа екінші рет шықты.</w:t>
        <w:br/>
        <w:t>«Құдай ұрған қу кемпір, жаңа ғана Минхайдар-</w:t>
        <w:br/>
        <w:t>дың қабинеті жабық, кілтте тұр деп еді. Көрдің бе,</w:t>
        <w:br/>
        <w:t>мыстанның өз пайдасына келгенде бәрін де істейтінін.</w:t>
        <w:br/>
        <w:t>Тоқта, сен кемпір, Сүтей айтқандай дүкенші орыс ма-</w:t>
        <w:br/>
        <w:t>ған да қылып еді, мен де оған қылдым қылықты деп</w:t>
        <w:br/>
        <w:t>сенің хатыңды да жазайын, өз хатымды да бірге жө-</w:t>
        <w:br/>
        <w:t>нелтейін бәлем, маңына жуытпай қызғанған Мүкара-</w:t>
        <w:br/>
        <w:t>маға, сен кемпір болмағанда Мүкарама екеуміздің</w:t>
        <w:br/>
        <w:t>арамыз бұлай томаға-тұйық қалмайтын еді...»</w:t>
        <w:br/>
        <w:t>-- Әже, осы күні почта жүрмей ме Жымпитыға?</w:t>
        <w:br/>
        <w:t>Сіз жазбасаңыз да Мүкарама жазуға тиіс қой сізге,-</w:t>
        <w:br/>
        <w:t>деп сұрады Хакім, қалам, сия сауыт алып келген кем-</w:t>
        <w:br/>
        <w:t>пірден.</w:t>
        <w:br/>
        <w:t>7 .- Почта бұрын аптасында бір жүретін еді, қазір</w:t>
        <w:br/>
        <w:t>126</w:t>
        <w:br/>
        <w:t>Хакім сасып қалды. Қапелімде не дерін білмей,</w:t>
        <w:br/>
        <w:t>жалтаң-жалтаң Ақметшенің бетіне қарай берді. Ол</w:t>
        <w:br/>
        <w:t>Ақметшеге: «Бұл күнәнің нағыз ұялаған жері мына</w:t>
        <w:br/>
        <w:t>өзіңізсіз ғой» деп айтып қала жаздады.</w:t>
      </w:r>
    </w:p>
    <w:p>
      <w:r>
        <w:t>-- Бүртік атқан жазғытұрғы жас талдың қабығы</w:t>
        <w:br/>
        <w:t>сияқты сенде де сол ішкі сырды біліп қою қылтиып</w:t>
        <w:br/>
        <w:t>келе жатқан шығар. Үйткені сен Жүкеңнің баласы-</w:t>
        <w:br/>
        <w:t>сың. Ал Жүкең ақылды адам. Сыр білу, болжау, сы-</w:t>
        <w:br/>
        <w:t>нау, алды-артын байқау деген нәрселер ақылдан ғана</w:t>
        <w:br/>
        <w:t>туады. Маған жас кезімде нағашым: «Дүниеде елмей-</w:t>
        <w:br/>
        <w:t>тін үш нәрсе бар, ол: ұстаздық, шаруашылық, сауда-</w:t>
        <w:br/>
        <w:t>герлік. Ұстаз болу үшін білім керек. Білімі көп кісі</w:t>
        <w:br/>
        <w:t>ғана басқаға сабақ бере алады, шәкірт ұстай алады.</w:t>
        <w:br/>
        <w:t>Ал шәкірті бар кісінің ісі өлмек емео. Екінші шаруа-</w:t>
        <w:br/>
        <w:t>шылық. Тілін білсең тілдей жерден жылдық қорек</w:t>
        <w:br/>
        <w:t>табасың. Ұстай білсең бір малдың жүз малға тұраты-</w:t>
        <w:br/>
        <w:t>ны бар. Сондықтан шаруашылықтың тетігін тапқан</w:t>
        <w:br/>
        <w:t>адам қор болмайды. Үшінші саудагерлік. Саудагерлік</w:t>
        <w:br/>
        <w:t>жер танытады, ел танытады. Ақметше, сен осының</w:t>
        <w:br/>
        <w:t>бірін ұста. Ұста дегенім оқы дегенім»,-- деді. Менің</w:t>
        <w:br/>
        <w:t>оқуыма нағашымның сөзі ғана қамшы болған жоқ,</w:t>
        <w:br/>
        <w:t>оның жәрдемі де тиді. Ол кісі мұсылманша ғана оқы-</w:t>
        <w:br/>
        <w:t>ған адам, онда да түркі танырлық дәрежеден асып</w:t>
        <w:br/>
        <w:t>оқымаған. Міне, ақылдылықтың белгісі. Сондай ша-</w:t>
        <w:br/>
        <w:t>ғын оқу, шағын біліммен дүниенің пәлсапасын жақсы</w:t>
        <w:br/>
        <w:t>біледі. Бұрынғы данышпан Лұқпан сияқты; жұрт на-</w:t>
        <w:br/>
        <w:t>ғашымды тентек деседі, үйткені басқаға оның алғыр-</w:t>
        <w:br/>
        <w:t>лығы тентектік болып көрінеді. Бұл әрине, ғаділ сын</w:t>
        <w:br/>
        <w:t>емес. Менің саған аңғартайын дегенім: Жүкең болжа-</w:t>
        <w:br/>
        <w:t>ғыш -- ол ұлықтардың сөзіне емес, ісіне қарайды.</w:t>
        <w:br/>
        <w:t>Жұртқа жағымдылығына қарайды. Қазіргі болып</w:t>
        <w:br/>
        <w:t>жатқан сапырылысты ол, мұғайын-ақ, өлшеп-пішіп</w:t>
        <w:br/>
        <w:t>отыр. Кімнің безбені басым: Жаншаның жағы сал-</w:t>
        <w:br/>
        <w:t>мақты ма, болмаса ана Бақытжан бас бұрған белгісіз</w:t>
        <w:br/>
        <w:t>сонар жол бір қараға соқтыра ма?! Сен мұны әкеңнің</w:t>
        <w:br/>
        <w:t>лебізінен аңғаруың тиіс. Сен маған қарама, менен</w:t>
        <w:br/>
        <w:t>ақыл да сұраймын деп дәметпе. Әскер жұмысы деген</w:t>
        <w:br/>
        <w:t>сөз -- алдауға шеберлену, ал, эәбірді -- игі іс, зор-</w:t>
        <w:br/>
        <w:t>лық -- нағыз пайдаң осы, деп сендірмесең қолыңнан</w:t>
        <w:br/>
        <w:t>билік құсының қалай шығып кеткенін де байқамай-</w:t>
        <w:br/>
        <w:t>сың. Мұны свған білмейді деп айтып отырғаным жоқ,</w:t>
        <w:br/>
        <w:t>осыларды ойлай бастады-ау деп тұрмын,-- деді Ақ-</w:t>
        <w:br/>
        <w:t>метше.</w:t>
        <w:br/>
        <w:t>«Мынау әлде менің не істеп жүргенімді сырттан</w:t>
        <w:br/>
        <w:t>114</w:t>
        <w:br/>
        <w:t>дерін әскери дала сотына береміз» деп қорқытты. Өз</w:t>
        <w:br/>
        <w:t>ойым Жоыымпитыға бару. Осында сіз бар дегесін, сізден</w:t>
        <w:br/>
        <w:t>ақыл сұрайын деп келдім,-- деді.</w:t>
        <w:br/>
        <w:t>-- Мектеп бітіргенің жақсы болған. Қайырлы бол-</w:t>
        <w:br/>
        <w:t>сын!-- деді де Ақметше Хакімнің бетіне қарап ойла-</w:t>
        <w:br/>
        <w:t>нып қалды. Сөйтті де аздан кейін сол қолымен қара</w:t>
        <w:br/>
        <w:t>сақалды иегін бір нәрсе шағып алғандай қасып-қасып</w:t>
        <w:br/>
        <w:t>жіберіп, сипалап қойды да, аздап тамағын кенеді. Ол</w:t>
        <w:br/>
        <w:t>көре көзге ойын жинақтап, айтар сөзін салмақтаған</w:t>
        <w:br/>
        <w:t>адамша бөгеліске түсті.</w:t>
        <w:br/>
        <w:t>-- Сен әскер жұмысына кірме. Өзіңнің де соған</w:t>
        <w:br/>
        <w:t>алып-жұлып бара жатқан зауқың шамалы ма деп ой-</w:t>
        <w:br/>
        <w:t>лап тұрмын,-- деді Ақметше күліп.</w:t>
      </w:r>
    </w:p>
    <w:p>
      <w:r>
        <w:t>-- Жоқ, жиен аға, неге, зауқым болмаса осындай</w:t>
        <w:br/>
        <w:t>кезде қалаға келемін бе...</w:t>
        <w:br/>
        <w:t>-- Қалаға келуге себеп көп, оны қой. Әскерге кір-</w:t>
        <w:br/>
        <w:t>тің келсе әлдеқашан Жымпитыда отырар едің... Бұл</w:t>
        <w:br/>
        <w:t>әңгіме өз алдына. Сен маған өзің тура қарашы. Біздің</w:t>
        <w:br/>
        <w:t>тұқымның не айтайын дегені жүзінен де көрінші тұра-</w:t>
        <w:br/>
        <w:t>ды. Бірақ мен сені тергеп-тексермей-ақ қояйын. Сенен</w:t>
        <w:br/>
        <w:t>және ана болышевик экігіттермен сөйлестің бе, сөйлес-</w:t>
        <w:br/>
        <w:t>кен жоқсын ба деп те сұрамаймын. Өйткені сен өз</w:t>
        <w:br/>
        <w:t>жолыңды өзің табарлық дәрежеге жеткен жассың.</w:t>
        <w:br/>
        <w:t>Оның үстіне: әкең Жүкең... сол Жүкеңнің баласы бо-</w:t>
        <w:br/>
        <w:t>ла тұрып, орта кеуде білімің бола тұрып, сені басқа-</w:t>
        <w:br/>
        <w:t>дан ақыл сұрайды дегенге менен басқа кісі нанар, бі-</w:t>
        <w:br/>
        <w:t>рақ өкпелесең де айтайын, мен өзім нанбаймын. Сен</w:t>
        <w:br/>
        <w:t>ағайынды Әлібековтерді білесің ғой, сендердің елде-</w:t>
        <w:br/>
        <w:t>ріңе елі іргелес Қамыстыкөл Тоқсабасы, ағайынды үш</w:t>
        <w:br/>
        <w:t>жігіт, үшеуі де оқыған. Үлкені Ғұбайдолла, оған тете-</w:t>
        <w:br/>
        <w:t>сі Хамидолла дейтін бар, Кішісі Ғалиасқар реальнов</w:t>
        <w:br/>
        <w:t>училишцені бітірген жігіт, бірақ ол сенен көп бұрын</w:t>
        <w:br/>
        <w:t>бітірді. Сол ортаншы Әлібеков Хамидолла қу, маған</w:t>
        <w:br/>
        <w:t>бір күні былай деді: «Менің бұл дүниеде құдайға кү-</w:t>
        <w:br/>
        <w:t>піршілік келтіретін бір күнәм бар, ол: адамның не</w:t>
        <w:br/>
        <w:t>ойлап тұрғанын, ішіндегісін білетіндігім. Іштегіні бі-</w:t>
        <w:br/>
        <w:t>лу -- құдайдың ғана жұмысы. Міне сол құдекеңнің</w:t>
        <w:br/>
        <w:t>үлесіне қол сұғамын деп ауыр күнәға батып жүргенім.</w:t>
        <w:br/>
        <w:t>Сондықтан ертеңді-кеш тілейтінім: я құдай, сенің біл-</w:t>
        <w:br/>
        <w:t>геніңді білемін деп күнәгер болдым. Осынымды кеші-</w:t>
        <w:br/>
        <w:t>ре көр деп сиынамын»,-- дейді. Сол Хамидолланың</w:t>
        <w:br/>
        <w:t>күнәсі қазір жұрттың көбінде бар. Хакімжан, мұндай</w:t>
        <w:br/>
        <w:t>күнә әзір сенде басталған жоқ па?-- деді Ақметше кү-</w:t>
        <w:br/>
        <w:t>лімсіреп.</w:t>
        <w:br/>
        <w:t>72. 118</w:t>
        <w:br/>
        <w:t>басқан ілкі қадамының оңға айналатынына шек кел-</w:t>
        <w:br/>
        <w:t>тірген жоқ. Бірақ... штабтың тапсырмасы: тез хабар</w:t>
        <w:br/>
        <w:t>жеткізу. Бұл хабарды жеткізу үшін он тоғыз шақы-</w:t>
        <w:br/>
        <w:t>рым жердегі Барбастауға барып келу керек. Кешке</w:t>
        <w:br/>
        <w:t>дейін қызық шақырым жер жүріп қайта оралуға</w:t>
        <w:br/>
        <w:t>уақыт жетсе де паром басындағы есауылға не демек-</w:t>
        <w:br/>
        <w:t>ші? Кәпірге соқпайтын басқа жол да жоқ. Өткел де</w:t>
        <w:br/>
        <w:t>жоқ. Енді не істеу керек? Хакім Кожевенная көшпесі-</w:t>
        <w:br/>
        <w:t>нен шығып қиялап келіп үлкен тас көшені кесіп өтті</w:t>
        <w:br/>
        <w:t>де, Сенная 55-үйге қарай жүре берді. Оның ендігі бар</w:t>
        <w:br/>
        <w:t>үміті Бәйесте болды. «Егер де Бәйес қалада болса-- іс</w:t>
        <w:br/>
        <w:t>бітті. Ал, болмаса...»</w:t>
        <w:br/>
        <w:t>Документтің керек жері де, тар жерде ақылдаса-</w:t>
        <w:br/>
        <w:t>тын жолдастың күні де енді туды.</w:t>
        <w:br/>
        <w:t>8</w:t>
        <w:br/>
        <w:t>Жас кезінде медіреседе оқығанмен, орысша мектеп</w:t>
        <w:br/>
        <w:t>бітірмеген, бірақ көп жүріп, көпті көріп ысылған</w:t>
        <w:br/>
        <w:t>адамның бірі приказчик Бәйес еді. Ол көп жыл бойы</w:t>
        <w:br/>
        <w:t>қалада және қазақ оқығандарының арасында жүріп</w:t>
        <w:br/>
        <w:t>«оңы мен солын» мықтап айырған, көзі ашық адам-</w:t>
        <w:br/>
        <w:t>ды. «Теңдік», «бостандық» деген ұғымдарды Бәйестің</w:t>
        <w:br/>
        <w:t>көкейіне құйған адамның бірі Әбдірахман Әйтиев бо-</w:t>
        <w:br/>
        <w:t>латын. Ол әрине, Бәйеске өмірде болып жатқан өзге-</w:t>
      </w:r>
    </w:p>
    <w:p>
      <w:r>
        <w:t>рістерді жекелеп үйреткен жоқ. Әйтиевтің жолдастар</w:t>
        <w:br/>
        <w:t>арасында, көпшілік алдында сөйлеген сөздерін тың-</w:t>
        <w:br/>
        <w:t>дап, оның істеген істерін бағалай келіп, Бәйес оны:</w:t>
        <w:br/>
        <w:t>«Қазақтың қамын жейтін азамат нағыз осы екен» деп</w:t>
        <w:br/>
        <w:t>білді. Осы ұғым Әйтиевке жақындай түсуге еріксіз се-</w:t>
        <w:br/>
        <w:t>беп болды.</w:t>
        <w:br/>
        <w:t>Басында ол Әйтиевтен: «Баламды қайда оқытсам</w:t>
        <w:br/>
        <w:t>екен» деп ақыл сұрау үшін пәтеріне келіп әңгімелесіп</w:t>
        <w:br/>
        <w:t>жүрді де, соңынан өте жақын адамдай болып кетті.</w:t>
        <w:br/>
        <w:t>Ал, аласапыран кезінде Әйтиевтің татарлар арасында</w:t>
        <w:br/>
        <w:t>жасырынып жатқанын естіп қалып, Бәйес оны қала-</w:t>
        <w:br/>
        <w:t>дан білдірмей алып шығып, ез еліне әкеліп, өз үйіне</w:t>
        <w:br/>
        <w:t>паналатты... Революционер Әбдірахман сенімді, көзі</w:t>
        <w:br/>
        <w:t>ашық Бәйеске үлкен жұмыс тапсырып кете алмады.</w:t>
        <w:br/>
        <w:t>Оған Сағадан кетерде жалғыз-ақ айтқаны: «Өлетті</w:t>
        <w:br/>
        <w:t>селосында Фроловский. Оралда Земствода істейтің</w:t>
        <w:br/>
        <w:t>Зубков дейтін адамдар бар. Маған жеткізгендей ты-</w:t>
        <w:br/>
        <w:t>ғыз хабарларың болса, я басқа бір жұмыспен мен ке-</w:t>
        <w:br/>
        <w:t>рек болып қалсам осы адамдар арқылы хабарларсыз,</w:t>
        <w:br/>
        <w:t>118</w:t>
        <w:br/>
        <w:t>-- Ия, Хакім, Хакім. Неге ұмытайын... Жалғыз</w:t>
        <w:br/>
        <w:t>тұрғанда адам өткен күндерін тасбиқ санағандай,</w:t>
        <w:br/>
        <w:t>күнде санап, көргендерін көз алдынан кетірмейді...</w:t>
        <w:br/>
        <w:t>Минхайдар қайтпады, көп болды кеткеніне. Мүұқара-</w:t>
        <w:br/>
        <w:t>ма сол Жымпиты шәһәрінде. Сонда тұрып қалды.</w:t>
        <w:br/>
        <w:t>Сөйлей түссін деген ниетпен Хакім кемпірдің сөзін бө-</w:t>
        <w:br/>
        <w:t>ле қоймады, бірақ аяғын баса алмай қалған қолау</w:t>
        <w:br/>
        <w:t>БаҚЫДай Мүкарамаға келгенде кемпір мамырлай</w:t>
        <w:br/>
        <w:t>рді.</w:t>
        <w:br/>
        <w:t>-- Жақын жер ғой, хат-хабар алып тұратың шы-</w:t>
        <w:br/>
        <w:t>ғарсыз ондағы... адамдарыңыздан?</w:t>
        <w:br/>
        <w:t>-- Хабар бар. Кеше қара Уәли келген еді -- аман,</w:t>
        <w:br/>
        <w:t>Мүкарама соның үйінде тұрады. Бик сағынам депті.</w:t>
        <w:br/>
        <w:t>Әниім орнына әни болған апамды бик сағындым де-</w:t>
        <w:br/>
        <w:t>ген... мен де бик сағындым...</w:t>
        <w:br/>
        <w:t>Кемпір мырс етіп жылап жіберді де, бөлмеден шы-</w:t>
        <w:br/>
        <w:t>ғып кетті. Хакім кемпірді қатты аяп кетті.</w:t>
        <w:br/>
        <w:t>-- Жасы алпыстан асқан, мүмкін жетпістің өзіне</w:t>
        <w:br/>
        <w:t>де жетіп қалған шығар. Сорлы-ай, оңай емес қой мы-</w:t>
        <w:br/>
        <w:t>на сияқты ала сапыран кезде, атыс-шабыс заманда</w:t>
        <w:br/>
        <w:t>жалғыздан жалғыз тұру. Құдай сақтасын, мына сияқ-</w:t>
        <w:br/>
        <w:t>ты бес бөлмелі аңыраған үйде кемпір түгіл, мен де</w:t>
        <w:br/>
        <w:t>елегізіп бір күн қонып шыға алмаспын... Қайта өзі</w:t>
        <w:br/>
        <w:t>қасқыр адам екен, осынша жасқа жеткенде бір үйді</w:t>
        <w:br/>
        <w:t>бір өзі ұстап тұрған. Дегенмен қыстыгүні... жоқ тіпті</w:t>
        <w:br/>
        <w:t>жазғытұрғы мінез жоқ, мүлде басқа әже. Қалай өзгер-</w:t>
        <w:br/>
        <w:t>ген! Бұрынғыдан сөзі де қарусыз, өте жасып, қартай-</w:t>
        <w:br/>
        <w:t>ып қалған адамның жүрісі мен сөзі... Бұдан Мүкара-</w:t>
        <w:br/>
        <w:t>маны қалай сұрасам екен? Қырсығып айтпай қоюы</w:t>
        <w:br/>
        <w:t>да мүмкін... Хакім терезенің алдына барып сырт жақ-</w:t>
        <w:br/>
        <w:t>қа көз салды. Кәдімгі өзі асылып қараған терезе.</w:t>
        <w:br/>
        <w:t>.« Мүкараманың жылап отырған жері тап осы еді ғай.</w:t>
      </w:r>
    </w:p>
    <w:p>
      <w:r>
        <w:t>Ана айнадан көргем. Сонда не үшін жылады; со-</w:t>
        <w:br/>
        <w:t>ңынан айтам дегені... әлі айтылмай кетіп бара жатыр.</w:t>
        <w:br/>
        <w:t>Құдай атқан шапқыншылар-ай далада жүрген мені де</w:t>
        <w:br/>
        <w:t>ертемен қырық тұрбаға қуып кетті-ау. Сол түнгі ұран</w:t>
        <w:br/>
        <w:t>жапсырып жүрген бала қайда екен. Нағыз революцио-</w:t>
        <w:br/>
        <w:t>нер бала деп міне соны айт! Кімнің баласы?! Мұнда</w:t>
        <w:br/>
        <w:t>кім біледі ол баланы?! Еске келмепті, Әмірден сұра-</w:t>
        <w:br/>
        <w:t>сам ол білер еді. Бәйекен де бәлкім біліп қалар ма еді,</w:t>
        <w:br/>
        <w:t>әттеген-ай, сұрамаған екенмін!..-- деді ол ішінен бас-</w:t>
        <w:br/>
        <w:t>қалармен аралас ойына Сәми де түсіп:</w:t>
        <w:br/>
        <w:t>-- Әже, мұныңыз не, сіздің жылайтын келісіңіз</w:t>
        <w:br/>
        <w:t>125</w:t>
        <w:br/>
        <w:t>ғып-қағып жіберді. Оның жүрегі енді қобалжыған</w:t>
        <w:br/>
        <w:t>жоқ, бейне аттай тулады -- соққаны өзі түгіл өзгеге</w:t>
        <w:br/>
        <w:t>де естілерлік болды. «Егер де Мүкарама шыға келсе!</w:t>
        <w:br/>
        <w:t>Ондай бақыт аяқ астынан табылар ма?!»</w:t>
        <w:br/>
        <w:t>Іште дыбыс білінбеді де, ол есікті қайтадан қатты-</w:t>
        <w:br/>
        <w:t>рақ тықылдатты. Бірер минуттей уақыт өтіп те кетті,</w:t>
        <w:br/>
        <w:t>бірақ ешкім дыбыс бере қоймады. «Үйін бекітіш көшіп</w:t>
        <w:br/>
        <w:t>кетті ме» деген ілкі ой Хакімнің күдігін күшейте түс-</w:t>
        <w:br/>
        <w:t>ті. «Қу кемпір мүмкін ұйықтап қалған шығар» деп, ол</w:t>
        <w:br/>
        <w:t>ақтық рет жұдырықпен есікті соғып-соғып қалды. Аз-</w:t>
        <w:br/>
        <w:t>дан кейін ішкі аула жақтан дыбыс естілді де, жүрген</w:t>
        <w:br/>
        <w:t>адамның аяқ басысы, құлаққа шалынды. «Мынау сол</w:t>
        <w:br/>
        <w:t>кемпірдің аяқ басысы...»деп Хакім ойлап та үлгірмес-</w:t>
        <w:br/>
        <w:t>тен:.</w:t>
        <w:br/>
        <w:t>-- Уәлимісің. Қақпадан кір, қақпадан. Сыртқы</w:t>
        <w:br/>
        <w:t>есік жабық,-- деді кемпір әрегіректе тұрып.</w:t>
        <w:br/>
        <w:t>Безерген кемпірдің сол баяғы саңқылдақ даусы,</w:t>
        <w:br/>
        <w:t>бірақ бұл жолы Хакімнің құлағына мейрімділеу,</w:t>
        <w:br/>
        <w:t>жұмсағырақ үн естілгендей болды. Кім екенін айтпас-</w:t>
        <w:br/>
        <w:t>тан Хакім баспалдақтан жүгіріп түсіп қақпаға келді</w:t>
        <w:br/>
        <w:t>де итеріп жіберіп, бір жақ жартысы бір кісі сиғандай</w:t>
        <w:br/>
        <w:t>ғана ашылған жеріңнен ішке кірді. Ол қарсы келе жат-</w:t>
        <w:br/>
        <w:t>қан кемпірді де көрді. Баяғы кемпір, үстіне кигені де</w:t>
        <w:br/>
        <w:t>бұрынғы сары ала шыт көйлек, қоңыр алжапқышы</w:t>
        <w:br/>
        <w:t>да, басыңдағы түре тартып, артынан байлап қойған</w:t>
        <w:br/>
        <w:t>орамалы да сол күйде... сарғыш бетінің әжімдері де,</w:t>
        <w:br/>
        <w:t>қысыңқырап қойып, инедей қадап, ұдайы жақтырмай</w:t>
        <w:br/>
        <w:t>қарайтын көздері де өзгермеген, Кемпір Хакімге сәл</w:t>
        <w:br/>
        <w:t>уақыт аңтарыла қарап қалды да, екі көзін айырмас-</w:t>
        <w:br/>
        <w:t>тан, терісі кереге көзденген қолымен алжапқышын тө-</w:t>
        <w:br/>
        <w:t>менірек түсіріп, көйлегінің кеп-кең бүрмесін жазың-</w:t>
        <w:br/>
        <w:t>қырай түсті. Сөйтті де, ерні жыбырлап:</w:t>
        <w:br/>
        <w:t>-- Ей, міскін. Сен қайдан келдің... сең тігі...</w:t>
        <w:br/>
        <w:t>-- Сәлем бердік, әже!-- деді Хакім, кемпірдің қо-</w:t>
        <w:br/>
        <w:t>балжып, сөз таба алмай, көре көзге абдырап қалға-</w:t>
        <w:br/>
        <w:t>нын байқап.-- Деніңіз сау ма? Аман-есен тұрасыздар</w:t>
        <w:br/>
        <w:t>ма? Сізге сәлем беріп шығайын деп келдім, әже! Үйге</w:t>
        <w:br/>
        <w:t>кіруге рұқсат па?-- деді.</w:t>
        <w:br/>
        <w:t>-- Аллаға шүкір, Бик рахмәт. Кір. Кір. Ұмытпа-</w:t>
      </w:r>
    </w:p>
    <w:p>
      <w:r>
        <w:t>ғансың. Ғұмырың ұзақ болсын. Кір,-- деді қемпір,</w:t>
        <w:br/>
        <w:t>бірден -.мейірлі сөзге көшіп.</w:t>
        <w:br/>
        <w:t>Ойламаған жерден көріп кемпірдің сасып қалға-</w:t>
        <w:br/>
        <w:t>нын және бұрынғыдан жүзінің анағұрлым жылы еке-</w:t>
        <w:br/>
        <w:t>7199</w:t>
        <w:br/>
        <w:t>-- Асып та кетерміз, нарлардың жүрісін көрмейсің</w:t>
        <w:br/>
        <w:t>бе? Ертең сәскеде Қызылүйдің өзіне жетіп бір-ақ тіре-</w:t>
        <w:br/>
        <w:t>лер, мына сары аяңмен,-- деді аттылы, бұрынғыдан</w:t>
        <w:br/>
        <w:t>көрі дауысын шығарыңқырап.</w:t>
        <w:br/>
        <w:t>Хакім еңкейіңкіреп жолдың оң жақ бетін көзімен</w:t>
        <w:br/>
        <w:t>жеп жіберетіндей қадала түсті. Әрігіректе, жол бойын-</w:t>
        <w:br/>
        <w:t>да қарайған үйінді сияқты бір нәрсе көзге ілінді. Ол</w:t>
        <w:br/>
        <w:t>ішінен: «Мынау кәдімгі Қарақыстау. Белгілі нысана!..</w:t>
        <w:br/>
        <w:t>Сол, сол!»-- деді, Оның тұла бойы кенет шіміркеніп</w:t>
        <w:br/>
        <w:t>кеткендей болды,</w:t>
        <w:br/>
        <w:t>Астымда атым мінген Шайтан қара</w:t>
        <w:br/>
        <w:t>Жайықтан жылқы айдадым өңшең ала,</w:t>
        <w:br/>
        <w:t>Осыдан осы жылқы бойға сіңсе,</w:t>
        <w:br/>
        <w:t>Тағысын, тағы айтармыз, қосшы бала!..</w:t>
        <w:br/>
        <w:t>Қалың мұртты аттылы қазақ жақындай түсіп:</w:t>
        <w:br/>
        <w:t>-- Ақырын, ақырын!-- деді Хакімге жалынғандай</w:t>
        <w:br/>
        <w:t>боп. Бірақ осы әнмен тап осы Қарақыстаудың тұсында</w:t>
        <w:br/>
        <w:t>дыбыс бермекіші бол уәделескен Хакім, дуда делебесі</w:t>
        <w:br/>
        <w:t>қозып, қызып алған әнішідей-ақ өршеленіп, өлеңнің</w:t>
        <w:br/>
        <w:t>екінші шумағын жалғастырып жіберді. Еркін далада</w:t>
        <w:br/>
        <w:t>бөгеусіз шалқитын ер көңілді тентек ән түнгі дыбыс-</w:t>
        <w:br/>
        <w:t>сыз тұнық әуені шарқ ұрып өресі көтеріле берді де:</w:t>
        <w:br/>
        <w:t>Қай қала, мына қала, Теке қала,</w:t>
        <w:br/>
        <w:t>"Текемет түр салдырдым теңбіл ала,</w:t>
        <w:br/>
        <w:t>Түн жортып, таңмен салдым тентек әнді,</w:t>
        <w:br/>
        <w:t>Жаратсаң ақ боз үйден шың та қара!--</w:t>
        <w:br/>
        <w:t>деп көтерді. Ән айналасы әлденеше шақырым Тегістік-</w:t>
        <w:br/>
        <w:t>те кірпік ілмеген жандар болса, құлағына тегіс естіле-</w:t>
        <w:br/>
        <w:t>тіндей болды,</w:t>
        <w:br/>
        <w:t>Т</w:t>
        <w:br/>
        <w:t>Сырт қарауға көз тоқтатар белгісі жоқ жылмиып</w:t>
        <w:br/>
        <w:t>жатқан жалпақ даланың түкпір-түкпірінде ел аузынан</w:t>
        <w:br/>
        <w:t>тастамайтын ескі қорғандар мен төбелер көп. Солар-</w:t>
        <w:br/>
        <w:t>дың бірі «Сырым шыққан». «Сырым шыққанның» ба-</w:t>
        <w:br/>
        <w:t>сына көтеріліп ертеңгі кезде кең атырапқа көз жібер-</w:t>
        <w:br/>
        <w:t>сең: арқа бетті көк алқалы Жайықтың ұзын шеңбері</w:t>
        <w:br/>
        <w:t>орап жатады; шеңбер алқабындағы тізілген селендер</w:t>
        <w:br/>
        <w:t>төменде, тап аяғың астында жатқандай көрінеді: ба-</w:t>
        <w:br/>
        <w:t>тыстағы үлкен қаланың мұнаралы, нар үйлері бұлды-</w:t>
        <w:br/>
        <w:t>райды; берегіректегі Ханкөлі жасыл тостағандай</w:t>
        <w:br/>
        <w:t>144</w:t>
      </w:r>
    </w:p>
    <w:p>
      <w:r>
        <w:t>сияқты. Жоқ, қара нар емес, қара құс сияқты, кәдімгі</w:t>
        <w:br/>
        <w:t>қорғандардың басында отыратын даланың қара құсы-</w:t>
        <w:br/>
        <w:t>нан ауған жоқ! Көз қарасты қара! Насыбай атысын</w:t>
        <w:br/>
        <w:t>қара! Насыбайды атпайды -- танауға жақындатса бол-</w:t>
        <w:br/>
        <w:t>ды, үлкен пештің көмейі сияқты алыстан тартып ке-</w:t>
        <w:br/>
        <w:t>теді..»</w:t>
        <w:br/>
        <w:t>Қара кісі шынында да Хакімге көлденеңнен шүйіле</w:t>
        <w:br/>
        <w:t>қарап тұрып, тырнағын сол жақ танауына жанастырып</w:t>
        <w:br/>
        <w:t>өтті де, шақшасының тығынын тығып, қонышына қай-</w:t>
        <w:br/>
        <w:t>тадан қыстырды.</w:t>
        <w:br/>
        <w:t>Хакім аң-таң болып оның насыбай атқанына, аңғал-</w:t>
        <w:br/>
        <w:t>дай түріне, ұзын түйе жүн шекпеніне, ақ киіз қалпа-</w:t>
        <w:br/>
        <w:t>ғына, балықшылардың етігіндей, қонышы тізесінен</w:t>
        <w:br/>
        <w:t>асқан былғары етігіне қарап түйені де, үйді де ұмы-</w:t>
        <w:br/>
        <w:t>тып кетті,</w:t>
        <w:br/>
        <w:t>-- Үйге жүр!-- деді ол Хакімге жуан дауыспен,</w:t>
        <w:br/>
        <w:t>есікке қарай иек қағып, Оның бұл сөзі Хакімге бұйрық</w:t>
        <w:br/>
        <w:t>сияқты естілді,</w:t>
        <w:br/>
        <w:t>-- Ақаң үйде ме? Мені күтіп қалған жоқ па?-- деп</w:t>
        <w:br/>
        <w:t>сұрады Хакім, басқа сөз таба алмай,</w:t>
        <w:br/>
        <w:t>Қара кісі оған да жауап қатпады. Таңырқаған Ха-</w:t>
        <w:br/>
        <w:t>кім үйге қарай жүрді.</w:t>
        <w:br/>
        <w:t>Хакім үйге кіргенде Ақметше офицер формалы</w:t>
        <w:br/>
        <w:t>ашаң жүзді қазақ жігітімен сөйлесіп отыр екен.</w:t>
        <w:br/>
        <w:t>-- Кеш жарық,-- деді Хакім, аздап басын иіп.</w:t>
        <w:br/>
        <w:t>Офицер басын изеді де, Ақметшенің сөзіне құлағын</w:t>
        <w:br/>
        <w:t>тосты. Жаңа ғана бір әңгімені бастап, соның аяғын</w:t>
        <w:br/>
        <w:t>күткен пішінмен ол үй иесінің аузына қарап отырып</w:t>
        <w:br/>
        <w:t>қалды, бірақ Ақметше үлкен қараға бұрылып:</w:t>
        <w:br/>
        <w:t>-- Нарды байладың ба?-- деп сұрады.</w:t>
        <w:br/>
        <w:t>Хакімнің бүйрегі бүлк ете қалды. «Нарды сұрағаны</w:t>
        <w:br/>
        <w:t>менің түйеден қашып арбаның астына тығылғанымды</w:t>
        <w:br/>
        <w:t>біліп көріп отыр екен ғой мыналар, бала сияқты түйе-</w:t>
        <w:br/>
        <w:t>ден қорыққаным масқара ұят болды. Мейлі, енді не</w:t>
        <w:br/>
        <w:t>болса да, болары болды.. Омыраулап бас салуға ұм-</w:t>
        <w:br/>
        <w:t>тылған нардан кім болса да қашар еді. Тек басқасын</w:t>
        <w:br/>
        <w:t>білмесе жарады»,-- деді ол ішінен бағанағы өзі отыр-</w:t>
        <w:br/>
        <w:t>ған сәкіге құйрығын қойып жатып.</w:t>
        <w:br/>
        <w:t>-- Хақімжан, сен шешін, бермен, мына жаққа,</w:t>
        <w:br/>
        <w:t>төрге шық. Тамақ дайын шығар, Ас-су ішкенсің жүріп</w:t>
        <w:br/>
        <w:t>кетерсіңдер. Сен мені қүтпейсің ғой, Көпірліге дейін</w:t>
        <w:br/>
        <w:t>барып қалуға әбден бел байладың ба?-- деп сұрады</w:t>
        <w:br/>
        <w:t>122</w:t>
        <w:br/>
        <w:t>қойған. Қара нар түгіл түйе атаулыны ол есейіп жігіт</w:t>
        <w:br/>
        <w:t>болғанша жек көрумен кеткен-ді. Ал, кіші қара нар</w:t>
        <w:br/>
        <w:t>өте ойыншыл, әсіресе баланы көргенде делебесі қозып,</w:t>
      </w:r>
    </w:p>
    <w:p>
      <w:r>
        <w:t>өзін көтермесе де, бөркін алып қашып кетуге даяр тұ-</w:t>
        <w:br/>
        <w:t>ратын бір есті хайуан-ды. Оның сыры жұрттың көбі-</w:t>
        <w:br/>
        <w:t>не мәлім, сондықтан да ауыл оны тентек қара нар</w:t>
        <w:br/>
        <w:t>атап кеткен-ді...</w:t>
        <w:br/>
        <w:t>Ал, мына төніп қалған қара нар қандай нар? Бұл</w:t>
        <w:br/>
        <w:t>да бөрік алып қашу ниетімен төніп келе ме?...</w:t>
        <w:br/>
        <w:t>Хакім шошып кеткен күйде, денесі мұздай боп,</w:t>
        <w:br/>
        <w:t>қарғып екінші арбаның үстіне шықты. Арба үсті нар-</w:t>
        <w:br/>
        <w:t>ға тосу боларлық кедергі емес, ол әрі секіріп, үйге қа-</w:t>
        <w:br/>
        <w:t>рай жүгірді... Бірақ оның жолында әлі екі арба және</w:t>
        <w:br/>
        <w:t>бірнезпе түйе бар-ды. Бірақ ең сенімді бас пана: есік,</w:t>
        <w:br/>
        <w:t>үйдің есігі!</w:t>
        <w:br/>
        <w:t>Нар Хакімнің қашқанын көргеннен кейін мүлде</w:t>
        <w:br/>
        <w:t>жынданып кетті. Ол жолындағы түйелерді қарпып-</w:t>
        <w:br/>
        <w:t>қарпып жіберіп, тұрып үлгергенше мұрша бермей, бір</w:t>
        <w:br/>
        <w:t>түйенің үстінен қарғып та кетті, екіншісін қағып қа-</w:t>
        <w:br/>
        <w:t>лып, жығып кете жаздады. Ол: Хакім есікке кіріп ке-</w:t>
        <w:br/>
        <w:t>тер дегендей, оның жолын кесіп, үй жақтан айналып</w:t>
        <w:br/>
        <w:t>шықпақшы болды. Нар -- мысық, Хакім -- тышқан,</w:t>
        <w:br/>
        <w:t>үй --ін сияқтанды. Мұның бәрі бірер минуттей уақыт-</w:t>
        <w:br/>
        <w:t>тың ішінде ғана болғанмен, Хакімге бұл құтылмас</w:t>
        <w:br/>
        <w:t>бәле -- ұзын күн бойы тап болған тілсіз жаудай көрін-</w:t>
        <w:br/>
        <w:t>ді. Есікке қарай енді бірнеше қадам аттаса -- нармен</w:t>
        <w:br/>
        <w:t>бетпе-бет келіп қаларлық. «Бұл жауыз үлек шығар!»</w:t>
        <w:br/>
        <w:t>деген үрей оның тұла бойын жарып өтті де, мұздай тер</w:t>
        <w:br/>
        <w:t>алты арысынан бірдей ағып кетті. Арқа шымырлап,</w:t>
        <w:br/>
        <w:t>шеке солқылдағандай!.. Айқайлау ұят және Хакімнің</w:t>
        <w:br/>
        <w:t>айқайын естіп үйден кісі шығып айырғанша түйе «біл-</w:t>
        <w:br/>
        <w:t>генін істеуге» мүмкін. Аула иесіз, арашалар жан жоқ.</w:t>
        <w:br/>
        <w:t>Ол жан дәрмен қып, айналып келіп, биік жүкті фур-</w:t>
        <w:br/>
        <w:t>гонның астына кіріп кетті. Нар омыраулап келіп арба-</w:t>
        <w:br/>
        <w:t>ның үстіне килікті де, мойнын созып арғы жағынан</w:t>
        <w:br/>
        <w:t>шығады-ау деген Хакімнің басын күтті...</w:t>
        <w:br/>
        <w:t>«Барлық шырғалды құдай менің басыма жазған</w:t>
        <w:br/>
        <w:t>екен! Мына жалмауыз нар тапап кететін болды-ау! Енді</w:t>
        <w:br/>
        <w:t>“ неғылдым?! Қой, не де болса дыбыс берейін Ай... Ай»...</w:t>
        <w:br/>
        <w:t>Хакім айқайы аузынан тығып Та үлгергендей бол-</w:t>
        <w:br/>
        <w:t>мады. Ол тек «шөк» деген зекумен бірге нардың нақ</w:t>
        <w:br/>
        <w:t>жанында тұрған үлкен қара кісіні көзі шалды.</w:t>
        <w:br/>
        <w:t>Нар Хакімге басында аса ірі көрінбегенмен қазір</w:t>
        <w:br/>
        <w:t>өте бойшаң және тұрғысы аса ұзын көрініп кетті. Ал,</w:t>
        <w:br/>
        <w:t>180</w:t>
        <w:br/>
        <w:t>рақ. «Мұнысы қалай? Әлде түйесін күндіз далаға</w:t>
        <w:br/>
        <w:t>бақтыра ма екен?» деп ойлады ол. Сәлден кейін шеткі</w:t>
        <w:br/>
        <w:t>арбаның сыңар жетегін көріп, бұлардың нарды арбаға</w:t>
        <w:br/>
        <w:t>қос-қостан жегетінін аңғарды. Нарлардың сұлулығы-</w:t>
        <w:br/>
        <w:t>на таңдана қарап ол көзімен сүзіп шамамен санын</w:t>
        <w:br/>
        <w:t>белгіледі, жиырма бір түйе. «Дақ болмау керек қой,</w:t>
        <w:br/>
        <w:t>саннан жаңылған шығармын» деп екінші қайтып түй-</w:t>
        <w:br/>
        <w:t>ені санамады да Хакім, қақырынып, сіңбірініп, жай-</w:t>
        <w:br/>
        <w:t>барақат жүрген адамша, қораның төр жағындағы</w:t>
        <w:br/>
        <w:t>күндіз көрген дәретханаға қарай нарлардың арасымен</w:t>
      </w:r>
    </w:p>
    <w:p>
      <w:r>
        <w:t>жылжып өте берді, Бірнеше арбадан әрі, танығандай</w:t>
        <w:br/>
        <w:t>мойындарын бұрып, көздері жаудырап қарай қалған</w:t>
        <w:br/>
        <w:t>нарлардан асып, өзгелерден гөрі биігірек тиелген фур-</w:t>
        <w:br/>
        <w:t>гонның артқы дөңгелегіне тақала түсті. Ол айналаға</w:t>
        <w:br/>
        <w:t>бір қарап қойып адам көрінбегеннен кейін көк арба-</w:t>
        <w:br/>
        <w:t>дағы жәшіктердің үстін жапқан торпышты ашып,</w:t>
        <w:br/>
        <w:t>ішіндегі жүкті білмәкші болды. Ертеден бері оның</w:t>
        <w:br/>
        <w:t>ойынан шықпай қойған: «Сол ма, сол емес пе? Білші,</w:t>
        <w:br/>
        <w:t>білші» деген күдік еріксіз итермеледі. Шегесі сирек-</w:t>
        <w:br/>
        <w:t>теу жерін таңдап, жәшіктің жұқа тақтасының бірін</w:t>
        <w:br/>
        <w:t>бармақпен көтеріп көрді. Қолға солқылдақтау тиген-</w:t>
        <w:br/>
        <w:t>мен, тақтаның басын қайыс темірмен белдіктеп тас-</w:t>
        <w:br/>
        <w:t>тапты, күшпен көтеріп, орта жерінен омырып жібер-</w:t>
        <w:br/>
        <w:t>месе қолын әрі жіберерлік емес. Сонда да ол екінші</w:t>
        <w:br/>
        <w:t>қолымен демеп, тақта арасына зорлап саусағын сұқ-</w:t>
        <w:br/>
        <w:t>ты. Алдымен жұп-жұқа айыл жайқы тиді де, одан әрі</w:t>
        <w:br/>
        <w:t>бойлатқанда сұқ қолдың басы жіңішке жұмыр темір-</w:t>
        <w:br/>
        <w:t>ге тірелді. Темір әрі мұздай, әрі майлы сияқты... Сөз-</w:t>
        <w:br/>
        <w:t>сіз мылтық жетесі... Тырнақтай да күмән болмауға</w:t>
        <w:br/>
        <w:t>тиіс. Хакімнің кенет жүрегі аузына тығылып, демі бі-</w:t>
        <w:br/>
        <w:t>тіп бара жатқандай тынысы тарыла түсті. Ол қолын</w:t>
        <w:br/>
        <w:t>кері тартып, торпыштың ашылған жерін жауып үлгір-</w:t>
        <w:br/>
        <w:t>местен аула іші бүйі тигендей дүрлігісті...</w:t>
        <w:br/>
        <w:t>Үрліккен қойдай жапырылған түйелерге жалт қа-</w:t>
        <w:br/>
        <w:t>раған Хакім: тұрған нарлардың жанырыла жол беріп</w:t>
        <w:br/>
        <w:t>шөгіп жатқандарының «маңқ» етіп ұмтыла түскенін,</w:t>
        <w:br/>
        <w:t>бос тұрғандарының біріне-бірінің соқтығысып жатқа-</w:t>
        <w:br/>
        <w:t>ны лапас астынан көптің арасын иықтап, бұзып-жа-</w:t>
        <w:br/>
        <w:t>рып келе жатқан адамша басқалардан анағұрлым”</w:t>
        <w:br/>
        <w:t>бойшаң қара нардың мойнын созып өзіне төніп қал-</w:t>
        <w:br/>
        <w:t>ғанын көрді. Ол шошып кетті. Жәй желігіп иесімен</w:t>
        <w:br/>
        <w:t>ойнаған түйенің келбеті емес. Кісі алатын үлектей,</w:t>
        <w:br/>
        <w:t>жолындағы арба-қараны жапыра ұмытылып, бас са-</w:t>
        <w:br/>
        <w:t>датын ниетпен омыраулаған қарабасқырдың түрі, та-</w:t>
        <w:br/>
        <w:t>128</w:t>
        <w:br/>
        <w:t>жарып жіберер еді! Осындайда сондай әндерді білмеген</w:t>
        <w:br/>
        <w:t>де бір қорлық екен, Сіз, отағасы, Ерғали Аязбайұлы-</w:t>
        <w:br/>
        <w:t>ның әнін білесіз бе? Білсеңіз салып жіберсеңіз қайте-</w:t>
        <w:br/>
        <w:t>ді, ә? Мен салар едім, бірақ сөзін білмеймін бар бол-</w:t>
        <w:br/>
        <w:t>ғырдың,- деді Хақім әлігі оң қолда келе жатқан</w:t>
        <w:br/>
        <w:t>қазаққа.</w:t>
        <w:br/>
        <w:t>Сөйтті де ол аттылының бетіне үңіле түсті. Бірақ</w:t>
        <w:br/>
        <w:t>оның жүзінде не барын көре алмады, жасының қай</w:t>
        <w:br/>
        <w:t>шамада екенін де білмеді. Жалғыз-ақ мұрты қалың</w:t>
        <w:br/>
        <w:t>сияқты көрінді, денесі де толық, әрі жалпақ екені бай-</w:t>
        <w:br/>
        <w:t>қалды. Аттылы Хакімнің сөзіне тез жауап берместен,</w:t>
        <w:br/>
        <w:t>үндемей қалды да, аздан кейін ақырындап бір сіңбіріп</w:t>
        <w:br/>
        <w:t>алып, арбаға жақындай түсті.</w:t>
        <w:br/>
        <w:t>-- Сен, шырақ, мырза жігіт, әлгі ән қалғытып жі-</w:t>
        <w:br/>
        <w:t>берді дейсің. Қалғытқан жоқ, қайта ол менің сай-сүйе-</w:t>
        <w:br/>
        <w:t>гімді босатып жіберді. Зарлы адамның шығарған әні</w:t>
        <w:br/>
        <w:t>ғой, қу бас адамның. Қырық ұлдан қалған жалғыз қыз</w:t>
        <w:br/>
        <w:t>өлгеннен кейін не болсын!..-- деді.</w:t>
        <w:br/>
        <w:t>Оның даусы өте ақырын және дірілдеп шықты.</w:t>
        <w:br/>
        <w:t>Қараңғыда көре алмағанмен оның жүзінің қатты құ-</w:t>
      </w:r>
    </w:p>
    <w:p>
      <w:r>
        <w:t>былғанына да Хакім шек келтірген жоқ. Енді бірер</w:t>
        <w:br/>
        <w:t>сөзден кейін ол Хакімнен «тағы да ән сал, шырақ, жол</w:t>
        <w:br/>
        <w:t>қысқарсын!» дейтін-ақ.</w:t>
        <w:br/>
        <w:t>-- Сонымен, отағасы, Ерғалидың әнін естіген жоқ</w:t>
        <w:br/>
        <w:t>па едіңіз?-- деп сұрады Хакім тағы да.</w:t>
        <w:br/>
        <w:t>-- Ерғалиың қай Ерғали?</w:t>
        <w:br/>
        <w:t>-- Аязбайдың.</w:t>
        <w:br/>
        <w:t>-- Жоқ. Ондай адамды естігенім жоқ. Әнін де, өзін</w:t>
        <w:br/>
        <w:t>де білмеймін.</w:t>
        <w:br/>
        <w:t>-- Ерғали дейтін ер көңілді батыр жігіт еді деседі.</w:t>
        <w:br/>
        <w:t>Ерегіскен жауының жылқысын қуып ала ма қалай. Өзі</w:t>
        <w:br/>
        <w:t>кім болса о болсын, әнің айтсайшы. Жылқы алып, шат-</w:t>
        <w:br/>
        <w:t>танып, ат үстінде келе жатқанда таң ата аспандата</w:t>
        <w:br/>
        <w:t>салатын әні көрінеді сабаздың. Бір ауызып ғана біле-</w:t>
        <w:br/>
        <w:t>мін өлеңінін. Осы түннің қай уағы болды екен, отаға-</w:t>
        <w:br/>
        <w:t>сы. Таң әлі алыс шығар?</w:t>
        <w:br/>
        <w:t>-- Түн ортасы болып қалды ғой. Шама қазір Бар-</w:t>
        <w:br/>
        <w:t>бастау мен Ханкөлдің екі арасы.</w:t>
        <w:br/>
        <w:t>-- Барбастау мен Ханкөлдің ортасына, әй, жете</w:t>
        <w:br/>
        <w:t>қоймаған шығармыз!-- деді Хакім, аттылының сөзін</w:t>
        <w:br/>
        <w:t>әбден дәлелдету үшін.</w:t>
        <w:br/>
        <w:t>-- Дәл ортасы. Уақыт шамасы да, жер ыңғайы да</w:t>
        <w:br/>
        <w:t>Қарақыстаудың дөнңіне келгенімізді аңдатады.</w:t>
        <w:br/>
        <w:t>-- Онда Шолақ Аңқатыға таң білінбей жәтеміз ғой.</w:t>
        <w:br/>
        <w:t>12;</w:t>
        <w:br/>
        <w:t>болды. Әлде Ақметшені араға саламын ба? Мұның аты</w:t>
        <w:br/>
        <w:t>не-- бас сауға ма? Жаудан жасып аяғына жығылудың</w:t>
        <w:br/>
        <w:t>бұл бір ең барып тұрған абыройсыз түрі... Әдіс, айла,</w:t>
        <w:br/>
        <w:t>тапқырлық, батылдық қайда? Сеніп жіберген басшы</w:t>
        <w:br/>
        <w:t>аға қайда? Уәделі жерде беретін белгі қайда?! Күндізгі</w:t>
        <w:br/>
        <w:t>ойдап шешкен нәрселердің бәрі ағып кеткен селдей-ақ</w:t>
        <w:br/>
        <w:t>аяқсыз кете бара ма?7..</w:t>
        <w:br/>
        <w:t>.“Гөңіректің бәрін көзден тасалап бара жатқан</w:t>
        <w:br/>
        <w:t>мынау қоңыр іңір, ауладағы қызыл нарлар да көзге</w:t>
        <w:br/>
        <w:t>әрең-әрең елестейді. Бірақ аяқтыны есептеген аттылы</w:t>
        <w:br/>
        <w:t>казак. Қарауылды көпір. Орап жатқан жалпақ Жайық.</w:t>
        <w:br/>
        <w:t>Қоңыр іңірде жалпақ Жайық бөгет пе? Оның жағасы</w:t>
        <w:br/>
        <w:t>жайлау, бойы дарқан. Шомп еткен бір адам -- тастап</w:t>
        <w:br/>
        <w:t>жіберген шырпымен бірдей -- оны қім көріп, кім із-</w:t>
        <w:br/>
        <w:t>дер?! Арғы бет орман. Онан әрі кең дала...</w:t>
        <w:br/>
        <w:t>«Ақметшені араға саламын ба?» деген әлсіз ой иен</w:t>
        <w:br/>
        <w:t>далада құлаққа ызыңдаған сары масадан жаман маза-</w:t>
        <w:br/>
        <w:t>лады. Бірақ ол ақылға салып, айнала салмақтай келіп:</w:t>
        <w:br/>
        <w:t>«Жоқ! Мұнымен ақтық сілкісуге дейін бармай қыл</w:t>
        <w:br/>
        <w:t>елі шегінбен!»-- деді ішінен.</w:t>
        <w:br/>
        <w:t>Қойдың басын салған бір табақ ет қызу әңгімемен</w:t>
      </w:r>
    </w:p>
    <w:p>
      <w:r>
        <w:t>желінбеді, бір-екі алғаннан кейін Абылаев:</w:t>
        <w:br/>
        <w:t>-- Ақа, рақмет. Жаңа ғана тамақ жеп шығып едім.</w:t>
        <w:br/>
        <w:t>Рұқсат болса мен жиналайын, Жол ақысы -- жүру</w:t>
        <w:br/>
        <w:t>деген ғой,-- деп Ақметшеден рұқсат сұрап шығып</w:t>
        <w:br/>
        <w:t>кетті,</w:t>
        <w:br/>
        <w:t>-- Хакімжан, ал. Тағы да ал.. Аз жедің ғой--</w:t>
        <w:br/>
        <w:t>деген Ақметшенің мақтамен сипағандай, жұп-жұмсақ</w:t>
        <w:br/>
        <w:t>сөзіне қарамастан, Хакім:</w:t>
        <w:br/>
        <w:t>-- Күндіз күн тиді ме, басым ауырып отырғаны,--</w:t>
        <w:br/>
        <w:t>деп етті бұл да өндіріп жей алмады.</w:t>
        <w:br/>
        <w:t>Оның ойы: «Осы жерден шатақсыз жүріп кетсек --</w:t>
        <w:br/>
        <w:t>арғы жағын көріп алдым. Кімге-кім бас иерін алланың</w:t>
        <w:br/>
        <w:t>өзі білер!» деген тәуекелге тірелді.</w:t>
        <w:br/>
        <w:t>! 6</w:t>
        <w:br/>
        <w:t>Хакімнің шамалауынша офицер Абылаев та сыр</w:t>
        <w:br/>
        <w:t>бермеуге тырысқан сияқты. Жарты сағат өтпей-ақ ол</w:t>
        <w:br/>
        <w:t>қайта айналып келіп керуенді тез жүргізуге жарлық</w:t>
        <w:br/>
        <w:t>берді де, өзі көлік жегілгенше үйде отырды. Бірақ бұл</w:t>
        <w:br/>
        <w:t>сүт пісірім шамасы ұзақ уақыттың ішінде ол Хакімге</w:t>
        <w:br/>
        <w:t>«ләм-мим» деп тіл қатпады, бұрылып жүзіне де қара-</w:t>
        <w:br/>
        <w:t>мады, бейне оның әдейі бар-жоғын байқамаған адам-</w:t>
        <w:br/>
        <w:t>184</w:t>
        <w:br/>
        <w:t>«Біздің ел көшсе жайлар Бәлтен сайынды» әндетті.</w:t>
        <w:br/>
        <w:t>Оның даусы өте ақырын және аса нәзік шықты, қасын-</w:t>
        <w:br/>
        <w:t>дағы қарыс аттам жердегі адамға болмаса, көк арбаның</w:t>
        <w:br/>
        <w:t>үздіксіз сыңқылынан, керуен басындағы адамдар-</w:t>
        <w:br/>
        <w:t>дың құлағына үні шалынарлық та емес. Жалпақ қазақ:</w:t>
        <w:br/>
        <w:t>-- Ей, ақырын, бала, немене ішің пысып келе ме?--</w:t>
        <w:br/>
        <w:t>деді. Бірақ ол сонымен бірге жайлап күрсініп қалды</w:t>
        <w:br/>
        <w:t>да, бұл келіссіз күрсінісін жауып-бүркеу ниетімен әл-</w:t>
        <w:br/>
        <w:t>денеше рет тамағын кенеді. Оның жекіріп тастамяға-</w:t>
        <w:br/>
        <w:t>нына (түн жамылып ұзын жолға шыққан құпия керуен</w:t>
        <w:br/>
        <w:t>жол үстінде ән салдырмай қоюға да мүмкін еді). Хакім</w:t>
        <w:br/>
        <w:t>қуанып кетті. «Ақырын!» деген сөз «дыбысыңды шы-</w:t>
        <w:br/>
        <w:t>ғарма» деген сөз емес және оның Үстіңе күрсіне түсіп,</w:t>
        <w:br/>
        <w:t>осыны жөтелмен тұншықтыруы көңіл күйін тебіренте-</w:t>
        <w:br/>
        <w:t>тін әнді ұнатқаны деп білді. «Ақырын!» деген сөзді</w:t>
        <w:br/>
        <w:t>тіпті елемеген сияқтанды. Ол дыбысын алдыңғыдан</w:t>
        <w:br/>
        <w:t>әуелетпей, сол мақаммен:</w:t>
        <w:br/>
        <w:t>Шыңғырлау тасығанмен Жайық емес,</w:t>
        <w:br/>
        <w:t>Біздерге өлең айту айып емес,</w:t>
        <w:br/>
        <w:t>Тұн қатып, түсің қашып, іш пысқанда,</w:t>
        <w:br/>
        <w:t>Азырақ ыңырсыған айып емес,--</w:t>
        <w:br/>
        <w:t>деді ол әдейі өлеңнің кейінгі екі жолын өзгертіп, қазір-</w:t>
        <w:br/>
        <w:t>гі шаққа бейімдеп жіберді. Ат үстіндегі қазақ үндеме-</w:t>
        <w:br/>
        <w:t>ді. Бірақ бұл баяу үнді, ой сергітерлік тәтті ән басқала-</w:t>
        <w:br/>
        <w:t>рының құлағына да шалынды. Ешкім ешқандай</w:t>
        <w:br/>
        <w:t>қоштау да айтпады, тиым да салмады. Хакімнің жалы</w:t>
        <w:br/>
        <w:t>күдірейе түсті. «Уәделі жерге жеткенде салатын «Аяз-</w:t>
      </w:r>
    </w:p>
    <w:p>
      <w:r>
        <w:t>байға» дейін мен сендердің құлақтарыңды әбден үйре-</w:t>
        <w:br/>
        <w:t>тіп алайын. Қаншама көреген, жаннан асқан қырағы</w:t>
        <w:br/>
        <w:t>конвой болсаң да жүрегің бір селт етпей қалмас» деп</w:t>
        <w:br/>
        <w:t>ол «Зәурештің» бір таңға жетерлік әрі зарлы, әрі мұң-</w:t>
        <w:br/>
        <w:t>ды өлеңдерінен таңдап-таңдап бірінен соң бірін суырып</w:t>
        <w:br/>
        <w:t>сала берді. Ол «Құлпы тас төрт бұрышты аяу биік»</w:t>
        <w:br/>
        <w:t>деген сай-сүйекті сырқырататын шумақты керуеннің</w:t>
        <w:br/>
        <w:t>о шеті мен бұ шетіне жеткізе зарлатты. Бірақ қатты</w:t>
        <w:br/>
        <w:t>көтеріп алыстан қайырмады. Ілкі әуезді күшейтіңкіреп</w:t>
        <w:br/>
        <w:t>қана, мұңды жерді дірілдетіңкіреп қана салды. Аздан</w:t>
        <w:br/>
        <w:t>кейін ол ән әсерін әбден күшейтіп тыңдаушыны ынтық-</w:t>
        <w:br/>
        <w:t>тыра түсейін леген ниетпен кілт тоқтатты да:</w:t>
        <w:br/>
        <w:t>-- Ұйқы келгеннен қейін бой сергітейін деп едім,</w:t>
        <w:br/>
        <w:t>мына бір ән онан әрі қалғытып жіберді ғой өзі. Ұйқыны</w:t>
        <w:br/>
        <w:t>шайдай ашатын Мұхиттың «Айдайы» сияқты бір ай-</w:t>
        <w:br/>
        <w:t>қайлап салатын ән болса, шіркін! Қара түнді қақ</w:t>
        <w:br/>
        <w:t>142</w:t>
        <w:br/>
        <w:t>ған екен» деп ойлады Хакім, жүк үстінде тоңған адам-</w:t>
        <w:br/>
        <w:t>дай бойы жиырыла түсіп, Сөйтті де ол кителінің етегін</w:t>
        <w:br/>
        <w:t>көтеріп, орамалға орап шалбар ішінен беліне қыстыр-</w:t>
        <w:br/>
        <w:t>ған нағанын ұстай алды. Өзінен өзі созылған қол жан</w:t>
        <w:br/>
        <w:t>таласқандай шапшанңдап, тар жерде бас қорғар қаруды</w:t>
        <w:br/>
        <w:t>ораудан босатып жалаңаштай бастады. «Егерде тұт-</w:t>
        <w:br/>
        <w:t>қынға алып, тұла бойды тінтетін ниетке көшсе наган-</w:t>
        <w:br/>
        <w:t>мен екеуін екі тартып жіберіп арбадан қарғып кетейін,</w:t>
        <w:br/>
        <w:t>Басқалары қамданып үлгіргенше, мына жол жанында-</w:t>
        <w:br/>
        <w:t>ғы қалың ағашқа сүңгіп кетермін. Қараңғыда қалың</w:t>
        <w:br/>
        <w:t>тоғайдың кез келген шекесі бас пана емес пе?» деген</w:t>
        <w:br/>
        <w:t>арты неге соғарын ойлатпайтын асығыс амал, оны</w:t>
        <w:br/>
        <w:t>жедел қимылға жетеледі. Бірақ екі жақ қабырғадан</w:t>
        <w:br/>
        <w:t>Хакімге жақындай түскен бұл екі солдаттың ойы мүл-</w:t>
        <w:br/>
        <w:t>де басқа еді: олар керуеннің жинақты жүріп, іркілмей</w:t>
        <w:br/>
        <w:t>ілгері аса беруі, көзге түртсе көргісіз орманды тоғайдан</w:t>
        <w:br/>
        <w:t>тезірек өту ниетінде болатын. Олар және өзінен өзі</w:t>
        <w:br/>
        <w:t>қуыстанып қит етсе қару жұмсауға әзірленген Хакім-</w:t>
        <w:br/>
        <w:t>нің кім екенін де, оның не ойы барын да білген жоқ-ты.</w:t>
        <w:br/>
        <w:t>Хакімнің оң қол жағынан келіп, бетіне үңілген адам:</w:t>
        <w:br/>
        <w:t>-- Сақ бол, бала, арттағы көлік бөлініп, тұрып</w:t>
        <w:br/>
        <w:t>қалмасын; оны да қара, ілгергіден өзің қыл елі қал-</w:t>
        <w:br/>
        <w:t>мМа,-- деді.</w:t>
        <w:br/>
        <w:t>Бұл қарулы қазақтың жайбарақат үнімен «көлікке</w:t>
        <w:br/>
        <w:t>сақ бол, бала!» деген момақан ақылы үрейленген Ха-</w:t>
        <w:br/>
        <w:t>кімге су сепкендей әгер етті. Ол аузынан:</w:t>
        <w:br/>
        <w:t>-- Жақсы, жақсы. Қадағалап отырамын!-- деген</w:t>
        <w:br/>
        <w:t>сөздің қалай шығып кеткенін де білмей қалды.</w:t>
        <w:br/>
        <w:t>Оның енді тістегендей қатты қысқан саусақтары</w:t>
        <w:br/>
        <w:t>наганның құндақшасы мен шаппасын босатып, жалма-</w:t>
        <w:br/>
        <w:t>жан алған орнына оны қайтадая тыға бастады. Қару-</w:t>
        <w:br/>
        <w:t>лы адамдар кері шегініңкіреп, ат тізгінін жол жиегіне</w:t>
        <w:br/>
        <w:t>бұрды.</w:t>
        <w:br/>
        <w:t>«Алпырм-ай, асығыс іс әнтек амалға ұрындыра жаз-</w:t>
        <w:br/>
        <w:t>дады. Мыналар маған бір ұнамсыз сөз айтса болды,</w:t>
        <w:br/>
        <w:t>мең тап беріп қару жұмсауға дайын едім. Мұным өте</w:t>
      </w:r>
    </w:p>
    <w:p>
      <w:r>
        <w:t>асығыстық, ақырын ойламағандық болып шығар еді.</w:t>
        <w:br/>
        <w:t>Түбі зиян нәрсені адам байқамай істеп салады екен ғой.</w:t>
        <w:br/>
        <w:t>Мені тіпті осылар тұтқынға алып-ақ қойсын. Сонда не</w:t>
        <w:br/>
        <w:t>қылар еді? Ана аттанысқа шыққан біздің адамдар бәрі-</w:t>
        <w:br/>
        <w:t>бір мені босатып алмай ма? Егер де мен тоғай ішінде</w:t>
        <w:br/>
        <w:t>қалып қойсам?-- Құрысын, бір шырғалдан құдай сақ-</w:t>
        <w:br/>
        <w:t>тап қалды!.. Абылаев мені кәміл-ақ танып келе жатыр.</w:t>
        <w:br/>
        <w:t>Танымауға мүмкін емес. Ақметше аты-жөнімді, бүге-</w:t>
        <w:br/>
        <w:t>187</w:t>
        <w:br/>
        <w:t>Ақметше Хакімнен. Сөйтті де ол Хакімнің бас изеп</w:t>
        <w:br/>
        <w:t>мақұлдағанын көріп, офицерге бұрылды:-- Мына жігіт</w:t>
        <w:br/>
        <w:t>жаңағы айтқан Хакім Жүнісов дейтін нағашым. Жа-</w:t>
        <w:br/>
        <w:t>қында Жымпитыға барады. Сізге арнап тапсырдым,</w:t>
        <w:br/>
        <w:t>аман-есен Көпірліге дейін апарып саларсыз. Керуеннің</w:t>
        <w:br/>
        <w:t>шетінемеуіне де көз боламыз ғой. Ақшаға қызыққан-</w:t>
        <w:br/>
        <w:t>дық емес, Жаншаның сәлемі үшін ғана көлік жіберге-</w:t>
        <w:br/>
        <w:t>німді өзіңіз жақсы білесіз,-- деді.</w:t>
        <w:br/>
        <w:t>Офицер Хакімге тесіле қарады да, азырақ ойланып</w:t>
        <w:br/>
        <w:t>қалын, әлденеге таң қалғандай:</w:t>
        <w:br/>
        <w:t>-- Жымпитыға жай барасыз ба?-- деп сұрады Ха-</w:t>
        <w:br/>
        <w:t>кімнен.</w:t>
        <w:br/>
        <w:t>-- “Жай деуге де болады, қызмет бабында жасы</w:t>
        <w:br/>
        <w:t>үлкен ағалармен ақылдаспақшы едім. Өзіңізді таны-</w:t>
        <w:br/>
        <w:t>мағаныма айып етпессіз,-- деді Хакім,</w:t>
        <w:br/>
        <w:t>Офицердің жауабын Ақметше берді.</w:t>
        <w:br/>
        <w:t>-- Бұл кісі хакімшілік ісін атқаратын өте елеулі</w:t>
        <w:br/>
        <w:t>офицерлердің бірі -- Айтқали Абылаев дейтін ағаң,</w:t>
        <w:br/>
        <w:t>Хакімжан. Ерекіше тапсырмамен келген, бәріңіз бір</w:t>
        <w:br/>
        <w:t>жүресіз,-- деді,</w:t>
        <w:br/>
        <w:t>Айтқали Абылаевтың атын естігенде Хақімнің де-</w:t>
        <w:br/>
        <w:t>несі мұздап жүре берді. Бірақ ол аты өзіне мәлім офи-</w:t>
        <w:br/>
        <w:t>цердің бетіне қадала қалмады, қалай еткенде -сыр</w:t>
        <w:br/>
        <w:t>бермеу керек -- оның бар ойы тек осының ғана төңіре-</w:t>
        <w:br/>
        <w:t>гінде болды.</w:t>
        <w:br/>
        <w:t>-- Өте жақсы болды,-- деді ол ақырын ғана Ақмет-</w:t>
        <w:br/>
        <w:t>шеге қарап. Бірақ есепсіз күдік, түпсіз ой басқа бір</w:t>
        <w:br/>
        <w:t>кіріп, бір шығып, аңдаусызда аяқ тиіп кеткен құмырс-</w:t>
        <w:br/>
        <w:t>қаның илеуіндей болып кетті.</w:t>
        <w:br/>
        <w:t>«Нағыз жаумен бетпе-бет келу деп осыны айтады!</w:t>
        <w:br/>
        <w:t>Көпір басы, қара нар дегендер мынаның қасында ойын-</w:t>
        <w:br/>
        <w:t>шық үшін кездескен кедергілер! Офицер Абылаев екеу</w:t>
        <w:br/>
        <w:t>болса әзі біледі, ал егер біреу болса -- бұл сол Қаленді</w:t>
        <w:br/>
        <w:t>ұстап әкеткен, Бақының атын оққа ұшырып, өзін өлім</w:t>
        <w:br/>
        <w:t>аузына тіреген, мені айдатып су басына алдырған са-</w:t>
        <w:br/>
        <w:t>баз!.. Шұқшия қарауында бір мән бар еді-ау! Атым мен</w:t>
        <w:br/>
        <w:t>фамилиямнан және Көпірлі Аңқатыныкі деген сөзден</w:t>
        <w:br/>
        <w:t>бұл кәміл-ақ мені таныды. Енді не істеу керек? Мына</w:t>
        <w:br/>
        <w:t>беделді, атақты Ақметшенің алдында «мен нахақ едім»</w:t>
        <w:br/>
        <w:t>деп кешірім сұрау керек пе, бұл жаудан?! Блемеген</w:t>
        <w:br/>
        <w:t>болып отыра бергенде не болады?! Бас салып ұстаймын</w:t>
        <w:br/>
        <w:t>десе, оған да құдіреті жетер, өйткені бұл конвой бас-</w:t>
      </w:r>
    </w:p>
    <w:p>
      <w:r>
        <w:t>тығы, адамдары да бар... тіпті. Мына Текенің әмірші-</w:t>
        <w:br/>
        <w:t>леріне хабар бере қойса -- су түбіне кеткен жер осы</w:t>
        <w:br/>
        <w:t>132</w:t>
        <w:br/>
        <w:t>шігесіне дейін қалдырмай айтып берді ғой. Не зұлым-</w:t>
        <w:br/>
        <w:t>дық болса да бұл қаскүнем ішіне түйді. Адамдарына</w:t>
        <w:br/>
        <w:t>әзір айтпауы да мүмкін. Айтса сыр білдірер еді жаңа-</w:t>
        <w:br/>
        <w:t>ғы ақыл айтқан солдат»,-- деп ойлады Хакім, арба үс-</w:t>
        <w:br/>
        <w:t>тіне жайланысыңқырап отырып.</w:t>
        <w:br/>
        <w:t>Хакімнің Абылаев жөнінде: қаскүнемнің не ойла-</w:t>
        <w:br/>
        <w:t>са да зұлымдығы ішінде болды, дегені дұрыс болжал</w:t>
        <w:br/>
        <w:t>болды. Хакімді таныстырып Ақметше сөзін аяқтай бер-</w:t>
        <w:br/>
        <w:t>генде-ақ Абылаев оны танып қана қойған жоқ, бұл</w:t>
        <w:br/>
        <w:t>Аңқаты басында қолдан жырылып шығып, жұрт ал-</w:t>
        <w:br/>
        <w:t>дында масқара етіп, аттылы-жаяулы жүгірген бүтін</w:t>
        <w:br/>
        <w:t>ауылды соңына салған студенттің бетіне киімімен жұ-</w:t>
        <w:br/>
        <w:t>тып қоятындай қарап еді. Ақметшенің пәтерінде ол</w:t>
        <w:br/>
        <w:t>Хакімге тура бас салуға да даярлаңған-ды. Бірақ Үлкен</w:t>
        <w:br/>
        <w:t>адамдарға жалтақтап қалған офицер жүрт қадірлей-</w:t>
        <w:br/>
        <w:t>тін, тіпті Жанша Досмұқамбетовтің өзі ауыз-екі сөйле-</w:t>
        <w:br/>
        <w:t>сіп жүрген Ақметшенің сөзінен жасқанып қалған бола-</w:t>
        <w:br/>
        <w:t>тын. Ол Абылаевқа жүрерде: аса қадірлі адамның</w:t>
        <w:br/>
        <w:t>баласы -- нағашым, сізге тапсырдым. Көліктің аман</w:t>
        <w:br/>
        <w:t>болуын ойларсыз, ақша үшін емес. Жаншаның бір ауыз</w:t>
        <w:br/>
        <w:t>сөзі үшін бердім деген-ді. Осы сөз оның ілкі ойын тез</w:t>
        <w:br/>
        <w:t>өзгертуге себеп болды. «Ақметше ара түседі, нағашы-</w:t>
        <w:br/>
        <w:t>сын тұтқынға алуға рұқсат етпейді. Тіпті Жаншаның</w:t>
        <w:br/>
        <w:t>өзіне айтып арашалап қалуы да мүмкін. Онан да мұны</w:t>
        <w:br/>
        <w:t>өз қолыма еркін тигенде ғана бір жайлы етейін. Ал</w:t>
        <w:br/>
        <w:t>егерде Хакім Жүнісов бір себеппен қалада қалуға бел</w:t>
        <w:br/>
        <w:t>байласа -- онда полиция басқармасының қолына беріт</w:t>
        <w:br/>
        <w:t>кетейін» деп шешкен еді.</w:t>
        <w:br/>
        <w:t>Абылаевтың іңірде ас жемей, асығып кеткені де осы</w:t>
        <w:br/>
        <w:t>себептен еді. Кейін бұл ниетінен «хабары жоқ» Хакім</w:t>
        <w:br/>
        <w:t>керуенге ілесіп, ұзын жолға бірге шыққаннан кейін</w:t>
        <w:br/>
        <w:t>Абылаев: «Я, бақ,я, аруақ!-- деді.-- Сұрқия студентті</w:t>
        <w:br/>
        <w:t>құдайдың өзі айдап келіп қолыма ұстатты. Анау күнгі</w:t>
        <w:br/>
        <w:t>айрылып қалғанның есесін қайтарып, ана әлгі ат жақ-</w:t>
        <w:br/>
        <w:t>ты ұзын учителімен бірге Һарон сұлтанның қолына</w:t>
        <w:br/>
        <w:t>берейін. Атаңа нәлет азғындардың өтін алып... құйсын!</w:t>
        <w:br/>
        <w:t>Бірақ бұған тап қазір үндемейін. Білмеген күйде арба</w:t>
        <w:br/>
        <w:t>үстінде отыра берсін. Ана Көпірлі Аңқатысына барған-</w:t>
        <w:br/>
        <w:t>да, таң ата, екі қолыя артына байлап, өзің арбаға таң-</w:t>
        <w:br/>
        <w:t>дырайын, Әйтпесе бұл мына тас қараңғыда тағы қол-</w:t>
        <w:br/>
        <w:t>дан бұлт етер»,-- деп тісін басты ол ат үстінде келе</w:t>
        <w:br/>
        <w:t>жатып. Бұл ойын ол солдаттарға да айтпады.</w:t>
        <w:br/>
        <w:t>Абылаевтің өмірбаяны аса ұзын дя емес, аса дәріп-</w:t>
        <w:br/>
        <w:t>ті де емес, Қатал тәрбие, қатаң мінез құшағында өскен</w:t>
        <w:br/>
        <w:t>198</w:t>
        <w:br/>
        <w:t>пап-тапап тастамаса да қарпып қалатын ойы кәміл.</w:t>
        <w:br/>
        <w:t>Түйенің құсығын шашып қалғаннан жаман нәрсе</w:t>
        <w:br/>
        <w:t>жоқ -- жынынан киіміңді тазартып ала алмайсың!</w:t>
      </w:r>
    </w:p>
    <w:p>
      <w:r>
        <w:t>Ал, қарпығаны адамға жеңіл жарақат емес. Түйелі</w:t>
        <w:br/>
        <w:t>елдің баласы болғанмен жас кезінде бір қатты шо-</w:t>
        <w:br/>
        <w:t>інынғаннан кейін ол өз бетімен түйе арасына жуымай-</w:t>
        <w:br/>
        <w:t>тын. Оның ойына тап сол сәтте өзінің тентек кіші қа-</w:t>
        <w:br/>
        <w:t>ра нары түсіп кетті.</w:t>
        <w:br/>
        <w:t>Кіші қара нар Хакіммен түйдей жасты-ды. Әлі</w:t>
        <w:br/>
        <w:t>есінде: Хакім де сегізде, қара нар да сегізде. Қара</w:t>
        <w:br/>
        <w:t>нарды жегіп тезек теруге шыққан әйелдер Хакімді де</w:t>
        <w:br/>
        <w:t>арбаға мінгізіп алып кетті. Қабақтың стегіне келіп</w:t>
        <w:br/>
        <w:t>нардың ұзын бұйдасының ұшын Хакімнің қолына ұс-</w:t>
        <w:br/>
        <w:t>татты да, әйелдер қаптарын арқалап бет-бетімен тезек</w:t>
        <w:br/>
        <w:t>теріп кетті. Ойында ешнәрсе жоқ, Хакім бір қолымен</w:t>
        <w:br/>
        <w:t>бұйданың ұшынан ұстап, екінші қолымен құлық қа-</w:t>
        <w:br/>
        <w:t>зып отырғанды. Белгілі балалардың ырымынша аяққа</w:t>
        <w:br/>
        <w:t>құлықты неғұрлым көп жақсаң, соғұрлым жүйрік</w:t>
        <w:br/>
        <w:t>боласың... «Құлық! Құлық! Құлықтап!» шұңқырайған</w:t>
        <w:br/>
        <w:t>топырақты бұлғалап отырып кішкене қоңызды шыға-</w:t>
        <w:br/>
        <w:t>рып алды да, Хакім езіп-езіп табанына жағып жібер-</w:t>
        <w:br/>
        <w:t>ді. «Енді менен қайсысың озар екенсің, бәлем. Ұзын</w:t>
        <w:br/>
        <w:t>сирақ Нұрымға да жеткізбен» деп қуанышы қойнына</w:t>
        <w:br/>
        <w:t>сыймай, ұшатын құсша қанатын қомдап жүгіре жө-</w:t>
        <w:br/>
        <w:t>нелуге ыңғайлана түскен-ді. Бірақ ол ұмтылып үлгер-</w:t>
        <w:br/>
        <w:t>генше болған жоқ -- өзінің екі аяғы аспанда, басы тә-</w:t>
        <w:br/>
        <w:t>мен қанкөбелек ойнап құлап бара жатқандай, әуелеп</w:t>
        <w:br/>
        <w:t>кеткенін бір-ақ сезді.</w:t>
        <w:br/>
        <w:t>Жүрек зу ете түсіп, қалай бақырып жібергенін өзі</w:t>
        <w:br/>
        <w:t>де білмей қалды. Оң аяғының жіліншігінен қапсыра</w:t>
        <w:br/>
        <w:t>тістеп, тентек қара нар баланы делегейлетіп жоғары</w:t>
        <w:br/>
        <w:t>әкете берді, бойшаң нардың басы сонау биік өркештің</w:t>
        <w:br/>
        <w:t>деніне асқанда дөңгеленіп көрінген жер Хакімнің кө-</w:t>
        <w:br/>
        <w:t>зіне мұнарадан қарағандай болды. Ұршықтай үйіріліп</w:t>
        <w:br/>
        <w:t>кетті... «Өлдім!» деген бұлдыр сезім оның айқайын</w:t>
        <w:br/>
        <w:t>көш жерге жеткізгенін өзі білген жоқ, тек улап, шу-</w:t>
        <w:br/>
        <w:t>лап жан-жақтан жүгірген қатындардың қара нарды</w:t>
        <w:br/>
        <w:t>қарғап-сілегендері ғана құлағына келді. Тентек нар</w:t>
        <w:br/>
        <w:t>Хакімді қайтадан жерге қоя салып, «тұмсыққа соға- .</w:t>
        <w:br/>
        <w:t>ды-ау!» дегендей, басын онан әрі аспандатқанын, әй-</w:t>
        <w:br/>
        <w:t>елдердің оны басқа соғуға қолы жетпегенін, өзін зорға</w:t>
        <w:br/>
        <w:t>жұбатып, арбаға әрең мінгізіп алып қайтқанын ол</w:t>
        <w:br/>
        <w:t>кейін естіген-ді...</w:t>
        <w:br/>
        <w:t>Содан бері Хакім қара нардың маңынан жүруді</w:t>
        <w:br/>
        <w:t>5 Х. Есенжанов, 11 том. 129</w:t>
        <w:br/>
        <w:t>басының жанында ат келе жатқанын көпірден өткен-</w:t>
        <w:br/>
        <w:t>сін ғана көрді! Аты ерлі, бірақ ер үсті көпшіксіз, аттың</w:t>
        <w:br/>
        <w:t>бүйіріне соқпасын деп үзеңгісін қайырып ердің қасына</w:t>
        <w:br/>
        <w:t>іліп тастаған ба қалай? Алыстан қараған кісіге мұның</w:t>
        <w:br/>
        <w:t>жеккені де пар түйе сияқты, өйткені атының өзі де</w:t>
        <w:br/>
        <w:t>түйеден кем емес, есік пен төрдей ірі жылқы көрінді,</w:t>
        <w:br/>
        <w:t>айырмасы тек қана ақшылдығы -- түсі қылаң жылқы</w:t>
        <w:br/>
        <w:t>екен. Керуен басы болған адамның бәрі осылай жанына</w:t>
        <w:br/>
        <w:t>ат байлай ма, әлде бұл мына ірі қара кісінің ғана әдеті</w:t>
        <w:br/>
        <w:t>ме, жетектегі аттың неге керек екенін Хакім түсіне</w:t>
        <w:br/>
        <w:t>алмады.</w:t>
        <w:br/>
        <w:t>Нарлардың көбі-ақ тіркеусіз, алдыңғы арбаның ізі-</w:t>
        <w:br/>
        <w:t>мен бос қоя берген, бірақ жүгін тартпай шегіншектеп</w:t>
      </w:r>
    </w:p>
    <w:p>
      <w:r>
        <w:t>қалған біреуі жоқ, алдағы фургонды омыраулап, теп-</w:t>
        <w:br/>
        <w:t>тегіс жолмен желіске бергісіз сары аяңға салып келеді.</w:t>
        <w:br/>
        <w:t>Дөңгелегінің күштегі қажалып, кегейі сылқылдамаған</w:t>
        <w:br/>
        <w:t>өңкей көк арбалар сыңқ-сыңқ етеді де, оған қара нар-</w:t>
        <w:br/>
        <w:t>дың оқтын-оқтын «мәңқ» еткен дыбысы түнгі жолдың</w:t>
        <w:br/>
        <w:t>сиқырлы сәні тап осы деп қоштаған тәрізденеді.</w:t>
        <w:br/>
        <w:t>Дала түнінің атпен жортқан адамға жігер құйып,</w:t>
        <w:br/>
        <w:t>арбалыға күдікті ой туғыза беретіні бар. Әлде осыдан</w:t>
        <w:br/>
        <w:t>ба, әлде күндізгі кездескен шүбәлі жайлар мен кейбір</w:t>
        <w:br/>
        <w:t>адамның түсініксіз қулықтары себеп болды ма, әйтеуір</w:t>
        <w:br/>
        <w:t>Хакімнің көп күдігі шешуі қиын, айнала жұмбақ, шы-</w:t>
        <w:br/>
        <w:t>тырман ойларға айналып кетті. Ол жекжат болғанмен</w:t>
        <w:br/>
        <w:t>сырлас емес Ақметшенің не пиғылды жан екенін, оның</w:t>
        <w:br/>
        <w:t>көріп келгендей сөйлеген сөздерінің не астары барын</w:t>
        <w:br/>
        <w:t>әбден аша алмады. Керуен басы қараның да Хакімге</w:t>
        <w:br/>
        <w:t>түрі мен ісі ұнамады. Ұнау былай тұрсын, оның жан</w:t>
        <w:br/>
        <w:t>шошырлық келбеті мен сөзге сараң тұйық мінезі сақ-</w:t>
        <w:br/>
        <w:t>тануды керек еткендей болды. Бұл керуенде қауіптен-</w:t>
        <w:br/>
        <w:t>бейтін жан жалғыз-ақ бала жігіт, ол түнде түйе баға-</w:t>
        <w:br/>
        <w:t>тын, қазір көлік айдап келе жатқан қара кісінің қос-</w:t>
        <w:br/>
        <w:t>шысы. Ал тосыннан кездескен офицер Абылаев Хакім-</w:t>
        <w:br/>
        <w:t>нің ойлаған ойы мен жобалаған ісіне бөгет болу үшін</w:t>
        <w:br/>
        <w:t>әдейі тап болған қырсық сияқтанды. Жолға көлденең</w:t>
        <w:br/>
        <w:t>жығылған бөрене сияқты оны төңкеріп тастау да, үсті-</w:t>
        <w:br/>
        <w:t>нен аттап кету де оңайға соғарлық жұмыс емес.</w:t>
        <w:br/>
        <w:t>Тоғайдың қалың ағашының ішіне кіргенде бір тобы</w:t>
        <w:br/>
        <w:t>көліктің соңында, бір қатары алда келе жатқан қарулы</w:t>
        <w:br/>
        <w:t>қазақ жігіттерінің екеуі Хакім мінген арбаның екі қа-</w:t>
        <w:br/>
        <w:t>бырғасын қаумалай қалды да, аттарын арбаға омырау-</w:t>
        <w:br/>
        <w:t>лата төндіріп, бетін көріп алайын дегендей біреуі</w:t>
        <w:br/>
        <w:t>еңкейіп оған үңіле түсті, «Мені тұтқынға алмақшы бол-</w:t>
        <w:br/>
        <w:t>126</w:t>
        <w:br/>
        <w:t>жүк тиеген биік арбасынан секіріп түсудің өзі де қауіп-</w:t>
        <w:br/>
        <w:t>ті, түскен күнде не үшін түскеніңді тексерсе, бәрінен</w:t>
        <w:br/>
        <w:t>осы жаман -- күдік туғызатын жай. Ал, қай жерге</w:t>
        <w:br/>
        <w:t>келгеніңді шамалап, әбден қатесіз біліп алмай уәделі</w:t>
        <w:br/>
        <w:t>жерде дыбыс беруге де болмайды. Бұл дыбыс жә ілгері,</w:t>
        <w:br/>
        <w:t>жә кейін берілсе істің қара сабындай бұзылғаны</w:t>
        <w:br/>
        <w:t>емес пе?!,</w:t>
        <w:br/>
        <w:t>Дала түні күдікті молайта берді. Күдікпен қосылып</w:t>
        <w:br/>
        <w:t>шым-шытырық ойлар қабаттасты.</w:t>
        <w:br/>
        <w:t>«Меңдікерей Ақметшені тауып, оның не жүк тиейті-</w:t>
        <w:br/>
        <w:t>нің біл; Оралдан қашан жүретінін аңықта»,-- деді</w:t>
        <w:br/>
        <w:t>Бірақ ол бұл кеуреңді кім қарсылайтынын, қалай қар-</w:t>
        <w:br/>
        <w:t>сылайтынын айтқан жоқ. Мұны мен де сұрамадым.</w:t>
        <w:br/>
        <w:t>Егер де мына Абылаевтың жиырма шақты қарулы ада-</w:t>
        <w:br/>
        <w:t>мына қарсы тұрып қәруын қолға түсіре алатындай</w:t>
        <w:br/>
        <w:t>отряд келіп үлгірсе жақсы. Егер де он шақты эдам қар-</w:t>
        <w:br/>
        <w:t>сылап, мыналардың қарсыласқаныңа төтеп бере алмаса</w:t>
        <w:br/>
        <w:t>не болмақшы? Таң атқанша келетін адамдар қара</w:t>
        <w:br/>
        <w:t>жолға жетіп үлгермесе не істейміз? Мен мыналардан</w:t>
        <w:br/>
        <w:t>қулығымды асырып, ойлаған ойым сәті түсіп орындала</w:t>
        <w:br/>
        <w:t>қалса бір жүк, ең мықтағанда екі жүк қару жырып</w:t>
        <w:br/>
        <w:t>алып қаламын. Жаман айтпай жақсы жоқ, оған да</w:t>
        <w:br/>
        <w:t>жеткізбей, Абылаев Барбастаудан асқан кезде мені тұт-</w:t>
      </w:r>
    </w:p>
    <w:p>
      <w:r>
        <w:t>қынға алуға ойласа -- онда бас қорғау ғана қалады.</w:t>
        <w:br/>
        <w:t>Ол бас қорғау әрекетінің өзі де әте қымбатқа түсуі мүм-</w:t>
        <w:br/>
        <w:t>кін», деп ойлады Хакім бір кез. Аздан кейін оның ойы</w:t>
        <w:br/>
        <w:t>онан да әрі, онан да терең нәрселерге тірелді.</w:t>
        <w:br/>
        <w:t>«Меңдікерей күрестің әдісі көп. Бұған алдымен ба-</w:t>
        <w:br/>
        <w:t>тылдық пен тапқырлық керек»,-- дейді. Менің осы ісім</w:t>
        <w:br/>
        <w:t>де күрес пе? Мыналардың жеті түнде қару тиеп, оны</w:t>
        <w:br/>
        <w:t>қоршалап келе жатқаны да күрес пе? Жақсы, осының</w:t>
        <w:br/>
        <w:t>бәрі күрес болсын. Онда ендеше, бірнеше сағаттан ке-</w:t>
        <w:br/>
        <w:t>Мін шарт-шұрт ұрыс басталады да, жә бұлар бізді кес-</w:t>
        <w:br/>
        <w:t>кілейді, жә болмаса бұларды біз атқылаймыз. Атқылау</w:t>
        <w:br/>
        <w:t>түбі -- өлім. Сонда мына жанымда келе жатқан жай-</w:t>
        <w:br/>
        <w:t>барақат үнді жалпақ қазақтың жазығы не? Болмаса</w:t>
        <w:br/>
        <w:t>ана қарақұс реңді ұзын қара кісінің кінәсы керуен ай-</w:t>
        <w:br/>
        <w:t>дағаны ма? Оған керуен айдатқан Ақметше, Ақмеліие-</w:t>
        <w:br/>
        <w:t>ге жүгімді жеткізіп бер деп сұраған Жанша, ана Абы-</w:t>
        <w:br/>
        <w:t>лаев пен мына солдаттарды да жіберген Жанша. Сонда</w:t>
        <w:br/>
        <w:t>бәрі бір Жанша үшін жанын бермекіші ме?! Жаншаны</w:t>
        <w:br/>
        <w:t>Жанша етіп, мықты етіп -- адамның жанына шейін</w:t>
        <w:br/>
        <w:t>билеттіріп қойған қай құдірет?.. Жоқ. Мұным балалық</w:t>
        <w:br/>
        <w:t>ой. Жалғыз адам емес, өкімет. Бүкіл өкімет. Патша да</w:t>
        <w:br/>
        <w:t>140</w:t>
        <w:br/>
        <w:t>иегің астында тұрады; Барбастаудан Көпірліге асқан</w:t>
        <w:br/>
        <w:t>үлкен қара жолдың бойындағы жүргіншілер құмырс-</w:t>
        <w:br/>
        <w:t>қадай қыбырлап, кей кезде керуендері жіпке тізген</w:t>
        <w:br/>
        <w:t>балықтай өріліп жатады; ал, қыр жақтағы тақта бел</w:t>
        <w:br/>
        <w:t>өріс үсті: ораздының он екісі шығып жұптап-жұптап</w:t>
        <w:br/>
        <w:t>қойған балшының тасындай, текшеленген жылқы;</w:t>
        <w:br/>
        <w:t>кейде олардың үйір-үйір шоғыры бейне бір жасақ-жа-</w:t>
        <w:br/>
        <w:t>сағымен жылжыған әскердей, көзді үйіріп кетеді...</w:t>
        <w:br/>
        <w:t>Отыз-қырық шақырым жердегі жау шебін қияда</w:t>
        <w:br/>
        <w:t>тұрып барлау үшін, Сырым батыр осы обаны мың жі-</w:t>
        <w:br/>
        <w:t>гітке сүт пісірімде үйдіріпті деседі.</w:t>
        <w:br/>
        <w:t>Әбдірахман бүгін сол обаның басында. Әліптей</w:t>
        <w:br/>
        <w:t>тартылып, Барбастау жаққа қарап тұр. Оның көзі жол</w:t>
        <w:br/>
        <w:t>үстінде емес, жолдан көп қашық жатқан Теректі бет-</w:t>
        <w:br/>
        <w:t>тегі шоғыр-шоғыр жылқыларда еді. Қазір сол шоғыр-</w:t>
        <w:br/>
        <w:t>лардан бөлініп, шетке домалаған түйір тарыдай, бірден</w:t>
        <w:br/>
        <w:t>бірге алшақтай бастаған жалғыз ноқатқа қадалды.</w:t>
        <w:br/>
        <w:t>Күн еңкеуден төмен құлап ыстық буалдыры сейіл-</w:t>
        <w:br/>
        <w:t>ген кез еді. Жалғыз ноқат көзге ілінбей жылжып, аз</w:t>
        <w:br/>
        <w:t>уақыттың ішінде сынық сүйемдей беріледі; келе-келе</w:t>
        <w:br/>
        <w:t>ол жылқы тобынан арқан бойы алшақтай түсті. Мүм-</w:t>
        <w:br/>
        <w:t>кің бұл бір қиядан арқан бойындай-ақ көрінген шағын</w:t>
        <w:br/>
        <w:t>аралық, тай шаптырым да жер шығар!</w:t>
        <w:br/>
        <w:t>Бұл ноқаттай қарасын аттылы адам еді. Оба ба-</w:t>
        <w:br/>
        <w:t>сындағы, жалғыз тал жусандай болып тұрған Әбдірах-</w:t>
        <w:br/>
        <w:t>манды көріп, ол атынан түсті де, шылбырының ұшы-</w:t>
        <w:br/>
        <w:t>нан жетектеп бірнеше қадам жер жүріп көлденеңдей</w:t>
        <w:br/>
        <w:t>берді. Оның істегенін Әбдірахман да істеп жаяулап</w:t>
        <w:br/>
        <w:t>обаның екіңші шетіне барып тұрды. Бұлардың арасы</w:t>
        <w:br/>
        <w:t>ең кемі он бес шақырым жер еді. Бірақ жазықтағы бұл</w:t>
        <w:br/>
        <w:t>екі адамның алысқа үйренген жіті көздері бір-бірін</w:t>
        <w:br/>
        <w:t>жақсы айырды. Өйткені жалғыз аттылы қайтадан ерге</w:t>
      </w:r>
    </w:p>
    <w:p>
      <w:r>
        <w:t>қонып күн батысқа -- сонау Ханкөліне қарай көлде-</w:t>
        <w:br/>
        <w:t>неңдеп шаба жөнелді. Ол көп жерге шапты, бейнебір</w:t>
        <w:br/>
        <w:t>жер бауырлап ұшып бара жатқан құс сияқты сырғы-</w:t>
        <w:br/>
        <w:t>ды. Сөйтті де ол алыстағы аттылы ілкі тұрған жеріне</w:t>
        <w:br/>
        <w:t>қайта оралды, қадала қарағаннан көзі бұлдырай бас-</w:t>
        <w:br/>
        <w:t>таған Әбдірахманға үлкен қотандай жерді айналып</w:t>
        <w:br/>
        <w:t>шыққанға ұсады, оның бұл оралып шабуы -- бұғалық</w:t>
        <w:br/>
        <w:t>суретін салғаны еді, мұны Әбдірахман жақсы түсінді.</w:t>
        <w:br/>
        <w:t>Аттаныс алдында алыстан атойлап шауып бұғалық</w:t>
        <w:br/>
        <w:t>бейнесін көрсететін ежелден келе жатқан сақыра әдеті</w:t>
        <w:br/>
        <w:t>еді. Мұны істеген сонау жалғыз аттылының Қали еке-</w:t>
        <w:br/>
        <w:t>ніне Әбдірахман енді шектенген жоқ. Үстеріне өңкей</w:t>
        <w:br/>
        <w:t>145</w:t>
        <w:br/>
        <w:t>нардың жанындағы «шөк» деп оң қолын сермеп қалған</w:t>
        <w:br/>
        <w:t>қара кісінің бойы да нардың қомымен шамалас, тіпті</w:t>
        <w:br/>
        <w:t>өркешке таяу сияқтанды. Сасқан адам, таршылық жер-</w:t>
        <w:br/>
        <w:t>де төңіректегі нәрсені дұрыс өлшем-піше алмай, қорық-</w:t>
        <w:br/>
        <w:t>қаннан қос көрінуі де мүмкін. Оның үстіне арба астын-</w:t>
        <w:br/>
        <w:t>да жүрелеп отырған Хакімге төменнен қарағанда бұл</w:t>
        <w:br/>
        <w:t>адамның ұзын көрінуі ғажап та нәрсе емес еді, бірақ</w:t>
        <w:br/>
        <w:t>түрегелгеннен кейін де бойшаң деген Хакім оның иы-</w:t>
        <w:br/>
        <w:t>ғына да келмей қалғанын жақсы байқады. «Шөк!» де-</w:t>
        <w:br/>
        <w:t>ген өктем үнге нар селт еткендей кері шегіне түсті де,</w:t>
        <w:br/>
        <w:t>қашқан мысықтай жалт беріп лапас астына қарай</w:t>
        <w:br/>
        <w:t>аяңдады. Ал, Хакім, нардан да тез жалт беріп, қорқып</w:t>
        <w:br/>
        <w:t>тығылғанын сөзбен жуып-шаймақ болды.</w:t>
        <w:br/>
        <w:t>-- Ассалаумағалейкүм, ақсақал. Нарларыңыз қаба-</w:t>
        <w:br/>
        <w:t>ған иттен де жаман бір бәлекет екен. Дәретке отырайын</w:t>
        <w:br/>
        <w:t>деп арба арасына кіре беріп едім, тура ұмтылғанын</w:t>
        <w:br/>
        <w:t>көрдің бе, қаһар соққанның. Мүлде мойнын салып ұм-</w:t>
        <w:br/>
        <w:t>тылды, үлек емес пе, өзі жау айдағыр?-- деді, арба</w:t>
        <w:br/>
        <w:t>астынан шыға келген бойы, үстінің шаңын қаққыштап,</w:t>
        <w:br/>
        <w:t>Қаншама сыр бермейін десе де, оның шапқан аттай</w:t>
        <w:br/>
        <w:t>дүрсілдеген жүрегі мен күні бойы домбыраның шегін-</w:t>
        <w:br/>
        <w:t>дей шерткен жан-жүйкесі даусын дірілдетіп жіберді.</w:t>
        <w:br/>
        <w:t>Үлкен қара кісі Хакімнің сәлемін алмады. Оның</w:t>
        <w:br/>
        <w:t>орнына ол жемге көз тастаған қара құсша жалт етіп</w:t>
        <w:br/>
        <w:t>бір қарап алды да, етігінің қонышына қолын созып,</w:t>
        <w:br/>
        <w:t>ақырындап шақшасын суыра бастады. Ап дегенде Ха-</w:t>
        <w:br/>
        <w:t>кім: «Мына сиықсыз неменеге еңкейіп жатыр, жерден</w:t>
        <w:br/>
        <w:t>қару алып соғып жіберейін деп тұрған жоқ па?» деп</w:t>
        <w:br/>
        <w:t>қауіптенді де, шақшаны көріп көңлі жайланғандай</w:t>
        <w:br/>
        <w:t>болды. Шақшасы да иесіне лайық -- тұтас мүйізден</w:t>
        <w:br/>
        <w:t>істеген ұзын шақша. Сол қолдың саласымен қысып</w:t>
        <w:br/>
        <w:t>оның тығыны алынды, екі рет екшегенде тырнақтың</w:t>
        <w:br/>
        <w:t>терең шұңғылы қара қоңыр дымқыл насыбайға жо-</w:t>
        <w:br/>
        <w:t>найттала түсті. Хакім анық-ақ көрді: ол басқалардай</w:t>
        <w:br/>
        <w:t>насыбайды иіскелеген де жоқ, иіскеп болып соңынан</w:t>
        <w:br/>
        <w:t>мұрнын таңқылдата сіңбірген де жоқ, ол тек тырнағын</w:t>
        <w:br/>
        <w:t>оң жақ танауына жақындатқандай болып еді, толы</w:t>
        <w:br/>
        <w:t>тырнақ ортайып қала берді. Қалғанын екінші танауға</w:t>
        <w:br/>
        <w:t>жақындатпастан бұрын ол тағы да Хақімге көлденең</w:t>
        <w:br/>
        <w:t>көз тастады.</w:t>
        <w:br/>
        <w:t>«Мына дәу қайдан пайда болды? Арбаның арасы-</w:t>
        <w:br/>
        <w:t>нан түрегелді ме, әлде үйден шықты ма? Қайдан шық-</w:t>
      </w:r>
    </w:p>
    <w:p>
      <w:r>
        <w:t>са Да, кәміл-ақ, менің не істегенімді байқап қалған</w:t>
        <w:br/>
        <w:t>адам болуы керек, сәлемімді алмады... Түрі қара нар</w:t>
        <w:br/>
        <w:t>5% 181</w:t>
        <w:br/>
        <w:t>ша шылымын тартып, түнгі терезеге үңіліп қайта-қай-</w:t>
        <w:br/>
        <w:t>та ауланың ішіне қараумен болды. Көп сөйлеспегенмен</w:t>
        <w:br/>
        <w:t>анда-санда ол Ақметшенің сұраған сөзіне жауап қайы-</w:t>
        <w:br/>
        <w:t>рып, өзі де бірнеше рет қарсы сауалдап қойды. Бірақ</w:t>
        <w:br/>
        <w:t>мұнан Хакім өзіне керекті ешнәрсе аша алмады,-</w:t>
        <w:br/>
        <w:t>оның не жүзінен, не лебізінен жадыраған жақсылық</w:t>
        <w:br/>
        <w:t>шырай да, түйілген жамандық нышан да таба алмады.</w:t>
        <w:br/>
        <w:t>Керуенмен жүретін қарулы адамның мол екенін</w:t>
        <w:br/>
        <w:t>Хакім сыртқа шыққаннан кейін білді. Қақпаның ішін-</w:t>
        <w:br/>
        <w:t>дегі мылтығы шошайған солдаттардың санын ол онға</w:t>
        <w:br/>
        <w:t>жеткізді де, көшедегі күбірлеген адамдардың қанша</w:t>
        <w:br/>
        <w:t>екенін шамалай алмады. Қараңғыда мұны санаудың</w:t>
        <w:br/>
        <w:t>өзі күніке түсерлік. Кешікпей, шумағын жазған арқан-</w:t>
        <w:br/>
        <w:t>дай шұбатылып ауладан шыққан көлік нен аттылы</w:t>
        <w:br/>
        <w:t>адамдар қысқа көшенің бойын тұтас алып кетті.</w:t>
        <w:br/>
        <w:t>Көпір аузында бұлардан ешкім қағаз сұрап, не жүк</w:t>
        <w:br/>
        <w:t>екенін тергеп жатпады, қайта қош келдіңіз дегендей,</w:t>
        <w:br/>
        <w:t>Абылаев қарауылшының күркесіне жетер-жетпесте, кө-</w:t>
        <w:br/>
        <w:t>пірдің көлденең ағашы көтеріле де бастады.</w:t>
        <w:br/>
        <w:t>Таңертеңгі билетін алып қалған есауыл кездесіп</w:t>
        <w:br/>
        <w:t>қала ма деп Хакім арбаның теріс жағына шығып бой</w:t>
        <w:br/>
        <w:t>тасалай жүріп отырды. Бірақ көпір басында ол есауыл</w:t>
        <w:br/>
        <w:t>болмай шықты. Болған күнде де оның түнде Хакімді</w:t>
        <w:br/>
        <w:t>тануы екі талай нәрсе еді.</w:t>
        <w:br/>
        <w:t>Айдың қараңғылығы өзен басынан әрілегенсін бі-</w:t>
        <w:br/>
        <w:t>лінді. Әсіресе қалың орманды тоғайға кіргенде бейне</w:t>
        <w:br/>
        <w:t>бір түн ішінде есік-түндігі жабық, шамы жоқ киіз үйге</w:t>
        <w:br/>
        <w:t>кіргендей айналаны қап-қара түнек тас бүркеп алды.</w:t>
        <w:br/>
        <w:t>Қарыс аттам жердегі жанды-жансыз затты көріп, та-</w:t>
        <w:br/>
        <w:t>нып боларлық емес. Жанды-жансыз заттың көзге беде-</w:t>
        <w:br/>
        <w:t>рін ғана түсіретін қоп-қою қараңғылық деңкиген тораң-</w:t>
        <w:br/>
        <w:t>ғыларды басы қазандай жалбыр шашты, әлде не бір</w:t>
        <w:br/>
        <w:t>ғажайып денелі алыптарға ұқсатып жіберген, оларға</w:t>
        <w:br/>
        <w:t>бір қараған пенденің көңліне үрейлі бір қорқыныш</w:t>
        <w:br/>
        <w:t>құйылып кетерлік. Ал сол тастай түндіктің ішінде</w:t>
        <w:br/>
        <w:t>шымқай қара көк аспанның үлкен күмбезінің төбесі</w:t>
        <w:br/>
        <w:t>бозқылау тартады. Өйткені оған жалқысы, егізі аралас</w:t>
        <w:br/>
        <w:t>жамырап жатқан ірілі-уақты жұлдыздар күміс нұрын</w:t>
        <w:br/>
        <w:t>шашыратып, сәуле сеуіп тұрған тәрізді.</w:t>
        <w:br/>
        <w:t>Пар-парлап нар жеккен он бір арбаның Хакім ке-</w:t>
        <w:br/>
        <w:t>Йінгі жақтағы біріне мінді, керуенді бағанағы шақша-</w:t>
        <w:br/>
        <w:t>лы ұзын қара кісі бастяды. Ол «бұзық» қара нарды</w:t>
        <w:br/>
        <w:t>дара жегіпті де, қабырғасына ат байлапты. Татар аула-</w:t>
        <w:br/>
        <w:t>сынан шыққанда Хакім мұны байқаған жоқ еді, керуен</w:t>
        <w:br/>
        <w:t>185</w:t>
        <w:br/>
        <w:t>кеп-кең түйе жүн шекпен киіп, ер қасына ілген қарула-</w:t>
      </w:r>
    </w:p>
    <w:p>
      <w:r>
        <w:t>рын етегімен жасырып, қарларына құрық іліп, елтірі</w:t>
        <w:br/>
        <w:t>бөріктерін едірейте жортқан Қапи отрядіндегі қазақ</w:t>
        <w:br/>
        <w:t>жігіттері жылқышылар сияқты еді. Олар кеше ымырт-</w:t>
        <w:br/>
        <w:t>татып қырға шығын қонып, бүгін таңертең жылқы</w:t>
        <w:br/>
        <w:t>арасында аялдап, Барбастау аузынан Хакімнің хаба-</w:t>
        <w:br/>
        <w:t>рын күткен болатын. Қазір міне, уәде бойынша Қапи</w:t>
        <w:br/>
        <w:t>жолды қысқартып, қиырдан белгі беріп тұр еді.</w:t>
        <w:br/>
        <w:t>Оба басынан жортып түсіп Әбдірахман төмендегі</w:t>
        <w:br/>
        <w:t>Беланға отрядті үшке бөлгізіп, шоғырландырмай ба-</w:t>
        <w:br/>
        <w:t>тысқа қарай жүргізді. Ымырт жабыла Ханкөліне же-</w:t>
        <w:br/>
        <w:t>тіп жолдан екі шақырымдай жердегі Қарақыстауда бас</w:t>
        <w:br/>
        <w:t>қоспақшы болды, )</w:t>
        <w:br/>
        <w:t>Хакімнің әні Абылаевқа дя ұнады... «Ақбоз үйден</w:t>
        <w:br/>
        <w:t>шық та қара... дейді, келістіріп-ақ айтады-ау, әншілер.</w:t>
        <w:br/>
        <w:t>Мына сұрқия студенттің көрдің бе Аязбайдың тап өзін-</w:t>
        <w:br/>
        <w:t>дей шырқырауын! Бұған бір нәрсе көрініп келе жатқан</w:t>
        <w:br/>
        <w:t>болар. Бұл сенің ақтық әнің болсын, тоқтай тұр!»--</w:t>
        <w:br/>
        <w:t>деді ол ішінен. Сөйтті де қасында келе жатқан еңгезер-</w:t>
        <w:br/>
        <w:t>дей үш ірі жігіттің атқа қолапайсыздау отырған шет-</w:t>
        <w:br/>
        <w:t>кісіне:</w:t>
        <w:br/>
        <w:t>-- Анаған үніңді өшір де! Бұл қыз алдында оты-</w:t>
        <w:br/>
        <w:t>рып ән салатын жер емес. Бар!-- деді зекіп.</w:t>
        <w:br/>
        <w:t>Шеткі ірі жігіт бұйрықты түсінбей қалды. Ол:</w:t>
        <w:br/>
        <w:t>-- Недейсіз? Қыз алдында отыратың дейсіз бе?.,--</w:t>
        <w:br/>
        <w:t>деп кідірістен ат тізгінің тежей түсті.</w:t>
        <w:br/>
        <w:t>-- Есалаң милау! Ана әнді тоқтат деймін. Марш,</w:t>
        <w:br/>
        <w:t>түйір ой жоқ, түйедей болған неме!-- деді Абылаев</w:t>
        <w:br/>
        <w:t>солдатыня жекіріп.</w:t>
        <w:br/>
        <w:t>Солдат ат басын кері бұрмай:</w:t>
        <w:br/>
        <w:t>-- Хон, тақсыр!-- деп тізгінін тежеген күйі заулап</w:t>
        <w:br/>
        <w:t>жүріп келе жатқан артқы түйе-арбаларды тосып тұ-</w:t>
        <w:br/>
        <w:t>рып қалды.</w:t>
        <w:br/>
        <w:t>Абылаев солдаттың атын да, фамилиясын да ата-</w:t>
        <w:br/>
        <w:t>мады. Соған қарағанда офицер бір қатар адамының</w:t>
        <w:br/>
        <w:t>аты-жөнін жақсылап білмейтін де сияқты. Оның себебі</w:t>
        <w:br/>
        <w:t>де бар. Орал қаласына төтеніше. тапсырмамен шығарда</w:t>
        <w:br/>
        <w:t>казармадағы «әскер ойынына үйреніп жатқандардың»</w:t>
        <w:br/>
        <w:t>ішпінен он бес адамды бойына қарап тұрып өзі таңдап</w:t>
        <w:br/>
        <w:t>алған еді. Бұл еңгезердей ірі жігіттердің оған біреуі де</w:t>
        <w:br/>
        <w:t>таныс емес-ті. Аты-жөнін жазып берген елу басыға ол:</w:t>
        <w:br/>
        <w:t>-- Маған бұлардың аты, фамилиясы, жасы, білімі</w:t>
        <w:br/>
        <w:t>146</w:t>
        <w:br/>
        <w:t>жалғыз еді ғой, бірақ оның сүйенгені өкімет, жұмыс»</w:t>
        <w:br/>
        <w:t>шының құлатқаны да соның үкіметі. Бұл да сондай.</w:t>
        <w:br/>
        <w:t>Ал, адам өледі деп аясаң -- өзіңді өлтіреді. Сондық-</w:t>
        <w:br/>
        <w:t>тан жау аяған -- жаралы дейді. Қолына түссе олар</w:t>
        <w:br/>
        <w:t>да аямас. Оны ойлаудың керегі жоқ екен. Қолына</w:t>
        <w:br/>
        <w:t>түссем мына Абылаев мені қазақ екен деп аяй қоймас.</w:t>
      </w:r>
    </w:p>
    <w:p>
      <w:r>
        <w:t>Ол адамшылық жауда бола бермес. Бір түнде Оралдың</w:t>
        <w:br/>
        <w:t>советтік үкіметін құлатып, басшыларын түрмеге тық-</w:t>
        <w:br/>
        <w:t>ты; Меңдікерейді шауын тастады, ол тек әлдеқалай</w:t>
        <w:br/>
        <w:t>өлмей қалды; Орынбордан келе жатқан 800 әскерді</w:t>
        <w:br/>
        <w:t>ақтар түнде бас салып төсекте жатқан жерде қанды</w:t>
        <w:br/>
        <w:t>қырғынға ұшыратты; бүгін мынау Жымпиты үкіметі</w:t>
        <w:br/>
        <w:t>атып, асып, түрмеге тығып ат пен жігіт, ақша мен киім</w:t>
        <w:br/>
        <w:t>жинап жатыр; ел қорғаймын деп қару-жарақ тасуда.</w:t>
        <w:br/>
        <w:t>Бұлар мына керуенді аман-есен Жымпитыға жеткізсе</w:t>
        <w:br/>
        <w:t>не болмақшы? Он бір көлікте ең кемінде мың винтов-</w:t>
        <w:br/>
        <w:t>ка бар шығар. Бұл мың винтовка бір полкке қару; полк</w:t>
        <w:br/>
        <w:t>оны ертең бізге қарсы жұмсаса!.. Егер де бұл керуенді</w:t>
        <w:br/>
        <w:t>бұрып өзімізге -- штабқа алып кетпесек, көре көзге</w:t>
        <w:br/>
        <w:t>жауды өз қолымызбен қаруландыру болмай ма? Басы-</w:t>
        <w:br/>
        <w:t>мызды байлап кіріскен ісіміздің түбі -- қаруда. Ана</w:t>
        <w:br/>
        <w:t>отрядке жазылып, теңдік аламыз деп жатқан жігіттер-</w:t>
        <w:br/>
        <w:t>ге қару керек. Мен де сол қару үшін шыққан жоқпын</w:t>
        <w:br/>
        <w:t>ба, сонау Шалқардың жағасынан. Қолыңа қару ал да,</w:t>
        <w:br/>
        <w:t>өзіңді өзің биле деп ұран тастаған жоқпыз ба, ана</w:t>
        <w:br/>
        <w:t>қалың шаруа мен жұмыскерге. “Жоқ, өліп кетсек те</w:t>
        <w:br/>
        <w:t>мұны Жымпитыға жеткізбеу керек!» деп тістенді</w:t>
        <w:br/>
        <w:t>Хакім.</w:t>
        <w:br/>
        <w:t>Кешікпей керуен Барбастауға келді де, тоқтамас-</w:t>
        <w:br/>
        <w:t>тан оның аяқ өткел суын кешіп өтіп, Тереңсайдың</w:t>
        <w:br/>
        <w:t>арғы қырқасына иек сүйеді.</w:t>
        <w:br/>
        <w:t>Керуен жалпақ жазық далаға шыққанан кейін кө-</w:t>
        <w:br/>
        <w:t>сілген сары аяңға түсті. Барбастау қырқасы арттағы</w:t>
        <w:br/>
        <w:t>қала шамын бірте-бірте көзден жасырып, қою қараңғы-</w:t>
        <w:br/>
        <w:t>лық айналаны тегіс қымтай түскен сияқтанды. Қырлық-</w:t>
        <w:br/>
        <w:t>тың шаңды жолына күрпілдете басқан жалпақ табан-</w:t>
        <w:br/>
        <w:t>дар, керуен соңынан жеті түнде көзге ілінер-ілінбес боз</w:t>
        <w:br/>
        <w:t>тозаң -- арқан сүйретіп келе жатқандай. Дала әрі</w:t>
        <w:br/>
        <w:t>тымырсық, әрі үнсіз. Ат пен түйенің аяғын өлшеп бас-</w:t>
        <w:br/>
        <w:t>қан күнгірт дүбірі, арбаның ақырын сыртылы ғана</w:t>
        <w:br/>
        <w:t>үздіксіз құлаққа келеді... Арба үстінде еңкейіп Хакім</w:t>
        <w:br/>
        <w:t>түнгі далаға құлағын тосып отырды дә, жанамалап</w:t>
        <w:br/>
        <w:t>келе жатқан жалпақ қазақтан сыр тартпақшы боп,</w:t>
        <w:br/>
        <w:t>ақырын ғана ыңырсып, өзінің үнемі оңашада айтатын:</w:t>
        <w:br/>
        <w:t>141</w:t>
        <w:br/>
        <w:t>қайырымы аз, қанын ішіне тартқан жан. Бұған мүмкін</w:t>
        <w:br/>
        <w:t>өмірдің теріс аққан бір ағыны айыпты шығар. Кім біле-</w:t>
        <w:br/>
        <w:t>ді, тұрмыс түрлі, адам түрлі ғой...</w:t>
        <w:br/>
        <w:t>Ол әкесі жас кезінде өліп, өгей әкенің қолында</w:t>
        <w:br/>
        <w:t>өскен, жан біткенге наразы, жалғыз жүріп, жалғыз</w:t>
        <w:br/>
        <w:t>тұратын бала болды да, оқуға кірген кезде де ешкім-</w:t>
        <w:br/>
        <w:t>мен достаспай қойды. Мұнан көп жыл бұрын эскер</w:t>
        <w:br/>
        <w:t>тәртібінде бейім реальное училишені бітіргеннен кейін</w:t>
        <w:br/>
        <w:t>Һарон төре оны әскер жұмысына қосты да, бірақ жи-</w:t>
        <w:br/>
        <w:t>һангер соғысы кезінде майданға жібермей тілмаштық</w:t>
        <w:br/>
        <w:t>ісіне баулыды. Сөйтіп бірнеше жыл крестьянский на-</w:t>
        <w:br/>
        <w:t>чальник кеңсесінде болды. Патша тағынан құлап ескі</w:t>
        <w:br/>
        <w:t>үкімет өзгергеннен кейін бір жылдай бостан-бос қалған</w:t>
        <w:br/>
        <w:t>Абылаев былтырдан бері жаңа құрылған Жымпиты</w:t>
        <w:br/>
        <w:t>үкіметінің ішкі тәртіпті басқаратын қызметіне офицер</w:t>
        <w:br/>
        <w:t>болып іліккен-ді..</w:t>
      </w:r>
    </w:p>
    <w:p>
      <w:r>
        <w:t>Сол Жымпиты үкіметінің Войеко үкіметінің алған</w:t>
        <w:br/>
        <w:t>қаруын тиген атақты Ақметшенің қызыл нарлы керуе-</w:t>
        <w:br/>
        <w:t>нін де бірі ат үстінде, бірі арбада, біріне-бірі қабыспай-</w:t>
        <w:br/>
        <w:t>тын қарама-қарсы мақсатты екі жан тас қараңғы түн-</w:t>
        <w:br/>
        <w:t>де дала жолының жұмбақ қойнына тереңдеп еніп бара</w:t>
        <w:br/>
        <w:t>жатты.</w:t>
        <w:br/>
        <w:t>Көктегі жұлдыздай жамырап жер бетіне жарық</w:t>
        <w:br/>
        <w:t>төгіп жататын қаланың самсаған шамы сияқты оты</w:t>
        <w:br/>
        <w:t>жоқ, жә болмаса түн ішінде алдыңнан шыға келетін</w:t>
        <w:br/>
        <w:t>шоқ-шоқ орманы мен қарауытқан тауы Да аз, жыл-</w:t>
        <w:br/>
        <w:t>миып жатқан сақыра көзге ілінерлік сырт белгідел</w:t>
        <w:br/>
        <w:t>жұрдай. Қай шамаға келіп, қай жерге жеткеніңді жер</w:t>
        <w:br/>
        <w:t>мен жолдың түріне қарай айырасың. Ал жер реңі мен</w:t>
        <w:br/>
        <w:t>өсімдік бітісінен жаңылып аяқты жазым баса бастаған</w:t>
        <w:br/>
        <w:t>кездерде әккі түйе мен ақылды ат жол бастайды. Бас-</w:t>
        <w:br/>
        <w:t>қан жерінен жаңылмайтын жануар өзіне тізгін берген</w:t>
        <w:br/>
        <w:t>шақта керекті қарасынға адастырмай алып келеді. Көп</w:t>
        <w:br/>
        <w:t>жүріп жолдың ойы мен қырын, шөбі мен шөкесін тал-</w:t>
        <w:br/>
        <w:t>дап білмесе де, Хакім де жерді жақсы шамалайтын.</w:t>
        <w:br/>
        <w:t>Бірақ арба басына екі адамнан келетін қарулы жандар</w:t>
        <w:br/>
        <w:t>мен керуен бастаған қара кісі Хакімнің бойын да жаз-</w:t>
        <w:br/>
        <w:t>дырмай, ойын да көсілдірмей, көзін де алысқа түсірмей</w:t>
        <w:br/>
        <w:t>уыстарына мықтап ұстап жұмып алған сияқты. Оған</w:t>
        <w:br/>
        <w:t>төмен түсіп еңкейіп қарауға да, арба үстінен жан-жа-</w:t>
        <w:br/>
        <w:t>ғына жақсылап көз жіберуге де мүмкіндік бермеді,</w:t>
        <w:br/>
        <w:t>желе аяңдап зырлап келе жатқан жарау нарлардың</w:t>
        <w:br/>
        <w:t>189</w:t>
        <w:br/>
        <w:t>қажет емес, көргенде адам шошырлық түйедей түрі ғана</w:t>
        <w:br/>
        <w:t>керек,-- деген болатын.</w:t>
        <w:br/>
        <w:t>Сол сырт көзге сұсты, бойлары сырықтай, екі иы-</w:t>
        <w:br/>
        <w:t>ғына екі адам мінгендей өңкей дәулердің бірі кәдімгі</w:t>
        <w:br/>
        <w:t>сыбызғышы Қайыпқожаның Кәрімғалиы болатын.</w:t>
        <w:br/>
        <w:t>Кәрімғали арба үстінде келе жатқан кеурен басы-</w:t>
        <w:br/>
        <w:t>мен оның түйе бағатын жас бала жігітін ғана білетін.</w:t>
        <w:br/>
        <w:t>Ал, мына ән салып келе жатқан адамның ол түрін де,</w:t>
        <w:br/>
        <w:t>өзін де көрген жоқ, оның әніне де аса құлақ тоса қой-</w:t>
        <w:br/>
        <w:t>ған жоқты?! «Бұл қайсысы ән салған? “Жеті түнде ән</w:t>
        <w:br/>
        <w:t>салғандай не бар деймін-ау!.. Сыбызғы мен домбыра</w:t>
        <w:br/>
        <w:t>болса бір сәрі. Шіркін, көкемнің күжілдетіп отыратын</w:t>
        <w:br/>
        <w:t>сыбызғысы болса! Пай-пай-пай! Шеке тамыры білеудей</w:t>
        <w:br/>
        <w:t>болып кетеді-ау!.. Мына сияқты түнде тартса біздің</w:t>
        <w:br/>
        <w:t>ауылға да естілер еді күжілі»-- деп ойлады ол. Хакім</w:t>
        <w:br/>
        <w:t>мен оның қасындағы аттылы солдат деңдесе бергенде:</w:t>
        <w:br/>
        <w:t>-- Бұл қыз алдында отырып ән салатын жер емес.</w:t>
        <w:br/>
        <w:t>Мұқым, ауыздарыңды ашпаңдар. Ашады екенсің бар</w:t>
        <w:br/>
        <w:t>ғой, мына дойырмен жондарыңнан таспа аламын!--</w:t>
        <w:br/>
        <w:t>деді Кәрімғали, өзінің кәдімгі туғаннан бері Хакімге</w:t>
        <w:br/>
        <w:t>таныс дүңкілдек даусымен.</w:t>
        <w:br/>
        <w:t>Хакім үнсіз қалды. Ол аузын ашарын да, ашпасын</w:t>
        <w:br/>
        <w:t>да білмеді. «Егер де мені таныса бұл әңгүдік Кәрімға-</w:t>
        <w:br/>
        <w:t>ли бүтін керуенді басына көтерер. Бұған дыбыс берме-</w:t>
        <w:br/>
        <w:t>Иін», деп түйді Хакім ішінен. «Маңдайының соры арыл-</w:t>
        <w:br/>
        <w:t>маған сор қасқаның кездескен жерін қара! Егер де біз-</w:t>
        <w:br/>
        <w:t>дің жігіттер тұра бас салса -- алдымен оққа Кәрімғали</w:t>
      </w:r>
    </w:p>
    <w:p>
      <w:r>
        <w:t>-ұшады ғой... енді қайттім?!» Хакім ойын аяқтап үлгіре</w:t>
        <w:br/>
        <w:t>алмады, алдыңғы жақтан «тоқта!» деген ашы айқай</w:t>
        <w:br/>
        <w:t>шықты.</w:t>
        <w:br/>
        <w:t>Хакім селт ете түсті. Ол түнгі уақиғаның басталып</w:t>
        <w:br/>
        <w:t>қалғанын шамалап үлгіргенше болмай винтовканың</w:t>
        <w:br/>
        <w:t>қатар шыққан қос күрсілі қара түнді қақ жарып, мыз-</w:t>
        <w:br/>
        <w:t>ғып қалған даляның көзін ашып жібергендей, отты</w:t>
        <w:br/>
        <w:t>демі жарқ ете қалды; тып-тынық түнгі салқын ауаны</w:t>
        <w:br/>
        <w:t>білдірмей тесіп өтіп алыстағы көкжиек жақты ұңғылап</w:t>
        <w:br/>
        <w:t>бара жатқан оқтың талмалы суылы да жоғалып кетті.</w:t>
        <w:br/>
        <w:t>Алдыңғы жақта дүбір де, дауыс та молая түсті. Төбе-</w:t>
        <w:br/>
        <w:t>ден түскендей тосын шыққан мылтық даусы бірден-</w:t>
        <w:br/>
        <w:t>екіден көп көлікті қоршалап, бытырап келе жатқан</w:t>
        <w:br/>
        <w:t>Абылаев жігіттерінің де үрейін ұшырып жіберді. Ха-</w:t>
        <w:br/>
        <w:t>кімнің жанында әнге ұйып келе жатқан үлкендеу адам</w:t>
        <w:br/>
        <w:t>«алла!» деп қалды да, пана іздегендей арбаға тақала</w:t>
        <w:br/>
        <w:t>түсті. Мұны Хакім анық көрді.</w:t>
        <w:br/>
        <w:t>1417</w:t>
        <w:br/>
        <w:t>Әбдірахман үндемеді. Оның қасындағы қазақша</w:t>
        <w:br/>
        <w:t>жақсы білетін Довженко да үнсіз қалды. Басында жек</w:t>
        <w:br/>
        <w:t>көрсе де қазақ баласымыз ғой, деген сөзге Хакімнің де</w:t>
        <w:br/>
        <w:t>іші жібіп кетті. Ол Әбдірахманға қарап:</w:t>
        <w:br/>
        <w:t>) -- Әбеке, жігіттің аяққа жығылғаны -- тірілей өл-</w:t>
        <w:br/>
        <w:t>гені. Абылаев мырза ант-су ішті... Қайтесіз енді, жаң</w:t>
        <w:br/>
        <w:t>сауға беріңіз,- деді.</w:t>
        <w:br/>
        <w:t>Әбдірахман бұл сөзге де жауап қатпады. Ол тек Бе-</w:t>
        <w:br/>
        <w:t>ланға қысқаша түрде:</w:t>
        <w:br/>
        <w:t>-- Командир жолдас, қозғалайық,- деді,</w:t>
        <w:br/>
        <w:t>Әскер қоршаған ұзын керуен ырғалып-жырғалып</w:t>
        <w:br/>
        <w:t>күн шығысқа қарай бет алды.</w:t>
        <w:br/>
        <w:t>Кешірім алып жол үстінде жаяулап қалған топ</w:t>
        <w:br/>
        <w:t>жігітті қоюлана бастаған таң қараңғысы қымтай түсті.</w:t>
        <w:br/>
        <w:t>Олардың арасында көптен тісін басқан қас дұшпаны</w:t>
        <w:br/>
        <w:t>жан сауға беріп, Абылаев та қалды.</w:t>
        <w:br/>
        <w:t>ТӨРТІНШІ БӨЛІМ</w:t>
        <w:br/>
        <w:t>БІРІНШІ ТАРАУ</w:t>
        <w:br/>
        <w:t>1</w:t>
        <w:br/>
        <w:t>Бала қойшы етектеп теріп әкелген ақ жапаларды</w:t>
        <w:br/>
        <w:t>айнала қалап, кәдімгі ошақтың ортасындағы жалыны</w:t>
        <w:br/>
        <w:t>бетті шарпитын үйдегі оттай етіп-ақ жаққан. Алаура-</w:t>
        <w:br/>
        <w:t>ған қызыл тапқа жапамен араластыра қалаған тастары</w:t>
        <w:br/>
        <w:t>да қызарған. Өзінің дөңгелек беті де қып-қызыл... Отқа</w:t>
        <w:br/>
        <w:t>қызған тарғыл тастар қандай әдемі, әсіресе күн көзі</w:t>
        <w:br/>
        <w:t>қоңырқай тартып бұлт арасына жасырынғанда тастар</w:t>
        <w:br/>
        <w:t>ал қызыл тартады да, күн бұлттан шыққанда қаракүрең-</w:t>
        <w:br/>
        <w:t>деңіп кетеді. От үлеп, шоқ молайып әбден қызған кезде</w:t>
      </w:r>
    </w:p>
    <w:p>
      <w:r>
        <w:t>тасы қайсы, шоғы қайсы айырып аларлық емес. Жал-</w:t>
        <w:br/>
        <w:t>пағынан жатқан қызыл далап, қара ноқаттары қапта-</w:t>
        <w:br/>
        <w:t>ған тарғақ тарғақ бетті ақ тастар да тегісінен қызғал-</w:t>
        <w:br/>
        <w:t>дақ түстес. Сонда да қойшы нағыз шымқай қызылын</w:t>
        <w:br/>
        <w:t>теріп, шеті кетік қара тостағандағы сүтке «быж» еткі-</w:t>
        <w:br/>
        <w:t>зіп тастап жібереді, Қызыл тас түскен жер шымырлап</w:t>
        <w:br/>
        <w:t>сүттің беті қаймақши түседі. Қойшы үзбей тас артынал</w:t>
        <w:br/>
        <w:t>тас салады, сүт бетінің шымыры тұтасып, ұсақ-ұсақ</w:t>
        <w:br/>
        <w:t>отауланған көбік пайда бола бастайды. Аздан кейін</w:t>
        <w:br/>
        <w:t>шұңғыл қара тостағанның қызыл тастар көтерген сүті-</w:t>
        <w:br/>
        <w:t>нің етегі де, беті де көтеріліп теп-тегіс бұрқылға айна-</w:t>
        <w:br/>
        <w:t>лып кетеді...</w:t>
        <w:br/>
        <w:t>Бала қойшы өзінің үйреншікті күндегі әдетінше тос-</w:t>
        <w:br/>
        <w:t>тағанға қой сауып, оның сүтін тас қыздырып қайна-</w:t>
        <w:br/>
        <w:t>тып отыр. Бүгін оның сүті әдемі қайнады,-- ауыз күй-</w:t>
        <w:br/>
        <w:t>дірелік әрі ыстық, әрі ұзақ піскен дәмі таңдай тамсан-</w:t>
        <w:br/>
        <w:t>дырарлық. Өрім-өрім жыртық көйлекпен жаңбырға</w:t>
        <w:br/>
        <w:t>жаурап, жауын соңынан желпіген салқын желге діріл-</w:t>
        <w:br/>
        <w:t>деп құс еттенген дене өзі ыстық, өзі аяққа жұққандай</w:t>
        <w:br/>
        <w:t>қоп-қою қой сүтін қандай керексітеді! Әсіресе бүйрек</w:t>
        <w:br/>
        <w:t>154</w:t>
        <w:br/>
        <w:t>Бірақ ол еқі саржандай жердегі «ауыздарыңды</w:t>
        <w:br/>
        <w:t>ашпа...» деп бұйрық берген Кәрімғалидың шошып ке-</w:t>
        <w:br/>
        <w:t>тіп, аттан ауып қалғанын байқаған жоқ еді. Сонда да</w:t>
        <w:br/>
        <w:t>ол әрі аңқау, әрі жүрексіз Кәрімғалиды босқа өліп</w:t>
        <w:br/>
        <w:t>кете ме деп ойлап арбадан қарғып түсті де:</w:t>
        <w:br/>
        <w:t>-- Кәрімғали, Кәрімғаля! Мен Хакіммін. Түс ат-</w:t>
        <w:br/>
        <w:t>тан, шапшаң түс! Әйтпесе оққа ұшасың. Бұл келген</w:t>
        <w:br/>
        <w:t>қызылдар. Керуенді қамап алды. Шапшаң түс. Бері</w:t>
        <w:br/>
        <w:t>кел!-- деп дыбыс берді.</w:t>
        <w:br/>
        <w:t>-- Не дейсің? Не дейсің? Қызылдар келіп қалды</w:t>
        <w:br/>
        <w:t>дейсің бе?..-- деп арбаға тақалған адам басын төмен</w:t>
        <w:br/>
        <w:t>бұғып Хәкімге үңілді. Оның даусы сыбырлап қана</w:t>
        <w:br/>
        <w:t>шықты.</w:t>
        <w:br/>
        <w:t>-- Сең де түс аттан, отағасы! Ана жолдастарың да</w:t>
        <w:br/>
        <w:t>арбаның астына тығылсын жан қерек болса!-- деп</w:t>
        <w:br/>
        <w:t>Хакім ілгері қарай жүгіріп барып өзінен үшінші түйе-</w:t>
        <w:br/>
        <w:t>нің иық қайысың шаппа пышақпен орып-орып жіберді.</w:t>
        <w:br/>
        <w:t>Қос нардан ортасындағы дара жетек сылқ етіп жерге</w:t>
        <w:br/>
        <w:t>түсіп кетті. Нарлар оқыс тоқтап, кенет иығының жүк-</w:t>
        <w:br/>
        <w:t>тен босап қалғанына таңданғандай қайырылып мойын-</w:t>
        <w:br/>
        <w:t>дарын арт жаққа бұрды. Бірін-бірі омыраулай келіп</w:t>
        <w:br/>
        <w:t>килігіп, артқы арбалар да іркіліп қалды. Арбаның</w:t>
        <w:br/>
        <w:t>қалқанына бұйдасы ілігіп, мұрындығын жұлқып қал-</w:t>
        <w:br/>
        <w:t>ған бір нардың наз еткендей «ах!» деген дыбысы шық-</w:t>
        <w:br/>
        <w:t>ты. Тоқтаған көліктерге көздерін тігіп және алдыңғы</w:t>
        <w:br/>
        <w:t>жақта не болғанын білмей үрпшіскен екі-үш қарулы</w:t>
        <w:br/>
        <w:t>жігіттерге Хакім өзінің «Аттан түс! Әйтпесе өлесің!..»</w:t>
        <w:br/>
        <w:t>деген аузына тез оралған сиқырлы сөзін қайталай бер-</w:t>
        <w:br/>
        <w:t>ді. Өң мен түстей, ойламаған жерден шыққан Хакімнің</w:t>
        <w:br/>
        <w:t>даусын естіп, сөзін жаңа ғана ұғып Кәрімғали ері</w:t>
        <w:br/>
        <w:t>ауған атын қоя беріп арбаға ұмтылды.</w:t>
        <w:br/>
        <w:t>-- Хакім... сен қайдан келесің? Ауылдан келесін</w:t>
        <w:br/>
        <w:t>бе? Қай жерге тығыл дейсің?.-- деді Кәрімғали</w:t>
      </w:r>
    </w:p>
    <w:p>
      <w:r>
        <w:t>ентігіп,</w:t>
        <w:br/>
        <w:t>Оның есі шығып кеткеніне Хакім таңданған жоқ.</w:t>
        <w:br/>
        <w:t>Үйткені ол ақты-қараны әрең деп айыратын Қәрімға-</w:t>
        <w:br/>
        <w:t>лиды екі жұманың ішінде ысылған солдат бола қалды</w:t>
        <w:br/>
        <w:t>деп ойламаған да еді.</w:t>
        <w:br/>
        <w:t>-- Мына жерге тығыл. Бәрің де осы жерге тығы-</w:t>
        <w:br/>
        <w:t>лыңдар. Мылтықтарыңды лақтырып, қылыштарыңды</w:t>
        <w:br/>
        <w:t>ағытыңдар, Әйтпесе босқа өлесіңдер, сорлы қазақтың</w:t>
        <w:br/>
        <w:t>балалары,-- деп бұйырды Хакім.</w:t>
        <w:br/>
        <w:t>148</w:t>
        <w:br/>
        <w:t>Үрейі ұшқан жігіттер Кәрімғалимен бірте арбаны</w:t>
        <w:br/>
        <w:t>бас пана етті де, Хакім бес көлік пен бес жігітті иіріп</w:t>
        <w:br/>
        <w:t>тастап өзі ілгері қарай жүгірді.</w:t>
        <w:br/>
        <w:t>Ап дегенде Абылаев та шошып кетті. Бірақ бұл</w:t>
        <w:br/>
        <w:t>жерде қарулы қызыл отряд кездеседі деген оның миына</w:t>
        <w:br/>
        <w:t>қонатын ұғым емес еді. Сондықтан ол түнгі рейдіде</w:t>
        <w:br/>
        <w:t>жүрген атты казактар шығар деп, мылтық атып тоқ-</w:t>
        <w:br/>
        <w:t>татқан қарулы адамдармен салмақты түрде терезесі</w:t>
        <w:br/>
        <w:t>тең адамша сөйлесуге кірісті.</w:t>
        <w:br/>
        <w:t>-- Сіздер кім боласыздар?-- деді Абылаев ілгері-</w:t>
        <w:br/>
        <w:t>рек шығып. Оған жауап берудің орнына:</w:t>
        <w:br/>
        <w:t>-- Бастаушы офицер қайда? Бұл кімнің жүгі?--</w:t>
        <w:br/>
        <w:t>деп сұрады, бірінші «тоқта!» деп бұйрық еткен өктем</w:t>
        <w:br/>
        <w:t>дауыс.</w:t>
        <w:br/>
        <w:t>-- Мырзалар, айқайсыз, даңғырсыз түсінісуіңізді</w:t>
        <w:br/>
        <w:t>сұраймын. Біз бейбіт ниетпен Войско хұкіметінің Жым-</w:t>
        <w:br/>
        <w:t>питы уалаятына жіберген азық-түлігін әкеле жатқан</w:t>
        <w:br/>
        <w:t>адамдармыз. Қағазы міне. Жолдама қағаз. Бастап келе</w:t>
        <w:br/>
        <w:t>жатқан офицер -- мен. Фамилиям Абылдаев,-- деді</w:t>
        <w:br/>
        <w:t>жүк әкеле жатқан отряд бастығы.</w:t>
        <w:br/>
        <w:t>Ені бүйірден киіп Әйтиев пен Беланның қарулы</w:t>
        <w:br/>
        <w:t>жігіттері Абылаевты да, оның жанында келе жатқан</w:t>
        <w:br/>
        <w:t>екі адамын да қоршалай қалып еді.</w:t>
        <w:br/>
        <w:t>-- Конвой мен офицерді тұтқындап, жүгін тінтің-</w:t>
        <w:br/>
        <w:t>дер. Егер де жүктен қару шықса, офицердің басы алың-</w:t>
        <w:br/>
        <w:t>сын. Тез, жігіттер!-- деп бұйрық етті оң қолдағы атқа</w:t>
        <w:br/>
        <w:t>етегі жайылыңқырап отырған адам.</w:t>
        <w:br/>
        <w:t>АМбылаев мұның қазақ екенін шамалағанмен, көк-</w:t>
        <w:br/>
        <w:t>темнен бері соңына түскен белгілі Әйтиев екенін білген</w:t>
        <w:br/>
        <w:t>жоқ. Ол тек «әлі де казак-орыстар ғой» деген оймен:</w:t>
        <w:br/>
        <w:t>-- Мырза, бұл жүк қалада да, көпір басында да</w:t>
        <w:br/>
        <w:t>қаралған жүк. Сіздің жол бөгеуге қақыңыз жоқ. Войс-</w:t>
        <w:br/>
        <w:t>ко хүкіметі берген куәлік міне. Бассыздық істемеңіздер.</w:t>
        <w:br/>
        <w:t>Мен рұқсат етпеймін...-- деді.</w:t>
        <w:br/>
        <w:t>Бірақ оны екі жолдасымен қоса қоршалай қалған</w:t>
        <w:br/>
        <w:t>қарулы жандардың жалаң қылыпптары көз үйрене бас-</w:t>
        <w:br/>
        <w:t>таған қоңыр түнде жарқ-жарқ етіп төбеге төніп те</w:t>
        <w:br/>
        <w:t>қалды. Бір адам оның жағасынан, екіншісі -- тізгіні-</w:t>
      </w:r>
    </w:p>
    <w:p>
      <w:r>
        <w:t>нен алды да, үшінші қолдың беліндегі наганға жармас-</w:t>
        <w:br/>
        <w:t>қанын Абылаев жұлқып қалғаннан ғана сезді.</w:t>
        <w:br/>
        <w:t>Ол сонда да өз ісің ақтап:</w:t>
        <w:br/>
        <w:t>-- Мырзалар, бұл хүкімет тауары.. Бұларыңыз</w:t>
        <w:br/>
        <w:t>149</w:t>
        <w:br/>
        <w:t>езіп, құл ету ниетімен ғаскер жинап жатыр. Міне осы-</w:t>
        <w:br/>
        <w:t>ған түсінбей мына Абылдаевпен бірге керуен қорғап,</w:t>
        <w:br/>
        <w:t>қару ұстап, жүк күзетіп келе жатқандарың адавқан-</w:t>
        <w:br/>
        <w:t>дықтың белгісі. Түнде жүрген ұрыны түнде ұстайды,</w:t>
        <w:br/>
        <w:t>ұрлық істеп жатқан жерінде қолға түсіреді. Сендер тап</w:t>
        <w:br/>
        <w:t>сол сияқты қылмыс үстінде қолға түстіңдер. Алайда</w:t>
        <w:br/>
        <w:t>сендердің надандықтарыңды ескеріп жазадан босатпақ-</w:t>
        <w:br/>
        <w:t>шымыз. Бұдан былай тірі қаламын десеңдер хан әскері-</w:t>
        <w:br/>
        <w:t>не бармаңдар. Тура үйлеріңе қайтыңдар, Офицер Абы-</w:t>
        <w:br/>
        <w:t>лаевтан өзгенді босатамыз,-- деді.</w:t>
        <w:br/>
        <w:t>Үрейі ұшып біріне-бірі тығыла түскен жандар Әбді-</w:t>
        <w:br/>
        <w:t>рахманның соңғы жылы сөзі аузынан шыққанда жы-</w:t>
        <w:br/>
        <w:t>лап жібере жаздады.</w:t>
        <w:br/>
        <w:t>-- Ағатай-ай, өркенің өссін. Зорлықпен жүрген</w:t>
        <w:br/>
        <w:t>адамбыз. Еріксіз жүрміз. Енді қайтып хан маңын көр-</w:t>
        <w:br/>
        <w:t>меуге ант етеміз,-- деді жыламсырап бағанағы Хакім-</w:t>
        <w:br/>
        <w:t>нің әнін ұйып тыңдайтын үлкендеу кісі.</w:t>
        <w:br/>
        <w:t>Нақ жанынан жай түсіп есі шығып кеткен адамдай</w:t>
        <w:br/>
        <w:t>буыны құрып қалған Абылаев, аздан кейін құтылу</w:t>
        <w:br/>
        <w:t>жолын жан таласа іздеп еді, Ол басын көтеріп алып:</w:t>
        <w:br/>
        <w:t>-- Тақсыр, менде не жазық бар. Мен де бұйрық</w:t>
        <w:br/>
        <w:t>орындап жүрген адаммын. Мұнан былай мойныма</w:t>
        <w:br/>
        <w:t>ілмейін. Жанымды қиыңыз,-- деді дірілдеп.</w:t>
        <w:br/>
        <w:t>Көптен бері өзіне аты да, ісі де таныс Абылаев-</w:t>
        <w:br/>
        <w:t>тың бүгін Хакімге түрі де рақымсыз жанның түріндей:</w:t>
        <w:br/>
        <w:t>қанын ішіне тартқан қарасұр, көзінде жылы шырай</w:t>
        <w:br/>
        <w:t>жоқ, ашаң өңді, суыр жүзді, иілмейтін қайсар адам</w:t>
        <w:br/>
        <w:t>сияқты көрініп еді. Ал қазір офицерлік атын ұмытып</w:t>
        <w:br/>
        <w:t>қорыққаннан іс-мақсатынан бір жола безгені табансыз</w:t>
        <w:br/>
        <w:t>бишара екенін көрсетті.</w:t>
        <w:br/>
        <w:t>-- Абылаев мырза, атыңа ісің сай келмеді, офицер-</w:t>
        <w:br/>
        <w:t>лік абыройдан көрі жаның қымбат екен,-- деді Хакім</w:t>
        <w:br/>
        <w:t>оған. Сөйтті де Жүнісов Әбдірахманға жақындай түсті.</w:t>
        <w:br/>
        <w:t>-- Жүнісов мырза, қалай десеңіз де мен басымды</w:t>
        <w:br/>
        <w:t>идім. Өйткені мен жазықсызбын. Ешбір қазаққа қас-</w:t>
        <w:br/>
        <w:t>тық ойлаған жерім жоқ. Мұны сіз жақсы білесіз. Бүгін</w:t>
        <w:br/>
        <w:t>Ақметше мырза тапсырғаннан бері сіз менің қарауым-</w:t>
        <w:br/>
        <w:t>да болдыңыз. Жамандық істесем қолымнан келер еді,</w:t>
        <w:br/>
        <w:t>бірақ опасыз ойдан аулақ болдым, Сол ақтығыма қарап</w:t>
        <w:br/>
        <w:t>және ежелден келе жатқан қазақтың ескі ерлік әдеті</w:t>
        <w:br/>
        <w:t>бойынша сіздерден жан сауға сұраймын. Өле-өлгенше</w:t>
        <w:br/>
        <w:t>ешбір қазаққа қол көтермеуге ант етемін, құдай бір</w:t>
        <w:br/>
        <w:t>құран шын. Ал, жазықсыздан жазықсыз жазалаймын</w:t>
        <w:br/>
        <w:t>десеңіз -- басым міне,- деп Абылаев төмен қарады.</w:t>
      </w:r>
    </w:p>
    <w:p>
      <w:r>
        <w:t>152</w:t>
        <w:br/>
        <w:t>«Есі бар тентек, шаруасын ұмытып кетпесе болды»</w:t>
        <w:br/>
        <w:t>деп Нұрымның «ісіне» аса назар аудармайтын болып</w:t>
        <w:br/>
        <w:t>кетті...</w:t>
        <w:br/>
        <w:t>Сол «есі бар тентек» Нұрым қазір өмірінде бірінші</w:t>
        <w:br/>
        <w:t>рет өзгенің өмірі мен өлімін ойлап отыр. Оған ой салған</w:t>
        <w:br/>
        <w:t>Бақының өлімі. Онан бұрын да ол биыл көп нәрселер-</w:t>
        <w:br/>
        <w:t>дің сырына түсіне бастаған еді. Ал мына өлімнің себебі</w:t>
        <w:br/>
        <w:t>тіпті бөлек, құны арзан өлім. Жұртқа өмірінде бір</w:t>
        <w:br/>
        <w:t>жақсылық етіп көрмеген Шұғылдың бір тайын қорғай-</w:t>
        <w:br/>
        <w:t>мын деп өлу -- ешнәрсені ойламай мағынасыз, ажал-</w:t>
        <w:br/>
        <w:t>дың арандай аузына барып кіре беру, сақтанбау деген</w:t>
        <w:br/>
        <w:t>сөз. Соншама жанын қиғандай Бақыға Шұғыл не жақ-</w:t>
        <w:br/>
        <w:t>сылық көрсетті?!</w:t>
        <w:br/>
        <w:t>-- Ақ көңіл, аңқау жан. Алдауға көніп, еңбегің</w:t>
        <w:br/>
        <w:t>зая, тұзың сор, енді мынау Шұғылдың бір тайы үшін</w:t>
        <w:br/>
        <w:t>жан бергенің. Бір тайы үшін! Бір тайы үшің!-- деп</w:t>
        <w:br/>
        <w:t>Нұрым қолын бір жалын шарпып кеткендей, кенет сіл-</w:t>
        <w:br/>
        <w:t>теп қалды. Қатты серіпкен делбе бүйіріне сарт етті де,</w:t>
        <w:br/>
        <w:t>ат оқыс ытқып кетті. )</w:t>
        <w:br/>
        <w:t>-- Бала, ақырын,-- деді Тояш басын көтеріп Нұ-</w:t>
        <w:br/>
        <w:t>рымға таңданғандай қарап; ол аттың оқыс ұмтылғаны-</w:t>
        <w:br/>
        <w:t>нан кері қарай лықсып кетті де, қорабын алып таста-</w:t>
        <w:br/>
        <w:t>ған жайдақ таранңтастың шеткі арысынан ұстап қалды.</w:t>
        <w:br/>
        <w:t>Нұрымның қарақошқыл жүзіндегі жарлау қабағы</w:t>
        <w:br/>
        <w:t>түксиіңкірей түсіпті де, сопақша келген етсіз жақтары</w:t>
        <w:br/>
        <w:t>қуқыл тартыпты, көздері де шұңғылдау ұясына берегі-</w:t>
        <w:br/>
        <w:t>рек келіп қалған сияқты, оты шығып кеткен.</w:t>
        <w:br/>
        <w:t>«Жазатайым өлімге ұшыраған мына кінәсіз туыс-</w:t>
        <w:br/>
        <w:t>қанына күйініп отыр ғой. Албырт жігіт қызумен біреу-</w:t>
        <w:br/>
        <w:t>ге тиісіп қалмаса қайтсін, Ағайын арасында қырын</w:t>
        <w:br/>
        <w:t>қабақтықтың керегі жоң-ақ, әсіресе Шұғыл сияқты</w:t>
        <w:br/>
        <w:t>шөңгелді жерге аяқты аңдап басқаннан артығы бар</w:t>
        <w:br/>
        <w:t>ма» деп ойлап Тояш:</w:t>
        <w:br/>
        <w:t>-- Бала, сен сабыр ет, Бақаңның өлімі аянышты,</w:t>
        <w:br/>
        <w:t>бәріміздің де арқамызға аяздай батады. Әйтсе де сабыр</w:t>
        <w:br/>
        <w:t>түбі сары алтын деген бар. Жазмыштан озмыш жоқ,-</w:t>
        <w:br/>
        <w:t>деді сөзіне шалалау білетін дін нақылын қосып.</w:t>
        <w:br/>
        <w:t>Оның сөзіне жауап қайырмастан Нұрым сол төмен</w:t>
        <w:br/>
        <w:t>қараған күйі, анда-санда делбені қағып қойып ой құ-</w:t>
        <w:br/>
        <w:t>шағында отыра берді.</w:t>
        <w:br/>
        <w:t>Тау етегіне іліне бергенде Нұрым алдыңғы жаққа</w:t>
        <w:br/>
        <w:t>көз тігіп жол бойының тұтасқан биік ақжал селеуінің</w:t>
        <w:br/>
        <w:t>165</w:t>
        <w:br/>
        <w:t>Сенің өзіңе айтатын, ауыр болса да амал жоқ, естірте-</w:t>
        <w:br/>
        <w:t>тін жай бар. Кел мына жерге отыр. Қойы құрғыр қайда</w:t>
        <w:br/>
        <w:t>барар дейсің, қойдан да қымбат нәрселер...-- деп бір</w:t>
      </w:r>
    </w:p>
    <w:p>
      <w:r>
        <w:t>қойды. Жылы шырай, жақсы сөзді сирек еститін қой-</w:t>
        <w:br/>
        <w:t>шы жайнай түсті. Әсіресе Аманқұлдың: «Үлкен бол-</w:t>
        <w:br/>
        <w:t>дың. Өзіңе айтатын әңгіме бар» деп тең санап сыр айт-</w:t>
        <w:br/>
        <w:t>пақшы болғаны оның төбесін көкке жеткізерліктей әсер</w:t>
        <w:br/>
        <w:t>етті, бала езу тартып, Аманқұлдың сөзіне басын изей</w:t>
        <w:br/>
        <w:t>берді.</w:t>
        <w:br/>
        <w:t>-- Әкең Қайыпқожа Жгүрсебай баласы,-- деді</w:t>
        <w:br/>
        <w:t>Аманқұл салмақты үнмен:-- Жүрсекең батыр болған</w:t>
        <w:br/>
        <w:t>адам. Ал, Қайпекең батыр болмаса да өнерпаз болды,</w:t>
        <w:br/>
        <w:t>өнерімен сыбызғының тілін білді, арқалы сыбызғышы</w:t>
        <w:br/>
        <w:t>болды. Қаз болып қаңқылда десе -- сыбызғысы қаз</w:t>
        <w:br/>
        <w:t>болып қаңқылдады; киік бол десе -- ақсақ киік болып</w:t>
        <w:br/>
        <w:t>шойнаңдады; ботасындай боздап, мұқым, нарды иітті.</w:t>
        <w:br/>
        <w:t>Марқұм... (ол «марқұм» деген сөз аузынан ерте шығыл</w:t>
        <w:br/>
        <w:t>кеткеніне шоштып кетіп, Қалидың бетіне жалт қарап</w:t>
        <w:br/>
        <w:t>еді, Қали әлі басын изеген қалпында бейғам отыр</w:t>
        <w:br/>
        <w:t>екен)... Иә, марқұм Қайқаң алты арыс Қараға аты тегіс</w:t>
        <w:br/>
        <w:t>жайылған сабаз еді. Жақсылардың аузынан түспейтін,</w:t>
        <w:br/>
        <w:t>жамандардың қолы жетпейтін арыстан еді. Үй ішін-</w:t>
        <w:br/>
        <w:t>де-- пана, ел ішінде -- дана еді,-- деп көп сөзді шұ-</w:t>
        <w:br/>
        <w:t>быртып келіп аяғында:-- сол Қайқаңдар да өтті дүние-</w:t>
        <w:br/>
        <w:t>ден. Бұл шіркін, жалған кімге жолдас болар дейсің.</w:t>
        <w:br/>
        <w:t>Өзі де көптен көкірек ауру еді ғой, үйірге қосылмай-</w:t>
        <w:br/>
        <w:t>тынын мен, мұқым, алдақашан білгенмін. Жаны жан-</w:t>
        <w:br/>
        <w:t>наттың төрінде болсын. Сенің қадырлы әкең, менің</w:t>
        <w:br/>
        <w:t>қымбатты ағам илаһи иманды болсын!-- деп бетін си-</w:t>
        <w:br/>
        <w:t>паған-ды.</w:t>
        <w:br/>
        <w:t>-- Илаһи иманды болсын!-- деп Қали да оған ере</w:t>
        <w:br/>
        <w:t>езу тартқан күйі қосыла бетін сипаған болатын.</w:t>
        <w:br/>
        <w:t>Жұрт сияқты еңіреп жіберер деген Қали езу тарт-</w:t>
        <w:br/>
        <w:t>қан күйі, ойында ештеме жоқ, бетін сипағанына қайран</w:t>
        <w:br/>
        <w:t>қалып Аманқұл: «Біреуден естіді ме екен, әлде күні</w:t>
        <w:br/>
        <w:t>бұрын ауру әкесінің өлетініне көзі жетіп күдерін үзіп,</w:t>
        <w:br/>
        <w:t>еті өліп кетті ме екен? Мұндай да тас бауыр жан бола-</w:t>
        <w:br/>
        <w:t>ды екен? Әлде сорлының дені дұрыс емес пе?» деп</w:t>
        <w:br/>
        <w:t>ішінен таңданды да:</w:t>
        <w:br/>
        <w:t>-- Қали, сен жігітсің. Қайқаң марқұм сияқты</w:t>
        <w:br/>
        <w:t>ақылды болмасаң да, Кәрімғалидай боласың. Қойй-</w:t>
        <w:br/>
        <w:t>деп атына мініп жүре берген гді.</w:t>
        <w:br/>
        <w:t>158</w:t>
        <w:br/>
        <w:t>теріс айналып көзін сүрткендей болды да, ұзақ уақыт</w:t>
        <w:br/>
        <w:t>сіңбірініп, қақырынып, арбаның енді арт жағына мініп</w:t>
        <w:br/>
        <w:t>Бақының аяғына отырды.</w:t>
        <w:br/>
        <w:t>Көңілі бұзылып, қатты қобалжып кеткен Тояш Нұ-</w:t>
        <w:br/>
        <w:t>рымның бетіне қарай алмай екі көзін жол жанындағы</w:t>
        <w:br/>
        <w:t>селеудің шөкесіне тікті. Бірге өсіп, тұрмыс бейнетін бір</w:t>
        <w:br/>
        <w:t>көріп, көп заман ашы мен тұшыны қатар татып келе</w:t>
        <w:br/>
        <w:t>жатқан замандас ағайыны Бақының өлімін азалап келе</w:t>
        <w:br/>
        <w:t>жатқан Тояштың жүзіне Нұрым да қадалмады, үлкен</w:t>
        <w:br/>
        <w:t>адамның босаған көңілін босата түсуді, жә оған бөгеу</w:t>
        <w:br/>
        <w:t>болуды лайық көрмеді. Нұрым да Тояштың көз тіккен</w:t>
        <w:br/>
        <w:t>шәкесіне қарап «менің де ойым бір жерде, мен де аза-</w:t>
        <w:br/>
        <w:t>лас» деген сияқтанды.</w:t>
      </w:r>
    </w:p>
    <w:p>
      <w:r>
        <w:t>Тояштың көзін тіккен селеуі үздіксіз жүрген арба</w:t>
        <w:br/>
        <w:t>дөңгелегіне мүжіліп қу түбір болып қалыпты. Бір кезде</w:t>
        <w:br/>
        <w:t>ақ жалы төгілін желге толқындана желбірген ақ селеу</w:t>
        <w:br/>
        <w:t>шашағы қырқылып, тоқал ешкінің басындай аруақ-</w:t>
        <w:br/>
        <w:t>сыз. Ал, арба соқпайтын тегістік жердегі жалпақ жат-</w:t>
        <w:br/>
        <w:t>қан ту селеулер мұрты да сынбастан, жерді көрсетпей</w:t>
        <w:br/>
        <w:t>жайқалып тұр.</w:t>
        <w:br/>
        <w:t>Делбе қағылып, ат жүріп кетті. Бірақ Нұрым ойы</w:t>
        <w:br/>
        <w:t>бөлінбейді, ол қайта, ат аяғын ілгері басып, арба ты-</w:t>
        <w:br/>
        <w:t>нымсыз жылжыған сайын бүгінге дейін сезбеген, біл-</w:t>
        <w:br/>
        <w:t>меген ауыр ойдың құшағына еріксіз кіріп бара жат-</w:t>
        <w:br/>
        <w:t>қандай болды.</w:t>
        <w:br/>
        <w:t>Жасынан албырт өскен, мұсылманша қисса кітапты</w:t>
        <w:br/>
        <w:t>көп оқыған, ән мен өлеңге бейім, топта іркілмей жаны-</w:t>
        <w:br/>
        <w:t>нан шығарып та төгіп-төгіп жіберетін жыршы ақын-</w:t>
        <w:br/>
        <w:t>ның көңіліне қасірет құйылып кеткендей болды, Ол</w:t>
        <w:br/>
        <w:t>ұзақ уақыт тұнжыр пішінде жерден көзін алмады, қо-</w:t>
        <w:br/>
        <w:t>лы делбені мағынасыз қаққылап назары селеуден</w:t>
        <w:br/>
        <w:t>селеуге ауды...«Айы біткен айында, күні біткен кү-</w:t>
        <w:br/>
        <w:t>нінде. Ажал айдаса амал жоқ. Себебі аттан болды»</w:t>
        <w:br/>
        <w:t>деген Тояштың сөзіне ойы үздіксіз орала берді. Бейне</w:t>
        <w:br/>
        <w:t>бірінен соң бірі жалғасып жатқан селеу сияқты: ат</w:t>
        <w:br/>
        <w:t>болмаса Бақы өлер ме еді? Бекейдің таяқ жегені де ат</w:t>
        <w:br/>
        <w:t>үшін! Сүлейменді салықшылардың сабағаны да ат</w:t>
        <w:br/>
        <w:t>үшін! Қаленнің ұсталуы! Хакімнің ұстала жаздап</w:t>
        <w:br/>
        <w:t>солдаттар қолынан әлдеқалай жырылып шығуы! Бірі</w:t>
        <w:br/>
        <w:t>мен бірі жалғасқан уақиға! Рас! Хакімнің айтқаны</w:t>
        <w:br/>
        <w:t>ып-рас. «Үлкен көш өзеннен өтін жатқанда қызығына</w:t>
        <w:br/>
        <w:t>қарап қана тұруға болмайды. Ең болмаса малын</w:t>
        <w:br/>
        <w:t>айдасып судан өткізісесің. Жүгін түсірісесің. Қайығын</w:t>
        <w:br/>
        <w:t>жөндейсің. Біреуге болыспай, біреуді қолдамай қарап</w:t>
        <w:br/>
        <w:t>6% 168</w:t>
        <w:br/>
        <w:t>еді, бірақ Әйтиевтің «айналаң толған қызыл ғаскер»</w:t>
        <w:br/>
        <w:t>деген сөзің естігенде жүрегі су ете қалды да, майысқан</w:t>
        <w:br/>
        <w:t>жездей екі бүктетіліп, жүресінен отыра кетті. Оның</w:t>
        <w:br/>
        <w:t>кенет дымы құрып қалды, тілі сөйлеуге келмей көзі</w:t>
        <w:br/>
        <w:t>қарауытып кетті. Буынсыз адамдай сылқ ете қалған</w:t>
        <w:br/>
        <w:t>офицерді жағадан ұстап тұрған жігіт қайтадан көтеріп</w:t>
        <w:br/>
        <w:t>аяғынан тік бастырды.</w:t>
        <w:br/>
        <w:t>-- Күйеуін көрген қалыңдықтай сен неменеге</w:t>
        <w:br/>
        <w:t>былқ-сылқ етесің, Шығар, тағы қандай қаруың бар</w:t>
        <w:br/>
        <w:t>бойыңда, тез! Әйтпесе мойныңды бұрап жұлып алар-</w:t>
        <w:br/>
        <w:t>мын,-- деді ол Абылаевты «қол қатама, қайтеді» деп</w:t>
        <w:br/>
        <w:t>ойлап.</w:t>
        <w:br/>
        <w:t>Бұл Мырзағалиев жігіттерінің ішіндегі Әбілқайыр</w:t>
        <w:br/>
        <w:t>Әйтиев еді. Қасындағы Сорока оның ниетіне әбден</w:t>
        <w:br/>
        <w:t>түсінбей:</w:t>
        <w:br/>
        <w:t>-- Шіекесін сындыра сал, үгіттеп не қыласың ит-</w:t>
        <w:br/>
        <w:t>ті,- деді қасқырша гүрілдеп.</w:t>
        <w:br/>
        <w:t>-- Ағатай-ай, менің жазығым жоқ.. өлтірме... қа-</w:t>
        <w:br/>
        <w:t>зақ баласымыз ғой...-- деді Абылаев үні шықпай зор-</w:t>
        <w:br/>
        <w:t>ға сыбырлап.</w:t>
      </w:r>
    </w:p>
    <w:p>
      <w:r>
        <w:t>Аз уақыттың ішінде-ақ қоршап алған көп адам</w:t>
        <w:br/>
        <w:t>қарсыласуға да жарамаған нашар конвойдың қару-</w:t>
        <w:br/>
        <w:t>жарағын сыпырып алып, өздерін шоғырлап бір жерге</w:t>
        <w:br/>
        <w:t>жиды. Бұлардың тағдырын күні бұрын ойлап шешіп</w:t>
        <w:br/>
        <w:t>қойған отряд басшысы:</w:t>
        <w:br/>
        <w:t>-- Не бәрі қанша көлік, қанша адам еді?-- деп сұ-</w:t>
        <w:br/>
        <w:t>рады зыр жүгіріп жүрген Хакімнен.</w:t>
        <w:br/>
        <w:t>-- Қарулысы он бес, екі керуеншімен не бәрі он</w:t>
        <w:br/>
        <w:t>жеті кісі. Түйе -- жиырма бір, арба -- он бір. Тиеген</w:t>
        <w:br/>
        <w:t>жүк-- қару-жарақ, қанша екенін офицер Абылаев бі-</w:t>
        <w:br/>
        <w:t>леді. Сұраңыз,--- деді Хакім аптығып сөйлеп.</w:t>
        <w:br/>
        <w:t>-- Ымм.. Абылаевсыз да есебін табармыз. Ал,</w:t>
        <w:br/>
        <w:t>кәне, қаруын тастаған хан солдаттары, бері қараң-</w:t>
        <w:br/>
        <w:t>дар,- деп Әбдірахман ақырындап тамағын кеней түс-</w:t>
        <w:br/>
        <w:t>ті.-- Сендерді солдат деуге де болмайды. Жөні, адасып</w:t>
        <w:br/>
        <w:t>жүрген адамдар деп есептеуге келер. Үйткені сендер</w:t>
        <w:br/>
        <w:t>Жымпиты хұкіметіне қызмет етіп жүрсіңдер. Бірақ не</w:t>
        <w:br/>
        <w:t>істеп жүргендеріңді жақсы білмейсіңдер. Мына жүкте-</w:t>
        <w:br/>
        <w:t>рің қару-жарақ, мұны сендерге беріп отырған қалың</w:t>
        <w:br/>
        <w:t>бұқараның қас жауы атаман Мартынов дейтін жауыз.</w:t>
        <w:br/>
        <w:t>Ал-- бұл қаруды сұрап отырған Жанша бастаған қа-</w:t>
        <w:br/>
        <w:t>зақ оқымыстылары. Олар бұл қаруды. момын елдің</w:t>
        <w:br/>
        <w:t>аузын аштырмай билеп-төстеу үшін алып жатыр. Ата-</w:t>
        <w:br/>
        <w:t>ман Мартыновпен бірігіп тағы да қазақ еңбекшілерін</w:t>
        <w:br/>
        <w:t>151</w:t>
        <w:br/>
        <w:t>әділсіздік. Гүн ішінде бас салып күшпен жол бәгеу аса</w:t>
        <w:br/>
        <w:t>келіссіз іс. Бұған хүкімет алдында жауап бересіз-</w:t>
        <w:br/>
        <w:t>дер,-- деді, аттан аударып түсіріп, қаруын сыпырып</w:t>
        <w:br/>
        <w:t>алып жатқан адамдарға.</w:t>
        <w:br/>
        <w:t>Бұл кезде жаңағы орысша сөйлеген қазақ кейіңгі</w:t>
        <w:br/>
        <w:t>керуен жақтағыларға дауыстап:</w:t>
        <w:br/>
        <w:t>-- Керуен бастап келе жатқан жігіттер! Қарсылас-</w:t>
        <w:br/>
        <w:t>пай қылыш-мылтықтарыңды тастаңдар. Егер де қару</w:t>
        <w:br/>
        <w:t>жұмсап, күш көрсететін болсаңдар -- қырылып қала-</w:t>
        <w:br/>
        <w:t>сыңдар. Алдарыңда екі пулемет құрулы тұр. Ал, айна.</w:t>
        <w:br/>
        <w:t>лаң қоршаған ғаскер. Кәдімгі қызыл ғаскер,- деді.</w:t>
        <w:br/>
        <w:t>Ұрыс-соғыс түгіл, мылтық даусына да әбден құла-</w:t>
        <w:br/>
        <w:t>ғы үйреніп жетпеген бұл қазақ жігіттері мына түнгі</w:t>
        <w:br/>
        <w:t>шабуылдан үріккен қойдай жапырылып қалып еді.</w:t>
        <w:br/>
        <w:t>Оның үстіне Әйтиевтің сөзі аяқты аңдаусыз басып құ-</w:t>
        <w:br/>
        <w:t>лама жардың қараңғыда қақ басына келіп қалғандай</w:t>
        <w:br/>
        <w:t>әсер етті.</w:t>
        <w:br/>
        <w:t>Офицер Абылаевтың бойына қарай таңдап ерткен</w:t>
        <w:br/>
        <w:t>бұл ірі жігіттері қаруларын лақтыра бастағаны былай</w:t>
        <w:br/>
        <w:t>тұрсын, көбі аттарынан қарғып түсіп арба мен түйені</w:t>
        <w:br/>
        <w:t>баспана етуге тырысты. Бағанағы Хакімнің жанында</w:t>
        <w:br/>
        <w:t>әнді күрсініп қойып тыңдап келе жатқан үлкендеу кісі</w:t>
        <w:br/>
        <w:t>Кәрімғалидан:</w:t>
        <w:br/>
        <w:t>-- Қазақша сөйлеп тұр ғой... Сонда қызылдар да</w:t>
        <w:br/>
        <w:t>қазақ болғаны ма?-- деп сұрады күбірлеп.-- Атамыз</w:t>
        <w:br/>
        <w:t>қазақ, бізге әйтеуір тие қоймас...</w:t>
      </w:r>
    </w:p>
    <w:p>
      <w:r>
        <w:t>Бірақ баста үрейі ұшып кетіп, соңынан Хакімді та-</w:t>
        <w:br/>
        <w:t>нып қалып әке-шешесін көргендей қуанған Кәрімғали</w:t>
        <w:br/>
        <w:t>оған жауап бермеді. Мүмкін оның мына сияқты өзге-</w:t>
        <w:br/>
        <w:t>ше уақиғаларды, әсіресе «қызылдар», «ақтар» деген</w:t>
        <w:br/>
        <w:t>мағынасы терең сөздерді жете түсінуге шамасы да</w:t>
        <w:br/>
        <w:t>келмеген шығар! Әйтеуір, ол жолдасына жауап берудің</w:t>
        <w:br/>
        <w:t>орнына:</w:t>
        <w:br/>
        <w:t>-- Біздің Кәкім. Өзіміздің кәдімгі білгіш Кәкім!</w:t>
        <w:br/>
        <w:t>Пай, пай, Кәкімнің де жүрмейтін жері жоқ-ау! Жеті</w:t>
        <w:br/>
        <w:t>түнде кездесе кетті! Қараңғыда ақсүйек ойнап жүрген</w:t>
        <w:br/>
        <w:t>балашав... пай, пай, қызық-ау өзі!-- деді.</w:t>
        <w:br/>
        <w:t>Оның жүзінде мүмкін балаша мәз болған пішін де</w:t>
        <w:br/>
        <w:t>пайда болған шығар, бірақ тап сол шақта Кәрімғали-</w:t>
        <w:br/>
        <w:t>дың бетіне үңілген ешкім болған жоқ -- әркім өз басы-</w:t>
        <w:br/>
        <w:t>мен қайғы болды.</w:t>
        <w:br/>
        <w:t>Көрінгенге қожайынсып қалған өзіміздің қәдімгі</w:t>
        <w:br/>
        <w:t>ұрыншақ «казак-орыстар шығар» деп Абылаев қатты</w:t>
        <w:br/>
        <w:t>үрейлене қоймай, тіл қайратын көрсетуге тырысып</w:t>
        <w:br/>
        <w:t>150</w:t>
        <w:br/>
        <w:t>әлденешеу, қЯсқыр да еқеу-үшеу болып көрінді. «Ана</w:t>
        <w:br/>
        <w:t>қойларды да қуып бара жатқан қасқырлар... Мынау да</w:t>
        <w:br/>
        <w:t>бірнешеу... Толған қасқыр...» деген ой оның миын жай</w:t>
        <w:br/>
        <w:t>оғынан да шапшаң жарып өтті. Ол алды-артына қара-</w:t>
        <w:br/>
        <w:t>мастан жүгірсе жөнелді. Бірақ үшке бөлінген қой ауыл-</w:t>
        <w:br/>
        <w:t>ға қарай ойысты да, қырдың арғы астына түсіп кетті;</w:t>
        <w:br/>
        <w:t>қызыл азбанды тірсектеген қасқыр -- Мыңшұқырдан</w:t>
        <w:br/>
        <w:t>арғы қыратқа беттеді, ал, Қали басқа жаққа, тауға қа-</w:t>
        <w:br/>
        <w:t>рай жүгіре берді... Ол таудан да әрі -- Аңқатыға, өз</w:t>
        <w:br/>
        <w:t>үйіңе қашуға бет алды... 4</w:t>
        <w:br/>
        <w:t>2</w:t>
        <w:br/>
        <w:t>Өлген адамдай шетенге салып көтеріп әкеліп, Бе-</w:t>
        <w:br/>
        <w:t>кейдің үйіне төсекке салған Бақы тап сол күні ессіз-</w:t>
        <w:br/>
        <w:t>түссіз күйі тілге келместен дүние салды...</w:t>
        <w:br/>
        <w:t>Оброчняя жайлауындағы ауылдардың басын жиып,</w:t>
        <w:br/>
        <w:t>садана жасап бас жегізіп Жүніс хаты сөз сөйлеп, Асан</w:t>
        <w:br/>
        <w:t>Жаол старшынның знатін жұлып алатын күні ымырт</w:t>
        <w:br/>
        <w:t>кезінде ауру ыңырсып тіл қататын тәрізді бір шырай</w:t>
        <w:br/>
        <w:t>беріп, басын қозғай түсіп еді, бірақ жан-жақтан сүйе-</w:t>
        <w:br/>
        <w:t>мелдеп абыржыған туысқандарының үміті ақталма-</w:t>
        <w:br/>
        <w:t>ды -- вузынан зеңгіл құсық ақтарылып ауру қайтадан</w:t>
        <w:br/>
        <w:t>қимылсыз қалды. Түні бойы әдсіз ғана ыңырсып, анда-</w:t>
        <w:br/>
        <w:t>санда баяу қырылдап жатқан бұл үмітсіз ауруды Бекей</w:t>
        <w:br/>
        <w:t>мен Тоясқа кезек, күзеттіріп, "Жүніс ертеңіне сәске түс</w:t>
        <w:br/>
        <w:t>кезінде өз атарбасын жектіріп оны таудағы үйіне жө-</w:t>
        <w:br/>
        <w:t>нелткен-ді.</w:t>
        <w:br/>
        <w:t>Бірі аттың делбесін ұстап, бірі аурудың басын сүй-</w:t>
        <w:br/>
        <w:t>еген Нұрым мен Гояш Шұғыл аулына жеткенше өте</w:t>
        <w:br/>
        <w:t>ұзақ жүрді.</w:t>
        <w:br/>
        <w:t>Дала да жап-жалпақ, Қазақтың етек-жеңі кең, өзі</w:t>
        <w:br/>
        <w:t>мол түйе жүн шекпені сияқты еңір-өңір болып жарыса</w:t>
      </w:r>
    </w:p>
    <w:p>
      <w:r>
        <w:t>жонданып кеткен қыраттары мен ұзын-ұзын ызаттары</w:t>
        <w:br/>
        <w:t>шекпеннің қос тігісті сайындай, бірі таусылса, екініпі</w:t>
        <w:br/>
        <w:t>біреуі өзір тұрады, шетіне жеткізбейді. Аспан да баяғы</w:t>
        <w:br/>
        <w:t>төнкезсілген күйі, я әрі, я бері жылжыр емес; оның те-</w:t>
        <w:br/>
        <w:t>рең Фөріндегі қадау-қадау ақ шағырмақ бұлттар да та-</w:t>
        <w:br/>
        <w:t>бан жылжымастан, тасбиық тартқан сәлделі сопы-</w:t>
        <w:br/>
        <w:t>лардай, мұлгФп тұр. Сонау, қазығын айналған арқан-</w:t>
        <w:br/>
        <w:t>даулы аттай, қалықтап қанкөбелек ойнаған қарақұс</w:t>
        <w:br/>
        <w:t>та ерінбей шүйіліп, асықпай әрілейді,-- көп уақыт көз-</w:t>
        <w:br/>
        <w:t>ден үзідмей, үтір сияқтанып шүйіледі. Алтын омырау,</w:t>
        <w:br/>
        <w:t>сары баугір шегіртке де бота тірсектерін біріне-бірін үй-</w:t>
        <w:br/>
        <w:t>6 Х. Есенжанов, ІІ том. 161</w:t>
        <w:br/>
        <w:t>тұруға бола ма? Әділсіздік іс істеп біреуге біреу зәбір</w:t>
        <w:br/>
        <w:t>көрсетсе -- оған қарсы тұрмау жігіттік пе!...»</w:t>
        <w:br/>
        <w:t>Соңғы кезде Хакім мен екеуі пішен басында түнеп,</w:t>
        <w:br/>
        <w:t>кейде түні бойы әңгімелесіп, қала мен далада болып</w:t>
        <w:br/>
        <w:t>жатқан нәрселерді айтып көп сырласатын. Бұл сырлар-</w:t>
        <w:br/>
        <w:t>дан Нұрым бұрын ойламаған, сезбеген, ауызға алмаған</w:t>
        <w:br/>
        <w:t>жайларды аңғарып қолған-ды. Ы» күні үйдей пәле өз</w:t>
        <w:br/>
        <w:t>басыма да келуі мүмкін. «Ғулақтай сілкіп, сақалымыз-</w:t>
        <w:br/>
        <w:t>дан алмасына кім кепіл» деп көкем дұрыс айтты. Анау</w:t>
        <w:br/>
        <w:t>күні мен де қарап қалғаным жоқ... «Түбі бір шырғал</w:t>
        <w:br/>
        <w:t>болады ғой» деп ойлады Нұрым.</w:t>
        <w:br/>
        <w:t>Жүністің үлкен баласы бұл Нұрымның мінезі жұрт-</w:t>
        <w:br/>
        <w:t>тан өзге еді. Ол жасынан “«теңтекң Нұрым», «жынды</w:t>
        <w:br/>
        <w:t>Нұрым», «өлеңші Нұрым», «есер Нұрым» атанды. Бала</w:t>
        <w:br/>
        <w:t>кезінде ауылдық молдаға оқытып, ақты-қараны таны-</w:t>
        <w:br/>
        <w:t>ғаннан кейін қатар өскен екі баласының Жүніс бірін</w:t>
        <w:br/>
        <w:t>медресеге, бірін орысша оқуға берген-ді. Бірақ орысша</w:t>
        <w:br/>
        <w:t>оқуға берген Хакім Жымпитыда алты жыл оқып «адам</w:t>
        <w:br/>
        <w:t>болып» кетті де, медресеге берген Нұрым дін тәртібіне,</w:t>
        <w:br/>
        <w:t>сабақ берген ұстаздарының дегеніне көнбей «бұзық»</w:t>
        <w:br/>
        <w:t>атанып жүріп үш-төрт жыл оқыды да, ақырында қашып</w:t>
        <w:br/>
        <w:t>кетті. Елдің игі жақсыла сәзін екі етпейтін беделді</w:t>
        <w:br/>
        <w:t>әкесінен де тайынбай: «Мен молда болмаймын көке.</w:t>
        <w:br/>
        <w:t>Мені де, өзіңізді де, медресені де босқа әуре қылмаңыз.</w:t>
        <w:br/>
        <w:t>Бәрібір. арқандасаңыз да мен медреседе тұрмаймын»</w:t>
        <w:br/>
        <w:t>деген-ді Нұрым. Өз дегенін жүргізетін жүзі суы қатал</w:t>
        <w:br/>
        <w:t>Жүніс" Нұрымды медресеге қайтадан. аларып беріп еді,</w:t>
        <w:br/>
        <w:t>үш күннен кейін Нұрым «ұшты-күйді» жоқ болды.</w:t>
        <w:br/>
        <w:t>Нұрымды үй іші алты ай жаз сұрастырып таба алмай</w:t>
        <w:br/>
        <w:t>үміт үзіп «суға кетіп өлді», деген қауіпке тоқтағанда,</w:t>
        <w:br/>
        <w:t>ол атақты нағашысы Шағатпен бірге күз елге қайтып</w:t>
        <w:br/>
        <w:t>келді. Арада бір күн жүріп, бірнеше ел арқылы</w:t>
        <w:br/>
        <w:t>баратын алыстағы Ақберлі нағашысына барып Нұрым:</w:t>
        <w:br/>
        <w:t>«Нағашы, мен сенен ақындық өнерін үйренуге келдім»</w:t>
        <w:br/>
        <w:t>деген. Әрі әніші, әрі сал Шіағат іздеп келген "жиеніне</w:t>
        <w:br/>
        <w:t>әнер үйретіп, бүтін жаз қасына ертіп, ел аралап жүр-</w:t>
        <w:br/>
        <w:t>ген. Бұдан кейін Жүніс: «Жоғалып табылған мал ол-</w:t>
        <w:br/>
        <w:t>жа деуші еді, сен сол болдың» деді де қойды. Оны енді</w:t>
        <w:br/>
        <w:t>қайтып медресеге апармады. Сөйтіп Нұрым иағашы-</w:t>
        <w:br/>
        <w:t>сының Үйреткен өнерін қуып қойда ойын, қайда той</w:t>
        <w:br/>
        <w:t>болса -- соның басында болды; той бастау, бет ашу,</w:t>
        <w:br/>
        <w:t>қыз айтысқа түсу -- оның шаппай алатын бәйгесі</w:t>
        <w:br/>
        <w:t>сияқты басы байлы ісіне айналды. Ішінен жаратпаса</w:t>
        <w:br/>
        <w:t>да әкесі баласын бұл өнерден тия алмады, келе-келе:</w:t>
      </w:r>
    </w:p>
    <w:p>
      <w:r>
        <w:t>164 ы</w:t>
        <w:br/>
        <w:t>бетің албырап, шарпып тұрған қызыл шоқтың жанын-</w:t>
        <w:br/>
        <w:t>да отырып ұрттаған сүтке не жетсін!..</w:t>
        <w:br/>
        <w:t>Жауыннан кейін аспан қандай әдемі, жер қандай</w:t>
        <w:br/>
        <w:t>жасаң тартқан! Қазір бетеге -- жастық, жер -- төсек!</w:t>
        <w:br/>
        <w:t>Кішкене қойшы қан тамырға тұтас тараған сүттің 6у-</w:t>
        <w:br/>
        <w:t>ымен денесі бусанып, балбырай бастады; аз уақыт бір</w:t>
        <w:br/>
        <w:t>шынтақтап, жантайын жатты да тақымын керіп шал-</w:t>
        <w:br/>
        <w:t>қалай түсті...</w:t>
        <w:br/>
        <w:t>Аспанда бір жағы ақ шағырмақ, бір жағы қара-</w:t>
        <w:br/>
        <w:t>қошқыл бұлттар іркіс-тіркіс, бейнебір көш керуені сияқ-</w:t>
        <w:br/>
        <w:t>танып қалған. Анау арқа бетте Сырым шыққаннан</w:t>
        <w:br/>
        <w:t>бастап Ханкөлге дейін адарғы керген өрмектің жібін-</w:t>
        <w:br/>
        <w:t>дей тарам-тарам болып бозқылау жаңбыр жауып бара-</w:t>
        <w:br/>
        <w:t>ды. Сол жаңбыр желді өзіне тартып кетсе керек -- әлем</w:t>
        <w:br/>
        <w:t>ішінен тынып қалған сияқты, қыбырсыз, үнсіз маужы-</w:t>
        <w:br/>
        <w:t>-рай түсіпті. Толқынданып жататын даланың үлпек</w:t>
        <w:br/>
        <w:t>шаш бетегесінің де бір талы қозғалмайды; дамылсыз</w:t>
        <w:br/>
        <w:t>көшіп, тіркесе домалап, ойдан сайға ентелеген ебелек-</w:t>
        <w:br/>
        <w:t>қаңбақ та қалт тұрып қалыпты. Қос Обаның басын кө-</w:t>
        <w:br/>
        <w:t>леңкелеп тұрған түндік бұлттан әрігірек көшкен елдей</w:t>
        <w:br/>
        <w:t>бір бұлттар тізбегі тұр: тең-тең жүк артқан нарлар, қос</w:t>
        <w:br/>
        <w:t>өркеші баладай тайлақтар сияқты... Шұбаған ұзын</w:t>
        <w:br/>
        <w:t>көштің алдында ырғақ мойын ақбас атанды ұп-ұзын</w:t>
        <w:br/>
        <w:t>жел бұйдасынан соза жетелеп, сеңсең бөрікті көш бас-</w:t>
        <w:br/>
        <w:t>шысы да кетіп бара жатқандай...</w:t>
        <w:br/>
        <w:t>Осы бұлттарға қарап жатып ішінен: «Бұлттар да</w:t>
        <w:br/>
        <w:t>адам сияқты көшіп жүреді... Анау жүк артқан түйеле-</w:t>
        <w:br/>
        <w:t>рі... Қойлары да бар... Бұлттың үсті шыжып тұрған шы-</w:t>
        <w:br/>
        <w:t>ғар, күнге тиіп тұр ғой...» деп ойлап қойшы қалғып ке-</w:t>
        <w:br/>
        <w:t>тіп, көзін жұмып қалып, қайтадан зорға ашып, қайта</w:t>
        <w:br/>
        <w:t>жұмын, бірер минут ішінде-ақ мызғып кетті. Жаңбыр</w:t>
        <w:br/>
        <w:t>соңынан жасаң тартқан шөпті құныға қырқып, ендеп</w:t>
        <w:br/>
        <w:t>жайылған қойлардың әрілеп кеткенімен кеш жоқ,</w:t>
        <w:br/>
        <w:t>қойшы ұйықтап жатып та: «Шәйт! Шәйт!» деп дауыс-</w:t>
        <w:br/>
        <w:t>тайды. Бірақ өзі ұйқының құшағына мейлінше еніп</w:t>
        <w:br/>
        <w:t>кетті...</w:t>
        <w:br/>
        <w:t>Сыбызғышы Қайыпқожаның кіші баласы Қалидың</w:t>
        <w:br/>
        <w:t>қойшылыққа жарағаны биыл. Шұғыл хажы оны екі</w:t>
        <w:br/>
        <w:t>жылдан бері жаз жалдап алып, ауыл жанында қозы-</w:t>
        <w:br/>
        <w:t>бұзау бақтырып жүрген. Түсте қозы көгендеп, қой кел-</w:t>
        <w:br/>
        <w:t>ген кезде сауатын саулықтарды қосақтасқаннан басқа</w:t>
        <w:br/>
        <w:t>Қали желінің басына бие қайырып береді, бірақ мұнан</w:t>
        <w:br/>
        <w:t>өзге оған сеніп тапсыратын жұмыс шамалы болатын.</w:t>
        <w:br/>
        <w:t>Әйелдердің ұсақ-түйекке жұмсағаны есеп те емес. Тіпті</w:t>
        <w:br/>
        <w:t>155</w:t>
        <w:br/>
        <w:t>Қалың қой дүрліге үріккен кезде Қали тағы да:</w:t>
        <w:br/>
        <w:t>«Шәйт! Шәйті!»-- деді, бірақ өзі оянбады. Бес жүзден</w:t>
        <w:br/>
        <w:t>астам қойдың бір ауыр кесегі Қалиға қарай төңкеріліп</w:t>
        <w:br/>
        <w:t>мыңдаған тұяқ жерді жеміріп жібере жаздады да, қой-</w:t>
        <w:br/>
        <w:t>шы жатқан тепсең тегіс солқылдап кетті. Алыстан күр-</w:t>
      </w:r>
    </w:p>
    <w:p>
      <w:r>
        <w:t>кіреген күндей күңгірт дүрсіл түйдектеліп шапқан қой-</w:t>
        <w:br/>
        <w:t>дың зуылымен араласып қыр астын тұтас дүрілдетіп</w:t>
        <w:br/>
        <w:t>жіберді... Шаң-тозаңнан арылып жаңбыр соңынан жа-</w:t>
        <w:br/>
        <w:t>саң тартқан тұнық ауа қой иісін қасқырдың желге қарай</w:t>
        <w:br/>
        <w:t>көтерген тіміскі тұмсығына көш жерден-ақ жеткізді.</w:t>
        <w:br/>
        <w:t>Тосқауылдап көбірек шоңқайып, қара тұмсығын көк-</w:t>
        <w:br/>
        <w:t>ке жиі-жиі қадап келе жатқан бөрі, жабағылы қойдың</w:t>
        <w:br/>
        <w:t>шуаш исі шыққан қырға қарай өндіре текіректеп кетті.</w:t>
        <w:br/>
        <w:t>Бауырын көтермеген көп бөлтірікті жарау жыртқыш</w:t>
        <w:br/>
        <w:t>жылы-жұмсақ жемнің дәмін алғандай шауып келе жа-</w:t>
        <w:br/>
        <w:t>тып аузын арандай ашып бірнеше рет ауаны қауып-қа-</w:t>
        <w:br/>
        <w:t>уып жібергенде балғадай азу тістер біріне-бірі сақ-сақ</w:t>
        <w:br/>
        <w:t>етті. Ол бір қыр асқан соң-ақ қой қарасын көріп бетеге-</w:t>
        <w:br/>
        <w:t>ден биік, жусаннан аласа бола қалды; бұққан күйі бой-</w:t>
        <w:br/>
        <w:t>шаң алашағырды тасалап біраз жер жүгіріп келіп, әу-</w:t>
        <w:br/>
        <w:t>дем жер қалғанда жүрелей қалды. Қасқырдың қызыл-</w:t>
        <w:br/>
        <w:t>тарғылданған көзіне жер құйқасына кенедей жабысып</w:t>
        <w:br/>
        <w:t>қалған қалың қойдың ендеген алабы тұтас ілікті;</w:t>
        <w:br/>
        <w:t>оның жерден қарыс сүйемдей ғана көтеріліп, желді</w:t>
        <w:br/>
        <w:t>ішіне тарта шүйірген қара ноқат тұмсығына ашы қара</w:t>
        <w:br/>
        <w:t>жусанмен араласқан қой жынысы құйылып кеткендей</w:t>
        <w:br/>
        <w:t>болды. Сабалақ жүнді сұр жыртқыш елтіп кетті, тара-</w:t>
        <w:br/>
        <w:t>мысты тірсектері дір-дір қағып, езуі ыржиып, аузы ақ-</w:t>
        <w:br/>
        <w:t>сия Түсті. Ол керген төстіктей боп жермен-жексен жыл-</w:t>
        <w:br/>
        <w:t>жи жөнелді: болат серппедей бүгіліп жазылған сіңірлі</w:t>
        <w:br/>
        <w:t>тірсектер төстек денені алға қарай аршындай жылжыт-</w:t>
        <w:br/>
        <w:t>ты. Жатқан қойшының әлсіз шыққан адам иісін ол</w:t>
        <w:br/>
        <w:t>елеген де жоқ. Оның есі-дерті тек қана қарсы алдына</w:t>
        <w:br/>
        <w:t>көлденең тартылған жемінде еді. Ойланғандай, шөпті</w:t>
        <w:br/>
        <w:t>баяу қырқып, басын үздіксіз көтерін далаға қарап тұр-</w:t>
        <w:br/>
        <w:t>ған мықшықтау келген үлкен азбанды ол бір-ақ сілкіп,</w:t>
        <w:br/>
        <w:t>жұмсақ бөксесін тұтас жұтып қойғандай болды.</w:t>
        <w:br/>
        <w:t>Алысқа көз тіге алмайтын, аяғын жыбыр-жыбыр</w:t>
        <w:br/>
        <w:t>басқан өнімсіз қимылды, момақан мінезді жануар</w:t>
        <w:br/>
        <w:t>жыртқыштың таяу келіп қалғанын сезді ме, басын кө-</w:t>
        <w:br/>
        <w:t>терген күйі, бөрі бетке ұстаған шөкенің қимылын аңда-</w:t>
        <w:br/>
        <w:t>ғандай қарап тұрды да, алдыңғы сол аяғымен жерді</w:t>
        <w:br/>
        <w:t>тарпыш-тарпып қалды. Қалған қойлар оған елең ете</w:t>
        <w:br/>
        <w:t>түсті...</w:t>
        <w:br/>
        <w:t>159</w:t>
        <w:br/>
        <w:t>Садақтың оғындай ытқып, қарғығын бөрі үш</w:t>
        <w:br/>
        <w:t>саржандай жерге бір-ақ түсіп, тағы да екі-үш ұмтыл-</w:t>
        <w:br/>
        <w:t>ғанда, бұрылып қана үлгіріп тарпаңдай шапқан қызыл</w:t>
        <w:br/>
        <w:t>азбан бөрінің бассалып қатты-қатты сіліккенінен екі</w:t>
        <w:br/>
        <w:t>рет домалап кетті. Азбан орнынан қайта тұрғанда ек-</w:t>
        <w:br/>
        <w:t>пінмен асып кеткен бөрі олақ айналып алыстан орағы-</w:t>
        <w:br/>
        <w:t>тып, дүркіреп бара жатқан қалың қой жағынан келді.</w:t>
        <w:br/>
        <w:t>Азбан әлде айбат шеккісі келді ме, әлде бұрыла алмады</w:t>
        <w:br/>
        <w:t>ма, әйтеуір ол қасқырға қарсы келіп қалды да, ақсиған</w:t>
        <w:br/>
        <w:t>тіс, ашылған ауыз, албастыдай үмтылған жыртқыш-</w:t>
        <w:br/>
        <w:t>тың төніп қалған бетінен жалт бұрылып қойдан бөлек</w:t>
        <w:br/>
        <w:t>алды ашық маң далаға қарай қашты. Қашқанда қой-</w:t>
        <w:br/>
        <w:t>дың да атқа жеткізбей кететін жүйріктері бар, ал мына</w:t>
        <w:br/>
        <w:t>ірілігі тай өгіздей азбанның көсіле шапқанда аршыны</w:t>
        <w:br/>
        <w:t>да кіші-гірім аттың өресіндей керіліп кетті. Оның үсті-</w:t>
        <w:br/>
        <w:t>не, құйрықты болғанмен, майы салпы бітпегені қандай</w:t>
        <w:br/>
        <w:t>көрім, денесі ықшам азбан жеп-жеңіл, бейне бір шапқан</w:t>
        <w:br/>
        <w:t>аттай зулады. Қасқыр төніп келіп тістерін сақылдатқан-</w:t>
      </w:r>
    </w:p>
    <w:p>
      <w:r>
        <w:t>да жануар одан әрі ышқына шауып бөріні артқа тастап,</w:t>
        <w:br/>
        <w:t>оқшау шығып кетеді. Бірақ аңқау азбан бөлтірікті бө-</w:t>
        <w:br/>
        <w:t>рінің көптің ішінен қалағанын ғана бөліп алып, алыс-</w:t>
        <w:br/>
        <w:t>тағы апанына арқалап барғаннан көрі әрі тез, әрі</w:t>
        <w:br/>
        <w:t>жеңіл айдап жеткізу амалына көшкенін сезген жоқ. Ол</w:t>
        <w:br/>
        <w:t>тек, құтылу жолы осылай деген соқыр сезімнің билеу-</w:t>
        <w:br/>
        <w:t>імен шапқылай берді...</w:t>
        <w:br/>
        <w:t>Үріккен қойдың ауыр бір тобының ұйықтап жатқан</w:t>
        <w:br/>
        <w:t>Қалидың үстімен дүрліге асқаны тап осы кез еді. Ояна</w:t>
        <w:br/>
        <w:t>кетіп ол көзін уқалап-уқалап жіберді де жапырыла, үй-</w:t>
        <w:br/>
        <w:t>лыға, бірін-бірі сыналай жабысып, ұйысып қалған</w:t>
        <w:br/>
        <w:t>штүйкедей жұмарланып бара жатқан қойға қарады.</w:t>
        <w:br/>
        <w:t>Қапелімде ол не болғанын түсінбеді: үшке бөлініп, төң-</w:t>
        <w:br/>
        <w:t>керіле шауып, жұмарлана ойысқан қора-қора қой...</w:t>
        <w:br/>
        <w:t>Бірде дүрсілдеп, бірде сатырлап жер-дүниені солқыл-</w:t>
        <w:br/>
        <w:t>датқан бір дүрлігіс... Адам не болғаның айырып білер</w:t>
        <w:br/>
        <w:t>емес. Екінші рет көзін уқалағанда Қали оң қол жағын-</w:t>
        <w:br/>
        <w:t>дағы жеке шауып бара жатқан қызыл азбанды, оны</w:t>
        <w:br/>
        <w:t>тірсектей алқындырып, ауыз салуға таяу қалған бөрі-</w:t>
        <w:br/>
        <w:t>ні көрді. Бөрі, нағыз бөрі! Ол бөріні жақын жерден көр-</w:t>
        <w:br/>
        <w:t>месе деалыстан көзі талай шалған. Жұрттың айтуынан</w:t>
        <w:br/>
        <w:t>да ол жақсы біледі... Мың қой кездессе де бірін қал-</w:t>
        <w:br/>
        <w:t>дырмай тамақтап жым-жылас ететін бөрі ғой! Мына</w:t>
        <w:br/>
        <w:t>дүркіреген қойдың біразы мойны астына қайырылып</w:t>
        <w:br/>
        <w:t>қылжиып-қылжиып қалған шығар...</w:t>
        <w:br/>
        <w:t>Қалидың көзі бұлдырап кетті: оған қызыл азбан да</w:t>
        <w:br/>
        <w:t>160</w:t>
        <w:br/>
        <w:t>-- Бірақ сенің анау шақша басыңдағы миың оны</w:t>
        <w:br/>
        <w:t>есептеуге он жыл жүгіртсең де жетпес. Бір қой он жыл-</w:t>
        <w:br/>
        <w:t>дың ішінде мың қой болып шығады,-- деді Шұғыл</w:t>
        <w:br/>
        <w:t>оған.-- Сана, сана. Екінші жылы бір қойың екеу бола-</w:t>
        <w:br/>
        <w:t>ды, үшінші жылы төртеу, төртінші жылы сегіз, бесінші</w:t>
        <w:br/>
        <w:t>жылы он алты болады, алтыншы жылы отыз екі, же-</w:t>
        <w:br/>
        <w:t>тінші жылы алпыс төрт болады, сегізінші жылы жүз</w:t>
        <w:br/>
        <w:t>жиырма сегіз, тоғызыншы жылы екі жүз елу алты бо-</w:t>
        <w:br/>
        <w:t>лады. Ұқтың ба? Оныншы жыды бес жүз он екі, ал он</w:t>
        <w:br/>
        <w:t>бірінші жылы бір мың да жиырма төрт қой бола-</w:t>
        <w:br/>
        <w:t>ды...-- деген еді. Елтіп қалған Қалидың тіл қатуға да</w:t>
        <w:br/>
        <w:t>шамасы келген жоқ -- қозыдан қой бағуға көшіп «есей-</w:t>
        <w:br/>
        <w:t>ген» Қали, аяқ астынан мың қойдың иесі болды да</w:t>
        <w:br/>
        <w:t>шықты. Шұғылдың айтқанына шұбалануға оның миы</w:t>
        <w:br/>
        <w:t>жеткен жоқ. Шұғыл айтса қалай болмайды. Болады!</w:t>
        <w:br/>
        <w:t>Шұғылдың айтқаны келмей, дегені болмай қалған күн</w:t>
        <w:br/>
        <w:t>бар ма? Бүтін елге, бүтін болыс қол астына атағы жа-</w:t>
        <w:br/>
        <w:t>йылған Шұғылдың білмейтіні бар ма? Содан бері Қали</w:t>
        <w:br/>
        <w:t>қой бақты, мың қой болатын қозылы қой ойынан шық-</w:t>
        <w:br/>
        <w:t>пай қойды. Қазір ұйықтап жатып та ол «Шәйт! Шәйт!»</w:t>
        <w:br/>
        <w:t>деп жатыр кім білсін, түсінде сол өзінің есепсіз көп қо-</w:t>
        <w:br/>
        <w:t>йын өрістетіп «оты мол жерге қайырып, Шұғыл сияқты,</w:t>
        <w:br/>
        <w:t>атпен келіп алыстан бақылап тұрсам» деген арманы</w:t>
        <w:br/>
        <w:t>тілге оралды ма..» Бірақ өзі қазір ұйықтап жатыр.</w:t>
        <w:br/>
        <w:t>Өрісте ұйықтап қалу оның бойына сіңіп алған. Жаяу</w:t>
        <w:br/>
        <w:t>жүріс, зеріктірерлік жалпақ дала, жайсыз қыр, ертеден</w:t>
        <w:br/>
        <w:t>кешке шейін ерген қойдың соңы -- ұйқының бесігі</w:t>
        <w:br/>
        <w:t>сияқты. Әсіресе бұйықтырған қоңыр салқын күндерде</w:t>
        <w:br/>
        <w:t>қою сүтті ыстықтай ішіп алғаннан кейін ауыз есінеуді,</w:t>
        <w:br/>
        <w:t>самарқау дене керілуді керексітеді де тұрады...</w:t>
      </w:r>
    </w:p>
    <w:p>
      <w:r>
        <w:t>Әкесі Қайыпқожаның қайтыс болғанын өткен жұ-</w:t>
        <w:br/>
        <w:t>мада Қалиға жылқышы Аманқұл естірткен-ді. Ешкім</w:t>
        <w:br/>
        <w:t>жібермесе де Аманқұл жылқыдан шығып қой соңында-</w:t>
        <w:br/>
        <w:t>ғы Қалиға әдейі келді. Ол Қалиды баласынған жоқ, кә-</w:t>
        <w:br/>
        <w:t>дімгі үлкендерше, тіпті билердің осындайда айтатын</w:t>
        <w:br/>
        <w:t>сөздерінше бастады. Сәті түскенде Қали қой соңында</w:t>
        <w:br/>
        <w:t>екен, әдетінше ұйықтап қалмапты. Келе жатқан атты-</w:t>
        <w:br/>
        <w:t>лыны көре салып, пысықтығын көрсету үшін қойды</w:t>
        <w:br/>
        <w:t>қайырғыштап, «шәйт-шәйтін» жиілеткен Қалиды</w:t>
        <w:br/>
        <w:t>Аманқұл:</w:t>
        <w:br/>
        <w:t>-- Қалижан-әу, ә, Қалижан! Бері кел, Қалижан!--</w:t>
        <w:br/>
        <w:t>Деп айқайлап шақырып алды да:-- Қалижан, сен үл-</w:t>
        <w:br/>
        <w:t>кен адам болдың ғой, соншама қойды бір өзің бағып.</w:t>
        <w:br/>
        <w:t>Үлкен кісінің ісіне ие болдың. Мұқым, жігіт боп кеттің.</w:t>
        <w:br/>
        <w:t>167</w:t>
        <w:br/>
        <w:t>кеп алып шыр қағады да, содан кейін біраз уақыт сая-</w:t>
        <w:br/>
        <w:t>быр тұтады. Айнала бейғам, айнала саябыр дүние! Бірі</w:t>
        <w:br/>
        <w:t>тынып, бірі зырғып, бірі мүлгіп, бірі дамылсыз дөңге-</w:t>
        <w:br/>
        <w:t>ленген әлем...</w:t>
        <w:br/>
        <w:t>Арба да тынбай жылжып қеледі, басын шұлғыл</w:t>
        <w:br/>
        <w:t>тастап ат та бірде бүлкілдеп, бірде аяңдайды. Бірақ ау-</w:t>
        <w:br/>
        <w:t>руды үйіне жеткізуге болмады. Ол Ханжұртынан асқан</w:t>
        <w:br/>
        <w:t>соң-ақ меңдей берді. Рессорлы арбаның жүрісі жұмсақ,</w:t>
        <w:br/>
        <w:t>үсті жайлы болғанмен даланың шоқалақты жолы халі</w:t>
        <w:br/>
        <w:t>нашарлаған Бақының ақтық минуттерін азапқа айнал-</w:t>
        <w:br/>
        <w:t>дырды. Тояш басын арбаға соқтырмай, қолын жастық</w:t>
        <w:br/>
        <w:t>етіп көтеріп отырғанмен, дене ырғалып-теңселіп, кейде</w:t>
        <w:br/>
        <w:t>ойдым-ойдым шұқырға дөңгелектер зірк еткізіп соққан-</w:t>
        <w:br/>
        <w:t>да аурудың демі күні бұрын үзіліп кетерліктей селкіл-</w:t>
        <w:br/>
        <w:t>дейді.</w:t>
        <w:br/>
        <w:t>-- Тоқтат атты, қысылды ғой сорлы,-- деп Тояш</w:t>
        <w:br/>
        <w:t>оң қолы ықылық атқан аурудың басын сүйеген күйі,</w:t>
        <w:br/>
        <w:t>сол қолымен Нұрымның делбе ұстаған жақ қарынан</w:t>
        <w:br/>
        <w:t>тартты да, өзі еңкейіп иман айтты.</w:t>
        <w:br/>
        <w:t>Артына жалт-жалт қарап қойып: «Үйіне тірі жет-</w:t>
        <w:br/>
        <w:t>кізсек екен бишараны» деп ұзын жолды қалай қысқар-</w:t>
        <w:br/>
        <w:t>туға білмей келе жатқан Нұрым атты тоқтата салып</w:t>
        <w:br/>
        <w:t>арбадан қарғып түсті. Ол Тояшқа жақындай беріп ау-</w:t>
        <w:br/>
        <w:t>рудың бетіне таман үңілгенде қос танауы қусырылып,</w:t>
        <w:br/>
        <w:t>түсі шүберектей болып кеткен Бақы ақтық демін бітіріп</w:t>
        <w:br/>
        <w:t>біржола тынып қалған еді...</w:t>
        <w:br/>
        <w:t>Екеуі де үнсіз: төмен қараған күйі бірнеше минут</w:t>
        <w:br/>
        <w:t>қалт тұрысып қалды. «Елсіз далада неге тоқтадық?»--</w:t>
        <w:br/>
        <w:t>Дегендей делбесін жерге тастай беріп дыбыссыз тұрған</w:t>
        <w:br/>
        <w:t>Нұрымға ат бұрылып бір қарады да, бүйірін солқ еткі-</w:t>
        <w:br/>
        <w:t>зіп дем алып, күрсінгендей болды. Жолдың жанындағы</w:t>
        <w:br/>
        <w:t>іннің төмпе төбесінде шаншылып тұрып ат-арба жа-</w:t>
        <w:br/>
        <w:t>қындап келгенде сүңгіп кеткен сарышұнақ тышқан қа-</w:t>
        <w:br/>
        <w:t>ра моншақ көзін жылт еткізіп, басын қайтадан қыл-</w:t>
        <w:br/>
        <w:t>титты,</w:t>
        <w:br/>
        <w:t>-- Айы біткен айында, күні біткен күнінде. Ажал</w:t>
        <w:br/>
        <w:t>айдаса амал жоқ, себебі аттан болды. Нұрым, мін арба-</w:t>
      </w:r>
    </w:p>
    <w:p>
      <w:r>
        <w:t>ға, делбеңді ұста. Үйіне апарып оң жаққа салып, ақ</w:t>
        <w:br/>
        <w:t>жуысып жерлеп қайтармыз. Марқұмға біздің басқа не</w:t>
        <w:br/>
        <w:t>жәрдеміміз бар,-- деді Тояш, басын көтеріп.</w:t>
        <w:br/>
        <w:t>Ол өліктің екі қолын жиып кеудесіне қойды; ескі</w:t>
        <w:br/>
        <w:t>елтірі бөркінің ішінен басын таңған орамалын. алып</w:t>
        <w:br/>
        <w:t>бетіне жапты, аяқтарын жөндеп көсілдірді. Сонсоң өзі</w:t>
        <w:br/>
        <w:t>162</w:t>
        <w:br/>
        <w:t>мені танымай қалдың ба?-- деді ол балаға жақындап</w:t>
        <w:br/>
        <w:t>барып. Бала Нұрымды жаңа таныды. Арттағы айқай-</w:t>
        <w:br/>
        <w:t>лап қамшы үйіріп шапқан «жаудан» берік пананы</w:t>
        <w:br/>
        <w:t>енді ғана тапқандай:</w:t>
        <w:br/>
        <w:t>-- Нұр ақа, бұлар мені өлтіреді. Менің жазығым</w:t>
        <w:br/>
        <w:t>жоқ... мен... мен...-- деді бала қойшы аптығып Нұрым-</w:t>
        <w:br/>
        <w:t>ға тығыла түсіп.</w:t>
        <w:br/>
        <w:t>Ол сөзін аяқтай алмады. Қыруар жер жүгіріп алқы-</w:t>
        <w:br/>
        <w:t>мы ісінген және үрейі ұшып булыққан баланың не ай-</w:t>
        <w:br/>
        <w:t>тарын күн бұрын түсінген Нұрым, оны қолынан ұстап</w:t>
        <w:br/>
        <w:t>арбаға қарай жетектеді.</w:t>
        <w:br/>
        <w:t>-- Қорықпа. Деміңді ал. Сабатпаймын,-- деді ол</w:t>
        <w:br/>
        <w:t>сөзін бөліп-бөліп сөйлеп.</w:t>
        <w:br/>
        <w:t>Жүгірмеген, алқынбаған Нұрымның сөзі де, қыл-</w:t>
        <w:br/>
        <w:t>ғынған адамдай, терең көмейден шықты. Күні бойы</w:t>
        <w:br/>
        <w:t>қайнап келе жатқан іштегі бір белгісіз ашу қазаны енді</w:t>
        <w:br/>
        <w:t>бұрқырап қақпағын көтеріп тастарлықтай халге жетті,</w:t>
        <w:br/>
        <w:t>оның түсі бұрынғыдан да қуқыл тартты; ішінен мық-</w:t>
        <w:br/>
        <w:t>тап тістенгені шықшыт етінің бүлкілдегенінен ғана</w:t>
        <w:br/>
        <w:t>байқалды. «Тоқтай тұр. Сені бір тәубаға келтірмесем</w:t>
        <w:br/>
        <w:t>менің Нұрым атым құрысын. Қаленнің ұсталғаны да</w:t>
        <w:br/>
        <w:t>сені мен “Жолдың кесірі. Хакімнің шырмалғаны да</w:t>
        <w:br/>
        <w:t>сенен. Бақының ажалы сенің тайыңнан. Енді мына</w:t>
        <w:br/>
        <w:t>қарғадай жетімді...» Нұрымның тұла бойы дір-дір етті,</w:t>
        <w:br/>
        <w:t>оның түрі бейне бір безгек ұстар алдағы адамның тү-</w:t>
        <w:br/>
        <w:t>ріндей болды.</w:t>
        <w:br/>
        <w:t>-- Сені неге сабайды? Шұғылдың әкесі Бүркітті сен</w:t>
        <w:br/>
        <w:t>емес қой өлтірген?</w:t>
        <w:br/>
        <w:t>-- Мені сабаған жоқ,-- деді Қали. Демін алып үл-</w:t>
        <w:br/>
        <w:t>геріп, ұзын Нұрымға арқа сүйеген бала пысық жауап</w:t>
        <w:br/>
        <w:t>қатты. Баланың қорқақ болғанмен аса жасық емес еке-</w:t>
        <w:br/>
        <w:t>нін Нұрым да білетін.-- Сабау қайда, ІШұғылдан бас-</w:t>
        <w:br/>
        <w:t>қасының маған әлі келмейді.</w:t>
        <w:br/>
        <w:t>Нұрым оның бетіне жалт қарады да, сенімді түрде,</w:t>
        <w:br/>
        <w:t>нағыз шын көңілмен айтып тұрғанын сезіп, басын шай-</w:t>
        <w:br/>
        <w:t>қады. Баланың мақтанғаны оған ақ көңілдік болып кө-</w:t>
        <w:br/>
        <w:t>рінді. )</w:t>
        <w:br/>
        <w:t>-- Онда, сен неге қашып бара жатырсың?</w:t>
        <w:br/>
        <w:t>-- Қашпауға болмады, Нұр ақа. Қызыл азбанды</w:t>
        <w:br/>
        <w:t>қос қасқыр, қалған қойды бес қасқыр қуып кетті. Өз</w:t>
        <w:br/>
        <w:t>көзіммен көрдім. Қазір Мыңшұңқырдан асып кеткен</w:t>
        <w:br/>
        <w:t>шығар. Арғы жағы не боларын алланың өзі біледі,</w:t>
      </w:r>
    </w:p>
    <w:p>
      <w:r>
        <w:t>қалғаны хажінікі, қалмағаны -- Қос Обамен екі орта-</w:t>
        <w:br/>
        <w:t>да жусап қалған шығар, Қызыл азбанды қуған қос</w:t>
        <w:br/>
        <w:t>167</w:t>
        <w:br/>
        <w:t>тезек теруге алып шығып хажының еріккен келіндері</w:t>
        <w:br/>
        <w:t>мен ауыл қыздарының әңгіме соғып отырып Қалиға</w:t>
        <w:br/>
        <w:t>тезек тергізетіні, қабының түбі жер сызып мықшия</w:t>
        <w:br/>
        <w:t>көтеріп баланың тезекпен бір арбаны бір өзі толтыра-</w:t>
        <w:br/>
        <w:t>тыны, қой қырқысатыны, жүн жинайтыны, тағы басқа</w:t>
        <w:br/>
        <w:t>толып жатқан жұмыстары санға қосылмайды. Оның</w:t>
        <w:br/>
        <w:t>қолынан іс келетіні, істеген ісің тыңғылықты етіп біті-</w:t>
        <w:br/>
        <w:t>ретіні хажыға да, басқаларына да белгілі болатын. Бі-</w:t>
        <w:br/>
        <w:t>рақ оны сонда да екі жыл бойы үй төңірегінде жүргізу-</w:t>
        <w:br/>
        <w:t>мен болған. Тек биыл ғана қойшылыққа жарады. Онда</w:t>
        <w:br/>
        <w:t>да екі қойшының бірін Шұғыл сататын, соятын бір қо-</w:t>
        <w:br/>
        <w:t>ра қойды Жымпиты түбіне бақтыруға бөлгеннен кейін</w:t>
        <w:br/>
        <w:t>ғана Қалиды қатарға қосып, бақташы еткен-ді. Қали-</w:t>
        <w:br/>
        <w:t>дың «қойшылыққа жарамауының» себебі де бар: ол</w:t>
        <w:br/>
        <w:t>өте кішкентай, көзге тым қораш; он алты жасар дерлік</w:t>
        <w:br/>
        <w:t>емес. «Бардың баласы он бесте отау иесі» болса, Қали-</w:t>
        <w:br/>
        <w:t>ды жиырма жаста да «жігіт болыпты» деу қиын. Ат</w:t>
        <w:br/>
        <w:t>жақты келген, ұзын бойлы, қапсағай, нар өркеш мұ-</w:t>
        <w:br/>
        <w:t>рынды әкесінің, жауырыны қақпақтай, кеудесі кере</w:t>
        <w:br/>
        <w:t>құлаш алып денелі Кәрімғали ағасының бойы мен қия-</w:t>
        <w:br/>
        <w:t>патын Қалидан құдай әдейі аяп қалған ғой. Ол аумаған</w:t>
        <w:br/>
        <w:t>Жұбай: бойы әлі күнге келіден екі-ақ елі биік, беті де</w:t>
        <w:br/>
        <w:t>шешесінің бетіндей дөп-дөңгелек және күйіп піскен</w:t>
        <w:br/>
        <w:t>бауырсақтай, қып-қызыл; ал мұрны шымшып ұстаған-</w:t>
        <w:br/>
        <w:t>да ғана қолға зорға ілінерлік, оның үстіне титтей та-</w:t>
        <w:br/>
        <w:t>науы, таң қалған адамдай қабағына қарап қалған.</w:t>
        <w:br/>
        <w:t>Мысқылшыл Шұғыл оны «мысық мұрын» деп тауып</w:t>
        <w:br/>
        <w:t>та қойған ба, қалай?!</w:t>
        <w:br/>
        <w:t>Қалидың бұл сырт көрінісі есепкер Шұғылдың кө-</w:t>
        <w:br/>
        <w:t>ңілін көншіте қоймаса да, оның тіл алғыштығы мен</w:t>
        <w:br/>
        <w:t>аңғарғыштығы шотын бір-екі қақтыруға жарап қала-</w:t>
        <w:br/>
        <w:t>тын. Бірақ Қалидың ең нашар, тіпті қағуға келмейтін</w:t>
        <w:br/>
        <w:t>нәзік пернесінің бірі ұйқышылдығы еді. Әрине, оның</w:t>
        <w:br/>
        <w:t>мінезінде мұнан өзге кетіктері толып жатыр, олардың</w:t>
        <w:br/>
        <w:t>ішінен көзге бірден түсетіні қорқақтығы. Осы сияқты</w:t>
        <w:br/>
        <w:t>жақтарын салмақтап-салмақтап, адам жоқта бір жағы</w:t>
        <w:br/>
        <w:t>амалсыздан, бір жағы көлденең шығынсыз арзан қой-</w:t>
        <w:br/>
        <w:t>шы болғандықтан Шұғыл:</w:t>
        <w:br/>
        <w:t>-- Мысық мұрын, сені қойға саламын. Жақсы бақ-</w:t>
        <w:br/>
        <w:t>саң -- ақың бір тоқты емес, қозылы қой. Қозылы қой-</w:t>
        <w:br/>
        <w:t>ды әсіре білсең он жылда қанша болатынын білесің</w:t>
        <w:br/>
        <w:t>бе?.. Жауап орнына Қали аңқиып Шұғылдың тұп-тура</w:t>
        <w:br/>
        <w:t>аузына қарап қалды. Басын көтерген сайын, кішкене</w:t>
        <w:br/>
        <w:t>таңқы танауы одан әрі шалқалады.</w:t>
        <w:br/>
        <w:t>156</w:t>
        <w:br/>
        <w:t>арасынан қылтыңдап көрінген бір баланың басын көзі</w:t>
        <w:br/>
        <w:t>шалып қалды. Баланың басы бірде анық көрініп, бірде</w:t>
        <w:br/>
        <w:t>елбеңдеп шөп арасына сүңгін кетеді. Жүрісі де оғаш,</w:t>
        <w:br/>
        <w:t>бейне бір аяғымен ақсаңдап ойнап ырғалаңдаған бала</w:t>
      </w:r>
    </w:p>
    <w:p>
      <w:r>
        <w:t>сияқты. Тек жол иіні жазылғанда ғана баланың денесі</w:t>
        <w:br/>
        <w:t>көзге түтас ілікті -- жүгіре-жүгіре болдырып енді жор-</w:t>
        <w:br/>
        <w:t>тағынан аяңы басым қарға секеңге салып келеді. Шыр-</w:t>
        <w:br/>
        <w:t>мауықтай шырмаған қалың ойы серпіле түсіп Нұрым-</w:t>
        <w:br/>
        <w:t>ның бар назары балаға ауды. «Елсіз баурайда жалғыз-</w:t>
        <w:br/>
        <w:t>дан жалғыз емпеңдей ұмтылған бұл кім баласы? Ал-</w:t>
        <w:br/>
        <w:t>дында жуық маңда ел де жоқ. Әлде жаз иесіз жатқан</w:t>
        <w:br/>
        <w:t>қыстау жаққа аман-жаманын білу үшін көз салайын</w:t>
        <w:br/>
        <w:t>деп келе жатқан бала ма?» Тағы да басқа осы сияқты</w:t>
        <w:br/>
        <w:t>жорамал ойлар бірінің соңынан бірі тізбектеліп үлгер-</w:t>
        <w:br/>
        <w:t>тенше бала «ау дегендей жерге» келіп те қалды. Жүз</w:t>
        <w:br/>
        <w:t>кейпін айыруға әлі де алыс болғанмен Нұрым Қалиды</w:t>
        <w:br/>
        <w:t>аласа бойы мен кеспелтек денесінен-ақ таныды.</w:t>
        <w:br/>
        <w:t>-- Мынау Қали ғой, айналайын-ау!-- деді де, Нұ-</w:t>
        <w:br/>
        <w:t>рым қасындағы Тоятшқа, басын көтеріп, көзін</w:t>
        <w:br/>
        <w:t>қолымен көлкештей қарап баланың кім екенін айырып</w:t>
        <w:br/>
        <w:t>жауап беріп үлгіргенше:-- дәу де болса Шұғыл сабап,</w:t>
        <w:br/>
        <w:t>мына бала соңсоң үйіне қашып бара жатыр екен,-- деп</w:t>
        <w:br/>
        <w:t>топшылады ол, күні ұзын ойынан шықпай келе жатқан</w:t>
        <w:br/>
        <w:t>Шұғылдың алдымен аузына зұлымдығы түсіп.</w:t>
        <w:br/>
        <w:t>Тояш сығалап қарап, баланың кім екенін әбден</w:t>
        <w:br/>
        <w:t>қатесіз айырып, Нұрымның сөзін қоштайтын кісідей</w:t>
        <w:br/>
        <w:t>басын изеп тамсанып тұрды да, көзін төмен өлікке тү-</w:t>
        <w:br/>
        <w:t>сірді. Ол үндемеді.</w:t>
        <w:br/>
        <w:t>Жүгіріс те емес, аяң да емес, қарға секеңін бәсең-</w:t>
        <w:br/>
        <w:t>дете түсіп Қали арбадағыларға бір қарап, арт жағына</w:t>
        <w:br/>
        <w:t>бір қарап алды да, үріккен бұзаудай, жолдан оқыс бұ-</w:t>
        <w:br/>
        <w:t>рылып жалт беріп бір бүйір қашты. Баланың неге</w:t>
        <w:br/>
        <w:t>шошынғанын Нұрым екінші рет тау жаққа көзі түскен-</w:t>
        <w:br/>
        <w:t>де ғана сезді, таудың Жыланбел қырқасынан шыға</w:t>
        <w:br/>
        <w:t>келген адам далбақтай шауып бұлар бұрылған жолдың</w:t>
        <w:br/>
        <w:t>иініне қарай ойысты. Атқа жайдақ мініп, екі аяғы екі</w:t>
        <w:br/>
        <w:t>жаққа кеткен бұл қуғыншының:</w:t>
        <w:br/>
        <w:t>-- Ұста! Ұста!-- деген жіңішке даусы Нұрымдар-</w:t>
        <w:br/>
        <w:t>дың құлағына да шалынды.</w:t>
        <w:br/>
        <w:t>Бұл зәрдей тиген құлаққа жағымсыз айқайды есті-</w:t>
        <w:br/>
        <w:t>ген бала өзінше атқа жеткізбестей-ақ ұмтылып эжөней</w:t>
        <w:br/>
        <w:t>беріп еді, бірақ арбадаң қарғып түсіп, адымы қең</w:t>
        <w:br/>
        <w:t>ұзын Нұрым оның жүгірмей-ақ алдын орады.</w:t>
        <w:br/>
        <w:t>-- Бері кел, Қали, бері кел. Неге қашасың? Әлде</w:t>
        <w:br/>
        <w:t>166</w:t>
        <w:br/>
        <w:t>-- Бақаң. Сол естігенің дұрыс. Жаңа, жолда қай-</w:t>
        <w:br/>
        <w:t>тыс болды... Өздерің сияқты бұл да сол кеше ғана ша-</w:t>
        <w:br/>
        <w:t>буылдап жүріп, хажының саяғын іздеп барып, ажа-</w:t>
        <w:br/>
        <w:t>лына қарай бақытсыздыққа ұшырады,-- деді ол ба-</w:t>
        <w:br/>
        <w:t>сын көтерместен төмен қарап отырып.</w:t>
        <w:br/>
        <w:t>Жігіт бетін сипап, ішінен дұға оқығандай аузын</w:t>
        <w:br/>
        <w:t>жыбырлатты. Аздан кейін ол бұрылып Қалиға:</w:t>
        <w:br/>
        <w:t>-- Қали, қайтасың ба, әлде үйіңе кетесің бе?--</w:t>
        <w:br/>
        <w:t>деп сұрады.</w:t>
      </w:r>
    </w:p>
    <w:p>
      <w:r>
        <w:t>Қали ойланбастан:</w:t>
        <w:br/>
        <w:t>-- КҚәрмегенім хажы болсын. Қойлы қозысы да өзі-</w:t>
        <w:br/>
        <w:t>не, өзі де өзіне,-- деді.</w:t>
        <w:br/>
        <w:t>Қали өзінің үйреніп кеткен әдетінше: «Қойлы қо-</w:t>
        <w:br/>
        <w:t>зы» деп сөйлейтін еді де, оны басқалары: «Жоқ, олай</w:t>
        <w:br/>
        <w:t>емес. Қозылы қой аласың ақыңа» деп түзететін. Жігіт</w:t>
        <w:br/>
        <w:t>оның сөзін қазір түзетіп жатпады.</w:t>
        <w:br/>
        <w:t>-- Өзің білесің. Бірақ Шұғылға мен не дер екенмін:</w:t>
        <w:br/>
        <w:t>келмеді деймін бе, болмаса таба алмадым деймін бе.</w:t>
        <w:br/>
        <w:t>Жарайды, бір жауабын тауып айтармын,-- деп атының</w:t>
        <w:br/>
        <w:t>басын хажының аулына қарай бұра берді.</w:t>
        <w:br/>
        <w:t>Жігітке сөзінің әсер еткенін және өліктің қатты ой-</w:t>
        <w:br/>
        <w:t>ландырып тастағанын көріп Нұрым:</w:t>
        <w:br/>
        <w:t>-- Жүністің баласы ара түсіп Қалиды маған берме-</w:t>
        <w:br/>
        <w:t>ді, үйіне қайтарып жіберді дерсің. Сен жаманатты бол-</w:t>
        <w:br/>
        <w:t>ма, Шұғыл қолынан келсе мені-ақ шауып алсың,--</w:t>
        <w:br/>
        <w:t>деді. :</w:t>
        <w:br/>
        <w:t>Қуғыншының қайтқанын көріп Қали пыси бастады.</w:t>
        <w:br/>
        <w:t>-- Әнеу күні Алпысбайды «қойың құрттап кетіпті,</w:t>
        <w:br/>
        <w:t>сен қарамадың», деп ат бауырынан өткізіп сабаған</w:t>
        <w:br/>
        <w:t>Нұрышқа, хажы өзі көріп тұрып «жонынан таспа ал,</w:t>
        <w:br/>
        <w:t>тегі жарымаған Сасайдың өлсе құның төлеймін» деп</w:t>
        <w:br/>
        <w:t>ұрғызған. Қойы қырылғаны үшін мені тура өлтіреді.</w:t>
        <w:br/>
        <w:t>Шұғылдың таяғында өлгенше өз үйім босағасында</w:t>
        <w:br/>
        <w:t>жатайын,-- деді бала.</w:t>
        <w:br/>
        <w:t>«Атаңа нәлеттер, Қайыпқожаның балаларының ше-</w:t>
        <w:br/>
        <w:t>тінен дені дұрыс емес. Қали нақұрыс деп жайып еді.</w:t>
        <w:br/>
        <w:t>Кеміту үшін, қорлау үшін айтпайтындары жоқ. Мына-</w:t>
        <w:br/>
        <w:t>ны ешнәрсе түсінбейді деп кім айтар. Айыбы бағы</w:t>
        <w:br/>
        <w:t>ашылмағандығы, сорлы баланың» деп, Нұрым ішінен</w:t>
        <w:br/>
        <w:t>аяп кетті.</w:t>
        <w:br/>
        <w:t>Ал, Тояш басын шайқап:</w:t>
        <w:br/>
        <w:t>- "Жарайды, қарағым, үйіңе жүре бер. Соңынан</w:t>
        <w:br/>
        <w:t>даудалабаңды көре жатармыз. Үйіңді таба аласың ғой,</w:t>
        <w:br/>
        <w:t>адасып кетпейсің бе?-- деді.</w:t>
        <w:br/>
        <w:t>170</w:t>
        <w:br/>
        <w:t>еді, қазір бірінші рет: «Ауған жоқ Бақы-ағам. Бірақ</w:t>
        <w:br/>
        <w:t>бет әлпеті басқарақ, Шүйкеге жақын. Дегенмен ауған</w:t>
        <w:br/>
        <w:t>жоқ. Көзі де қой көз, тап әкесі!»-- деді ішінен.</w:t>
        <w:br/>
        <w:t>4</w:t>
        <w:br/>
        <w:t>Барқын тауы дейтін үлкен жон-ды. Жонның шалқар</w:t>
        <w:br/>
        <w:t>көліне төнген шоқтығы біп-биік те, ал оның шығысқа</w:t>
        <w:br/>
        <w:t>қарай көлбеген сілемі жайын құйрықтанып барып</w:t>
        <w:br/>
        <w:t>қыр-қабақты дөңеске айналып кетеді. Өмір, Төлес ата-</w:t>
        <w:br/>
        <w:t>натын сол таудағы ауылдардың қыс қыстауы таудың</w:t>
        <w:br/>
        <w:t>солтүстік баурайында еді де, жаз жайлауы күнгей</w:t>
        <w:br/>
        <w:t>бетіндегі Қарамектеп дейтін жерде болатын.</w:t>
      </w:r>
    </w:p>
    <w:p>
      <w:r>
        <w:t>Таудың бауырын, үстін құжыната шөмеле салған</w:t>
        <w:br/>
        <w:t>Шұғылдың төрт-бес машиналы пішеншілерінен асып</w:t>
        <w:br/>
        <w:t>Тояштар сол Қарамектепке қарай беттеді. Аманқұлдан:</w:t>
        <w:br/>
        <w:t>«Оқ қақ маңдайдан тиген көрінеді, қасқа айғыр табан-</w:t>
        <w:br/>
        <w:t>да қатыпты, Бақы да адам болмас, сірә, ессіз-түссіз</w:t>
        <w:br/>
        <w:t>жатыр екен» деп естіген пішеншілер --«Бақыға да оқ</w:t>
        <w:br/>
        <w:t>тиген шығар» деп жорып қойып еді, қазір мына өлікті</w:t>
        <w:br/>
        <w:t>әкеле жатқанын көргеннен кейін, олар егжей-тегжейін</w:t>
        <w:br/>
        <w:t>сұрамай-ақ, «Бақы орыстың оғынан ұшты» деп тарат-</w:t>
        <w:br/>
        <w:t>ты. Арба ауылға жеткенше де жұрттың басы құралып,</w:t>
        <w:br/>
        <w:t>бұрын-соңды «атып өлтіргенді» көрмеген, тіпті естіме-</w:t>
        <w:br/>
        <w:t>ген халық қырдағы малдан, пішеннен шұбап ауылға</w:t>
        <w:br/>
        <w:t>ағылды да, ал қаз-қатар қонған қалың үйлерден әйел</w:t>
        <w:br/>
        <w:t>мен бала, шал мен кемпірлер ат басы тірелген Бақының</w:t>
        <w:br/>
        <w:t>қараша үйіне қаптап кетті.</w:t>
        <w:br/>
        <w:t>Үй ішінде Шүйкеге қосылып бірнеше әйелдер зарлап</w:t>
        <w:br/>
        <w:t>үн сала бастады, сыртта жұрт жағасын ұстап, таңда-</w:t>
        <w:br/>
        <w:t>йын қақты.</w:t>
        <w:br/>
        <w:t>-- О, тоба! О заман да, бұ заман оққа ұшқанды да</w:t>
        <w:br/>
        <w:t>көрдік!</w:t>
        <w:br/>
        <w:t>-- Апырм-ай десейші! Күні кеше сап-сау адам,</w:t>
        <w:br/>
        <w:t>бүгін міне, арыстандай сұлап жатқаны.</w:t>
        <w:br/>
        <w:t>-- Қай жерден тиіпті оқ?</w:t>
        <w:br/>
        <w:t>-- Шырағым-ау, мен қайдан білейін қай жерінен</w:t>
        <w:br/>
        <w:t>тигенін.</w:t>
        <w:br/>
        <w:t>Жоууға сүйегіне кірген адам айтады ғой, қазір.</w:t>
        <w:br/>
        <w:t>-- Әлгі суайт Аманқұл аттан құлапты демеп</w:t>
        <w:br/>
        <w:t>пе еді?</w:t>
        <w:br/>
        <w:t>-- Аманқұл басы-қасында болды дейсің бе, ол да</w:t>
        <w:br/>
        <w:t>естігенін айтқан шығар.</w:t>
        <w:br/>
        <w:t>Өлікті үйге кіргізіп, Шүйкеге көңіл айтып жылап,</w:t>
        <w:br/>
        <w:t>183</w:t>
        <w:br/>
        <w:t>атпай»,-- деді ол Нұрыштың отауы жақтан шыға кел-</w:t>
        <w:br/>
        <w:t>ген Уәлиді көріп.</w:t>
        <w:br/>
        <w:t>Осыншама ойын бөліп жіберген Уәлиге ішінен кү-</w:t>
        <w:br/>
        <w:t>бірлеп әлде не бір «күпірлік» сөзді былш еткізді де,</w:t>
        <w:br/>
        <w:t>хажы үйге кірді. Ол кебісін шетпіп, төрге жетіп үлгер-</w:t>
        <w:br/>
        <w:t>генше ізімен Ұзын Уәли де есіктен бүгіле кіріп ошақ</w:t>
        <w:br/>
        <w:t>орнына жетер-жетпес шамада бір тізерлеп отыра кетті.</w:t>
        <w:br/>
        <w:t>Шалының соңынан намазын оқып бітіріп, қаза қал-</w:t>
        <w:br/>
        <w:t>ған бірер парызын өтеп болған Айтолыш ертемен кір-</w:t>
        <w:br/>
        <w:t>ген Уәлиге қарап:</w:t>
        <w:br/>
        <w:t>-- Шырағым-ау, бойшаң қайным, сен не қып жүр-</w:t>
        <w:br/>
        <w:t>сің торғай төбеге келмей?-- деп аузын сылп еткізді.</w:t>
        <w:br/>
        <w:t>Нұрышпен ақылдасып, айтар сөзін ықшамдап, жат</w:t>
      </w:r>
    </w:p>
    <w:p>
      <w:r>
        <w:t>сабақтай әзірлеп алған Уәли:</w:t>
        <w:br/>
        <w:t>-- Көк атты мініп кеткен Хакімді Бақы қуып же-</w:t>
        <w:br/>
        <w:t>тіп сойылмен соққан кезде қайырыла беріп атып кетіп-</w:t>
        <w:br/>
        <w:t>ті. Атып кетіпті... Қасқа айғыр сеспей қатыпты. Бақы</w:t>
        <w:br/>
        <w:t>кескен томардай домалап қалыпты, домалап қалыпты.</w:t>
        <w:br/>
        <w:t>Жануар сөйтіп қаза тапқан, қаза тапқан. Бәшекең</w:t>
        <w:br/>
        <w:t>көлінің сыртында Қаленді ұстап кеткен Хакімдер,</w:t>
        <w:br/>
        <w:t>Қаленді ұстап кеткен Хакімдер...-- дей беріп еді, Шұ-</w:t>
        <w:br/>
        <w:t>ғыл әдетінше жан-жағын қармана қалды.</w:t>
        <w:br/>
        <w:t>-- Мойның сорайып, сен не жұтып едің соншама</w:t>
        <w:br/>
        <w:t>қылғынғандай? Қай Хакім? Қай қасқа айғыр? Сен</w:t>
        <w:br/>
        <w:t>бүгін қотан күзетіп пе едің? Әлде ел қыдырып келдің</w:t>
        <w:br/>
        <w:t>бе, есалаң дуаналар сияқты?-- деді көзі тікендей</w:t>
        <w:br/>
        <w:t>қадалып.</w:t>
        <w:br/>
        <w:t>Оның шоқша сақалды төменгі иегі шошаң ете түсті</w:t>
        <w:br/>
        <w:t>де, кішкене көздері қоламта тәрізденіп кетті.</w:t>
        <w:br/>
        <w:t>-- Мен бүгін ауылда болдым. Ауылда болдым.</w:t>
        <w:br/>
        <w:t>Алакөлеңде Аманқұл келіп айтып кетті, ол жылқышы-</w:t>
        <w:br/>
        <w:t>лардан естіпті...</w:t>
        <w:br/>
        <w:t>-- Нені естіпті, немене болыпты? Ол қай құдай</w:t>
        <w:br/>
        <w:t>менің айғырыма көзін алартқандай?-- деді хажы</w:t>
        <w:br/>
        <w:t>түйіліп.</w:t>
        <w:br/>
        <w:t>Уәли қайтадан бастап, Аманқұлдың айтқанын қыс-</w:t>
        <w:br/>
        <w:t>қартыңқырап, қиналса да түсіндіріп айтып шықты.</w:t>
        <w:br/>
        <w:t>-- Қасқа айғыр сеспей қатқанша Аманқұлың да,</w:t>
        <w:br/>
        <w:t>сен де, Нұрыштың да -- бәрің де неге сеспей қатпайсың-</w:t>
        <w:br/>
        <w:t>дар, ә? Шақыр,ана мырықты. Бәрі соның ісі. Айғырды</w:t>
        <w:br/>
        <w:t>мінгізіп саяқ қаратып, тапқан ақылын қарашы миғұ-</w:t>
        <w:br/>
        <w:t>ланың?! Бес малдың басын қосақтай алмай, етігінің</w:t>
        <w:br/>
        <w:t>жұлығын жалап жүретін нағашысы Жабағы ғой ол</w:t>
        <w:br/>
        <w:t>мырықтың! (Жабағы сенің төркінің ғой дегендей ол</w:t>
        <w:br/>
        <w:t>175</w:t>
        <w:br/>
        <w:t>лының жалғызына бөрі өш» дегендей, ажал да біреудің</w:t>
        <w:br/>
        <w:t>жалғызына, жә біреудің бар сенгеніне ұшырай кете-</w:t>
        <w:br/>
        <w:t>ді,-- деді қара келіншек.</w:t>
        <w:br/>
        <w:t>-- Аманқұлың құрысын, келді ғой әне, суайтың.</w:t>
        <w:br/>
        <w:t>Өтірікті шындай, шынды құдай ұрғандай етіп, елдің о</w:t>
        <w:br/>
        <w:t>шеті мең бұл шетіндегінің бәрін жұрттан бұрын сол</w:t>
        <w:br/>
        <w:t>естиді,-- деді сары әйел.</w:t>
        <w:br/>
        <w:t>-- Аманқұлың... суайтың... деп, мен бір мойнына</w:t>
        <w:br/>
        <w:t>қарғы тағып қойғандай,-- деді келіншек Бақының үйі-</w:t>
        <w:br/>
        <w:t>не кіріп бара жатқан Аманқұлды көріп:-- Аманқұл-</w:t>
        <w:br/>
        <w:t>дың өзінен сұрау керек,-- деп келіншек Шүйкенікіне</w:t>
        <w:br/>
        <w:t>қарай беттеді.</w:t>
        <w:br/>
        <w:t>-- Ойбау-ау, қой келіп қалады ғой. Аманқұлды</w:t>
        <w:br/>
        <w:t>көріп есің шығып кетті ме?</w:t>
        <w:br/>
        <w:t>-- Жеңеше, топалаң тигірді сен көгендей тұр. Адам</w:t>
        <w:br/>
        <w:t>өліп жатқанда қой қайда барар дейсің... Мең палуан</w:t>
      </w:r>
    </w:p>
    <w:p>
      <w:r>
        <w:t>қайнағаның жайын анықтап біліп келе қояйын.</w:t>
        <w:br/>
        <w:t>-- "Жаңа ғана Қос Обаның түбінде биемді арқандай</w:t>
        <w:br/>
        <w:t>салып, көз шырымын алдыруға жантая кетіп едім, ізге</w:t>
        <w:br/>
        <w:t>түскен аңшыдай. Уәлекең де әйтеуір сорайып, қайда</w:t>
        <w:br/>
        <w:t>қисайсаң да үстіңнен шыға келеді. «Хажы шақырып</w:t>
        <w:br/>
        <w:t>жатыр» дейді. Хажы мені қайтеді, сағынып қалып па</w:t>
        <w:br/>
        <w:t>соншама! Неге шақырғанын мен білдім, Жүністікіне</w:t>
        <w:br/>
        <w:t>жіберейін дейтін шығар Бақы ағамды алып келуге.</w:t>
        <w:br/>
        <w:t>Арыстандай адамның аттан құлап есін жинай алмай</w:t>
        <w:br/>
        <w:t>жатқаны оңай емес. Бірақ басын көтерсе Бақы ағам-</w:t>
        <w:br/>
        <w:t>ның өзі де келмей ме,-- деді Аманқұл Бақының үйіне</w:t>
        <w:br/>
        <w:t>кірген бойы, әйелмен аман-сау сұраспастан,</w:t>
        <w:br/>
        <w:t>Шүйке аң-таң болып оның бетіне қарай қалды, бірақ</w:t>
        <w:br/>
        <w:t>сөзіне әбден түсіне алмады. Әйелдің қасында тұрған</w:t>
        <w:br/>
        <w:t>жеті жасар қыз «Бақы ағам басын көтерсе өзі де кел-</w:t>
        <w:br/>
        <w:t>мей ме?» деген сөзге үрейлене түсті. Бұл есі кіріп қал-</w:t>
        <w:br/>
        <w:t>ған қыз бала ертеден кешке дейін мал сауудан қолы</w:t>
        <w:br/>
        <w:t>босамайтын шешесінен көрі әкесіне көбірек еркелеп,</w:t>
        <w:br/>
        <w:t>үйге келгенде оның алдынан түспейтін еді. Кешеден</w:t>
        <w:br/>
        <w:t>бері ол саяқ іздеп үйіне қайтпаған Бақыны әлденеше</w:t>
        <w:br/>
        <w:t>рет жоқтаған-ды. Түнде көпке дейін ұйықтамай, дүбір</w:t>
        <w:br/>
        <w:t>шықса «көкем келе жатыр» деп елегізіп шыққан-ды.</w:t>
        <w:br/>
        <w:t>-- Суылдақ қайным-ау, сен не деп отырсың, біздің</w:t>
        <w:br/>
        <w:t>үйдегі ме аттан құлаған? Әлде менің құлағым қате</w:t>
        <w:br/>
        <w:t>естіп түр ма?-- деді әйел көзін қатты-қатты жышпы-</w:t>
        <w:br/>
        <w:t>лықтатып,</w:t>
        <w:br/>
        <w:t>180</w:t>
        <w:br/>
        <w:t>Балаға мына жаны ашыған екі үлкен адамның маң-</w:t>
        <w:br/>
        <w:t>дайынан сипағандай жылы лебізі қатты демеу болды.</w:t>
        <w:br/>
        <w:t>Ол енді шоқтығы шыға сөйледі.</w:t>
        <w:br/>
        <w:t>-- Аға, мен біздің елдің жерін сай-саласына дейін,</w:t>
        <w:br/>
        <w:t>қуыс, тесігіне дейін білемін. Осы жолмен жүріп отырып</w:t>
        <w:br/>
        <w:t>Жалғансайдың бойындағы үлкен қара жолға түсемін</w:t>
        <w:br/>
        <w:t>де, Ақпанның нақ желкесіне келгенде бұрылып Үлкен</w:t>
        <w:br/>
        <w:t>Қарақоғаның сыртымен үйге барамын,-- деді.</w:t>
        <w:br/>
        <w:t>Тояш ойланып, аздап бөгелді де, қынжылғандай</w:t>
        <w:br/>
        <w:t>даусын бәсеңдетіп:</w:t>
        <w:br/>
        <w:t>-- Сендердің үйлерің... Жалғыз шешең арғы бетте,</w:t>
        <w:br/>
        <w:t>біздің үймен бірге. Жақында көшіріп алғанбыз, Қай-</w:t>
        <w:br/>
        <w:t>қан марқұмды жерлегеннен кейін. Аңқатыдан жалғыз</w:t>
        <w:br/>
        <w:t>өтемін деп суға кетіп қалып жүрме. Айқайласаң ар</w:t>
        <w:br/>
        <w:t>жақтағылар қайық әкеліп өткізіп алады, су басынан</w:t>
        <w:br/>
        <w:t>кісі арылмайды,-- деп балаға жөн сілтеп, ақылын</w:t>
        <w:br/>
        <w:t>айтты.</w:t>
        <w:br/>
        <w:t>Бала басын изеді де, жолға түсіп, Тояштар келген</w:t>
        <w:br/>
        <w:t>жаққа қарай аяңдап бара жатты. Арбадағылар да же-</w:t>
        <w:br/>
        <w:t>тімге қарай-қарай ілгері жылжи берді.</w:t>
        <w:br/>
        <w:t>8</w:t>
        <w:br/>
        <w:t>«Қысқа айғыры оққа ұшып Бақы ессіз-түссіз өлім</w:t>
        <w:br/>
        <w:t>үстінде жатыр. Көк бестіні ханның жігіттері мінің</w:t>
      </w:r>
    </w:p>
    <w:p>
      <w:r>
        <w:t>кетіпті» деген хабарды сол күні таңертең жылқышы</w:t>
        <w:br/>
        <w:t>Аманқұл жеткізген еді.</w:t>
        <w:br/>
        <w:t>Шұғылдың аулы Қарамектептің сыртында отырған,</w:t>
        <w:br/>
        <w:t>ал жылқы өрісі Мыңшұңқырдан әрі Қурайлы беттегі</w:t>
        <w:br/>
        <w:t>сары жонда болатын. Ортадағы ауылға жұмысына ең</w:t>
        <w:br/>
        <w:t>кемі бір соғып кететін түн жорытқыш Аманқұл сол</w:t>
        <w:br/>
        <w:t>күні ымырттатып сағадағы балықшыларға келіп, суыт</w:t>
        <w:br/>
        <w:t>жүрген Асан мен Сүлейменге жолықты. Ол бұл екеуі-</w:t>
        <w:br/>
        <w:t>нен болған уақиғаны бастан-аяқ естіп алып тез кері</w:t>
        <w:br/>
        <w:t>Қарамектепке шапты. Жаздың бір күрмеуге келмейтін</w:t>
        <w:br/>
        <w:t>тапшы түні Аманқұлдың айналып келуіне жетпей</w:t>
        <w:br/>
        <w:t>Қарамектепке қайтып келгенде құлан иек боп таң да</w:t>
        <w:br/>
        <w:t>атып қалды. Ауылдың қыруар қойы да олқы жататын</w:t>
        <w:br/>
        <w:t>шеңбері кіші-гірім көлдей мол қотанның тау жақ ше-</w:t>
        <w:br/>
        <w:t>тінде, қағып қойған қарақшыдай, ұзын Уәли тұр еді,</w:t>
        <w:br/>
        <w:t>Аманқұл естіген хабарының қырындысына дейін қал-</w:t>
        <w:br/>
        <w:t>дырмай, демін алмастан, сөз арасына тыңғы да</w:t>
        <w:br/>
        <w:t>қоймастан оның тебінгідей құлағына ат үстінен әдейі</w:t>
        <w:br/>
        <w:t>еңкейіп тұрып құя салды. Асықтай жұтқыншағы ерсілі-</w:t>
        <w:br/>
        <w:t>қарсылы жүгіріп, «бұл, бұл, бұл қалай болғаны?!» деп</w:t>
        <w:br/>
        <w:t>171</w:t>
        <w:br/>
        <w:t>қасқырға деңімнен өте бергенде таяқты жіберіп қалып</w:t>
        <w:br/>
        <w:t>едім, арс етіп өзіме қарсы тұра қалды. Арлан екен,</w:t>
        <w:br/>
        <w:t>үлкендігі тура хажының көк бұқасындай. Адам қарсы</w:t>
        <w:br/>
        <w:t>тұрарлық емес... Қой қырылғанын хажы естісе мені</w:t>
        <w:br/>
        <w:t>өлтіреді деп қашып келем. Онан басқа... өлтірсе оған</w:t>
        <w:br/>
        <w:t>ешкім ешнәрсе айта алмайды. Сондықтан көрмегенім</w:t>
        <w:br/>
        <w:t>хажы болсын. Қойлы қозысы да өзіне, бәрі де өзіне.</w:t>
        <w:br/>
        <w:t>Тояш бұларға арбадан түспей қарап, әңгімелеріне</w:t>
        <w:br/>
        <w:t>құлағын түре тыңдап отыр еді.</w:t>
        <w:br/>
        <w:t>-- Сонда енді ауылға, өз үйіңе қашып бара жатыр-</w:t>
        <w:br/>
        <w:t>сың ба? Әй, Қалижан-ай, бағың ашылмаған сорлы</w:t>
        <w:br/>
        <w:t>екенсің. Саған пана болатын үйіңде әкең де жоқ. Әкең</w:t>
        <w:br/>
        <w:t>болғанда не істер еді, бәрібір мына жойқын ха-</w:t>
        <w:br/>
        <w:t>жының дегеніне бөгет бола алмас еді. Бәлкім, пәледен</w:t>
        <w:br/>
        <w:t>машайық деп, кері қайтарар еді сені. Хажының қойына</w:t>
        <w:br/>
        <w:t>қасқыр шапқаны, көбіңнің сорыңа болған қырсық қой.</w:t>
        <w:br/>
        <w:t>Ұрысар, сабар -- оған көнбесең болмайды. Малын иесіз</w:t>
        <w:br/>
        <w:t>тастап қашуың жөн болмас, онда айып үстіне айып</w:t>
        <w:br/>
        <w:t>тағады, шырағым,-- деді Тояш қынжылған пішінмен.</w:t>
        <w:br/>
        <w:t>Кей жері оғаш болса да, асырмайтын сөзді асырып</w:t>
        <w:br/>
        <w:t>айтып тұрса да, баланың сөзі Нұрымға қінәсыз соби-</w:t>
        <w:br/>
        <w:t>дің қалтқысыз лебізіндей көрінді де, өзі бұтаға пана-</w:t>
        <w:br/>
        <w:t>лағаң торғай сияқтанды. Қалидың: «Мені өлтірсе,</w:t>
        <w:br/>
        <w:t>оған ешкім ешнәрсе айта алмайды дегені дұп-дұ-</w:t>
        <w:br/>
        <w:t>рыс»-- деп ойлады ол. «Мына біреуі өлді ғой Шұғыл-</w:t>
        <w:br/>
        <w:t>дың дәулетін қызғыштай қоримын деп. Ешкім екінәр-</w:t>
        <w:br/>
        <w:t>се істей алар ма бұл үшін».</w:t>
        <w:br/>
        <w:t>Ол баланы қорғай, Тояшқа жауап беріп:</w:t>
        <w:br/>
        <w:t>-- Тоеке, экесі жоқ болса да, жетімді арашалап, тө-</w:t>
        <w:br/>
        <w:t>ңірегіне паналататын мына біз бармыз. Шұғыл пәлен,</w:t>
        <w:br/>
        <w:t>Шұғыл шүлен деп бағына есірген дүлей немені құдай-</w:t>
        <w:br/>
        <w:t>сына бермеңіз. Бір асқанға бір тосқан, қолынан келсе</w:t>
      </w:r>
    </w:p>
    <w:p>
      <w:r>
        <w:t>мені шауып алсың. Баланы мына мен қайтарам үйіне.</w:t>
        <w:br/>
        <w:t>Қасқырдан қалған қойына топалаң тисін, бақпа! Ана</w:t>
        <w:br/>
        <w:t>қартайған шешеңнің қасына бар да, сиырының сүтін</w:t>
        <w:br/>
        <w:t>талшық етіп отыра беріңдер. Аштан өліп, көштен қал-</w:t>
        <w:br/>
        <w:t>майсың. Күрекке боқ көп, Шұғылсыз да бағуға қой</w:t>
        <w:br/>
        <w:t>табылады,-- деді Нұрым дауысын күрілдете сөйлеп.</w:t>
        <w:br/>
        <w:t>Бұл екі арада Қалиды қуған жайдақ аттылы да же-</w:t>
        <w:br/>
        <w:t>тіп келіп, арба үстіндегі қимылсыз жатқан адамға бір</w:t>
        <w:br/>
        <w:t>үңіліп, арбаны айналып өтіп, астындағы аттан да жа-</w:t>
        <w:br/>
        <w:t>ман ентігіп, кепкен таңдайын түкірігімен жібіткендей</w:t>
        <w:br/>
        <w:t>қайта-қайта жұтынып қойып, түсі бұзылып кеткен</w:t>
        <w:br/>
        <w:t>ұзын Нұрымға жалтақтай қарап қалған еді.</w:t>
        <w:br/>
        <w:t>188</w:t>
        <w:br/>
        <w:t>деп жайылған қалың қой сияқты. Жылырлаған шөме-</w:t>
        <w:br/>
        <w:t>Ле мен ұзыннан ұзын шұбақ керуенше тіркескен малға</w:t>
        <w:br/>
        <w:t>толып қалыпты. Көз сүрінерлік көп пішен, бірақ</w:t>
        <w:br/>
        <w:t>Шұғыл хажының шұңғылдау біткен кішірек көздерінің</w:t>
        <w:br/>
        <w:t>аясы оны олқысынғандай қысылыңқырап, ықшамдала</w:t>
        <w:br/>
        <w:t>түсті, «тағы да осындай қырық-елу мая үйілсе» деп</w:t>
        <w:br/>
        <w:t>тұрған сияқты. Пішенмен қосарлана күнде бастан кет-</w:t>
        <w:br/>
        <w:t>пейтін ойлар да тап осы минутте тағы да тізбек-тізбе-</w:t>
        <w:br/>
        <w:t>гімен шұбатылды.</w:t>
        <w:br/>
        <w:t>“Бұл пішен қойға, қолда қалатын сиырға, жегетін,</w:t>
        <w:br/>
        <w:t>мінетін көлікке жетіп қалар, жетпесе де бір қара көрсе-</w:t>
        <w:br/>
        <w:t>тер... Жылқыны төменгі Жайық бойына тебінге салуға</w:t>
        <w:br/>
        <w:t>жаңа Байбақты құдалар мен Нұрыш пэтуға келді ғой.</w:t>
        <w:br/>
        <w:t>Биыл қыс сиырдың қолда қаншасы қалар екен?</w:t>
        <w:br/>
        <w:t>Шұңқыркөлдің бор сатқан Сасайы мең Дуана бойында-</w:t>
        <w:br/>
        <w:t>ғы қу сирақ Қынықтардың асырап беруге сиыр алма-</w:t>
        <w:br/>
        <w:t>ғаны жоқ. Өсімге де біраз жандық кетті. Қойдың</w:t>
        <w:br/>
        <w:t>бойдағы мен сүбелісі Апшенниктікі!. Апшенник болма-</w:t>
        <w:br/>
        <w:t>са не істер едік? Онда малды теп-тегіс Үйшікке? айдар</w:t>
        <w:br/>
        <w:t>ма едік?! Ол үйің өртеңгір орыс та бір жеті басты жы-</w:t>
        <w:br/>
        <w:t>лан. Күз қой алар кезде базар нарқын бір көтерген</w:t>
        <w:br/>
        <w:t>емес, бес тиын болса да төмен түсіруге тырысады. Ала</w:t>
        <w:br/>
        <w:t>жаздай «кіш-кіштеп» баққан малыңды көріне қақынан</w:t>
        <w:br/>
        <w:t>арзан сатасың. Былтыр айналасы елу тиыннан арзан</w:t>
        <w:br/>
        <w:t>алды. Биыл қаншадан кемітер өлгі қоңыр қағазын?</w:t>
        <w:br/>
        <w:t>Қой басы елу тиыннан болғанда жүз қойдан елу манет.</w:t>
        <w:br/>
        <w:t>Мың қойдан бес жүз манет, Міне тегіннен тегін пайда.</w:t>
        <w:br/>
        <w:t>Бір өзімнен екі жүз елу манет пайда алды-ау ол үйің</w:t>
        <w:br/>
        <w:t>өртеңгір. Нығыметтен, Қоданбайдан қанша пайда шы-</w:t>
        <w:br/>
        <w:t>ғарды? Басқа байлардан қанша қой алды, қанша пайда</w:t>
        <w:br/>
        <w:t>етті десейші! Әлгі ана келе жатқан Әшібектің қолына</w:t>
        <w:br/>
        <w:t>бір түспейді-ау сол көп ақшаң мен көп қойың. Бәлем</w:t>
        <w:br/>
        <w:t>сонда бір тәубаға келер едіңі..</w:t>
        <w:br/>
        <w:t>Шұғыл тамағын кенеп, ойын қайта жинақтағандай</w:t>
        <w:br/>
        <w:t>болды.</w:t>
        <w:br/>
        <w:t>.“Құдай Әшібектің бетін аулақ етсін. Жамандық ті-</w:t>
        <w:br/>
        <w:t>демейінші, орыс болса да Апшенник соғылғанға. «Са-</w:t>
        <w:br/>
        <w:t>мар мен Сарытауға малдарынды өздерің апарыңдар.</w:t>
        <w:br/>
        <w:t>Сендердің де адымдарыңды ашатын кездерің жетті» деп</w:t>
        <w:br/>
        <w:t>Ықылас дұрыс айтады. Өзіміз мал айдап үйрену ке-</w:t>
        <w:br/>
        <w:t>рек.. «Мына көк құтан неге мойнын созып жүр таң</w:t>
      </w:r>
    </w:p>
    <w:p>
      <w:r>
        <w:t>1 Апшенник -- Овчинников.</w:t>
        <w:br/>
        <w:t>2 Үйшік -- Гурьев.</w:t>
        <w:br/>
        <w:t>174</w:t>
        <w:br/>
        <w:t>-- Бұл сұмдық екен. Айдың күннің аманында екі</w:t>
        <w:br/>
        <w:t>аттың және қасқа айғырдың шығын болғаны!</w:t>
        <w:br/>
        <w:t>-- Атболғанда қандай аттар десейші! Алдына қара</w:t>
        <w:br/>
        <w:t>салмайтын қасқа айғыр малдың құты еді жануар!</w:t>
        <w:br/>
        <w:t>-- Қара көк ат ше? Қасқа айғырдан кем бе екен?</w:t>
        <w:br/>
        <w:t>Қарагер жорға өңірде бір ғана өзі еді.</w:t>
        <w:br/>
        <w:t>-- Ой үшеуінің де мынасы қалай дейтіні жоқ. Әй,</w:t>
        <w:br/>
        <w:t>мұны қайырып берер ме екен, әлде тастай батып, судай</w:t>
        <w:br/>
        <w:t>сіңіп кете бара ма? Әлгі ана мініп кеткен екі атты</w:t>
        <w:br/>
        <w:t>айтамын!</w:t>
        <w:br/>
        <w:t>-- Хажіге бас салғаны ма бұлардың? Оязда мықты</w:t>
        <w:br/>
        <w:t>баласы бар Шүкенді бұлай еткенде, басқаны сирағымен</w:t>
        <w:br/>
        <w:t>үйітіп жейді ғой бұлар,-- деп жатты.</w:t>
        <w:br/>
        <w:t>Ал, түскі қой сауатын екі әйел, қозыларды көген-</w:t>
        <w:br/>
        <w:t>деп жатып әңгіме етті.</w:t>
        <w:br/>
        <w:t>-- Осы еркектер де қызық қой. Аттан жығылып</w:t>
        <w:br/>
        <w:t>ессіз-түссіз арғы беттегі батыр хажының үйінде өлім</w:t>
        <w:br/>
        <w:t>халінде жатқан Ермектің әкесін ауызға да алмайды.</w:t>
        <w:br/>
        <w:t>Хажының ырысы кететіндей бәрінің тамсанып, таңда-</w:t>
        <w:br/>
        <w:t>йын қаққандары баяғы бір айғыр,-- деді жасы үлкен-</w:t>
        <w:br/>
        <w:t>деу сары бұжыр әйел.</w:t>
        <w:br/>
        <w:t>-- Сүйегін қашан әкеледі екен сорлының? Шүйке</w:t>
        <w:br/>
        <w:t>жеңешем де бір бақытсыз ядам екен,-- деп пысықтау</w:t>
        <w:br/>
        <w:t>келген қара келіншек күні бұрын бал аша сөйледі.</w:t>
        <w:br/>
        <w:t>-- Жағың қарыссын сенің, аузыңа бір жақсы сөз</w:t>
        <w:br/>
        <w:t>түспейді-ау өле-өлгенше. Қайдағы жамандықты айтып</w:t>
        <w:br/>
        <w:t>күні бұрын қара қарғаша қарқылдайсың да тұрасың.</w:t>
        <w:br/>
        <w:t>Палуан қайнағам жазым болып, Шүйкені шиеттей қос</w:t>
        <w:br/>
        <w:t>жетіммен жесір қалдырғанда саған не түседі? Көріп</w:t>
        <w:br/>
        <w:t>келген адамдай сөйлейсің тіпті. Періште жазып қойса</w:t>
        <w:br/>
        <w:t>қайтесің сөзіңді, перінің қызы,-- деп сары бұжыр ұр-</w:t>
        <w:br/>
        <w:t>сып тастады.</w:t>
        <w:br/>
        <w:t>Қара келіншек оның сөзін кек те тұтқан жоқ, өз</w:t>
        <w:br/>
        <w:t>айтқанынан қайтқан да жоқ.</w:t>
        <w:br/>
        <w:t>-- Ессіз, тілсіз жатқан адамның қатарға қосылға-</w:t>
        <w:br/>
        <w:t>нын көріп пе едің, жеңеше-ау?! Кейде тіпті бала сияқ-</w:t>
        <w:br/>
        <w:t>ты сөйлейсің. Қашағанды қуамын деп аттан ұшып түс-</w:t>
        <w:br/>
        <w:t>кен кербез шешейдің баласы былтыр тіл тартпай кеткен</w:t>
        <w:br/>
        <w:t>жоқ па? Әлде палуан қайнағаңыздың екі .жаны бар деп</w:t>
        <w:br/>
        <w:t>ойлайсыз ба?</w:t>
        <w:br/>
        <w:t>-- Ол бишараның мойны үзіліп кетті ғой.</w:t>
        <w:br/>
        <w:t>-- Е, мұның қай жері үзілгенін қайдан білесің.</w:t>
        <w:br/>
        <w:t>Аманқұл «өзіне де оқ тиген шығар» депті, кім біледі,</w:t>
      </w:r>
    </w:p>
    <w:p>
      <w:r>
        <w:t>қай жері үзіліп, қай жері жұлынып қалғанын. «Жар-</w:t>
        <w:br/>
        <w:t>179</w:t>
        <w:br/>
        <w:t>рыштың отауы да тым-тырыс,-- таңғы тәтті ұйқы өзі-</w:t>
        <w:br/>
        <w:t>нен өзгенің бәрін тас қылып құшақтап бауырына</w:t>
        <w:br/>
        <w:t>қысып алса керек... «Бұл, бұл, бұл қалай болғаны?»--</w:t>
        <w:br/>
        <w:t>деді Уәли тағы да күбірлеп. Ол ішінен Аманқұлдан</w:t>
        <w:br/>
        <w:t>естіген бұл әрі жан түршігерлік, әрі ұзын әңгіменің</w:t>
        <w:br/>
        <w:t>желісің қайтадан бір жинақтап тіл ұшына келтірді.</w:t>
        <w:br/>
        <w:t>Қаленді ұстап әкеткен... Қасқа айғыр қаза тапқан...</w:t>
        <w:br/>
        <w:t>Көк ат пен қарагер жорға қолды болған.. Жүніс</w:t>
        <w:br/>
        <w:t>жұртпен жасақ құруға кіріскен... «Қой, мұны, мұны</w:t>
        <w:br/>
        <w:t>Нұрыппқа, Нұрышқа айтайын. Сол бір амалын табар</w:t>
        <w:br/>
        <w:t>қалай да»,-- деп қойды Уәли естірте сөйлеп. Сөйтті</w:t>
        <w:br/>
        <w:t>де Нұрыштың отауының қазан жақ жанынан келіп:</w:t>
        <w:br/>
        <w:t>-- Нұрыш, ә, Нұрыш! Үйде бармысың, Нұрыш?!--</w:t>
        <w:br/>
        <w:t>деді. Бір минуттей үйден ешбір дыбыс естілмеді. Содан</w:t>
        <w:br/>
        <w:t>кейін әйелдің сыбырлап ерін оятқан биязы үні құлаққа</w:t>
        <w:br/>
        <w:t>шалынды, Қатал әкенің тәртібі, көп малдың тауқыметі</w:t>
        <w:br/>
        <w:t>еріксіз сергек еткен Нұрыш елегізе басын көтерді де,</w:t>
        <w:br/>
        <w:t>бірақ орнынан тұра қоймай, шынтақтап отырып іштен</w:t>
        <w:br/>
        <w:t>іргені көтеріп:</w:t>
        <w:br/>
        <w:t>-- Уәлекеңбісің? Жай ма?-- деді.</w:t>
        <w:br/>
        <w:t>-- "Жайын жай, жайын жай...</w:t>
        <w:br/>
        <w:t>Аманқұлдың бес минут ішінде қардай боратқан әң-</w:t>
        <w:br/>
        <w:t>гімесін Уәли Нұрышқа сырттан сыбырлап, үздіксіз</w:t>
        <w:br/>
        <w:t>тұттығып, терлеп-тепшіп сүт пісірім уақыт өткенде</w:t>
        <w:br/>
        <w:t>әрең айтып аяқтады. Бұған оның тұтықпасын, шұба-</w:t>
        <w:br/>
        <w:t>лыңқы сөйлейтінін былай қойғанда Нұрыштың қайта-</w:t>
        <w:br/>
        <w:t>қайта сұрақтан, сөзін бөліп жібергені де себеп болды.</w:t>
        <w:br/>
        <w:t>Нұрыш жалма-жан түрегелін киіне бастаду; бірақ</w:t>
        <w:br/>
        <w:t>әкесіне өзі барып айтуға сескеніп, кәрлі хажіге не де</w:t>
        <w:br/>
        <w:t>болса Уәлидің өзін жібермекші болды.</w:t>
        <w:br/>
        <w:t>-- Уәлеке, көкеме естігеніңді өзің айтып бер. Мен</w:t>
        <w:br/>
        <w:t>де соңыңнан жетейін. Қазір киініп болғансын жете-</w:t>
        <w:br/>
        <w:t>Йін,-- деді ол Уәлиге.</w:t>
        <w:br/>
        <w:t>Бұл кезде Шұғыл да тысқа шығып төңірекке көз</w:t>
        <w:br/>
        <w:t>салып тұр еді. Ол Мыңшұңқырға қарай өріп бара жат-</w:t>
        <w:br/>
        <w:t>қан ақтылы ойға біраз уақыт көзі шаттанғандай қарап</w:t>
        <w:br/>
        <w:t>тұрды да, мойнын тау жотасына бұрды, Көз жететін</w:t>
        <w:br/>
        <w:t>жерді алыстан шолып пішеніпілерінің тұрғызған мая-</w:t>
        <w:br/>
        <w:t>ман шөптерін санап шықты. Ғаудың екі жақ жонын,</w:t>
        <w:br/>
        <w:t>сонау жалпақ құмақ пен Қос Обаға дейін созылған</w:t>
        <w:br/>
        <w:t>үлкен ойпатты машиналарының ұстарадай сипағанына</w:t>
        <w:br/>
        <w:t>екі жұмадан асқан болатын. Сол алқап қазір енді ен-</w:t>
        <w:br/>
        <w:t>142</w:t>
        <w:br/>
        <w:t>Жүністің не бүлдіріп жатқанын өз көзіммен көріп қай-</w:t>
        <w:br/>
        <w:t>тайын. Құдайдың билігімен сайланған әкімдеріне қол</w:t>
      </w:r>
    </w:p>
    <w:p>
      <w:r>
        <w:t>көтерген адам кімді оңдырады дейсің. Соған арқа</w:t>
        <w:br/>
        <w:t>таңып ана тегі жарымаған кедей туысқандары қара</w:t>
        <w:br/>
        <w:t>бураның көзін ағызып жіберген. Бұлардан әлі онан да</w:t>
        <w:br/>
        <w:t>зорын күтуге болады...</w:t>
        <w:br/>
        <w:t>Өзі де ішінен тісін қайрап отырған Шұғылға бура-</w:t>
        <w:br/>
        <w:t>ның көзін еске түсіріп баласы әкесін тағы бір қайрап</w:t>
        <w:br/>
        <w:t>өтті. Бұдан да Шұғыл ешнәрсе дей қоймады.</w:t>
        <w:br/>
        <w:t>Уәли де. Нұрыш та үлкен үйден тез шықты. Ертеңгі</w:t>
        <w:br/>
        <w:t>шайға айналмастан бір-бір тостағаннан айран ішіп ал-</w:t>
        <w:br/>
        <w:t>ды да, екеуі де аттарына ерлерін жедел салды.</w:t>
        <w:br/>
        <w:t>Олар үйден шығысымен:</w:t>
        <w:br/>
        <w:t>-- Сен не дедің? Тоба қыл, шүкіршілік ет, дедің бе?</w:t>
        <w:br/>
        <w:t>Мына бүлінген ел малыңды қасқырдай талап, күнде</w:t>
        <w:br/>
        <w:t>бір пәлесімен жаныңды жегідей жеп жатқанда сен кез</w:t>
        <w:br/>
        <w:t>келгеніне тоңқай да бұға бер, олар сұға берсін дейсің</w:t>
        <w:br/>
        <w:t>ғой, ә?7-- деп Шұғыл енді кемпіріне ежірейе қалды.</w:t>
        <w:br/>
        <w:t>-- Ой, тоба! Енді зікір тілін ұмытып, қартайғанда,</w:t>
        <w:br/>
        <w:t>қайдағы мәкру сөздерді айтатын болдың ба? Бала бар,</w:t>
        <w:br/>
        <w:t>келін бар, хажы, саған не болған. Мына сөзіңді менен</w:t>
        <w:br/>
        <w:t>басқа ешкім естімей-ақ қойсын. Өлсе бір тай өлді, мал</w:t>
        <w:br/>
        <w:t>бас садағасы, шүкіршілік ет, құдай бергенінен жаңыл-</w:t>
        <w:br/>
        <w:t>масын. Ана балаларың мен иемерелеріңнің тілегін ті-</w:t>
        <w:br/>
        <w:t>леп, солардың тіршілігін сұра. Даладағы ана Ехласжан</w:t>
        <w:br/>
        <w:t>мен Нартайдың тіршілігін сұра,-- деп Айтолыш үнемі</w:t>
        <w:br/>
        <w:t>Шұғылды баса сөйлейтін, қатал тізгінін тежей отыра-</w:t>
        <w:br/>
        <w:t>тын әдетімен. Айтолыш өте байсалды және аса сабырлы</w:t>
        <w:br/>
        <w:t>кемпір еді. Кішірек келген шағын денелі, пысық қи-</w:t>
        <w:br/>
        <w:t>мылды, шүңгілдеу, тесе қарайтын өткір көзді, әрі ашу-</w:t>
        <w:br/>
        <w:t>шаң, әрі тілді Шұғылға қарағанда ол тіпті басқаша еді.</w:t>
        <w:br/>
        <w:t>Оның мінезіне келбеті де сай келген; әлі еңкейме-</w:t>
        <w:br/>
        <w:t>ген, ұзың бойлы, ірі денелі, ат жақты, жасында сұлу</w:t>
        <w:br/>
        <w:t>болмаса да, қайратты, ұстамды, ақылды бәйбіше атан-</w:t>
        <w:br/>
        <w:t>ған-ды. Қазір тек бір кездегі тығыз еттен арылып екі</w:t>
        <w:br/>
        <w:t>жақ солпылана бастаған, көз нұры әбден жоғалып біт-</w:t>
        <w:br/>
        <w:t>песе де кіреукеленін, бұрынғы қайрат оты бірте-бірте</w:t>
        <w:br/>
        <w:t>сөніп бара жатқан қоламтадай бозғылт тартқан.</w:t>
        <w:br/>
        <w:t>Жаратпаған адамына жыланша тілін қадап алатын</w:t>
        <w:br/>
        <w:t>Шұғыл қазір ежірейе қараған күйі Айтолышты қалай</w:t>
        <w:br/>
        <w:t>да мұқату үшін оның мінін іздеді, Мін тапқыштығы</w:t>
        <w:br/>
        <w:t>мен қиқар тілі сол аймаққа мәлім Шұғылдың теңеуі-</w:t>
        <w:br/>
        <w:t>нің көбі ит пен құстан, бақа мен шаяннан келетін.</w:t>
        <w:br/>
        <w:t>Жолды --«Құлағын айырған тазы», Уәлиді --«Көк-</w:t>
        <w:br/>
        <w:t>177</w:t>
        <w:br/>
        <w:t>-- Жеңеше, ештеме емес. Сен, мұқым, үрейленбе.</w:t>
        <w:br/>
        <w:t>Аттан құлаған кісінің бәрі мертіге береді деймісің. Бір</w:t>
        <w:br/>
        <w:t>қазақ аттан көп құласа мендей-ақ құлар. Әлігінде де</w:t>
        <w:br/>
        <w:t>қырда биеме міне бергенде ері ауып кетіп, оң жамба-</w:t>
        <w:br/>
        <w:t>сымнан жалп етпесім бар ма! Жеңеше, күн ыстық екен,</w:t>
        <w:br/>
        <w:t>мұқым, тілім аузыма симай кетті. Кезерген ерінді</w:t>
        <w:br/>
        <w:t>жалай-жалай қызыл шақа қылатын болдым, бір сімі-</w:t>
        <w:br/>
        <w:t>рім шалабың болса, мүмкін салқын айраның да бар</w:t>
      </w:r>
    </w:p>
    <w:p>
      <w:r>
        <w:t>шығар, беріпі,-- деді Аманқұл.</w:t>
        <w:br/>
        <w:t>Ол бағанағы Уәлиге: «Бақы ессіз-түссіз жатыр дей-</w:t>
        <w:br/>
        <w:t>ді. Әлі тілге келмеген көрінеді. Адам болмас білем,</w:t>
        <w:br/>
        <w:t>сірә», деп сырлап, безеп асырып айтқан сөзін енді жай-</w:t>
        <w:br/>
        <w:t>маштуақ қатерсіз әңгімеге айналдырды.</w:t>
        <w:br/>
        <w:t>-- Қайдағы аттан? Қай жерде құлапты? О, жаса-</w:t>
        <w:br/>
        <w:t>ған тәңірі! Кеше сол қара қарын тигір саяқты іздеймін</w:t>
        <w:br/>
        <w:t>Деп жоққа сабылып, үйде тұрмады. Бүгін мынау енді...</w:t>
        <w:br/>
        <w:t>Өледі ол сорлы жылқы, жылқы деп, өледі...</w:t>
        <w:br/>
        <w:t>Әйел зарлана бастады. Оның уайымы орынды болса</w:t>
        <w:br/>
        <w:t>да, Аманқұл аса назар салмаған болды. Ол берген</w:t>
        <w:br/>
        <w:t>шалапты дем алмай жұтып орталады да, тостағанды</w:t>
        <w:br/>
        <w:t>шайқап-шайқап жіберіп қайта ішті. Көк ірмек сұйық</w:t>
        <w:br/>
        <w:t>шалап тостағанға жұғар емес, бірақ Аманқұл төңкере</w:t>
        <w:br/>
        <w:t>көтеріп мұқияттап, сарқып ішіп болып, аяқты жерге</w:t>
        <w:br/>
        <w:t>қойды. Сонсын тамсанып, аузын сипады; қара сызат-</w:t>
        <w:br/>
        <w:t>танып шығып келе жатқан жіңішке мұртты сол қолы-</w:t>
        <w:br/>
        <w:t>мен шиыршықтай түсті.</w:t>
        <w:br/>
        <w:t>-- Жеңеше, ештеме етпейді,-- деді ол әйелге сенімді</w:t>
        <w:br/>
        <w:t>түрде. Сөйтті де бір тізерлей орнына көтеріле түсіп:--</w:t>
        <w:br/>
        <w:t>құдай ажалға сабыр берсін, не қылушы еді. Бақы ағам-</w:t>
        <w:br/>
        <w:t>дардың желкесі күждей, балтырлары мына менің</w:t>
        <w:br/>
        <w:t>санымнан жуан, анау-мынау сүрінгенге майыса қоятын</w:t>
        <w:br/>
        <w:t>дөңбек емес. Кеше қасқа айғырға мініп алып жылқы-</w:t>
        <w:br/>
        <w:t>дан шыға бергенде күжілдетіп бір жөнеп берді деймін,</w:t>
        <w:br/>
        <w:t>мұқым. Әзірет Әлиден кем емес! Па, шніркін, қасқа</w:t>
        <w:br/>
        <w:t>айғырдың аяқ басуы-ай! Жерді дүми-дүмп еткізеді. Тас</w:t>
        <w:br/>
        <w:t>кездесті бар ғой тұяғымен жеміріп жібере ме деймін.</w:t>
        <w:br/>
        <w:t>Мен артынан көзім талғанша қарап тұрдым. Ішімнен</w:t>
        <w:br/>
        <w:t>ойлап қоямын: саяқ ұстаушының бірі ғайыптан тайып,</w:t>
        <w:br/>
        <w:t>Бақы ағамның қолына түссе қайыстай илер еді. Кәріне</w:t>
        <w:br/>
        <w:t>мініп кеткен. Аруағы бар, құдай біледі, қарсы келген</w:t>
        <w:br/>
        <w:t>жанның үрейі қаларлық емес... Сол Жіүністердің қыс-</w:t>
        <w:br/>
        <w:t>тауына барғанда Нұр-ақаңның жүйрік қаракөк атын</w:t>
        <w:br/>
        <w:t>бір солдат ұстап мініп көлбеңдей берсе керек. Бақы</w:t>
        <w:br/>
        <w:t>181</w:t>
        <w:br/>
        <w:t>Әбден айыра алмаса да, Нұрымның соңғы сөзі оның</w:t>
        <w:br/>
        <w:t>да құлағына шалынып қалған-ды. Туысқанына ара</w:t>
        <w:br/>
        <w:t>түсетіні Нұрымның түрінен де, түсінен де оған анық</w:t>
        <w:br/>
        <w:t>байқалды. Бірақ аң қуғандай еліріп, қашқан қойшы-</w:t>
        <w:br/>
        <w:t>ның қарасын көргеннен бері әбден екілене шапқан жас</w:t>
        <w:br/>
        <w:t>жігіт екпінмен:</w:t>
        <w:br/>
        <w:t>-- Тал түсте қойыңа ие болмай қасқырға тастай</w:t>
        <w:br/>
        <w:t>қашын. Жамаң неме, сояйын ба өзіңді қазір?..-- деп</w:t>
        <w:br/>
        <w:t>салды, қорқа сөйлеп, Нұрымнан көзін алмай,</w:t>
        <w:br/>
        <w:t>Қасқыр түгел қырып кетсе де Шұғылдың қойына</w:t>
        <w:br/>
        <w:t>жаны ашыр пиғылы жоқ Нұрым, қанша қой қаза бол-</w:t>
        <w:br/>
        <w:t>ғанын білгісі келіп:</w:t>
        <w:br/>
        <w:t>-- Ең болмаса жиырма-отызын жусатқан шығар, ә?</w:t>
        <w:br/>
        <w:t>Нешеуін өлтіріп, нешеуің тамақтапты?-- деп сұрады</w:t>
        <w:br/>
        <w:t>қабағын қарс жапқан күйі, аттылыға жақындай түсіп.</w:t>
      </w:r>
    </w:p>
    <w:p>
      <w:r>
        <w:t>Нұрымның үні құлағына жылы тиіп жігіт ашыла</w:t>
        <w:br/>
        <w:t>сөйледі. Ол басында Нұрымды ақырып-жекіріп тастай</w:t>
        <w:br/>
        <w:t>ма деп сескенген еді.</w:t>
        <w:br/>
        <w:t>-- Өрісте өлген қой жоқ, тамақтап кеткен қойды да</w:t>
        <w:br/>
        <w:t>кездестіре алмадық. Бір рет санап та шықты, ұлы саны</w:t>
        <w:br/>
        <w:t>аман деседі, бірақ түстеп келгенде «үлкен қызыл азбан</w:t>
        <w:br/>
        <w:t>жоқ» дейді ағам. Мен кеткенде қайтадан түгендеп қал-</w:t>
        <w:br/>
        <w:t>ған. «Қашарсойған бетте қасқырдың ұясы бар, күн ара</w:t>
        <w:br/>
        <w:t>қозы, бұзау жетектеп кетіп тұрады. Сірә қызыл азбан-</w:t>
        <w:br/>
        <w:t>ды сол қаншық қасқыр жетектеп кеткен шығар. Бөлті-</w:t>
        <w:br/>
        <w:t>Рігі ермей бөрі көп шығын жасамайды», деп жорып</w:t>
        <w:br/>
        <w:t>тұр. Ағамдар біледі ғой. Тек мына Қали қара қасқа-</w:t>
        <w:br/>
        <w:t>ның қойды бетімен жіберіп қашқаның айтсайшы. Жүр,</w:t>
        <w:br/>
        <w:t>менің артыма мінңгес,-- деді ол Қалиға қарап.</w:t>
        <w:br/>
        <w:t>-- Қой аман болса, шығын жалғыз қызыл сек бол-</w:t>
        <w:br/>
        <w:t>са, сен неменеге қызыл танау боласың соншама едірең-</w:t>
        <w:br/>
        <w:t>деп? Әлде Шұғыл саған сол қойдың тең жартысын бө-</w:t>
        <w:br/>
        <w:t>жіп бере ме «міне еңбегің» деп. Келген ізіңмен кері</w:t>
        <w:br/>
        <w:t>қайт. Қали барса өз еркі, бармаса өз еркі. Онда сенің</w:t>
        <w:br/>
        <w:t>ежіреңдейтін жұмысың жоқ,-- деді Бұрым оған.</w:t>
        <w:br/>
        <w:t>Қуғыншы да Шұғылдың көп жалшысының бірі еді.</w:t>
        <w:br/>
        <w:t>Арбадағы өлікке күні бойы шошына қарап, бірақ не</w:t>
        <w:br/>
        <w:t>деп сұрауға білмей тұрған. Ақырында ол өзінің топ-</w:t>
        <w:br/>
        <w:t>шылаған ойын білгісі келіп:</w:t>
        <w:br/>
        <w:t>-- Тоеке, киімі Бақаңның киімі.. Мына жатқан сол</w:t>
        <w:br/>
        <w:t>кісі ме? Бағана пішен басында: «Аттан құлап талып</w:t>
        <w:br/>
        <w:t>қалыпты» деп естіп едік...--- деді баяу үн қатып, Тояш-</w:t>
        <w:br/>
        <w:t>тың төмен қараған жүзінен жауап іздегендей еңкейе</w:t>
        <w:br/>
        <w:t>түсіп.</w:t>
        <w:br/>
        <w:t>169</w:t>
        <w:br/>
        <w:t>кетті, аяғын зорға басты; ол жанындағы адымдай ұм-</w:t>
        <w:br/>
        <w:t>тылып өзінен оза түскен өр мінез, бойтаң Нұрымның</w:t>
        <w:br/>
        <w:t>батыл пішініне жалтақ-жалтақ қарады. Әдет бойынша</w:t>
        <w:br/>
        <w:t>қос отаулы гүлкен үйдің артымен айналып келіп, оң</w:t>
        <w:br/>
        <w:t>жақтан кіру керек, ал бұл екі ара да едәуір жер еді,</w:t>
        <w:br/>
        <w:t>сондықтан Тояш осы екі ортада өтетін бірнеше минут-</w:t>
        <w:br/>
        <w:t>тың ішінде толқуын басып, айтар сөзін саптап, мықтап</w:t>
        <w:br/>
        <w:t>ойланып үлгірер-ақ еді, бірақ оның әлде соры, әлде</w:t>
        <w:br/>
        <w:t>бағына қарай болды ма кім білсін, әйтеуір, Шұғыл</w:t>
        <w:br/>
        <w:t>айқайлап сөйлеген күйі Уәлидің өкшесін баса үйден</w:t>
        <w:br/>
        <w:t>шыға келді де, қотанды кесіп бұларға қарсы жүрді.</w:t>
        <w:br/>
        <w:t>Үйден шыққандар мен келе жатқандардың екі арасы</w:t>
        <w:br/>
        <w:t>апшырыла түсті. Үйдегі өліктің, оның зарлаған әйелі</w:t>
        <w:br/>
        <w:t>мен балапандай үрпиісіп босағаға тығылған іциеттей</w:t>
        <w:br/>
        <w:t>жетім балаларының түріне қатты қамығып, әлденеге</w:t>
        <w:br/>
        <w:t>ішінен тістенгендей болып шыққан Нұрым Шұғылды</w:t>
        <w:br/>
        <w:t>да, оның сөзін де құлаққа ілген жоқ; қабағы қату,</w:t>
        <w:br/>
        <w:t>түнерген шілінде қарасұр беті күннің ыстығымен іш-</w:t>
        <w:br/>
        <w:t>тегі белгісіз ашудың булықтыруымен одан әрі қарақош-</w:t>
        <w:br/>
        <w:t>қылдана түсіп хажыға жақындап та қалды.</w:t>
        <w:br/>
        <w:t>-- Ассалаумағалайкүм,-- деді ол бөгелместен, Шұ-</w:t>
        <w:br/>
        <w:t>ғылдың қасына жетіп келіп.</w:t>
        <w:br/>
        <w:t>-- Уассалам... Е...</w:t>
      </w:r>
    </w:p>
    <w:p>
      <w:r>
        <w:t>-- Мына Бақы туысқаныңыз уақытсыз қаза тапты,</w:t>
        <w:br/>
        <w:t>соның сүйегін алып келдік...</w:t>
        <w:br/>
        <w:t>Бұл екі ортада Нұрымды бетке ұстаған адамша</w:t>
        <w:br/>
        <w:t>оның арт жақ тасасынан шықпай тұрып Тояш та:</w:t>
        <w:br/>
        <w:t>-- Ассалаумағалайкүм, хажеке!-- деді ақырын</w:t>
        <w:br/>
        <w:t>ғана.</w:t>
        <w:br/>
        <w:t>Шұғыл соңғының сәлемін алмады, оның екі көзі,</w:t>
        <w:br/>
        <w:t>жас болса да именбей алғыр сәлемдескен Нұрымға</w:t>
        <w:br/>
        <w:t>қадалды. «Оңбағанның балаларының бәрі ірі, бәрі бет-</w:t>
        <w:br/>
        <w:t>ті екен... Беттілігі өзіне тартсын,алірілігі кімге тартқан</w:t>
        <w:br/>
        <w:t>бұл сойдауылдай немелердің?» деп ойлады ішінен,</w:t>
        <w:br/>
        <w:t>жұртқа я бір мін, я бір ат тақпай қалмайтын Шұғыл:</w:t>
        <w:br/>
        <w:t>«Жан шошырлық сүдінін көрдің бе өзінің, жол тосушы</w:t>
        <w:br/>
        <w:t>қарақшылар сияқты, бәдәуи қара...» деп қойды</w:t>
        <w:br/>
        <w:t>күбірлеп.</w:t>
        <w:br/>
        <w:t>-- Неге сол жақта жерлемедіңдер? Әлде ана Ералы</w:t>
        <w:br/>
        <w:t>мен Сералының қасына көмбек болдыңдар ма есалаң</w:t>
        <w:br/>
        <w:t>туысқандарыңды,-- делі Шұғыл мұқата сөйлеп.</w:t>
        <w:br/>
        <w:t>«Есалаң тусықандарынды» деген жер-жебіріне жете</w:t>
        <w:br/>
        <w:t>кеміткен сөзі мен Шұғылдың ашы кекесінді үні Нұ-</w:t>
        <w:br/>
        <w:t>рымның өңменінен өтіп кеткендей болды, ол булығып</w:t>
        <w:br/>
        <w:t>186</w:t>
        <w:br/>
        <w:t>мен мойнын, маңдайын сүртіп, қара бөркін басынан</w:t>
        <w:br/>
        <w:t>алып бетін біраз желпіді де, сөйлесіп тұрғандардың</w:t>
        <w:br/>
        <w:t>жанына келді. Нұрымның сәлемін алып Нұрыш оны-</w:t>
        <w:br/>
        <w:t>мен жай ғана амандасты, үй ішінің аманшылығын</w:t>
        <w:br/>
        <w:t>сұрап жатпады. Өйткені ол үлкен үй жақтан шыққан</w:t>
        <w:br/>
        <w:t>әкесінің белгілі шаңқылдақ дауысына құлағын тосу-</w:t>
        <w:br/>
        <w:t>мен болып еді, Шұғылдың он қанат ақ ордасы жүз елу</w:t>
        <w:br/>
        <w:t>қадамдай жерде болғанмен және күннің өте ыстық,</w:t>
        <w:br/>
        <w:t>бесінге төнген үн буарлық тымырсығыная қарамастан</w:t>
        <w:br/>
        <w:t>хажының сөзі құлағын тіккендерге толық естіліп жат-</w:t>
        <w:br/>
        <w:t>ты. «Ералы мен Сералының қасына көмбексіңдер ме?..»</w:t>
        <w:br/>
        <w:t>деген сөздер Нұрымның да, Гояштың да құлағына</w:t>
        <w:br/>
        <w:t>анық шалынды. Екеуі біріне-бірі қарады да, бұл сөздің</w:t>
        <w:br/>
        <w:t>мағынасын толық ұғынғандай болды. Екеуі де: «Бақы-</w:t>
        <w:br/>
        <w:t>ны қай жерге қою туралы... Оны Ерекең бейітіне жер-</w:t>
        <w:br/>
        <w:t>леуге рұқсат бермей жатыр Шұғыл...» деп ойлады, Бұл</w:t>
        <w:br/>
        <w:t>ойға Тояш та, Нұрын да бірден келіскендей болды.</w:t>
        <w:br/>
        <w:t>Өйткені «Ерекең бейіті» дейтін белгілі әулие орын. Бұл</w:t>
        <w:br/>
        <w:t>орынға атақты адамдар, аса қадырлы жандар қойыла-</w:t>
        <w:br/>
        <w:t>ды. Ерекең бейітіне Шұғыл хажының тұқымынан бас-</w:t>
        <w:br/>
        <w:t>қалар іріктеліп қана әкелінеді, Әрине, Шұғылдың билі-</w:t>
        <w:br/>
        <w:t>гінсіз ол жерге өлік апаруға болмайды... «Сонда біз</w:t>
        <w:br/>
        <w:t>мына сорлы Бақыны қайтадан сонау Аққпан моласына</w:t>
        <w:br/>
        <w:t>алып кетеміз бе? Күннің шыжып, аспанның жерге</w:t>
        <w:br/>
        <w:t>түсіп тұрғаны мынау. Бұл қалай болды өзі. Әлде Тое-</w:t>
        <w:br/>
        <w:t>кеңді мұнда тастап, өзім кері қайтамын ба? Көкем не</w:t>
        <w:br/>
        <w:t>дер? деп ойланды Нұрым. Әкесінің айтып жатқан</w:t>
        <w:br/>
        <w:t>әңгімесін толық естіген Нұрыш қипалақтап, үлкен үй</w:t>
        <w:br/>
        <w:t>жаққа қарай берді.</w:t>
        <w:br/>
        <w:t>-- Хажіге сәлемдесіп, болған жайды ауызша айтып</w:t>
      </w:r>
    </w:p>
    <w:p>
      <w:r>
        <w:t>шығайық. Бақы марқұмды жерлеу жайында не ақыл</w:t>
        <w:br/>
        <w:t>айтар екен, оны да естиік,-- деді Тояш Нұрымға.</w:t>
        <w:br/>
        <w:t>Нұрым оның сөзін мақұлдады дә, екеуі Шұғылдың</w:t>
        <w:br/>
        <w:t>үйіне қарай аяңдады. Әкесінің айқайын естіп отырған</w:t>
        <w:br/>
        <w:t>Нұрыш мына өлік үстінде тағы да «ағайын-туғанның</w:t>
        <w:br/>
        <w:t>көңілін қалдыратын сөз айтып тастай ма?» деп қысы-</w:t>
        <w:br/>
        <w:t>лып, бірақ оны тоқтатарлық шамасының жоқ екенін</w:t>
        <w:br/>
        <w:t>білді, сөйте тұрса да амалсыздан бұл да үлкен үйге</w:t>
        <w:br/>
        <w:t>беттеді.</w:t>
        <w:br/>
        <w:t>Сөзінен де, сұсты түрінен де, бақ-дәулеті өрлеп тұр-</w:t>
        <w:br/>
        <w:t>ған атынан да ығып бір жан қарсы келмейтін хажіге</w:t>
        <w:br/>
        <w:t>барып амандасу, онымен сөйлесіп ақылдасу Тояшқа</w:t>
        <w:br/>
        <w:t>да оп-оңай болмады: кенет жүрексіну пайда болды,</w:t>
        <w:br/>
        <w:t>буын-буыны дірілдегендей бір әлсіздік сезім билеп</w:t>
        <w:br/>
        <w:t>185</w:t>
        <w:br/>
        <w:t>мұқата, езуін тыржитып Айтолышке қарап қойды).</w:t>
        <w:br/>
        <w:t>Менің көзім тірісінде бұлай етеді, бұл жаман ертең мен</w:t>
        <w:br/>
        <w:t>әлген күні бар малын айдағанның алдына, тістегеннің</w:t>
        <w:br/>
        <w:t>аузына салып бітіреді,- деп Шұғыл бар ашуын бала-</w:t>
        <w:br/>
        <w:t>сынан ала тістенді. «Бәріне де мойын сұндым» деген</w:t>
        <w:br/>
        <w:t>Жанша, көзін жұмып, мойнын қаздай ніп қалған есті-</w:t>
        <w:br/>
        <w:t>генін айтқанынан басқа жазығы жоқ Уәли үйден шегі-</w:t>
        <w:br/>
        <w:t>ніп шығып Ңұрышты шақыруға кетті.</w:t>
        <w:br/>
        <w:t>--- О, жасаған!-- деді Айтолыш кемпір. Уәли үйден</w:t>
        <w:br/>
        <w:t>шығысымен.-- Ат үшін құдайға тіліңді тигізіп, балаң-</w:t>
        <w:br/>
        <w:t>ды қарғайсың. Малы құрысын, малы құрығыр. «То-</w:t>
        <w:br/>
        <w:t>ба!» де, хажы, «тоба!» де.</w:t>
        <w:br/>
        <w:t>Шұғылдың ашуын құдайдың атымен, аруақпен</w:t>
        <w:br/>
        <w:t>бөгеп, жұмсартып әдет алған кемпір «дауылдың»</w:t>
        <w:br/>
        <w:t>бетін баласынан басқа жаққа бұруға, «жазмышқа жа-</w:t>
        <w:br/>
        <w:t>буға» тырысты.</w:t>
        <w:br/>
        <w:t>-- Біреудің азаматы кетіп, біреудің басына қайғы</w:t>
        <w:br/>
        <w:t>мен бейнет кездесіп жатқанда, хажы-ау, бұған да шұ-</w:t>
        <w:br/>
        <w:t>кіршілік етсейші. Палуан қайным да, Нұрыш та қас</w:t>
        <w:br/>
        <w:t>қылып істемеген шығар. Қаза мен бейнет қайда жоқ?!</w:t>
        <w:br/>
        <w:t>Кемпірінің сөзі әсер етті ме, әлде басқа себеп бол-</w:t>
        <w:br/>
        <w:t>ды ма, болмаса айлалы бір сұмдық іс есіне сап етті</w:t>
        <w:br/>
        <w:t>ме -- әйтеуір бұл жолы Шұғыл тез басылды. Ол сәл</w:t>
        <w:br/>
        <w:t>ойланып қалды да, жүзі бірден екі жадырап, тіпті оң</w:t>
        <w:br/>
        <w:t>қабағының Үсті күлкі шырайын бергендей болды.</w:t>
        <w:br/>
        <w:t>Мойнына су кеткен адамша екі иығы салбырап, түсі</w:t>
        <w:br/>
        <w:t>бозарып, айыпты баладай аяғын ептеп басып үйге кір-</w:t>
        <w:br/>
        <w:t>ген Нұрышқа ол:</w:t>
        <w:br/>
        <w:t>-- Сағаға барып қайт. Шоқыншық хажының ау-</w:t>
        <w:br/>
        <w:t>дында не болып жатқанын әз көзіңмен көріп, өз құла-</w:t>
        <w:br/>
        <w:t>ғыңмен естіп кел. Ал сен, Уәли, Аманқұлды тауың ал,</w:t>
        <w:br/>
        <w:t>тез келсін. Жиылқыны өздерің қараңдар, мен оны</w:t>
        <w:br/>
        <w:t>Қызылүйге, аттардың артынан қудырып жіберемін,--</w:t>
        <w:br/>
        <w:t>деді.</w:t>
        <w:br/>
        <w:t>Нұрыш қуанып кетті. Ол өзіне де жерден алып,</w:t>
        <w:br/>
        <w:t>жерден салып ұрысып, үй-ішін де тас табақтай қағыс-</w:t>
      </w:r>
    </w:p>
    <w:p>
      <w:r>
        <w:t>тырар-ақ деп ойлап келген, ал қаһарлы әке оған қаба-</w:t>
        <w:br/>
        <w:t>ғын түйіп, даусын көтермеді. Бірақ мұның себебін ол</w:t>
        <w:br/>
        <w:t>іштей түйе қойды: әкесінің ашу зілі көміл-ақ басқаға</w:t>
        <w:br/>
        <w:t>ауған. Ол бір адамға шүйілгенде басқаны ұмытып кете-</w:t>
        <w:br/>
        <w:t>тін. Шүйілген адамы қазір алдында жоқ, сондықтан</w:t>
        <w:br/>
        <w:t>ол, сөз жоқ өз ойының құшағында...</w:t>
        <w:br/>
        <w:t>-- Жақсы, көке, жақсы,-- деді, Нұрыш жүзі жа-</w:t>
        <w:br/>
        <w:t>дырай түсіп.-- Өзім барып бәрін де білейін. Бүлікші</w:t>
        <w:br/>
        <w:t>1168</w:t>
        <w:br/>
        <w:t>тамағын кенеп алып, ежіктеп түсінуге ыңғайланған</w:t>
        <w:br/>
        <w:t>Уәлиге мұрша берместен Аманқұл сөзін бітіріп атын</w:t>
        <w:br/>
        <w:t>тебініп те қалған-ды. Қаһарлы Шұғылдың көзіне түс-</w:t>
        <w:br/>
        <w:t>пей жылқыға тезірек жөнеу үшін ол асыққанда тұты-</w:t>
        <w:br/>
        <w:t>ғып қалатын Уәлимен ұзақ сүреге бармады. Естіген</w:t>
        <w:br/>
        <w:t>әңгімесін сырлаңқырап, кем-кетік деген жерін толты-</w:t>
        <w:br/>
        <w:t>рыңқырап өз жанынан қосып, әңгімені әбден күшейту</w:t>
        <w:br/>
        <w:t>үшін аяғында:</w:t>
        <w:br/>
        <w:t>-- Жүністің соңына еріп өз аулынан алпыс жігіт</w:t>
        <w:br/>
        <w:t>атқа мінбекші Сүлейменнің айтуынша. Бастағы ауыл-</w:t>
        <w:br/>
        <w:t>дан ең кем дегенде қырық жігіт, Сағадан отыз жігіт</w:t>
        <w:br/>
        <w:t>ермекші білем. Сағадан отыз жігіт ойнап-күліп оты-</w:t>
        <w:br/>
        <w:t>рып-ақ табылады, құрдай шұбырған қара сирақ Тана-</w:t>
        <w:br/>
        <w:t>байың шетінен сойылшы емес пе?! Сонда таудағы ауыл-</w:t>
        <w:br/>
        <w:t>ды қоспағанның өзінде де жүз отыз жігіт шығады</w:t>
        <w:br/>
        <w:t>екен! Алқакөлдегі Тоқсаба тұтас еремін десе керек.</w:t>
        <w:br/>
        <w:t>Жүніспен олар әуелден сыбайлас. Болысты шауып</w:t>
        <w:br/>
        <w:t>алғаннан кейін Құл мен Олжаорысты, Бүкі мен Қожа-</w:t>
        <w:br/>
        <w:t>келдіні жинап бүкіл Қараның баласы болып Қызыл-</w:t>
        <w:br/>
        <w:t>үйді қиратамын депті. Сүзеген бұқадай тоң мойын</w:t>
        <w:br/>
        <w:t>Жүніс істеймін дегенін істейді. Ел ана жылғыдан да</w:t>
        <w:br/>
        <w:t>жаман дүрліккен көрінеді. Дүрлікпей қайтсін-ау:</w:t>
        <w:br/>
        <w:t>Қален ағамды ұстатып, Жүністің баласына құрық</w:t>
        <w:br/>
        <w:t>салып, Бақы ағамды оққа сұлатып! Бұл болысты ма...</w:t>
        <w:br/>
        <w:t>Әкеңнің аузын... Бұларға бір тиым салмаса болмай-</w:t>
        <w:br/>
        <w:t>ды,- деп Аманқұл өрістегі жылқыға қарай жөней</w:t>
        <w:br/>
        <w:t>берген еді.</w:t>
        <w:br/>
        <w:t>Аманқұлдың ала таңмен борандай боратқан бұл</w:t>
        <w:br/>
        <w:t>суық хабары Уәлидің үрейін ұшырып жіберді. Ауыл-</w:t>
        <w:br/>
        <w:t>дан әрі аспаған, өмірі мұндай жамандық жайды құла-</w:t>
        <w:br/>
        <w:t>ғы естіп, көзі көрмеген момақан шаруаның есі шығып</w:t>
        <w:br/>
        <w:t>кетті. Қаленді... кәдімгі білгіш Қаленді ұстап әкеткен!</w:t>
        <w:br/>
        <w:t>“Мылтық атып ауыл үстіне әлек салған.</w:t>
        <w:br/>
        <w:t>Аты оққа ұшып Бақы құлап қалған! Мүмкін оған</w:t>
        <w:br/>
        <w:t>да оқ тиген шығар! Еркек, әйелі сеңдей соғылып, ел</w:t>
        <w:br/>
        <w:t>дүрлігіп жатыр! Енді мұнан кейін соғыс бола ма? Ақыр</w:t>
        <w:br/>
        <w:t>заман! Одан әрі не болмақшы?!..</w:t>
        <w:br/>
        <w:t>Аууылдан арқан бойы шықпай-ақ текіректей шауып,</w:t>
        <w:br/>
        <w:t>алакөлеңде таудың қоңырқай бауырына қарай әрілеп</w:t>
        <w:br/>
        <w:t>бара жатқан Аманқұлдың артынан қарап Уәли ұзақ</w:t>
        <w:br/>
        <w:t>тұрып қалды. Сонсын ол мойнын Шұғылдың шеңберлі</w:t>
        <w:br/>
        <w:t>үлкен үйі жаққа бұрды, көзі бозғыл түндікке түсті.</w:t>
        <w:br/>
        <w:t>Түндік жабық, үй төңірегінде қыбырлаған жан да жоқ,</w:t>
        <w:br/>
        <w:t>Әлі ерте. Сиыр сауатын әйелдер де әлі тұрмаған. Нұ-</w:t>
      </w:r>
    </w:p>
    <w:p>
      <w:r>
        <w:t>172</w:t>
        <w:br/>
        <w:t>құтан», Бақыны --«Есек құлақ», қойшысын --«Мы-</w:t>
        <w:br/>
        <w:t>сық мұрын», баласын --«Мырық» деп, мұнан басқа</w:t>
        <w:br/>
        <w:t>талай адамға ат қойып, айдар таққан Шұғыл енді кем-</w:t>
        <w:br/>
        <w:t>пірін де ажуалап кемітпекші болды. Ол әлгіден бері</w:t>
        <w:br/>
        <w:t>салықшылардың қолында кеткен аттарды қалай қайы-</w:t>
        <w:br/>
        <w:t>рып алуды, өлген қасқа айғыр үшін «Есек құлақ» Ба-</w:t>
        <w:br/>
        <w:t>қыны иттей қылып қуып, көшіріп, қаңғыртып жіберу-</w:t>
        <w:br/>
        <w:t>дің амалын, дүние пәленің түп-төркіні болып отырған</w:t>
        <w:br/>
        <w:t>анау жұртқа көнбейтін бұзық Жүністі қалай мұқату</w:t>
        <w:br/>
        <w:t>жолын ойлап отырған. Осы жайды білмей, «шүкіріші-</w:t>
        <w:br/>
        <w:t>лік ет!» деп ақылды бола қалғанын қара мұның?! деп</w:t>
        <w:br/>
        <w:t>ойлады да, ол кемпірді әбден тіл қайырмастай етіп</w:t>
        <w:br/>
        <w:t>масқаралап тастағысы келді. Осы минутте оның көзіне</w:t>
        <w:br/>
        <w:t>ең күшті жауы Айтолыш қана болып көрінді.</w:t>
        <w:br/>
        <w:t>-- Таптым, таптым!-- деді ол бойы ұзын кемпіріне</w:t>
        <w:br/>
        <w:t>төменнен жоғары қарап эжқақындай түсіп.-- Сен, сен бе,</w:t>
        <w:br/>
        <w:t>сен...-- Нені «тапқаның», не айтайын дегенін ұға алма-</w:t>
        <w:br/>
        <w:t>ған Айтолыш екі көзі мыстандықпен сығырая қалған</w:t>
        <w:br/>
        <w:t>шалға аң-таң болып қарай қалды.</w:t>
        <w:br/>
        <w:t>-- Таптым! Сенің неге ұқсайтыныңды таптым. Сен</w:t>
        <w:br/>
        <w:t>бе, сен... сен аумаған біздің ала саулықсың! Қой оңға</w:t>
        <w:br/>
        <w:t>жайылса, ол солға кетеді. Қазір сиырға еріп кететінді</w:t>
        <w:br/>
        <w:t>шығарды. Қайырайын десең -- таныған адамша көзі</w:t>
        <w:br/>
        <w:t>боз быламықтанып тұрып алады. Солпиған сүдіні тап</w:t>
        <w:br/>
        <w:t>сенің сүдінің сияқты. Көзі де сенің көзіңдей, әппақ</w:t>
        <w:br/>
        <w:t>ноғала жауып кеткен, Және ең ғажабы: миына түк</w:t>
        <w:br/>
        <w:t>кірмейді-ау, түк кірмейді. Айдасаң өзіңе қарап «мә,</w:t>
        <w:br/>
        <w:t>мә, мә!» деп созып маңырап тұрып, шорылдата бас-</w:t>
        <w:br/>
        <w:t>тайды.</w:t>
        <w:br/>
        <w:t>«Қартайған сайын адам әбден естен айырылады</w:t>
        <w:br/>
        <w:t>деуші еді. Олай дейін десем, алдысқа келгенше әлі ат-</w:t>
        <w:br/>
        <w:t>қа қарғып мінеді, сөйлесе сөздің түбін түсіреді» деп</w:t>
        <w:br/>
        <w:t>ойлап, кемпір шалының бетіне тура қарап тұрды да:</w:t>
        <w:br/>
        <w:t>-- Мейлі, мені не десең ол де, боларым болып, боя-</w:t>
        <w:br/>
        <w:t>уым сіңген. Әйтеуір, басқаға орынсыз тиіспесең бол-</w:t>
        <w:br/>
        <w:t>ғаны,-- деп ақырындап сабадағы қымызды пісе</w:t>
        <w:br/>
        <w:t>бастады.</w:t>
        <w:br/>
        <w:t>Қоңсы-қолаңы көп Шұғыл аулына бұл уақиға тез</w:t>
        <w:br/>
        <w:t>тарады; қауданды жерге тиіп айнала шарпыған отша,</w:t>
        <w:br/>
        <w:t>ол төңірекке де түске шейін жайылып болды. Бірақ</w:t>
        <w:br/>
        <w:t>Бақының әйелі Шүйкеге жүрт тек қасқа айғыр жөнін-</w:t>
        <w:br/>
        <w:t>де ғана айтты, Бақыны аузына да алған жоқ.</w:t>
        <w:br/>
        <w:t>Түскі сусынға келген пішеншілер бастарын шай-</w:t>
        <w:br/>
        <w:t>қасып:</w:t>
        <w:br/>
        <w:t>178</w:t>
        <w:br/>
        <w:t>көзі қызарып шыққан Тояшты сырттағылар қорша-</w:t>
        <w:br/>
        <w:t>лай түсті...</w:t>
      </w:r>
    </w:p>
    <w:p>
      <w:r>
        <w:t>-- Тояш шырағым, Бақы ағаң дүние салыпты, тәңір</w:t>
        <w:br/>
        <w:t>иманын жолдас қылсын. Жалғыз сенің ағайының</w:t>
        <w:br/>
        <w:t>“емес, бәрімізге де жақын, ақ көңіл адам еді. Басқа не</w:t>
        <w:br/>
        <w:t>айтамыз,-- деп екі-үш шал қосарлана сөйлеп көңіл</w:t>
        <w:br/>
        <w:t>айтысты,</w:t>
        <w:br/>
        <w:t>-- Оққа ұшын өлсе шөһит қой. Аманқұл маған</w:t>
        <w:br/>
        <w:t>«аттан құлап, есі ауып қалыпты» дегендей қылып еді,</w:t>
        <w:br/>
        <w:t>ол қате екен ғой. Оққа ұшқаны жақсы болды ғой,</w:t>
        <w:br/>
        <w:t>шәһит қой,-- деді Уәли. ”</w:t>
        <w:br/>
        <w:t>Тояш оның сөзіне тосырқағандай бетіне жалт қара-</w:t>
        <w:br/>
        <w:t>ды да, бірақ аттан қалай құлағанын, қашан жан тәсі-</w:t>
        <w:br/>
        <w:t>лім қылғанын айтып жатпады,</w:t>
        <w:br/>
        <w:t>-- Хажы үйде ме? Нұрыш қайда?-- деп сұрады,</w:t>
        <w:br/>
        <w:t>-- Хажы үйде. Нұрыш та жаңа ғана келді. Сағаға</w:t>
        <w:br/>
        <w:t>барып қайтты,-- деді Уәли шапшандап, тұтықпауға</w:t>
        <w:br/>
        <w:t>тырысып.</w:t>
        <w:br/>
        <w:t>Нұрым не қыларын білмей, өлікті көтерісіп үйге</w:t>
        <w:br/>
        <w:t>кіргізген бойы, жылаған әйелдер мен үрпиісе қараған</w:t>
        <w:br/>
        <w:t>балалардың ортасында қалып қойды. Ол Тояш сияқты</w:t>
        <w:br/>
        <w:t>Шүйкеге көңіл де айта алмады, зарлаған әйелдерді</w:t>
        <w:br/>
        <w:t>жұбатуға да кірісе алмады; есеңгіреген адамша біріне-</w:t>
        <w:br/>
        <w:t>бірі жабысып үрейі ұшып тұрған екі балаға қарады.</w:t>
        <w:br/>
        <w:t>Қас пен көздің арасында жетімдікке душар болған</w:t>
        <w:br/>
        <w:t>жеті жасар қызы мен төрттегі ұлы іргеге қарай тығы-</w:t>
        <w:br/>
        <w:t>ла түседі; қимылсыз, үнсіз, киімімен жатқан беті</w:t>
        <w:br/>
        <w:t>жабық әкесіне де, үн салып жылаған анасына да үрей-</w:t>
        <w:br/>
        <w:t>лене қарайды. Жүздерінде қорқыныш аралас таңырқа-</w:t>
        <w:br/>
        <w:t>ған пішің де бар, өмірдің ашы-тұшы толқыны шайқа-</w:t>
        <w:br/>
        <w:t>маған екеуінің сезім дариясы әлі тұнық қалпында тұр-</w:t>
        <w:br/>
        <w:t>ған сияқты, бірақ бастарына түскен ауыр халдің зілдей</w:t>
        <w:br/>
        <w:t>салмағын жете сезбесе де, аңғарып қалғандай; жұрттың</w:t>
        <w:br/>
        <w:t>тегіс қобалжыған дүрмегі анасының шашын жайып</w:t>
        <w:br/>
        <w:t>жылауы, мағынасын аңық білмесе де, мірдің оғындай</w:t>
        <w:br/>
        <w:t>«өлік» деген сөз екеуін жұрттан бөліп, қауыздай жер-</w:t>
        <w:br/>
        <w:t>гетықсырып, тығып тастағандай...</w:t>
        <w:br/>
        <w:t>Бұрын өлікті өз көзімен көріп, қолымен ұстап көте-</w:t>
        <w:br/>
        <w:t>рісіп, оның қайғысын жұтқан жандарды тап осындай</w:t>
        <w:br/>
        <w:t>көз алдында өткізбеген Нұрым шыдай алмай сыртқа</w:t>
        <w:br/>
        <w:t>шығып кетті.</w:t>
        <w:br/>
        <w:t>Ол сыртқа шыға келгенде Нұрыш пен Тояш бұлар-</w:t>
        <w:br/>
        <w:t>дың жегіп келген ат-арбасының қасында сөйлесіп тұр</w:t>
        <w:br/>
        <w:t>екен, Үйден булығып, терлеп шыққаң бойы ол орамал-</w:t>
        <w:br/>
        <w:t>184</w:t>
        <w:br/>
        <w:t>ағам ақырған екен, солдат қаша жөнелген көрінеді,</w:t>
        <w:br/>
        <w:t>Қасқа айғырдан қыл құйрықты хайуанның құтылып</w:t>
        <w:br/>
        <w:t>кететіні бар ма, қуып жетіп солдатты көк желкеден</w:t>
        <w:br/>
        <w:t>құрықпен періп жібергенде құрық арқасындағы асын-</w:t>
        <w:br/>
        <w:t>ған мылтығына тиіп шарт үзілген. Екпінмен асып ке-</w:t>
        <w:br/>
        <w:t>тіп, енді оралып құрықтың қолындағы тұтамдай сыны-</w:t>
        <w:br/>
        <w:t>ғымен соғамын дегенде солдат қайырыла беріп «мұ-</w:t>
        <w:br/>
        <w:t>ның ятын өлтірейін, әйтпесе қуып жетіп өзіме жазым</w:t>
        <w:br/>
        <w:t>қылар» деп, қасқа айғырды қақ шекеден атқан. Айғыр</w:t>
      </w:r>
    </w:p>
    <w:p>
      <w:r>
        <w:t>омақата құлапты да, Бақы ағам қарғып кетемін деген-</w:t>
        <w:br/>
        <w:t>де аяғы үзеңгіден шықпай қалып, айғырмен бірге өзі</w:t>
        <w:br/>
        <w:t>де ұшып түскен. Аздап есеңгірел қалып, кеше Бекейдің</w:t>
        <w:br/>
        <w:t>үйінде қонып қалса керек, қазір оны өзім барып алып</w:t>
        <w:br/>
        <w:t>келемін. Хажы, дау де болса, мені соған шақырған</w:t>
        <w:br/>
        <w:t>болар, сірә,-- деді ол.</w:t>
        <w:br/>
        <w:t>Аманқұл әйелді жұбату ниетімен естігенін жұқалап</w:t>
        <w:br/>
        <w:t>және бұрыңқырап айтты. Бірақ «Суайт қайным» деп</w:t>
        <w:br/>
        <w:t>ат қойып, сөзіне онша мағына бере қоймайтын ПГүйке</w:t>
        <w:br/>
        <w:t>бұған нанбады.</w:t>
        <w:br/>
        <w:t>-- Ол өледі, түбі оны жылқы құртады. Айғырды</w:t>
        <w:br/>
        <w:t>атқанда оған да оқ тиіп, менен жасырып тұрсың-</w:t>
        <w:br/>
        <w:t>дар...-- деп жылай бастады.</w:t>
        <w:br/>
        <w:t>Шешесіне бір, Аманқұлға бір қарап үрейі ұшып</w:t>
        <w:br/>
        <w:t>кеткен кішкене қыз бақырып қоя берді.</w:t>
        <w:br/>
        <w:t>-- Жеңеше, өтірік айтсам, қатынсыз қара атан</w:t>
        <w:br/>
        <w:t>әтейін. Бір түйір қоспасы жоқ. Сүлеймен айтты, мен</w:t>
        <w:br/>
        <w:t>естідім. Айтқан тілде, естіген құлақта жазық жоқ,-</w:t>
        <w:br/>
        <w:t>деп қарғанды Аманқұл.</w:t>
        <w:br/>
        <w:t>Бірақ үй ішінің қобалжуы басыла қоймады. Жоал-</w:t>
        <w:br/>
        <w:t>ғыз-ақ төрт жасар домалақ қара баланың бұл әңгіме-</w:t>
        <w:br/>
        <w:t>мен ісі болған жоқ, босағаға таман отырған күйі,</w:t>
        <w:br/>
        <w:t>қолындағы асығын есіктің қақ көзіндегі тапталып</w:t>
        <w:br/>
        <w:t>ақтақыр болған жерге шиырып ойнай берді. Оның жыр-</w:t>
        <w:br/>
        <w:t>тық, ескі бәз көйлегінің астынан шаң-топыраққа был-</w:t>
        <w:br/>
        <w:t>ғанған сәби денесі тұтас көрініп тұр. Күнде көріп жүр-</w:t>
        <w:br/>
        <w:t>ген кір көйлекті Шүйкенің жылағанына, кішкене</w:t>
        <w:br/>
        <w:t>қабағы тырысып көзін уқалаған қызға да бөгелместен</w:t>
        <w:br/>
        <w:t>Аманқұлдың көзі есіктің алдында отырған балаға тоқ-</w:t>
        <w:br/>
        <w:t>тады. Бірер минуттай ол баланың денесін тұтас қам-</w:t>
        <w:br/>
        <w:t>тыл: сәл талтақтау келген топ-толық бұтына, шалқақ</w:t>
        <w:br/>
        <w:t>біткен кеудесіне, қалқиған құлағына таңқалғандай</w:t>
        <w:br/>
        <w:t>басын шайқады. Ол баланы келген сайын қолынан</w:t>
        <w:br/>
        <w:t>түсірмей көтеріп, жиі ойнатып жүрсе де байқаған жоқ</w:t>
        <w:br/>
        <w:t>182</w:t>
        <w:br/>
        <w:t>жауап таба алмай қалды, беті лап беретің өрттей түтін-</w:t>
        <w:br/>
        <w:t>дене түсті. Жастар арасында әрі сөз тапқыр, егесе кетсе</w:t>
        <w:br/>
        <w:t>қолы жүйрік, бір адамға әлі де толық жететін қылыш-</w:t>
        <w:br/>
        <w:t>тың жүзіндей Нұрымның бас салуға дайын сиқын кө-</w:t>
        <w:br/>
        <w:t>ріп Тояш ортаға таман жылжи берді.</w:t>
        <w:br/>
        <w:t>-- Хажеке, Бақы марқұм жолда жан тапсырды...</w:t>
        <w:br/>
        <w:t>Сол күні аты оққа ұшып, өзі жығылғаннан бері ессіз-</w:t>
        <w:br/>
        <w:t>түссіз бір тәулік жатып, ақыры бүгін осында алып келе</w:t>
        <w:br/>
        <w:t>жатқанымызда тілге келместен дүние салды... Жақсы</w:t>
        <w:br/>
        <w:t>көретін ағайынымыз еді, сіздің де көптен бері шаруа-</w:t>
        <w:br/>
        <w:t>ңызға қөз болған туысқаныңыз еді «қай жерге, қашан</w:t>
        <w:br/>
        <w:t>жерлейміз» деп, сізбен ақылдасайық деп келдік,-- деді</w:t>
        <w:br/>
        <w:t>ол кешірім сұрағандай мүләйім пішінмен.</w:t>
        <w:br/>
        <w:t>Өз бетімен топты жарып сөйлеп көрмеген, Жүністі</w:t>
        <w:br/>
        <w:t>бетке ұстап ел арасының егесінде соған ғана арқа</w:t>
        <w:br/>
        <w:t>таңып өскен Тояш талас-тартыстан қашың жүретін</w:t>
        <w:br/>
        <w:t>момын жан еді. Бірақ кейде кенет ашуланып қалатын</w:t>
      </w:r>
    </w:p>
    <w:p>
      <w:r>
        <w:t>томырық мінезі де бар, замандастары арасында қыза-</w:t>
        <w:br/>
        <w:t>қыза келгенде анда-санда аталы сөздер де айтып сала-</w:t>
        <w:br/>
        <w:t>тын. Бірақ ол қазір басында жасып қалғандықтан сол</w:t>
        <w:br/>
        <w:t>күйбектеген қалпы, хажының қаһарлы бетіне қарсы</w:t>
        <w:br/>
        <w:t>сұс көрсете алмады, құдіретті Шұғылдың оған не айтса</w:t>
        <w:br/>
        <w:t>да сөзінің бәрі орынды көрінді.</w:t>
        <w:br/>
        <w:t>-- Мен сенен қашан өлгенін сұрағаным жоқ, неге</w:t>
        <w:br/>
        <w:t>сол жаққа жерлемедіңдер, мұнда әкеліп Ералы мен</w:t>
        <w:br/>
        <w:t>Сералының қасына қоймақсыңдар ма деп сұрап тұр-</w:t>
        <w:br/>
        <w:t>мын,-- деді Шұғыл айқайлап.</w:t>
        <w:br/>
        <w:t>Бақының үйіне жиналған жұрт тегісінен Шұғыл</w:t>
        <w:br/>
        <w:t>хажының айқайына құлақ тікті: кейбіреулер тура аяң-</w:t>
        <w:br/>
        <w:t>дап, кейбіреулер алыстан орағытып жанжал шыққан</w:t>
        <w:br/>
        <w:t>жерге жақындай берді. Бақының неден және қалай</w:t>
        <w:br/>
        <w:t>өлгенін анықтап естіп, ежіктеп біліп болмаған, бір</w:t>
        <w:br/>
        <w:t>жағы аяныш, бір жағы үрейлі сезім билеген халық</w:t>
        <w:br/>
        <w:t>қаумалап Тояш пен Нұрым төңірегіне топтана түсті.</w:t>
        <w:br/>
        <w:t>«Біздің не жазығымыз бар, өлікті үйіне әкелдің деп</w:t>
        <w:br/>
        <w:t>айыптай ма?» деп күңк ете түсті Тояш Нұрымға қарап.</w:t>
        <w:br/>
        <w:t>Мұның бұл-сөзі Шұғылға жетпеді, ал Нұрымның жүзі</w:t>
        <w:br/>
        <w:t>түтеп, екі көзінен ұшқын атқан тәрізденді, «тілің бар</w:t>
        <w:br/>
        <w:t>ма сенің, әлде ана Бақы сияқты байланып қалды ма?!</w:t>
        <w:br/>
        <w:t>Мұнша жасығанша өлсейші!» дегенді Тояшқа оның көз</w:t>
        <w:br/>
        <w:t>жанары атқылап ұқтырғандай болды.</w:t>
        <w:br/>
        <w:t>-- Хажы, Бақыны үйінің оң жағынан ақ жуып ару-</w:t>
        <w:br/>
        <w:t>лап шығару үшін алып келдік. Сіз айқайламаңыз. Мұн-</w:t>
        <w:br/>
        <w:t>187</w:t>
        <w:br/>
        <w:t>-- Уа-а-а,-- деп бастады Нұрым кеудесін</w:t>
        <w:br/>
        <w:t>реп, басын жоғары көтере түсіп:</w:t>
        <w:br/>
        <w:t>198</w:t>
        <w:br/>
        <w:t>-- .Уа-а,а --</w:t>
        <w:br/>
        <w:t>Жайықтың бойы жайлы қиян,</w:t>
        <w:br/>
        <w:t>Еділдің бойы елді қиян.</w:t>
        <w:br/>
        <w:t>Маңғыстаудың бойы малды қиян -</w:t>
        <w:br/>
        <w:t>Адыра қалғыр үш қиян!</w:t>
        <w:br/>
        <w:t>Үш қиянның мына бойынан</w:t>
        <w:br/>
        <w:t>Талай жұрт жосып жол салған,</w:t>
        <w:br/>
        <w:t>Көшудің жолын мол салған!</w:t>
        <w:br/>
        <w:t>Түндігін түнде түсіріп,</w:t>
        <w:br/>
        <w:t>Іңірде сүтін пісіріл,</w:t>
        <w:br/>
        <w:t>Жас балаға ішіріп,</w:t>
        <w:br/>
        <w:t>Түні бойы дүрлігіп,</w:t>
        <w:br/>
        <w:t>Теңдеп буып мүлігін,</w:t>
        <w:br/>
        <w:t>Төртке бөліп түлігін,</w:t>
        <w:br/>
        <w:t>Таң ата иесіз жұрт қалған,</w:t>
        <w:br/>
        <w:t>Өреде жайған құрт қалған,</w:t>
      </w:r>
    </w:p>
    <w:p>
      <w:r>
        <w:t>Қаңғыған жалғыз ит қалған.</w:t>
        <w:br/>
        <w:t>Жеті жұрттың кеткен жер,</w:t>
        <w:br/>
        <w:t>Адыра қалған неткен жері</w:t>
        <w:br/>
        <w:t>Ердің соңы Исатай</w:t>
        <w:br/>
        <w:t>Ерліктің туын тіккен жер --</w:t>
        <w:br/>
        <w:t>Жауды басқа тепкен жер,</w:t>
        <w:br/>
        <w:t>Махамбетін ертіп ап,</w:t>
        <w:br/>
        <w:t>Жәңгірге шеп құрған жер.</w:t>
        <w:br/>
        <w:t>Жасқұстың арғы тұмсығы</w:t>
        <w:br/>
        <w:t>Қамал етіп тұрған жер,</w:t>
        <w:br/>
        <w:t>Уа, дүние-ай, қалыда</w:t>
        <w:br/>
        <w:t>Санын батыр ұрған жер!</w:t>
        <w:br/>
        <w:t>Қабыршақты Қарасу</w:t>
        <w:br/>
        <w:t>ҮҮйрек пен қазын атқан жер,</w:t>
        <w:br/>
        <w:t>Ханван бермен ығысып,</w:t>
        <w:br/>
        <w:t>Шатыр тігіп жатқан жер.</w:t>
        <w:br/>
        <w:t>Көпірі жоқ Ақ Жайық,</w:t>
        <w:br/>
        <w:t>Атын жалдап өткен жер.</w:t>
        <w:br/>
        <w:t>Мұз үстінде от жағып</w:t>
        <w:br/>
        <w:t>Ала қыстай кезген жер.</w:t>
        <w:br/>
        <w:t>Жылы төсек, ақ орда</w:t>
        <w:br/>
        <w:t>Жар қойнынан бөзген жер.</w:t>
        <w:br/>
        <w:t>Қара қазан, сар бала</w:t>
        <w:br/>
        <w:t>Қамы үшін қайғы татқан жер,</w:t>
        <w:br/>
        <w:t>Өкінішке батқан жер,</w:t>
        <w:br/>
        <w:t>Уа-а-а, батқан жері</w:t>
        <w:br/>
        <w:t>-- Е,уай де!-- Уа, шіркін!</w:t>
        <w:br/>
        <w:t>Семсерін сермеп айқайлап</w:t>
        <w:br/>
        <w:t>Бір жол жүзін кескен жер,</w:t>
        <w:br/>
        <w:t>Кок сүңгісін оң сілтеп,</w:t>
        <w:br/>
        <w:t>Жау кеудесін тескен жер.</w:t>
        <w:br/>
        <w:t>Ақ табан ат жануар</w:t>
        <w:br/>
        <w:t>керіңкі-</w:t>
        <w:br/>
        <w:t>мінгізбейсің бе? Аттылы кісінің маңына қасқыр да</w:t>
        <w:br/>
        <w:t>жуымас еді, Бәрі өзіңнен. Анау күні Сасай Сарқожа-</w:t>
        <w:br/>
        <w:t>ның баласын сабап-сабап өлтіріп қоя жаздапсың. Сенен</w:t>
        <w:br/>
        <w:t>қорыққаннан жанын сақтап қашып барады қойшың,</w:t>
        <w:br/>
        <w:t>өзі қу жетім... Бақыға көрсетіп тұрғандарың мынау,-</w:t>
        <w:br/>
        <w:t>деді ол, кішірек көзі қылилана қысылып.</w:t>
        <w:br/>
        <w:t>-- Дұрыс айтасың, Асан! Тояш, сен де дұрыс айта-</w:t>
        <w:br/>
        <w:t>сың. Мырза, мырза деген Нұрышымыздың мырзалығы</w:t>
        <w:br/>
        <w:t>осы... Басқадан не үміт, не қайыр!-- деп шулап қоя</w:t>
        <w:br/>
        <w:t>берді бірнеше адам жамырасып.</w:t>
        <w:br/>
        <w:t>Зорлығы мен әділсіздігін көзімен көріп тұрса да,</w:t>
        <w:br/>
        <w:t>жұрт Шұғылдың атын атай алмай кекті сөзді Нұрыш-</w:t>
      </w:r>
    </w:p>
    <w:p>
      <w:r>
        <w:t>қа қарай меңзеді. Ал адамның беті-жүзіне қарамай</w:t>
        <w:br/>
        <w:t>егескен адаммен шап етіп ұстасып, өткір тілін қадап</w:t>
        <w:br/>
        <w:t>алатын Шұғыл Асанға тіл қата алмады. Әлде ол жұрт-</w:t>
        <w:br/>
        <w:t>тың сұсты жүзі мен ашынған сөз үнінен сескенді ме,</w:t>
        <w:br/>
        <w:t>әлде болмаса өзінің орынсыз қатаңдығын мойындады</w:t>
        <w:br/>
        <w:t>ма-- әйтеуір ол Асанға да, Тояшқа да енді қайтып</w:t>
        <w:br/>
        <w:t>ұрынбай, баласына ғана киліге кетті.</w:t>
        <w:br/>
        <w:t>-- Бәрі сенің жамандығың. Айтар сөз, істер ісіңді</w:t>
        <w:br/>
        <w:t>білмейсің, атадан тумай кеткір! Жоғал көзіме көрін-</w:t>
        <w:br/>
        <w:t>бей!-- деді ол Нұрышқа жекіре айқайлап.</w:t>
        <w:br/>
        <w:t>Жұрт үндемеді. Қабақтарын түйген күйі, қадамын</w:t>
        <w:br/>
        <w:t>жерге қадай басқан кішкене Шұғылды көздерімен үйі-</w:t>
        <w:br/>
        <w:t>не шығарып салды.</w:t>
        <w:br/>
        <w:t>-- Тұратын ешнәрсе жоқ. Жуып кебіндеп, кері</w:t>
        <w:br/>
        <w:t>алып жүріңдер. Өзіміз көмеміз. Ана Шүйке мен эжеті-</w:t>
        <w:br/>
        <w:t>мектерін ертең келін көшіріп әкетеміз. Бір тиынын</w:t>
        <w:br/>
        <w:t>қалдырмай Бақының неше жыл малыңның соңында</w:t>
        <w:br/>
        <w:t>жүрген ақысын есептеп аламын. Қапыда қалма, берме-</w:t>
        <w:br/>
        <w:t>сең...- деді Асан Нұрышқа, сөзінің аяғын жүтып.</w:t>
        <w:br/>
        <w:t>Сонсоң өзі бастап Бақының үйіне кірді.</w:t>
        <w:br/>
        <w:t>-- Құтырған екенсің, сен бүкір мерген. Мен де</w:t>
        <w:br/>
        <w:t>көрермін сені...</w:t>
        <w:br/>
        <w:t>Нұрыш кештетін Қарамектептен Жымпитыға қарай</w:t>
        <w:br/>
        <w:t>жол тартты.</w:t>
        <w:br/>
        <w:t>191</w:t>
        <w:br/>
        <w:t>Сүрінбес тұяқ бола ма,</w:t>
        <w:br/>
        <w:t>Қапыда орға түскен жер.</w:t>
        <w:br/>
        <w:t>Биден пәтуа таба алмай,</w:t>
        <w:br/>
        <w:t>Ханнан кегін ала алмай,</w:t>
        <w:br/>
        <w:t>Ақ ордасын бұзып шаба алмай,</w:t>
        <w:br/>
        <w:t>Тайманның батыр баласы</w:t>
        <w:br/>
        <w:t>Торы ат басы тауында</w:t>
        <w:br/>
        <w:t>Сүйтіп бір</w:t>
        <w:br/>
        <w:t>міне, уай, сол заман</w:t>
        <w:br/>
        <w:t>Қаза бір тауып, уай,</w:t>
        <w:br/>
        <w:t>қалған жер.</w:t>
        <w:br/>
        <w:t>Жұрт ду етті. Біреулер көзіне жас алып теріс ай-</w:t>
        <w:br/>
        <w:t>налды, біреулер тамағын кенеп қалды. Енді біреулер:</w:t>
        <w:br/>
        <w:t>-- Уай, шіркін десейші! Ұл ғой Исатай!</w:t>
        <w:br/>
        <w:t>-- Дегеніне жетпей кеткен арыстан!</w:t>
        <w:br/>
        <w:t>-- Қарадан туған хан ұлына бергісіз сабаз!</w:t>
        <w:br/>
        <w:t>-- Өркенің өссін, Нұрым. Айналайын, тағы да сіл-</w:t>
        <w:br/>
        <w:t>те! Тағы да, тағы да. Көп еді ғой сенің термең,</w:t>
        <w:br/>
        <w:t>Ораз ұшып тұра келіп Нұрымның қасына жетіп</w:t>
        <w:br/>
        <w:t>барды.</w:t>
      </w:r>
    </w:p>
    <w:p>
      <w:r>
        <w:t>-- Уа, нағашым, жарайсың. Кәне, бетіңнен бір сү-</w:t>
        <w:br/>
        <w:t>Йіп алайын..-- деп Нұрымның мойнынан құшақта-</w:t>
        <w:br/>
        <w:t>ды.-- Айналайын, айтыңқыра. Мынау өзіңнің толғауың</w:t>
        <w:br/>
        <w:t>ғой. Әй бәсе, менің көргөн түсім түс болса, осылай болу</w:t>
        <w:br/>
        <w:t>керек жігіттің серпуі. Аяғы қалай? Аяғы болмаса</w:t>
        <w:br/>
        <w:t>Махамбеттің өзінен сілтеп жіберші. Ана бір топ жігіті-</w:t>
        <w:br/>
        <w:t>мен Исатай қақаған қыстың ішінде Ілбішіннің тұсынан</w:t>
        <w:br/>
        <w:t>өтіп, елсіз далаға түнеп, таңертең бүгежектеп тоңып,</w:t>
        <w:br/>
        <w:t>орнынан тұра алмай жатқанда жігіттерге дем беріп,</w:t>
        <w:br/>
        <w:t>Махамбеттің ауызша шығарып жібергенін айтшы,--</w:t>
        <w:br/>
        <w:t>деді.</w:t>
        <w:br/>
        <w:t>Ораз енді Нұрымды қарақшыға &gt;хақындаған аттай</w:t>
        <w:br/>
        <w:t>көтермелеп, нақ жанында тізерлеп отырып алды.</w:t>
        <w:br/>
        <w:t>--- Мен оны білмеймін ғой, жиенжан. Білсем саған</w:t>
        <w:br/>
        <w:t>айтпағанда кімге айтамын,-- деді Нұрым шын пейілді,</w:t>
        <w:br/>
        <w:t>ақжарқын жүзбен. Өзі тағы да кеудесін көтеріңкіреп,</w:t>
        <w:br/>
        <w:t>қанатын қомданған бүркіттей желпіне түсті.</w:t>
        <w:br/>
        <w:t>-- Білмесең өз терменді айт! Бізге, белкүллі, өзің-</w:t>
        <w:br/>
        <w:t>дікі де жетеді,-- деді Сүлеймен тершіген омырауын</w:t>
        <w:br/>
        <w:t>аша түсіп, Нұрым азырақ ойланды да:</w:t>
        <w:br/>
        <w:t>-- Басқа біреуін айтайын,-- деп айқайлап әндетіп,</w:t>
        <w:br/>
        <w:t>бұрын өзі көп айтпайтын Махамбеттің бір ауыз өлеңін</w:t>
        <w:br/>
        <w:t>айтты:</w:t>
        <w:br/>
        <w:t>Аладан туған аруақты ер</w:t>
        <w:br/>
        <w:t>Жаууды көрсе жапырар,</w:t>
        <w:br/>
        <w:t>199</w:t>
        <w:br/>
        <w:t>Үүдей бір соққан дауылдай,</w:t>
        <w:br/>
        <w:t>Жамандарға қарасаң,</w:t>
        <w:br/>
        <w:t>Малын көред жанындай.</w:t>
        <w:br/>
        <w:t>Жүйрін аттың белгісі --</w:t>
        <w:br/>
        <w:t>Тұрады құйрық, жалында-ай.</w:t>
        <w:br/>
        <w:t>Айтып айтпай немене</w:t>
        <w:br/>
        <w:t>Халық қойғалса,--</w:t>
        <w:br/>
        <w:t>(Уа, жиенжан)--</w:t>
        <w:br/>
        <w:t>Тұралмайды хан тағында-ай.</w:t>
        <w:br/>
        <w:t>Ай-ай.</w:t>
        <w:br/>
        <w:t>-- Не дейді, не дейді? Хан тағында тұра алмайды</w:t>
        <w:br/>
        <w:t>дей ме? Қайта айтшы, Нұрым нағашы, мен бұл өлеңді</w:t>
        <w:br/>
        <w:t>бірінші рет естіп отырмын. Бұл да Махамбеттікі ғой,--</w:t>
        <w:br/>
        <w:t>деп Ораз қолқа салды.</w:t>
        <w:br/>
        <w:t>Нұрым өлеңнің соңғы төрт жолын жаяулатып ай-</w:t>
        <w:br/>
        <w:t>тып, домбырасын ақырындап шерте берді.</w:t>
        <w:br/>
        <w:t>-- Міне, міне,-- деді Ораз, үйдегі қалған адамның</w:t>
        <w:br/>
        <w:t>бәрін бір жерге жиыстырғандай қолымен айналаны</w:t>
        <w:br/>
        <w:t>орай көрсетіп -- Махамбет өлеңі екені үдей соққан да-</w:t>
        <w:br/>
        <w:t>уылдай орап алғаннан-ақ көрініп тұр. Батырлығы мен</w:t>
        <w:br/>
        <w:t>қайраттылығы жалындап тұрған жоқ па, айтшы наға-</w:t>
        <w:br/>
        <w:t>шы? А, солай емес пе? Дәл айтпай ма? «Халық қозғал-</w:t>
      </w:r>
    </w:p>
    <w:p>
      <w:r>
        <w:t>са, хан тағында тұра алмайды» дейді. Тап бүгінгі қүн-</w:t>
        <w:br/>
        <w:t>ге де арнап айтқан, қараңдаршы! Бүтін қара халық</w:t>
        <w:br/>
        <w:t>табан тіресіп қатар тұрса тыпыр еткізбес, хан, сұлтан-</w:t>
        <w:br/>
        <w:t>дарыңды! А, солай ма, нағашы? Әулиенің лебізіндей</w:t>
        <w:br/>
        <w:t>ақиқат сөз!</w:t>
        <w:br/>
        <w:t>Сүлеймен оны қостап:</w:t>
        <w:br/>
        <w:t>-- Дұрыс, дұрыс. Нұрым өлеңнің, белкүллі, мәр-</w:t>
        <w:br/>
        <w:t>қасқасын тауып айтады. «Қыз Жібекті» біледі. Ал,</w:t>
        <w:br/>
        <w:t>«Қырық батырды» жыр қылса, Қалекешіңнің өзінен</w:t>
        <w:br/>
        <w:t>артық, үш түнге таусылмайды, белкүллі, бұлақ,- деді.</w:t>
        <w:br/>
        <w:t>«Қыз Жібек» те жақсы, алайда, мынау теңдесі жоқ</w:t>
        <w:br/>
        <w:t>асыл сөз ғой. Қарашы, қайраты мен даналығы қатар</w:t>
        <w:br/>
        <w:t>тұрған жоқ па! Бұл нағыз көк найза өлен, халыққа ар-</w:t>
        <w:br/>
        <w:t>нап айтылған, жетпіс жыл жер астында жатса да, жа-</w:t>
        <w:br/>
        <w:t>суды білмейтін шын алмас! Жарайсың, нағашым! Өлең-</w:t>
        <w:br/>
        <w:t>ді көптен айтып келесің бе?-- деп сұрады Ораз, Нұрым-</w:t>
        <w:br/>
        <w:t>ды арқасынаң қағып,</w:t>
        <w:br/>
        <w:t>Нұрым ақырын езу тартып, домбырасын ермек етіп</w:t>
        <w:br/>
        <w:t>қаға берді, жауапты Сүлеймен қайырды.</w:t>
        <w:br/>
        <w:t>-- Бала кезінен өлең айтып келеді. Нағашысы сері</w:t>
        <w:br/>
        <w:t>болған адам, өнерлі сойдың тұқымы. Белкүллі, түпсіз</w:t>
        <w:br/>
        <w:t>ақын. Айлап, жылдап елден кетіп қалатын да уақыття-</w:t>
        <w:br/>
        <w:t>ры болады,-- деп күлді ол.</w:t>
        <w:br/>
        <w:t>200</w:t>
        <w:br/>
        <w:t>-- Илаһи, солардың пұты бір тиын-ақ болсын. Мей-</w:t>
        <w:br/>
        <w:t>лі тіпті жарты тиын болса да, менің көңілім баяғы-</w:t>
        <w:br/>
        <w:t>дай -- оған қайғырар мен жоқ. Бірақ ана сенің Нұрыш</w:t>
        <w:br/>
        <w:t>туысқаның кеше маған су да, балық та менікі, міне</w:t>
        <w:br/>
        <w:t>қағазы деп, қалтасынан суырып алып, екі жерден мөр</w:t>
        <w:br/>
        <w:t>басқан сала құлаш сары қағазын көрсетті. Көрсетіп қа-</w:t>
        <w:br/>
        <w:t>на қойған жоқ «кәсіп еткің келсе менің ауымды тарта-</w:t>
        <w:br/>
        <w:t>сың, тартпасаң Шалқарға аяғыңды қия баспайсың»</w:t>
        <w:br/>
        <w:t>деп мыңқылдады. Мен міне, соны көріп келіп отыр-</w:t>
        <w:br/>
        <w:t>мын. Ол ол ма, онан да зорын істеп жатыр Шұғылдың</w:t>
        <w:br/>
        <w:t>баласы,-- деді Асан.</w:t>
        <w:br/>
        <w:t>-- Нұрыштың сөзін сөз деп, сен де, Асеке, жоқ</w:t>
        <w:br/>
        <w:t>нәрсені айтасың-ау, сол үшін мұңайып, а?-- деді Сү-</w:t>
        <w:br/>
        <w:t>леймен.</w:t>
        <w:br/>
        <w:t>-- Тағы не жасапты?-- деп Қажымұқан айқайлай</w:t>
        <w:br/>
        <w:t>түрегелді.</w:t>
        <w:br/>
        <w:t>Асан оған ренжіген пішінмен:</w:t>
        <w:br/>
        <w:t>-- Маған неге айқайлайсың, сен. Шұғылды қожа-</w:t>
        <w:br/>
        <w:t>йын қылған мен деп ойлайсың ба? Көлің, балығын</w:t>
        <w:br/>
        <w:t>оған аз. Ана Ханжұртын бұрнағы күні бар машинесін</w:t>
        <w:br/>
        <w:t>салып сипап салған. Сағадағы сорлыларың «жалғыз</w:t>
        <w:br/>
        <w:t>сиырға он-он бес шөмеледен пішен аламыз деп отырған</w:t>
        <w:br/>
        <w:t>шабынымызды да шауып алды» деп зарлап отыр,-</w:t>
        <w:br/>
        <w:t>деді,</w:t>
        <w:br/>
        <w:t>-- Мен қазір кетемін. Көрсетемін мен ол Шұғыл-</w:t>
      </w:r>
    </w:p>
    <w:p>
      <w:r>
        <w:t>дың баласына көрімді, ол шапса -- мен шапқан шөбін</w:t>
        <w:br/>
        <w:t>тасып аламын. Жалғыз мен емес, бүтін Сағадағы елді</w:t>
        <w:br/>
        <w:t>ертіп шығып мен оған көрсетемін көресісін. Елірген</w:t>
        <w:br/>
        <w:t>екен, мырық неме. Әкем бай, інім хакім болды деп. Ме-</w:t>
        <w:br/>
        <w:t>нің де табан тірер жерім, сойылымды соғатын елім</w:t>
        <w:br/>
        <w:t>бар,-- деп қызынды Қажымұқан. Үйде отырған Сүлей-</w:t>
        <w:br/>
        <w:t>мен, Асан, Нұрымдар болып оны қайта отырғызды.</w:t>
        <w:br/>
        <w:t>-- Жеті түнде ештеме бітірмейсің. Ертең ертемен</w:t>
        <w:br/>
        <w:t>кетсең де кештік етпейді. Бірақ туған-туысқандармен</w:t>
        <w:br/>
        <w:t>ақылдасып алып, іс істеу керек,-- десті.</w:t>
        <w:br/>
        <w:t>8</w:t>
        <w:br/>
        <w:t>Асанның шамалауы дұрыс болды. Жүніс тұйық кө-</w:t>
        <w:br/>
        <w:t>рінді.</w:t>
        <w:br/>
        <w:t>Сәлем беріп кірген Қажымұқан мен оның жолдасы-</w:t>
        <w:br/>
        <w:t>на хажы салқындау пішінмен амандасты да төрден</w:t>
        <w:br/>
        <w:t>орын көрсетті.</w:t>
        <w:br/>
        <w:t>«Мұның кірбің қабақ отыру себебі не болды екен?</w:t>
        <w:br/>
        <w:t>204</w:t>
        <w:br/>
        <w:t>--- Астағыпыралла, өлікке де тілін тигізгені ме?--</w:t>
        <w:br/>
        <w:t>деп жағасын ұстады бір жігіт.</w:t>
        <w:br/>
        <w:t>-- Қалай өліпті сорлы?-- деп сұрады онан бір жігіт</w:t>
        <w:br/>
        <w:t>кимелеп келіп.</w:t>
        <w:br/>
        <w:t>-- Қалай өлуші еді, Шұғылдың жылқысын қуып</w:t>
        <w:br/>
        <w:t>барып аты оққа ұшқан, өзі омақата құлап жұлыны</w:t>
        <w:br/>
        <w:t>үзіліп кеткен,-- деді жағасын ұстаған жігіт.</w:t>
        <w:br/>
        <w:t>-- Енді соны кері алып кет, мұнда көмдірмеймін</w:t>
        <w:br/>
        <w:t>дей ме?</w:t>
        <w:br/>
        <w:t>-- Йә.</w:t>
        <w:br/>
        <w:t>-- О, тоба. Мұнан шығар, шығар. Ертең бәріміз де</w:t>
        <w:br/>
        <w:t>осы сияқты сойқан хажының малын бағып, шөбін</w:t>
        <w:br/>
        <w:t>шауып жүріп еліп, көмусіз де қалармыз,-- деді алға</w:t>
        <w:br/>
        <w:t>қарай ұмтыдып кимелеген адам. Бұлар Шұғылдың</w:t>
        <w:br/>
        <w:t>пішеншілері, бірқатары сауынға сиыр алған жарлы-</w:t>
        <w:br/>
        <w:t>жақыбай тумалары болатын. Біреулер сөзге келіп қал-</w:t>
        <w:br/>
        <w:t>ған Тояш пен Шұғылдың тобынан теріс айналып өзара</w:t>
        <w:br/>
        <w:t>күңкілдесе бастады:</w:t>
        <w:br/>
        <w:t>-- Малына сенеді, алдына жан шығып көрмеген</w:t>
        <w:br/>
        <w:t>дінсіз. Өлік үстінде айтып тұрған сөзің қарашы,</w:t>
        <w:br/>
        <w:t>-- Баласына сенеді...</w:t>
        <w:br/>
        <w:t>-- Бұған да бір зауал...</w:t>
        <w:br/>
        <w:t>-- Ана Жүністің баласы сыбап бір берсе өзін! Қор-</w:t>
        <w:br/>
        <w:t>қып тұр ма екен сойдауылдай болған сопақ!..</w:t>
        <w:br/>
        <w:t>Тап осы сөз қайрауын жеткізгендей:</w:t>
      </w:r>
    </w:p>
    <w:p>
      <w:r>
        <w:t>-- Хажы, көмусіз тастайтын туысқанымыз жоқ.</w:t>
        <w:br/>
        <w:t>Әкетеміз сүйегін. Бірақ байқаңыз!.,- деді Нұрым ап-</w:t>
        <w:br/>
        <w:t>тыға сөйлеп. Ол сөзінің аяғын бітіре алмады, ашу қы-</w:t>
        <w:br/>
        <w:t>сып булығып, демін ала алмай қалды.</w:t>
        <w:br/>
        <w:t>-- Хажы, асқақтамаңыз! Асқанға да бір тосқан.</w:t>
        <w:br/>
        <w:t>Хажының да, халпенің де, сорлының да жатар жері</w:t>
        <w:br/>
        <w:t>жалғыз. Ералымен қатар жатпаса өз атасы батыр</w:t>
        <w:br/>
        <w:t>Шалмен бір жатар...</w:t>
        <w:br/>
        <w:t>Тояштың бұл сөзін біреу айқайлап қостап кетті:</w:t>
        <w:br/>
        <w:t>-- Бақының ата-бабасы ешкімнен де кем емес, бақ-</w:t>
        <w:br/>
        <w:t>дәулетім басым екен деп өліктің аруағына тіл тигізу</w:t>
        <w:br/>
        <w:t>асқандық... Бұл мұсылманшылық емес. Өзіміз көмеміз</w:t>
        <w:br/>
        <w:t>адал ниетті ағамызды. Ол шейіт!.. Хажының қотыр</w:t>
        <w:br/>
        <w:t>тайын қорғаймын деп ажалға қарсы барған кісі-</w:t>
        <w:br/>
        <w:t>ні көрдіңіздер ме міне не істегенін?! «Боқ басында</w:t>
        <w:br/>
        <w:t>өлген туысқаныңды кері алып кет!» деп қорлады.</w:t>
        <w:br/>
        <w:t>Көрерміз әлі! Мұны тегін жібереді деп ойламаңыз,</w:t>
        <w:br/>
        <w:t>хажы. Бірақ қадір өлік үстінде сөз көтермейміз,-- деді.</w:t>
        <w:br/>
        <w:t>Соңғы сөзді айтқан Асан еді. Ол Сағадан бермен.</w:t>
        <w:br/>
        <w:t>189</w:t>
        <w:br/>
        <w:t>да тоқал қатынның баласы жоқ, неге ақырасыз сон-</w:t>
        <w:br/>
        <w:t>ша,-- деді Тояш дірілдеп.</w:t>
        <w:br/>
        <w:t>Баста Шұғылдың атағы мен айбатынан қаймығып</w:t>
        <w:br/>
        <w:t>бұйыға сөйлеген Гояш, енді ашу қысып дірілдеп кетті,</w:t>
        <w:br/>
        <w:t>Нұрымның түтеген түрі оған демеу болды, «қасында</w:t>
        <w:br/>
        <w:t>мен тұрғанда, ана жақта сөзіңді сөйлейтін менің әкем</w:t>
        <w:br/>
        <w:t>Жүніс тұрғанда сен кімнен қорқасың? Ағайынның</w:t>
        <w:br/>
        <w:t>кегін жіберме? Сөйле! Айт! Жасыма!» деген сияқтан-</w:t>
        <w:br/>
        <w:t>ды. Даланың бет қаратпай тұрған үскірігіндей Шұғыл-</w:t>
        <w:br/>
        <w:t>ға Тояштың «айқайламаңыз!» деген әлсіз сөзі де май</w:t>
        <w:br/>
        <w:t>табанға кірген шөгірдей қадалды. Мұнан бір сағат қана</w:t>
        <w:br/>
        <w:t>бұрын қасқыр шауып, тас-талқан болып төртке бөлі-</w:t>
        <w:br/>
        <w:t>ніп үріккен қойды әрең жинастырып, түгенделіп бол-</w:t>
        <w:br/>
        <w:t>ғаннан кейін, ол ала жаздай кездескен жаманшылық-</w:t>
        <w:br/>
        <w:t>ты бармағымен басып санап шыққан еді. Жаманшы-</w:t>
        <w:br/>
        <w:t>лықтың басы әнеу күнгі мешіттегі медіресе жайлы</w:t>
        <w:br/>
        <w:t>Жүніспен сөзге келгеннен басталды, Мұнан кейін</w:t>
        <w:br/>
        <w:t>қарабураның көзі шықты. Құлағын қайырып байлаған</w:t>
        <w:br/>
        <w:t>тазы -- старшина, «большевик, схот» деп оттады. Кеше</w:t>
        <w:br/>
        <w:t>екі бірдей ат қолды болды. Ырыс иесіндей қасқа айғыр</w:t>
        <w:br/>
        <w:t>қаза тапты. Бүгін қасқыр қызыл азбанды жетектеп</w:t>
        <w:br/>
        <w:t>кетті, Қашқан қойшыға “Жүністің есер баласы дем бер-</w:t>
        <w:br/>
        <w:t>ді. Бұл не қырсық! Жалғасып жатқан пәленің басы</w:t>
        <w:br/>
        <w:t>Жүністен, Жүністің тұқымынан! Бұлай бола берсе</w:t>
        <w:br/>
        <w:t>мұнан да зорын көрерсің. Бұл басынғандық неден?!</w:t>
        <w:br/>
        <w:t>Бұл.. «бұл Нұрыштың жасықтығынан. Көзі бозарған</w:t>
        <w:br/>
        <w:t>сары жағал саулықтай шешесі жаман ғой кәпірдің.</w:t>
        <w:br/>
        <w:t>Мына мен тұрғанда, ана Қызылүйдегі інісі Ықылас</w:t>
        <w:br/>
        <w:t>тұрғанда бір шыбықпен айдамай ма бұл бұзылған ел</w:t>
        <w:br/>
        <w:t>мен шеннен шыққан бұзықтарды! Не болыс болуға,</w:t>
        <w:br/>
        <w:t>не мықты старшын болуға жарамайды боз ауыз жасық</w:t>
        <w:br/>
        <w:t>неме!» деп кіжініп, үйде отыра алмай бір кіріп,</w:t>
        <w:br/>
        <w:t>бір шығып тұрғанда көзіне Тояш пен Нұрым тұүс-</w:t>
        <w:br/>
        <w:t>кен-ді.</w:t>
      </w:r>
    </w:p>
    <w:p>
      <w:r>
        <w:t>-- Мына жаманның сөзін қара, маған айқайлама</w:t>
        <w:br/>
        <w:t>Дейді!., Сен түгіл сенің әкең Жүрсебай да төңірегімнен</w:t>
        <w:br/>
        <w:t>жүре алмаған. Қара, мұның қарсы жауап қатуын!</w:t>
        <w:br/>
        <w:t>Олай болса алып кет кері, ана боқ басында өлген туыс-</w:t>
        <w:br/>
        <w:t>қаныңның сүйегін!.. Әкемнің моласының басына да</w:t>
        <w:br/>
        <w:t>жуытпаймын... Мен сендерді, әлі тұқымыңмен жоқ қы-</w:t>
        <w:br/>
        <w:t>ламын,-- деді.</w:t>
        <w:br/>
        <w:t>Шұғылдың көзі қызарып, сақалы шошаң ете қал-</w:t>
        <w:br/>
        <w:t>ды. Бұл кезде жұрт та қоршап қалған еді. Кейінгі жақ-</w:t>
        <w:br/>
        <w:t>тан біреулер:</w:t>
        <w:br/>
        <w:t>188</w:t>
        <w:br/>
        <w:t>Орынбек, Жұманияз дейтіндерімізде жылқы үш-төрт</w:t>
        <w:br/>
        <w:t>жүзден ғана, қойлары да шамалы,- деді Қажымұқан</w:t>
        <w:br/>
        <w:t>жас жігіттің таңданғанына онша көңіл бөлмей.</w:t>
        <w:br/>
        <w:t>-- Азың үш жүз, төрт жүз жылқы болса!..</w:t>
        <w:br/>
        <w:t>Бұлар Мерғалидікіне жақындап қалды. Сайдың</w:t>
        <w:br/>
        <w:t>қыратынан бергі тепсеңнен боз жусанның пияздай</w:t>
        <w:br/>
        <w:t>қышқыл иісі мұрынды жарып, қолқаны кеулеп</w:t>
        <w:br/>
        <w:t>кетті.</w:t>
        <w:br/>
        <w:t>Кешке қарай күн қоңырқай тартып еді, бірақ жаң-</w:t>
        <w:br/>
        <w:t>быр жаумай, төніп келген қара бұлт жыртылып-жыр-</w:t>
        <w:br/>
        <w:t>тылып тарап кеткен болатын. Қазір кешкі бір тымық</w:t>
        <w:br/>
        <w:t>кезде батқан күн аспанға әдемі сәуле шашып жіберген.</w:t>
        <w:br/>
        <w:t>Қотанға иірген бұп-бұйра мәліш қойлардай шоғырла-</w:t>
        <w:br/>
        <w:t>нып, аспан еңсесінде бұдырмақ шарбы бұлттар дүр-</w:t>
        <w:br/>
        <w:t>мектелін қалыпты да, ал, ақ сарғыш сәуле оларды ор-</w:t>
        <w:br/>
        <w:t>нына өргізіп, бірте-бірте ыдыратып, бозғылдандырып</w:t>
        <w:br/>
        <w:t>бара жатыр.</w:t>
        <w:br/>
        <w:t>Ораз сәлем беріп үлгіргенше, жасы үлкен болса да</w:t>
        <w:br/>
        <w:t>Сүлеймен оларға:</w:t>
        <w:br/>
        <w:t>-- Ассалаумағалайкүм, Уаһа! Жиен, аман-есен бе?</w:t>
        <w:br/>
        <w:t>“Үй ішіңіз тегіс аман ба? Кәне, біздің үйге қарай.</w:t>
        <w:br/>
        <w:t>Қажеке, біздікіне түссін. Белкүллі, өзіміз оңаша оты-</w:t>
        <w:br/>
        <w:t>рып сайрандаймыз. Шалдарға сәлем беріп шықса бол-</w:t>
        <w:br/>
        <w:t>ды. Өздерінің аузы берік. Ренжімейді. Бұр, Қажеке,</w:t>
        <w:br/>
        <w:t>аттың басын, бұр!-- деді Сүлеймен.</w:t>
        <w:br/>
        <w:t>Қажымұқан мен Ораз бұлармен амандасып, азырақ</w:t>
        <w:br/>
        <w:t>тоқтап тұрды да, ақыры Сүлеймен болмағаннан кейін,</w:t>
        <w:br/>
        <w:t>ат-арбасын Сүлейменге беріп, өздері Мерғали молдаға</w:t>
        <w:br/>
        <w:t>сәлем беріп, амандық сұрасуға кірді.</w:t>
        <w:br/>
        <w:t>Кешікпей-ақ Сүлейменнің үйі әңгіме-кеңеске құмар</w:t>
        <w:br/>
        <w:t>қара сақалдар мен өлең-жыр тыңдауды аңсаған қара</w:t>
        <w:br/>
        <w:t>мұртты жігіттерге лық толды; үлкендермен аралас ба-</w:t>
        <w:br/>
        <w:t>лалар да қаптады, есіктен, іргеден сығалаған жас ке-</w:t>
        <w:br/>
        <w:t>ліншектер мен қыздардың да қоңыр көздері жылт-</w:t>
        <w:br/>
        <w:t>жылт етіп, шашпау, шолпылары сылдыр-сылдыр қақ-</w:t>
        <w:br/>
        <w:t>ты.</w:t>
        <w:br/>
        <w:t>Көп ұзамай-ақ:</w:t>
      </w:r>
    </w:p>
    <w:p>
      <w:r>
        <w:t>-- Толға, Нұрым, толғап жібер. «Үш қиянды» айт,</w:t>
        <w:br/>
        <w:t>ана жиеніне. Нағашысының күшін көріп кетсін, бел-</w:t>
        <w:br/>
        <w:t>күллі,-- деді Сүлеймен домбырасын Нұрымға ұстатып.</w:t>
        <w:br/>
        <w:t>Нұрым домбыраны алып, құлағын аздап қана</w:t>
        <w:br/>
        <w:t>бұрап, шертіп қалды да:</w:t>
        <w:br/>
        <w:t>-- Мынау, сыңғырап тұр ғой, Сүлеке,-- деді.</w:t>
        <w:br/>
        <w:t>Жұрт Нұрымды қаумалай түсті,</w:t>
        <w:br/>
        <w:t>197</w:t>
        <w:br/>
        <w:t>ЕКІНШІ ТАРАУ</w:t>
        <w:br/>
        <w:t>1</w:t>
        <w:br/>
        <w:t>Сол өңірде зеңбірек даусын ең алдымен естігендер-</w:t>
        <w:br/>
        <w:t>дің бірі Жүніс хажы болды. Бірақ мұны Жүніс ап</w:t>
        <w:br/>
        <w:t>дегенде біле қойған жоқ.</w:t>
        <w:br/>
        <w:t>Таң намазын оқып болғаннан кейін хажы жайна-</w:t>
        <w:br/>
        <w:t>мазын жинамастан малдасын құрып, жайғасып оты-</w:t>
        <w:br/>
        <w:t>рып тасбих тартты. Санай-санай жылтырланып біткен</w:t>
        <w:br/>
        <w:t>десбі тасының үздіксіз сыртылы, отыз үштен қайырып</w:t>
        <w:br/>
        <w:t>тынымсыз қайталаған тәңірінің сырдаң есімі әбден</w:t>
        <w:br/>
        <w:t>жалықтырды білем, хажы бір мезет десбісін қоя салып,</w:t>
        <w:br/>
        <w:t>көз жұмған күйі отырып қалды. Киіз үйдің ішіне</w:t>
        <w:br/>
        <w:t>кедергісіз енген ертеңгі тұнық ауа оған еліттіре әсер</w:t>
        <w:br/>
        <w:t>етті; оның үстіне үй ішіндегі ұйықтап жатқан бала-</w:t>
        <w:br/>
        <w:t>ларының бейғам пысылы, күн шығар алдындағы боз-</w:t>
        <w:br/>
        <w:t>торғайдың төбеде ұршықтай айналып ұйып салған әні</w:t>
        <w:br/>
        <w:t>қосылып, мүлгіп отырған қартты одан әрі маужыра-</w:t>
        <w:br/>
        <w:t>тып, көзіне қалғу пердесін кигізіп жібергендей болды.</w:t>
        <w:br/>
        <w:t>Ол басын төмен түсіріп алып қайтадан көтеріп, түсіріп</w:t>
        <w:br/>
        <w:t>алып тағы қайтадан көтеріп отырып, сәл уақыт ұйық-</w:t>
        <w:br/>
        <w:t>тап кетті. Бірақ жайнамазға қисаймады, отырған күйі</w:t>
        <w:br/>
        <w:t>тізесіне шынтағын тіреп, оң қолымен басын сүйел</w:t>
        <w:br/>
        <w:t>ұйықтады. Бұл бір минут ішінде де денеге күш-қуат</w:t>
        <w:br/>
        <w:t>құйып жіберетін бал қаймақ қалғудың қаншаға созыл-</w:t>
        <w:br/>
        <w:t>ғанын Жүніс білген жоқ, тек селт етіп басын көтеріп</w:t>
        <w:br/>
        <w:t>алды да, орнынан тұрып кетті. Әдетінше мал өрер</w:t>
        <w:br/>
        <w:t>алдында сыртқа шығып, төңіректі көзбен шолу үнін</w:t>
        <w:br/>
        <w:t>ол есікке .қарай беттеді. Табалдырықты аттап, аяғын</w:t>
        <w:br/>
        <w:t>бірер адымдағаннан кейін оның екі көзі қарауытып,</w:t>
        <w:br/>
        <w:t>басы айналып кетті де, ауыр денесі ауытқып барып,</w:t>
        <w:br/>
        <w:t>тәлтіректеп есік алдындағы құрт жайған арбаның</w:t>
        <w:br/>
        <w:t>қалқанынан ұстап қалды.</w:t>
        <w:br/>
        <w:t>Ол ұзақ уақыт тұрды. Бұл өмірінде бірінші рет</w:t>
        <w:br/>
        <w:t>кездескен басы айналып, көзі қараюдың себебін анық</w:t>
        <w:br/>
        <w:t>білмесе де, ол жүрегі әлденеден сескеніп, қалпына кел-</w:t>
        <w:br/>
        <w:t>геннен кейін де қозғалмады. «Қозғалсам құлап кетем»</w:t>
        <w:br/>
        <w:t>деген қауіп көңіліне келді. Аздан кейін «жан бар жер-</w:t>
        <w:br/>
        <w:t>де қаза бар» деген бір үрей пайда болды да, бірақ тап</w:t>
        <w:br/>
        <w:t>сол мезетте оның құлағына алыстан күннің күркірегені</w:t>
        <w:br/>
        <w:t>естілді. Оның ойы бөлініп кетті, құлағы қатесіз шал-</w:t>
        <w:br/>
        <w:t>ды -- анық күн... Тап осыны дәлелдегендей тағы да</w:t>
        <w:br/>
        <w:t>дүңк ете қалды, бұл өте қысқа күркіргеудің күңгірттеу</w:t>
        <w:br/>
        <w:t>192</w:t>
      </w:r>
    </w:p>
    <w:p>
      <w:r>
        <w:t>Мені баласымен бірге Қара Обаға аттандырғанда «Әб-</w:t>
        <w:br/>
        <w:t>дірахман не ақыл айтар, Қален екеуі заманы бір дос</w:t>
        <w:br/>
        <w:t>жандар еді. Мына бүлікке өздері тиым сала ма, болма-</w:t>
        <w:br/>
        <w:t>са кәрі Жүніс атқа мінсін дер ме? Біл. Тез қайт», деп</w:t>
        <w:br/>
        <w:t>еді. Қазір жүзінде не қуанған, не асыға хабар сұрайтын</w:t>
        <w:br/>
        <w:t>пішін жоқ. Әңгіменің басы не болар, түбі неге соғар?</w:t>
        <w:br/>
        <w:t>Хажы көзінің астымен Оразға бір қарап қойды да, Қа-</w:t>
        <w:br/>
        <w:t>жымұқаннан:</w:t>
        <w:br/>
        <w:t>-- Мына баланы мен танымадым білем. Бұл қай</w:t>
        <w:br/>
        <w:t>бала?-- деп сұрады, «оқыған, ел басқаратын» деген</w:t>
        <w:br/>
        <w:t>сөзге елең еткендей болып.</w:t>
        <w:br/>
        <w:t>Бірақ ол жас қонақтың оқыған жігіт екенін кірген-</w:t>
        <w:br/>
        <w:t>нен-ақ шамалаған-ды, киімі қазақы болғанмен, жүріс-</w:t>
        <w:br/>
        <w:t>тұрысы білімді жанның сипатын аңғартып-ақ тұр еді.</w:t>
        <w:br/>
        <w:t>Қажымұқан шапшаңдап тамағын кенеп алды. «Қалай,</w:t>
        <w:br/>
        <w:t>икемге келіп қалған жоқ па? Тінің тауып тартсаң</w:t>
        <w:br/>
        <w:t>қартыңның қыртыс-тыртысы жазылар» дегендей ол</w:t>
        <w:br/>
        <w:t>Оразға жымың ете қалды.</w:t>
        <w:br/>
        <w:t>-- Хажеке, сіздің танымай қалуыңыз ғажап емес.</w:t>
        <w:br/>
        <w:t>Бұл бір біздің ауылға сиректеу қатынасатын жүнбас-</w:t>
        <w:br/>
        <w:t>тау жиен. Алма апайдан туған, Қынық Жанұзақтың</w:t>
        <w:br/>
        <w:t>баласы Ораз дөген жігіт осы болады. Бор мен жоса сат-</w:t>
        <w:br/>
        <w:t>пайтын Қынық пен Сасай бар ма, Жайық бойында жо-</w:t>
        <w:br/>
        <w:t>са сатып жүр өкен, менімен бірге келді нағашыларыма</w:t>
        <w:br/>
        <w:t>барамын, деп. Бүгін сізге сәлем беремін дегенсін ерте-</w:t>
        <w:br/>
        <w:t>мен алып келгенім.</w:t>
        <w:br/>
        <w:t>Жүніс Оразға тура қарап:</w:t>
        <w:br/>
        <w:t>-- Ә, Мерғалидың жиені ме. Енді білдім. Аман-есен</w:t>
        <w:br/>
        <w:t>бе, шырағым. Әке, шешеңнің дені сау ма? Жанұзақтың</w:t>
        <w:br/>
        <w:t>оқыған баласы бар деп естуші едім, сен сол екенсің</w:t>
        <w:br/>
        <w:t>ғой,-- деді.</w:t>
        <w:br/>
        <w:t>Жүніс мәсісінің қонышын тартып, қыртысын жаз-</w:t>
        <w:br/>
        <w:t>ды да, желбегей жамалған сары нәнке бешбетінің омы-</w:t>
        <w:br/>
        <w:t>рауын қаусыра түсті. Оның &gt;хүзі аздап сергігендей бол-</w:t>
        <w:br/>
        <w:t>ды.</w:t>
        <w:br/>
        <w:t>Ораз жүгініп отыр еді, сөйлерде орнынан қозғалып</w:t>
        <w:br/>
        <w:t>еңсесін көтеріп алды,</w:t>
        <w:br/>
        <w:t>-- Шүкір, нағашы! Өзіңіз де сау, сәләматсыз ба?</w:t>
        <w:br/>
        <w:t>Алам Исаның кім болғанын анық білмеймін, ал, әкем</w:t>
        <w:br/>
        <w:t>Жанұзақ Ілбішін мен Бударин казак-орыстарының қас-</w:t>
        <w:br/>
        <w:t>қа сиыры қанша, ала егізі нешеу -- соны түгендеп күн</w:t>
        <w:br/>
        <w:t>көрген адам. Сонда да онын көңілге медеуі бар еді,</w:t>
        <w:br/>
        <w:t>ол -- Сырым да қой баққан, атадан арызымсыз алтау</w:t>
        <w:br/>
        <w:t>да туады, жемін алып жей білмейтін жетеу де туады;</w:t>
        <w:br/>
        <w:t>20%</w:t>
        <w:br/>
        <w:t>лап, бұл кісіні ой жүдетуі де мүмкін,-- деді үнемі қала</w:t>
        <w:br/>
        <w:t>жақтың әңгімесіне құлағын көбірек түретін Қадес,</w:t>
        <w:br/>
        <w:t>қандай өзгеріс боларын алдын-ала шамалау ниетімен.</w:t>
      </w:r>
    </w:p>
    <w:p>
      <w:r>
        <w:t>Оны Ақмадия қостап:</w:t>
        <w:br/>
        <w:t>-- Пай-пай, біздің Жүкеңдер де милы-ау, тіпті сөз-</w:t>
        <w:br/>
        <w:t>ге қысылмайды ғой, талай тар кезеңдерде ақыл тауып</w:t>
        <w:br/>
        <w:t>кетеді. Адамды көп ақыл да жүдетеді. Өткір ой қой-</w:t>
        <w:br/>
        <w:t>майды ғой қажамай,--- қайрай берсең қайрақ та мүжі-</w:t>
        <w:br/>
        <w:t>леді. Қадес, дұрыс айтасың, бұл кісі бір хабар естіген</w:t>
        <w:br/>
        <w:t>шығар. Ішкі жақта ұрыс күшейіп кеткен көрінеді, біз-</w:t>
        <w:br/>
        <w:t>дің елдің үстіне келіп жүрмесін бұл ылаң. Зеңбіректің</w:t>
        <w:br/>
        <w:t>бір оғы түскен жер тып-типыл болады дейді. Жым-</w:t>
        <w:br/>
        <w:t>жылас етіп кетіп жүрмегей мал мен жанды,-- деп</w:t>
        <w:br/>
        <w:t>уайым білдірді.</w:t>
        <w:br/>
        <w:t>-- Уайымдауға ерте әзір, Ақа.</w:t>
        <w:br/>
        <w:t>-- Ертесін ерте ғой, Сонда да жаман айтпай жақсы</w:t>
        <w:br/>
        <w:t>жоқ, хажы тұнжыр... Мен сонан қорқамын. Сырын аша</w:t>
        <w:br/>
        <w:t>бермейтін адам ғой. Бірдемені біліп, қатын, бала-шаға-</w:t>
        <w:br/>
        <w:t>ны үркітпейін деп іштей уайымдап жүрмесе!</w:t>
        <w:br/>
        <w:t>Әркім әртүрлі топшылады, бірақ Жүністің сырын</w:t>
        <w:br/>
        <w:t>ешкім аша алмады. Ол Қара Обадан келген жиен жігіт-</w:t>
        <w:br/>
        <w:t>тің әңгімесінен кейін біраз серпілгендей болды. Болыс-</w:t>
        <w:br/>
        <w:t>қа аттанысты ол табанды және алғыр түрде бастады.</w:t>
        <w:br/>
        <w:t>Бірақ қабағы жадырап, көңіл жазы ашылмады... Қай-</w:t>
        <w:br/>
        <w:t>та күздің ашылмайтын ызғарлы бұлтындай барған</w:t>
        <w:br/>
        <w:t>сайын түнере түсті...</w:t>
        <w:br/>
        <w:t>2</w:t>
        <w:br/>
        <w:t>«Нағашы жұртына сәлемдеспекші» болып Қара</w:t>
        <w:br/>
        <w:t>Обадан ерген Оразды Қажымұқан күн бата ортадағы</w:t>
        <w:br/>
        <w:t>ауылға алып келді.</w:t>
        <w:br/>
        <w:t>Ауыл алдындағы Қисықсайдың қабағына шыға</w:t>
        <w:br/>
        <w:t>келгенде, алқаптағы кешкі ауылдың сырт көрінісі көз</w:t>
        <w:br/>
        <w:t>алдына тұтас тартылды: бестен, оннан шоғыр-шоғыр</w:t>
        <w:br/>
        <w:t>болып бейне бір өреге жайған құрт сияқты жағалай</w:t>
        <w:br/>
        <w:t>тігілген киіз үйлер, көзді жерге түсірмей жапырлап</w:t>
        <w:br/>
        <w:t>тұр; сай мен өзен арасы аса алшақ емес, екі шақырым-</w:t>
        <w:br/>
        <w:t>дай-ақ енсіз ойпат, бірақ өте ұзын, о шеті мен бұ шетіне</w:t>
        <w:br/>
        <w:t>қөз жетпейтін құйқалы теп-тегіс сала, сол саланың</w:t>
        <w:br/>
        <w:t>ұзына бойына қонған ел өте етекті көрінді. Бұрын бұл</w:t>
        <w:br/>
        <w:t>елдің жайлауын көрмеген Ораздың көзіне сол көп</w:t>
        <w:br/>
        <w:t>ауылдың үстіне кешке салым қыбырлаған қарақұрым</w:t>
        <w:br/>
        <w:t>мал симай жатқан сияқты. Және малмен аралас атты-</w:t>
        <w:br/>
        <w:t>лы-жаяулы адам аяқ алып жүргісіз, үйді-үйдің, ауыл-</w:t>
        <w:br/>
        <w:t>194</w:t>
        <w:br/>
        <w:t>генмін. Саған басшының керегі жоқ, тек қосшы бола</w:t>
        <w:br/>
        <w:t>берген жөн. Екі қоңыр ала үйдің Нығметтікі жағында-</w:t>
        <w:br/>
        <w:t>ғы Сүлеймен дейтін салт атты, салбыр қамшы, өзіңе</w:t>
        <w:br/>
        <w:t>айтқан ер көңіл жігіттікі. Өзі ана келе жатқан ұзын-</w:t>
        <w:br/>
        <w:t>көк биенің жанындағы. Ал, шеткі қоңыр ала үй сол өз</w:t>
        <w:br/>
        <w:t>нағашыңдікі, Өздері қызық. Мына Сүлеймен мен</w:t>
        <w:br/>
        <w:t>Нығмет байды айтамын. Нығметтің малы бүтін алқап-</w:t>
        <w:br/>
        <w:t>қа симайды. Екеуі бел немере, Нығмет Ақботаның</w:t>
        <w:br/>
        <w:t>баласы, Сүлеймен Нарботаның баласы. Ал Сүлейменде</w:t>
        <w:br/>
        <w:t>өмір бойы бір сиырдан артық мал болып көрген емес.</w:t>
      </w:r>
    </w:p>
    <w:p>
      <w:r>
        <w:t>Мінетіні Нығметтің бір биесі -- оны да жұрттан ұял-</w:t>
        <w:br/>
        <w:t>ғанынан берді-ау деймін, түгі жоқ немере інісіне. Сон-</w:t>
        <w:br/>
        <w:t>да да Сүлеймен Нығыметтен кедеймін деп ойламайды,</w:t>
        <w:br/>
        <w:t>ат үсті сонікі, ойын-сауық сонікі, жиын басы</w:t>
        <w:br/>
        <w:t>сонікі. Үйінде төсеніп жататын көрпесі жоқ, бірақ</w:t>
        <w:br/>
        <w:t>барсаң мал сойып береді. Сиырының бұзауына ауысты-</w:t>
        <w:br/>
        <w:t>рып алса да, қарызға алса да, ұрлап алса да, жырлап</w:t>
        <w:br/>
        <w:t>алса да тоқты сойып сыйлайды. Қызық жігіт. Қазір</w:t>
        <w:br/>
        <w:t>келеді, бізді көрді... Қасындағы Нұрымды ала келсе</w:t>
        <w:br/>
        <w:t>тіпті көрім болар еді, өлең айтқызар едік...-- деді Қа-</w:t>
        <w:br/>
        <w:t>жымұқан.</w:t>
        <w:br/>
        <w:t>-- Нағашы, Жүністің үлкен баласы болғанда Ха-</w:t>
        <w:br/>
        <w:t>кімнен үлкені ме?.. Әлде тентек ағам бар дегені ме?..</w:t>
        <w:br/>
        <w:t>Імм... келсін, келсін,-- деді Ораз.</w:t>
        <w:br/>
        <w:t>-- Тап өзі, түбі жоқ өлеңші. Өздері бір дегдардың</w:t>
        <w:br/>
        <w:t>тұқымы: бірі өлеңші, бірі оқыған. Әкесі болса анау --</w:t>
        <w:br/>
        <w:t>өзі батыр, өзі би, ең қымбатты жағы -- болғанынша</w:t>
        <w:br/>
        <w:t>ақылды адам, әділ адам. Осы хажының мен жарлыға</w:t>
        <w:br/>
        <w:t>жамандық істегенін, ағайынды ренжіткенін көргенім</w:t>
        <w:br/>
        <w:t>жоқ... Әне, бізді көрді. Бермен қарай ойысты. Сүлекең</w:t>
        <w:br/>
        <w:t>көрмес пе?</w:t>
        <w:br/>
        <w:t>-- Елдеріңіз қалың отырады екен және малды</w:t>
        <w:br/>
        <w:t>екен. Мынау не деген мал! Түу, ғажап! Өзен жақ бет</w:t>
        <w:br/>
        <w:t>те, қыр жақ бет те қаптаған қой мен сиыр ғой. Жылқы</w:t>
        <w:br/>
        <w:t>қазір болса болмаса да қырда. Түйе де. Біздің ел мұн-</w:t>
        <w:br/>
        <w:t>дай емес. Әрі аз ел және кедей ел. Кәсіп қылып күнел-</w:t>
        <w:br/>
        <w:t>теді көпшілігі. Байы бірен-саран. Мына Нығметіңіздің</w:t>
        <w:br/>
        <w:t>қанша қойы бар?</w:t>
        <w:br/>
        <w:t>-- Осының қойын кім санаған! Мың жарым болар.</w:t>
        <w:br/>
        <w:t>Ал, мұның байлығы жылқы ғой. Сонау Сырымшық-</w:t>
        <w:br/>
        <w:t>қаннан бергі алқапты Нығмет пен Қодамбайдың жыл-</w:t>
        <w:br/>
        <w:t>қысы ғана алып жатады. Ауылға тек байлайтын бие,</w:t>
        <w:br/>
        <w:t>екі айғыр үйір-ақ жылқы келеді. Біздің елдің ең байы</w:t>
        <w:br/>
        <w:t>Шұғыл мен осы екеуі ғой. Басқалары шамалы. Біздің</w:t>
        <w:br/>
        <w:t>196</w:t>
        <w:br/>
        <w:t>Хан-жұртындағы тау үстіндегі шөп шауып жатқан</w:t>
        <w:br/>
        <w:t>пішеншілерді аралап болысқа аттанамын деп, жігіт</w:t>
        <w:br/>
        <w:t>жинап жатқан Жүністің сәлемін тарата келген-ді. «Ел</w:t>
        <w:br/>
        <w:t>болып аттанамыз. Бұл қорлыққа шыдамаймыз. Қален-</w:t>
        <w:br/>
        <w:t>ді босатамыз. Жарлы-жақыбайға тізесін батырып қел-</w:t>
        <w:br/>
        <w:t>ген болысына да, болысты қолдайтын би мен бегзат-</w:t>
        <w:br/>
        <w:t>тарға да төбе көрсетін теңдік сұраймыз» деген. Асан</w:t>
        <w:br/>
        <w:t>сөзіне жалшылар тегіс еріп, ауылға келген еді. Кішкене</w:t>
        <w:br/>
        <w:t>Асанды көп ішінен байқамай тұрған Нұрыш:</w:t>
        <w:br/>
        <w:t>-- Асан, сен неге қызасың? «Бақы менің туысқа-</w:t>
        <w:br/>
        <w:t>ным деп қызасың ба? Бақы саған туысқан болса --</w:t>
        <w:br/>
        <w:t>маған да туысқан. Оның өлімі екеумізге бірдей. Төңі-</w:t>
        <w:br/>
        <w:t>регіме бұтаға тығылған торғайдай он-он бес жыл дәм-</w:t>
        <w:br/>
        <w:t>дес болып отырды. Мінуіне ат, саяаууына сиыр</w:t>
        <w:br/>
        <w:t>бердім. Жарылқасаң сен қайда қалдың? Көзіңді шегі-</w:t>
        <w:br/>
        <w:t>рейтпе, кімнің алдында сөйлеп тұрғаныңды білесің бе</w:t>
        <w:br/>
        <w:t>өзің,-- деді.</w:t>
        <w:br/>
        <w:t>Күйгелек Асанның қаны қайнап кетті.</w:t>
      </w:r>
    </w:p>
    <w:p>
      <w:r>
        <w:t>-- Он бес жыл бойы торғайдай паналаған пақырға</w:t>
        <w:br/>
        <w:t>көрсеткен жақсылығың мынау болса -- мұсылманшы-</w:t>
        <w:br/>
        <w:t>лықтың Да біткен жері осы болды. Мен орыстың малын</w:t>
        <w:br/>
        <w:t>бақтым -- атасы басқа, діні басқа болса да, ақымды</w:t>
        <w:br/>
        <w:t>жеген жоқ. Осы күнге дейін қысылып барсам, наны</w:t>
        <w:br/>
        <w:t>мен суын алдыма қойып барын аямайды, Сен кәпірден</w:t>
        <w:br/>
        <w:t>де жамансың. Хақын жегенің бір басқа, өлгенде қоюға</w:t>
        <w:br/>
        <w:t>алақандай жерді де қызғанып отырсың, Ана Қайып-</w:t>
        <w:br/>
        <w:t>қожаның баласына түк бермей үш жыл қой-қозыңды</w:t>
        <w:br/>
        <w:t>бақтырып, ақыры сабап-сабап қашырып жібердің.</w:t>
        <w:br/>
        <w:t>Мына қоршалап тұрған жігіттердің сен ақысын түгел</w:t>
        <w:br/>
        <w:t>бере қояды деп мең өз басым ойламаймын. Туысқаны</w:t>
        <w:br/>
        <w:t>жоқ деме -- Бақыны “көметін адам бар. Оның ана</w:t>
        <w:br/>
        <w:t>жесір қатыны мен екі баласының хақын сұрайтын да</w:t>
        <w:br/>
        <w:t>адам бар. Сабыр ет. Ертең сөйлесем мен сенімен. Бір</w:t>
        <w:br/>
        <w:t>мен емес, мына тұрған жігіттерді ертіп келіп сөйлесе-</w:t>
        <w:br/>
        <w:t>мін. Тасқан екенсің сен, алдыңа жан шықпағанға!--</w:t>
        <w:br/>
        <w:t>деп Асан алға қарай шыға келді.</w:t>
        <w:br/>
        <w:t>Асанның көзі көк еді, ол ашуланғанда інегірейіп</w:t>
        <w:br/>
        <w:t>кететінін Нұрыш білетін. Қазір сол көзі тіке қараған</w:t>
        <w:br/>
        <w:t>Тояшқа жасылданып кеткен сияқтанды. Жоқ жерден</w:t>
        <w:br/>
        <w:t>шыға келіп сөзін сөйлеген Асанға Тояш қуанып кетті.</w:t>
        <w:br/>
        <w:t>Ол Нұрышқа кимелей жақындап:</w:t>
        <w:br/>
        <w:t>-- Не басында, не аяғында жоқ. Табанын тас пен</w:t>
        <w:br/>
        <w:t>шәңге тіліп соншама қойды қаршадай бала қалай бақ-</w:t>
        <w:br/>
        <w:t>пақшы? Ең болмаса астына ана жауыр байталыңды</w:t>
        <w:br/>
        <w:t>190</w:t>
        <w:br/>
        <w:t>ауылдың арасына лық толы. Тіпті жалу қатынасарлың</w:t>
        <w:br/>
        <w:t>жерге де ат мініп барып қайтатын сияқты.</w:t>
        <w:br/>
        <w:t>Жүніс жігіт жинап Қаленді босатуға аттанатынын</w:t>
        <w:br/>
        <w:t>жариялағаннан кейін, ел жігіттері тәуір деген бір-бір</w:t>
        <w:br/>
        <w:t>ат айғырын қолға ұстай бастаған-ды. Бұл кез және ораза</w:t>
        <w:br/>
        <w:t>айтының қарсаңы еді. Айт мейрамында мүшеге шаба-</w:t>
        <w:br/>
        <w:t>тын, бәйгеге қосатын экүйріктерің кешке қарай мініп</w:t>
        <w:br/>
        <w:t>түсіп таң асыратын шақ, бәйге аттарына сүт беріп, күн-</w:t>
        <w:br/>
        <w:t>Діз жабулап жүргізіп, түн жетектеп отыратын кез-ді.</w:t>
        <w:br/>
        <w:t>Нұрым саяқтағы кер атты ұстап мініп өзіне жара-</w:t>
        <w:br/>
        <w:t>тып, жүйрік қаракөк биені Хакімге арнап, суытты-</w:t>
        <w:br/>
        <w:t>рып жүрген. Бүгін ол қаракөк биені мініп шығып, мо-</w:t>
        <w:br/>
        <w:t>лалы тоғайды бір айналып, Сүлейменмен бірге үйге</w:t>
        <w:br/>
        <w:t>қарай келе жатты.</w:t>
        <w:br/>
        <w:t>Сарек құлындайтын жіңішке қаракөк бие әрі жүй-</w:t>
        <w:br/>
        <w:t>рік, әрі сұлу жылқы -- жұмыр жон, тұрқы ұзын, қазақ-</w:t>
        <w:br/>
        <w:t>тың байырғы жылқысындай емес, қамыс құлақ, құлын</w:t>
        <w:br/>
        <w:t>жалды жануар-ды. Аяңына жанындағы ат бүлкілдей</w:t>
        <w:br/>
        <w:t>еріп отыратын. Екі-үш таң асып, бүгін тағы біраз жер</w:t>
        <w:br/>
        <w:t>желіп денесі қызып алған бие аяғын өте жеңіл басып,</w:t>
        <w:br/>
        <w:t>ауыл стыртында көлбектей берді. Жіңішке қаракөк</w:t>
        <w:br/>
        <w:t>биені аяңынан да, көлденеңдей бергендегі есік пен төр-</w:t>
        <w:br/>
        <w:t>дей тұрқы мен шұлғып тастайтын әдемі басынан да</w:t>
        <w:br/>
        <w:t>жұрт алыстан танитын.</w:t>
        <w:br/>
        <w:t>-- Аңау қаракөк биелі Жүністің үлкен баласы, дәу</w:t>
      </w:r>
    </w:p>
    <w:p>
      <w:r>
        <w:t>де болса айтқа қарсы әт жаратып жүр. Қасындағы</w:t>
        <w:br/>
        <w:t>Сүлеймен болуы керек, үзенгіге шіренуі сол сияқты,-</w:t>
        <w:br/>
        <w:t>деді Қажымұқан қасындағы жолдасына.</w:t>
        <w:br/>
        <w:t>Ораз бүтін ауылды көзбен тұтас орап, қай жерде</w:t>
        <w:br/>
        <w:t>қандай байдың ауылы барын сыртынан өлшеп, пішіп,</w:t>
        <w:br/>
        <w:t>туған нағашысы кедейлеу молда Мерғалидің үйін ша-</w:t>
        <w:br/>
        <w:t>мамен «анау-ау» деп келе жатыр еді, ол Қажымұқан-</w:t>
        <w:br/>
        <w:t>ның сөзіңе жауап қайырмастан:</w:t>
        <w:br/>
        <w:t>-- Менің Мерғали нағашымның үйін шамамен та-</w:t>
        <w:br/>
        <w:t>буға болады. Ұмытпасам, Нығмет қой олардың бай</w:t>
        <w:br/>
        <w:t>туысқаны. Анау жалғыз отырған үлкен үй сонікі болу</w:t>
        <w:br/>
        <w:t>керек, алға қарай шығыңқырап қонған, көрдің бе бас-</w:t>
        <w:br/>
        <w:t>қаның үйлерінен озық бөп-бөлек, шаңсыздау тепсеңге</w:t>
        <w:br/>
        <w:t>тіккен үйін. Міне, әгәр осы үй Нығметтікі болса, сол</w:t>
        <w:br/>
        <w:t>жағындағы кішірек екі қоңыр ала үйдің бірі Мерекең-</w:t>
        <w:br/>
        <w:t>дікі. Баяғыда бір келгенмін, оған алты-жеті жыл болып</w:t>
        <w:br/>
        <w:t>кетті. Таптым ба?-- деді Қажымұқанды иығынан ұс-</w:t>
        <w:br/>
        <w:t>тап сілкіп қойыл.</w:t>
        <w:br/>
        <w:t>-- Жиенжан, сенің табатыныңды мен баяғыда біл- .</w:t>
        <w:br/>
        <w:t>Т% 195</w:t>
        <w:br/>
        <w:t>ды. Мұны Ораз да түсінді. Ол бұрын топқа түсіп жарып</w:t>
        <w:br/>
        <w:t>сөйлеп жүрмесе де, дос-замандастар бас қосқан жерде</w:t>
        <w:br/>
        <w:t>әрі батыл, әрі тапқыр жауап айтқан. Бірақ бұл жауап</w:t>
        <w:br/>
        <w:t>үлкен сын, мұнан көп нәрсенің тағдыры шешілетіндей</w:t>
        <w:br/>
        <w:t>көрінді. Өмірде көпті көрген үлкен сынды жерлерде</w:t>
        <w:br/>
        <w:t>ел тағдыры шешілетін қиын тартыстарға түсіп жүрген</w:t>
        <w:br/>
        <w:t>тәжірибелі шалдың көңіл қошының жоқтығы үлкен</w:t>
        <w:br/>
        <w:t>өзгерістің дүмпуінен екенін аңғарын қалды. «Ел үсті</w:t>
        <w:br/>
        <w:t>майдан астында қалып һәләк болмас па? Жақсылар не</w:t>
        <w:br/>
        <w:t>дейді екен?» дегені -- мені ұлы дүбірмен бір дегені, ме-</w:t>
        <w:br/>
        <w:t>нің жауабым -- жақсылардың жауабы болғаны. Қарт</w:t>
        <w:br/>
        <w:t>екі жолдың айырығында тұр. Әбдірахманды, Сақыпке-</w:t>
        <w:br/>
        <w:t>рейді, Бақытжанды, бізді қолдап Қаленге ара түсе ме?</w:t>
        <w:br/>
        <w:t>Әлде шынтуайтқа келгенде жасыған жездей майыры-</w:t>
        <w:br/>
        <w:t>лып, бектер мен сұлтандар, қазіреттер мен билердің</w:t>
        <w:br/>
        <w:t>сапында тұрып қала ма? Онда мына дүмбірлеген көп</w:t>
        <w:br/>
        <w:t>кедей өзіне өзі палуан боп Жиыымпиты әміршілеріне түй-</w:t>
        <w:br/>
        <w:t>десін көрсетуге тұрыса алар ма? Жоқ, штаб барлық</w:t>
        <w:br/>
        <w:t>күшті негізгі жауға қарсы шығар деді ғой...» деп ойла-</w:t>
        <w:br/>
        <w:t>ды Ораз.</w:t>
        <w:br/>
        <w:t>Ол “Жүніске таман жылжи қомдана түсті; еңсесін</w:t>
        <w:br/>
        <w:t>көтеріңкіреп алып, бір шалды билей алмайтын несі бар</w:t>
        <w:br/>
        <w:t>дегендей, төстеп сөйлеп кетті.</w:t>
        <w:br/>
        <w:t>-- Ардақты нағашы, әділ сөзге бала да тоқтайды,</w:t>
        <w:br/>
        <w:t>дана да тоқтайды. Әр кез өзіне лайық бетке ұстарын</w:t>
        <w:br/>
        <w:t>белгілейді деген данышпандық сөзіңіз бізге сабақ есе-</w:t>
        <w:br/>
        <w:t>бінде. Біздің бетке ұстар жақсыларымыз бар. Олар:</w:t>
        <w:br/>
        <w:t>жер бітіп, су аққалы көксеп келе жатқан теңдікке, әділ-</w:t>
        <w:br/>
        <w:t>дікке аяқ басып тұрмыз. Бұл бірақ оңай қолға түсер</w:t>
        <w:br/>
        <w:t>олжа емес: ерлік пен тапқырлықты керексітетін, құр-</w:t>
        <w:br/>
        <w:t>бандығы мол, қару айқастырып, қан төгісетін жол де-</w:t>
        <w:br/>
        <w:t>седі, Ана сіз айтқан дүңкіл сол майдандасқан екі жақ-</w:t>
        <w:br/>
        <w:t>тың зеңбірегінің дауысы. Қазір майдан үсті Тасқала-</w:t>
        <w:br/>
        <w:t>ның арғы жағы, кешікпей Текеге төнбекші; күзден</w:t>
      </w:r>
    </w:p>
    <w:p>
      <w:r>
        <w:t>қалмас, күзден қалса -- қыстан әрі кетпес. Жайық өл-</w:t>
        <w:br/>
        <w:t>кесінде озбырлық етіп келген атамандар менжандарал-</w:t>
        <w:br/>
        <w:t>дан, жер мен судың шұрайлысын атасының ақ мүлкін-</w:t>
        <w:br/>
        <w:t>дей иемденіп, жатып жеп ыңғыршағы айналған борсық-</w:t>
        <w:br/>
        <w:t>тардан босатамыз; қамшы үйіргендерден құтқарамыз;</w:t>
        <w:br/>
        <w:t>хан мен сұлтандарға қарсы тайталасып келген қара</w:t>
        <w:br/>
        <w:t>қазаққа теңдік әпереміз, жетім мен жесірге қамқор бо-</w:t>
        <w:br/>
        <w:t>ламыз, барға жоқты жем етпейміз, бағасын түсіріп ең-</w:t>
        <w:br/>
        <w:t>бекті қор етпейміз деп тұр. Мына Қажекең сияқты (ол</w:t>
        <w:br/>
        <w:t>Қажымұқанды қол шошайтып көрсетті) балықшыларға,</w:t>
        <w:br/>
        <w:t>207</w:t>
        <w:br/>
        <w:t>Асанмен сөйлесіп отырған Қажымұқан бұлардың</w:t>
        <w:br/>
        <w:t>әңгімесін бөліп жіберді.</w:t>
        <w:br/>
        <w:t>-- Ол қандай қожайын тағы жер астынан шыға</w:t>
        <w:br/>
        <w:t>келген? Мен көрсетейін оған дәкіменттің қандай бола-</w:t>
        <w:br/>
        <w:t>тынын,-- деп Қажымұқан ішкі қалтасынан ақша сала-</w:t>
        <w:br/>
        <w:t>тын шиланын алып ашып жіберді де, төртке бүктеп</w:t>
        <w:br/>
        <w:t>салған губерналық советтің қағазын Асанның алдына</w:t>
        <w:br/>
        <w:t>тастай берді.- Оқы мынаны, оқымасаң да бір қарап</w:t>
        <w:br/>
        <w:t>қой, кім қол қойып, қандай мөр басылды екен өзіне!</w:t>
        <w:br/>
        <w:t>Әттеген-ай сен тек хат танымайсың. Мен де орысша сөй-</w:t>
        <w:br/>
        <w:t>лей алғанмен, құрғырыңды жүргізе білмеймін, Әйтпесе</w:t>
        <w:br/>
        <w:t>бір келістіріп оқып берер едім шіркінді. Мен бұл дәкі-</w:t>
        <w:br/>
        <w:t>ментті қалай алғанымды зйтсам,оның өзі бір кешке</w:t>
        <w:br/>
        <w:t>таусылмайтын әңгіме. Бұл соңынан. Қырық үй балық-</w:t>
        <w:br/>
        <w:t>шының қолынан суы мен балығын бір құдайдың өзі</w:t>
        <w:br/>
        <w:t>тартып алмаса, енді ешкім ала алмайды,- деді ол</w:t>
        <w:br/>
        <w:t>үйді басына көтеріп сөйлеп. Сөйтті де Асанның шақ-</w:t>
        <w:br/>
        <w:t>шасын сұрап алып, Қажымұқан алақанына түсірген</w:t>
        <w:br/>
        <w:t>насыбайды қос бармағымен шымшып иіскелей баста-</w:t>
        <w:br/>
        <w:t>ды. Сүлеймен мен Асан да документке үңіле қалды.</w:t>
        <w:br/>
        <w:t>-- Қырық үй емес. Мына Асекеңмен мен де кірейін</w:t>
        <w:br/>
        <w:t>деп отырмын балық артеліне. Белкүллі, жүз үй бола-</w:t>
        <w:br/>
        <w:t>мыз күзге қарай,-- деді Сүлеймен қағазды қолына</w:t>
        <w:br/>
        <w:t>алып, алдымен оның мөрі штампына қарап.</w:t>
        <w:br/>
        <w:t>Асанның көзі де үлкен мердің көк сиямен басылған</w:t>
        <w:br/>
        <w:t>айқын таңбасына түсті, Сүлеймен қағазға қатты риза</w:t>
        <w:br/>
        <w:t>болған пішінмен ыржия езу тартты да, бірақ Асан кел-</w:t>
        <w:br/>
        <w:t>ген бойдағы тұнжыр қалпында қалды. Ол ішінен:</w:t>
        <w:br/>
        <w:t>«Мынаның мөрі де мықтысын мықты сияқты. Бірақ</w:t>
        <w:br/>
        <w:t>ана Нұрыш әкелген қағаздың да мөрі осал көрінбейді</w:t>
        <w:br/>
        <w:t>және біреу аз дегендей екі жерден басқан, атаңа нәлет-</w:t>
        <w:br/>
        <w:t>ті» деп ойлады, күні кеше өз көзімен көрген жаңа қо-</w:t>
        <w:br/>
        <w:t>жайындардың аренда қағазы есіне түсіп.</w:t>
        <w:br/>
        <w:t>-- Айналайын, мынаны оқышы, көктен тілегенді</w:t>
        <w:br/>
        <w:t>жерден берді емес пе, мұның аты! Бұл белкүллі, үлкен</w:t>
        <w:br/>
        <w:t>тойдың басы. Жалғыз сдырымды сойып той жасаймын</w:t>
        <w:br/>
        <w:t>мен бұған. Бүкіл Аңқаты бойындағы халықты шақыра-</w:t>
        <w:br/>
        <w:t>мын. Ол аз болса болыс қоластын тұтас шақырамын.</w:t>
        <w:br/>
        <w:t>Бүкіл ел-елге жар саламын. Аман болса Текеңнің база-</w:t>
        <w:br/>
        <w:t>рын балықтан толтырып, Сарытауға дейін жеткіземін,</w:t>
        <w:br/>
        <w:t>Мәскеу мен Петербурыңа да жіберемін Шалқардың сар</w:t>
        <w:br/>
        <w:t>сазанын!-- деп көтеріле сөйлей бастады.</w:t>
        <w:br/>
        <w:t>Насыбай иіскеп отырған Қажымұқанның еңсесі де</w:t>
      </w:r>
    </w:p>
    <w:p>
      <w:r>
        <w:t>бұрынғыдан едәуір жоғарылай түсті,</w:t>
        <w:br/>
        <w:t>202</w:t>
        <w:br/>
        <w:t>бар болсаң -- аспа, жоқ болсаң -- саспа; үлкенге сәлем</w:t>
        <w:br/>
        <w:t>бер, кішіден әлик ал,-- дейді. Сол әке сөзі кеудеге хат</w:t>
        <w:br/>
        <w:t>боп, ақылгөй кәрияға сәлем беріп шығайын деп кел-</w:t>
        <w:br/>
        <w:t>дім. Және нағашысы жаманның жиені оңбас деген ат</w:t>
        <w:br/>
        <w:t>маған сіз жағынан жұқпайтынын білсем де, қызыл тіл-</w:t>
        <w:br/>
        <w:t>ге тиек жоғын ескердім. Ертерек келгенімді кешірер-</w:t>
        <w:br/>
        <w:t>сіз,-- деді.</w:t>
        <w:br/>
        <w:t>Жүніс Ораздың бетіне тік қарады. Ол үндемей бір</w:t>
        <w:br/>
        <w:t>сәт ойға тиек берді.</w:t>
        <w:br/>
        <w:t>Сөзді орынды жерде ғана орнына дәл жұмсайтын,</w:t>
        <w:br/>
        <w:t>реті келмесе жас түгіл кәрімен де шешіле сөйлеспейтін</w:t>
        <w:br/>
        <w:t>Жүніс кешікпей Оразбен жарасымды әңгімеге көшті.</w:t>
        <w:br/>
        <w:t>Бұл жігіттің Жүніске ұнағаны: алғыр сөйлейді, жүйелі</w:t>
        <w:br/>
        <w:t>сөйлейді; арғы жағында сенер ой бұлағы мен сөз жүгі-</w:t>
        <w:br/>
        <w:t>рер арнасы түзең сияқты. Қален учитель де ақылды,</w:t>
        <w:br/>
        <w:t>салмақты, білімді адам, бірақ сөзге жүйрік, тіл безеген</w:t>
        <w:br/>
        <w:t>адам емес. Ал мынау топқа түсер белі бекім палуандай</w:t>
        <w:br/>
        <w:t>еркін, аяңшыл аттардай еңсесі жоғары. «Нағашы жа-</w:t>
        <w:br/>
        <w:t>ғында кім бар... Құлбарақ бидің сөз саптасы деуге ара-</w:t>
        <w:br/>
        <w:t>сы алшағырақ. Мүмкін өз тұқымында бір сой бар шы-</w:t>
        <w:br/>
        <w:t>ғар», деп ойлады Жүніс Оразға риза болып.</w:t>
        <w:br/>
        <w:t>-- Шырағым, Қажымұқан жиен деп әзіл айтты, ол</w:t>
        <w:br/>
        <w:t>да жөн. Алайда өнер түрлі, кәсіп -- өнер арқауы. Жо-</w:t>
        <w:br/>
        <w:t>са қазып, бор сатқанды мен айып демеймін. Ал менің</w:t>
        <w:br/>
        <w:t>байқауымша бұл бас кәсібің де емес, қанағатқа жарар</w:t>
        <w:br/>
        <w:t>өнерің де емес. Сөз әлпіңнең көрініп тұр -- жақсыдан</w:t>
        <w:br/>
        <w:t>өнеге алған баласың. Баяғыда әкеміз айтып отырушы</w:t>
        <w:br/>
        <w:t>еді: әр кезеңде ұл да туады, ұлға жарарлық ат та туз-</w:t>
        <w:br/>
        <w:t>ды; Нұралының өктемдігі -- ақылды Сырымды, хан</w:t>
        <w:br/>
        <w:t>Жәңгірдің ақылсыздығы -- ер Исатайды туғызды,--</w:t>
        <w:br/>
        <w:t>деп. Бірақ заманның жыры басқа. Ит сүйекке қақалмас</w:t>
        <w:br/>
        <w:t>дейтін қағидамен жүретін жебір би мен ардаңдаған</w:t>
        <w:br/>
        <w:t>әмірші елге өнеге емес. Елге әнеге беретін жігер мен</w:t>
        <w:br/>
        <w:t>ақыл иесі жандар. Сен біздің баламен замандас екенсің,</w:t>
        <w:br/>
        <w:t>өрер жерің мен өрісің бір жотаныңасты мен үсті болған.</w:t>
        <w:br/>
        <w:t>Сол баланың не істеп жүргенінен хабардар емессің бе?</w:t>
        <w:br/>
        <w:t>Қала беттен келесің ғой, кеше ертемен дүңкіл естідім,</w:t>
        <w:br/>
        <w:t>әркім оны әртүрлі жориды, бірақ бұл соғыс алды деп</w:t>
        <w:br/>
        <w:t>білем. Жақсылар не дейді екен, ел үсті майдан астында</w:t>
        <w:br/>
        <w:t>қалып һәләк болмас па?-- деді қарт Жүніс жас жігіт-</w:t>
        <w:br/>
        <w:t>тен үлкең үмітті жауап күтіп.</w:t>
        <w:br/>
        <w:t>Ол бұрынғыдан анағұрлым жадырап сөйлеп, жас</w:t>
        <w:br/>
        <w:t>оқымыстыға жоғары бағалап терең сауал бергенмен,</w:t>
        <w:br/>
        <w:t>оның қандайлық жауап қататынын сынау ниетінде бол-</w:t>
        <w:br/>
        <w:t>206</w:t>
        <w:br/>
        <w:t>шыққан дүңкілінен кейін жер болар-болмас дір етіп</w:t>
        <w:br/>
        <w:t>қозғалып кеткен сияқтанды. Хажы басын көтеріп ал-</w:t>
        <w:br/>
        <w:t>ды. Ол басы айналғанын ұмытып кетті, құлап қалар-</w:t>
      </w:r>
    </w:p>
    <w:p>
      <w:r>
        <w:t>мың деген бұлдыр қауіптен де көңілі басқа жаққа</w:t>
        <w:br/>
        <w:t>ауды. «Дүңк етіп күн күркірей ме? Сүбхан алла?..»</w:t>
        <w:br/>
        <w:t>Жүніс ойын аяқтап үлгірмеді -- дүңкіл бірнеше рет</w:t>
        <w:br/>
        <w:t>жалғаса шығып, сілкінген жердей зеңбірек дірілі аяққа</w:t>
        <w:br/>
        <w:t>ап-анық білініп тұрды. Тағы да «сүбхан алла!» деп</w:t>
        <w:br/>
        <w:t>жыбырлады оның еріндері. Бірақ енді қайтып дүңкіл</w:t>
        <w:br/>
        <w:t>де естілмеді, діріл де сезілмеді.</w:t>
        <w:br/>
        <w:t>Кәрген-білгенін ортаға сала бермейтін Жүніс таңер-</w:t>
        <w:br/>
        <w:t>теңгі басы айналғанын да, бұрын-соңды естіп көрмеген</w:t>
        <w:br/>
        <w:t>бұл белгісіз дүңкілді де ешкімге әңгімелемеді.</w:t>
        <w:br/>
        <w:t>Хажы сол күндер азалы адамдай тұнжыр жүрді.</w:t>
        <w:br/>
        <w:t>Қаленді ұстап кеткеннен бері оның көңіл күйі қалпына</w:t>
        <w:br/>
        <w:t>келмей қойды.</w:t>
        <w:br/>
        <w:t>Нұрым мен Тояш таудан қайтып келіп Бақы жөнін-</w:t>
        <w:br/>
        <w:t>дегі әңгімені қалдырмай айтып бергенде де жә налып,</w:t>
        <w:br/>
        <w:t>жә сабырсыздыққа салынған жоқ, сол қабағы қатыңқы</w:t>
        <w:br/>
        <w:t>күйі төмен қарап отырды да:</w:t>
        <w:br/>
        <w:t>-- Түнде көкем марқұм түсіме еніп еді. Қыстауда</w:t>
        <w:br/>
        <w:t>екенбіз деймін, қайдан келгенін білмеймін. Бақы</w:t>
        <w:br/>
        <w:t>босағада қол қусырып тұр екен. «Бақы шырағым, жүр-</w:t>
        <w:br/>
        <w:t>ші, екеуміз жел жаққа аққала соғып келейік, Үйді қар</w:t>
        <w:br/>
        <w:t>басып қалар» дейді көкем марқұм. Сөйтті де екеуі ақ</w:t>
        <w:br/>
        <w:t>тон киіп шығып кетті. Біліп едім Бақының бұл дүние-</w:t>
        <w:br/>
        <w:t>нің адамы болмайтұғынын,-- деді.</w:t>
        <w:br/>
        <w:t>Шұғылдың қылығына ол құлақ та салған жоқ. Ол</w:t>
        <w:br/>
        <w:t>зират басында да әңгімеге кіріспей жұрттан бөліне</w:t>
        <w:br/>
        <w:t>берді. І</w:t>
        <w:br/>
        <w:t>Осы хажы ауырып жүрген жоқ па? Сөзге өте сараң</w:t>
        <w:br/>
        <w:t>болып кетіпті. Көңлінің тіпті бір қошы жоқ. Өңі де</w:t>
        <w:br/>
        <w:t>солғын,-- дед бір күні Тояш Бекейге. Ҙ</w:t>
        <w:br/>
        <w:t>Бекей оған өзінің белгілі шырылдаған даусымен:</w:t>
        <w:br/>
        <w:t>-- Жоқ әрі. Басы ауырып, балтыры сыздаса әжі-</w:t>
        <w:br/>
        <w:t>аға жатпай ма? Ауру адам жатады ғой. “Жатпаған</w:t>
        <w:br/>
        <w:t>адам ауру бола ма?!-- деп жаттап алған жат сабағын-</w:t>
        <w:br/>
        <w:t>дай мүдірместен өзінше дәлелдеген болды.</w:t>
        <w:br/>
        <w:t>Қадес пен Ақмадия басқаша жорамалдады.</w:t>
        <w:br/>
        <w:t>-- Жүкең бір үлкен хабар естіген болуы керек,-</w:t>
        <w:br/>
        <w:t>ғаламат жуықтаған шығар, зеңбірек даусы жиіледі</w:t>
        <w:br/>
        <w:t>деседі ғой іштен келгендер. Заманның не боларын ой-</w:t>
        <w:br/>
        <w:t>Ч Х. Есенжанов, ІІ тон 198</w:t>
        <w:br/>
        <w:t>біздің ел сияқты сіңірі шыққан кедейлерге тәңірдің өзі</w:t>
        <w:br/>
        <w:t>берген бай қазына -- балықты Шалқарын қолына ұста-</w:t>
        <w:br/>
        <w:t>тамыз,- дейді. Міне, жақсыларыңыздың айтатыны.</w:t>
        <w:br/>
        <w:t>Іні -- ағаға қарайды, аға -- данаға қарайды. Жайық-</w:t>
        <w:br/>
        <w:t>тың саласы мол, бірақ ол салалардың құяр арнасы</w:t>
        <w:br/>
        <w:t>бір -- басы бұлақ, аяғы теңіз. Сондай-ақ жалпақ саха-</w:t>
        <w:br/>
        <w:t>радан жас талапкер аңдап өрсе -- олардың құшақтасар</w:t>
        <w:br/>
        <w:t>жері халқы емес пе? Халық дегеніміз мына сіз сияқты</w:t>
        <w:br/>
        <w:t>ардақты атаның алды ғой. Өзіңіз айтқан Хакім мен біз-</w:t>
      </w:r>
    </w:p>
    <w:p>
      <w:r>
        <w:t>дің өрер жеріміз де, өрісіміз де биік жонның асты мен</w:t>
        <w:br/>
        <w:t>үсті -- ел. Мінгеңіміз бір кеме, жүзеріміз бір дария --</w:t>
        <w:br/>
        <w:t>ел. Алма, піс, аузыма түс деп шалқамыздан жатсақ, сіз</w:t>
        <w:br/>
        <w:t>бізді ұл деп танымас едіңіз. Сондықтан, көш алдына</w:t>
        <w:br/>
        <w:t>жүгірген қолды-аяқтай балаңыз біз болып тұрмыз; ал,</w:t>
        <w:br/>
        <w:t>көштің қонар жерін сіз дайындағансыз,-- деді. Қажы-</w:t>
        <w:br/>
        <w:t>мұқан қымызды сіміріп-сіміріп жіберді, «ой, шіркін,</w:t>
        <w:br/>
        <w:t>мынау Жүкеңнен басым жатыр сөзге. Бәрекелде! Ал-</w:t>
        <w:br/>
        <w:t>дын орай бастады», деп ойлады ол, Хажы Ораздың</w:t>
        <w:br/>
        <w:t>аздап қызғылт шырай жүгіре бастаған үлкен көзді</w:t>
        <w:br/>
        <w:t>ақшыл жүзіне қадалып қалды. Ол сақалын сипады, сөз</w:t>
        <w:br/>
        <w:t>саптады.</w:t>
        <w:br/>
        <w:t>-- Семіздікті қой көтереді дейді. Опасыздық --</w:t>
        <w:br/>
        <w:t>көбіне байлықтан. Жиреншенің көсіліп жатар жері де</w:t>
        <w:br/>
        <w:t>болмапты деседі. Ал, ақыл мен адамшылыққа Жирен- |</w:t>
        <w:br/>
        <w:t>шеден асқан адам аз ғой. Сен шырағым, көзін май</w:t>
        <w:br/>
        <w:t>жапқан балпаң жүрісті мырзалары кәп шіренген елдің</w:t>
        <w:br/>
        <w:t>баласы емессің. Мен мұны жақсы білемін. Сенің елің</w:t>
        <w:br/>
        <w:t>аузы тұшыдан көрі ашыны татыңқыраған, жамбасы</w:t>
        <w:br/>
        <w:t>жұмсақтан көрі қаттыны көбірек көрген ел. Сондықтан</w:t>
        <w:br/>
        <w:t>сен де, мына Қажымұқан да еріккеннен салтанат үшін</w:t>
        <w:br/>
        <w:t>сарғайын жүрген жоқсыңдар. Мен сырттарыңнан не</w:t>
        <w:br/>
        <w:t>істеп жүргендеріңді, не ойлайтындарыңды шамалай-</w:t>
        <w:br/>
        <w:t>мын. Өз жемдеріңді өздерің алып жейтіндеріңе көзім</w:t>
        <w:br/>
        <w:t>жетеді. Сондықтан батамды бергеннен басқа, айтар</w:t>
        <w:br/>
        <w:t>ақыл, көрсетер күш менде шамалы қалды...-- деді</w:t>
        <w:br/>
        <w:t>Жүніс.</w:t>
        <w:br/>
        <w:t>Ораз қымызды бір жұтты да, тостағанды жерге қой-</w:t>
        <w:br/>
        <w:t>ды. Атақты Қостәйке палуан айтқан екен,-- деді ол: --</w:t>
        <w:br/>
        <w:t>Өй, шырағым, Бүкінің баласы күпілдегенде сөздің тү-</w:t>
        <w:br/>
        <w:t>бін түсіресің, батырлық айтсаң сенен асқан ел жоқ. Ал</w:t>
        <w:br/>
        <w:t>эгәрда бар Бүкі бір күнде өлсе, көміп үлгеру менің</w:t>
        <w:br/>
        <w:t>қолымнан қелер-ау; ал мен өлсем, мені бәрің жиылып</w:t>
        <w:br/>
        <w:t>бір күнде көміп үлгіре алмайсындар ғой, деп қорқа-</w:t>
        <w:br/>
        <w:t>мын,-- депті. Жұрт Қостәйкенің айтқаны қелген екен</w:t>
        <w:br/>
        <w:t>208</w:t>
        <w:br/>
        <w:t>Асан мен Қажымұқан да Сүлеймен сөзін демдей</w:t>
        <w:br/>
        <w:t>түсті.</w:t>
        <w:br/>
        <w:t>-- Суырып салма ақын. Жоиын-тойдың жанын-</w:t>
        <w:br/>
        <w:t>кіргізіп жіберетің жайсаңымыз ғой,-- деді Қажы-</w:t>
        <w:br/>
        <w:t>мұқан.</w:t>
        <w:br/>
        <w:t>Асан оған басын изеді. Бұл екеуі өзара сөйлесіп кү-</w:t>
        <w:br/>
        <w:t>бірлесе қалды да, бірақ Ораз олардың сөзіне құлақ тоса</w:t>
        <w:br/>
        <w:t>қоймады, оның бар ойы мен назары бір Нұрымның ба-</w:t>
        <w:br/>
        <w:t>сында ғана болды. Бұл өлеңінен жалын шығып тұрған</w:t>
        <w:br/>
        <w:t>ақын-жыршы оған ойламаған жерден кездескен қазы-</w:t>
        <w:br/>
        <w:t>на сияқтанды.</w:t>
        <w:br/>
        <w:t>«Мына Нұрымды Жанша жігіттерінің арасына апа-</w:t>
        <w:br/>
        <w:t>рып қойсаң не болар еді! Өлеңіне аузын ашып, көзін</w:t>
        <w:br/>
        <w:t>жұмып шұлғыр еді де, ақын қалай ұйытқыса көп солай</w:t>
        <w:br/>
        <w:t>толқыр еді. Егер де қарсы үгіт тастайтын өлең болса?!</w:t>
        <w:br/>
        <w:t>Еріксіз эхиналған қазақ жігіттері қарасабындай іріп</w:t>
        <w:br/>
        <w:t>жөнелмей ме? Қақ ортасына тастап жіберген зеңбірек</w:t>
        <w:br/>
        <w:t>оғынан да күшті болмас па?! Орнында айтылған бір</w:t>
      </w:r>
    </w:p>
    <w:p>
      <w:r>
        <w:t>әлең мың үгітшіге тең түсер еді...» деп ойлады ол.</w:t>
        <w:br/>
        <w:t>Ораз Нұрымды өз жанынан шығармауға, онымен</w:t>
        <w:br/>
        <w:t>көбірек сырласуға тырысты.</w:t>
        <w:br/>
        <w:t>-- Нүрес нағашы, қарт пен кемпірдің Хакім мен</w:t>
        <w:br/>
        <w:t>екеуіңнен өзге баласы бар ма?-- деп сұрады ол Нұрым-</w:t>
        <w:br/>
        <w:t>ның иығына қолын салып.</w:t>
        <w:br/>
        <w:t>-- Бір-екі қозы бағарлары бар,-- деді Нұрым оның</w:t>
        <w:br/>
        <w:t>неге сұрағанын ойланып жатпастан.</w:t>
        <w:br/>
        <w:t>-- Үлкен адамдар баланы аяқтандыруға әуес келе-</w:t>
        <w:br/>
        <w:t>ді, онда өзіңді үйлендіріп, қарт пен кемпір бөлек отау</w:t>
        <w:br/>
        <w:t>етуге ыңғайлап-ақ жүрген шығар,-- деді ол Нұрымның</w:t>
        <w:br/>
        <w:t>жайымен шұғылдана түсіп.</w:t>
        <w:br/>
        <w:t>-- Белкүллі, солай. Қарттарға қалса тап бүгін-ақ</w:t>
        <w:br/>
        <w:t>үйлендіріп Нүресіңнің аяғын жіпсіз тұсайтын. Бірақ</w:t>
        <w:br/>
        <w:t>қашаған құлындай зымырап бұл да құрыққа жуи қоя-</w:t>
        <w:br/>
        <w:t>тын емес. Дегенмен жақсы қыз тапсаң, жиен, өзім жау-</w:t>
        <w:br/>
        <w:t>шы боламын,-- деді Сүлеймен Нұрым үшін жауап қа-</w:t>
        <w:br/>
        <w:t>йырып,</w:t>
        <w:br/>
        <w:t>-- Жоқ, жоқ, нағашы, Әзірге ұстатпағаны жақсы.</w:t>
        <w:br/>
        <w:t>Үйленуге әлі уақыт бар. Қазір мына жыр мен өлең, ән</w:t>
        <w:br/>
        <w:t>мен күй базарын дуылдата берген жөн. Нүрес көнсе</w:t>
        <w:br/>
        <w:t>екеуміз бірге Жымпиты жаққа сапар шексек пе деген</w:t>
        <w:br/>
        <w:t>ойға да келіп тұрмын. Бірақ бұл алдағы нәрсе. Оны со-</w:t>
        <w:br/>
        <w:t>ңынан көрерміз. Солай ма, Нүрес?-- деді Ораз нығы-</w:t>
        <w:br/>
        <w:t>нан бүріп ұстаған күйі Нұрымға бүркітше шүйіле тұ-</w:t>
        <w:br/>
        <w:t>сіп,</w:t>
        <w:br/>
        <w:t>201</w:t>
        <w:br/>
        <w:t>-- Сүлеке-ау, менің орысша оқи алмайтынымды</w:t>
        <w:br/>
        <w:t>өзің білесің, маған неге ұсынасың. Әлде қазақша жа-</w:t>
        <w:br/>
        <w:t>зылған екен деп қалдың ба?-- деді Нұрым қағазды</w:t>
        <w:br/>
        <w:t>Оразға ысырып.</w:t>
        <w:br/>
        <w:t>-- Маған белкүллі, бәрібір. Кім оқыса да оқып бер-</w:t>
        <w:br/>
        <w:t>се болды, құй қазақша, құй орысша жазылсын.</w:t>
        <w:br/>
        <w:t>Қажымұқанның көзіне бұл қағаздың құдіреттен де</w:t>
        <w:br/>
        <w:t>күшті көрінетінін Ораз алдақашан білген еді. Жалғыз</w:t>
        <w:br/>
        <w:t>Қажымұқан емес, бүкіл шаруа атаулыға бұл документ-</w:t>
        <w:br/>
        <w:t>тің мәні өзгеше екенін сезіп Ораз жалма-жан оны оқып</w:t>
        <w:br/>
        <w:t>беруге кірісті. Бірақ ол қағазға қарап ежіктеп аударып</w:t>
        <w:br/>
        <w:t>жатпады -- дәл мағынасын өз тілімен айтып берді.</w:t>
        <w:br/>
        <w:t>-- Тыңдаңыздар! Совет хүкіметінің декіреті бойын-</w:t>
        <w:br/>
        <w:t>ша Ресей қоластындағы жер мен су маңдай терін ағы-</w:t>
        <w:br/>
        <w:t>зып еңбек ететін қалың қара шаруаға беріледі. Бұрын</w:t>
        <w:br/>
        <w:t>бар байлыққа ие болып келген арам тамақ, жатып ішер</w:t>
        <w:br/>
        <w:t>алпауыттар мен бай-бектер бұдан былай жер мен суға</w:t>
        <w:br/>
        <w:t>қожа емес, Хүкіметтің де, жердің де, судың да, темір</w:t>
        <w:br/>
        <w:t>жолдың да, фабрик-заводтың да қожасы кедейлер. Сон-</w:t>
        <w:br/>
        <w:t>дықтан Оралдың губерналық атқару комитеті казак-</w:t>
        <w:br/>
        <w:t>орыс байлары мен қазақ бектерінің мүлкі болып келген</w:t>
        <w:br/>
        <w:t>Шалқар көлін айналасындағы қалың кедейге яғни ба-</w:t>
        <w:br/>
        <w:t>лық кәсібімен күн көрген шаруаларға берілсін деп ұй-</w:t>
      </w:r>
    </w:p>
    <w:p>
      <w:r>
        <w:t>ғарды. Бұдан былай көл иесі -- балықшы артелі.</w:t>
        <w:br/>
        <w:t>Орал губерналық советінің атқару комитеті.</w:t>
        <w:br/>
        <w:t>Төр аға орнына: Петр Парамонов.</w:t>
        <w:br/>
        <w:t>Атқару комитетінін мүшелері: Меңдікерей Ипма-</w:t>
        <w:br/>
        <w:t>ғамбетов, Әбдірахманов Әйтиев, Андрей Колостов.</w:t>
        <w:br/>
        <w:t>Хатшы орнына: Қапи Мырзағалиев, мөрін басқан</w:t>
        <w:br/>
        <w:t>Бағдановка советінің төр ағасы депутат Довженко.--</w:t>
        <w:br/>
        <w:t>Міне документтің қысқаша мазмұны. Түсіндіңіз бе?</w:t>
        <w:br/>
        <w:t>Ал, түсінсеңіз, ақсақалдар, әңгіме мынадай: қолында</w:t>
        <w:br/>
        <w:t>асыл қазынасы бар адам «қазынам бар!» деп айқайла-</w:t>
        <w:br/>
        <w:t>майды, оны ақылмен пайдалануға кіріседі. Өйткені</w:t>
        <w:br/>
        <w:t>достан бұл күнде дұшпан аз емес, азғын адамдар аяқ</w:t>
        <w:br/>
        <w:t>астынан шыға келеді. Араларыңда азғырушы жүрме-</w:t>
        <w:br/>
        <w:t>сін. «Байларға, бектерге қарсы ештеме бітіре алмайсың-</w:t>
        <w:br/>
        <w:t>дар», деп жасытушылар да кездесер. Бірақ онан қо-</w:t>
        <w:br/>
        <w:t>рықпаңдар. Бір қол, бір жең болып қолдарыңа берген</w:t>
        <w:br/>
        <w:t>асыл қазынаға ие болуға тырысыңдар. Сендерді қол-</w:t>
        <w:br/>
        <w:t>дайтын хұкімет барын міне көрдіңдер ғой,-- деді Ораз.</w:t>
        <w:br/>
        <w:t>-- Естідіңдер ме?-- деді Қажымұқан Асанға қа-</w:t>
        <w:br/>
        <w:t>рап,-- бұрынғы қожайындардың маған енді пұты бір</w:t>
        <w:br/>
        <w:t>рулі: 6) 2</w:t>
        <w:br/>
        <w:t>208</w:t>
        <w:br/>
        <w:t>ке таман келді де, үйге жақындап күбірлесе қалған</w:t>
        <w:br/>
        <w:t>адамдардың сөзіне құлағын тосты.</w:t>
        <w:br/>
        <w:t>-- Осы үй ме?-- деп сұрады бір дыбыс. Оған өте</w:t>
        <w:br/>
        <w:t>ақырын үнмен екінші адам:</w:t>
        <w:br/>
        <w:t>-- Осы, осы. Есігін ашып ұйықтайды, әне үңірейіп</w:t>
        <w:br/>
        <w:t>тұр,- деді.</w:t>
        <w:br/>
        <w:t>Есігі мен төрінің қарыс аттам арасын қармалап</w:t>
        <w:br/>
        <w:t>басып келіп әйел ерін жұлқылап оятқанша дүбір есік-</w:t>
        <w:br/>
        <w:t>ке де таянып қалды.</w:t>
        <w:br/>
        <w:t>-- Бұ не, бұ не, қызыл өгіз бе?-- деді шала ұйқы</w:t>
        <w:br/>
        <w:t>Қажымұқан басын көтеріп.</w:t>
        <w:br/>
        <w:t>Ыстықта сенекке кіріп үйренген қызыл өгіздің үй-</w:t>
        <w:br/>
        <w:t>ге басын сұғатын да әдеті бар-ды, дүбірді құлағы ша-</w:t>
        <w:br/>
        <w:t>лып қалған Қажымұқан үйге өгіз кіріп келе ме деп</w:t>
        <w:br/>
        <w:t>ұйқылы көзін уқалай түсті.</w:t>
        <w:br/>
        <w:t>-- Жоқ... дүбірлеген көп адам «үйі осы ма?» деп</w:t>
        <w:br/>
        <w:t>сені сұрап келе жатыр. Жеті түнде бұл қандай дүрлі-</w:t>
        <w:br/>
        <w:t>гіс? Қайдағы адамдар?-- деп әйел үрейлене бастады.</w:t>
        <w:br/>
        <w:t>-- Адам?.. Қайдағы адам?.. мені сұрайды дейсің</w:t>
        <w:br/>
        <w:t>бе? Қажымұқан сөзін аяқтап үлгірмеді -- топырлаған</w:t>
        <w:br/>
        <w:t>адамың екеуі үйге кіріп келді.</w:t>
        <w:br/>
        <w:t>-- Бәйбіше, шам жақ!-- деді алдыңғысы өктем</w:t>
        <w:br/>
        <w:t>үнмен. Кейінгісі шырпы шағып қалды; төсек үстінде</w:t>
        <w:br/>
        <w:t>отырған Қажымұқан да кіргендердің таңыс адам емес</w:t>
      </w:r>
    </w:p>
    <w:p>
      <w:r>
        <w:t>екенін көріп әйеліне:</w:t>
        <w:br/>
        <w:t>-- Шам жақ, шам жақ!-- деді.</w:t>
        <w:br/>
        <w:t>Қазандық иығында тұрған май шам сығырайған</w:t>
        <w:br/>
        <w:t>кезде есіктен басын сұққан кейінгілер, жасырынбақ</w:t>
        <w:br/>
        <w:t>ойнаған баладай, жылт етіп кері шегініп кетті.</w:t>
        <w:br/>
        <w:t>-- Қажымұқан Жантілеуұлы, сенбісің?--- деді іл-</w:t>
        <w:br/>
        <w:t>кі өктем үнді адам.</w:t>
        <w:br/>
        <w:t>-- Ия, менмін. Жол болсын, жоғары шығыңдар,-</w:t>
        <w:br/>
        <w:t>деді Қажымұқан орнынан тұрып.</w:t>
        <w:br/>
        <w:t>-- Киін.</w:t>
        <w:br/>
        <w:t>Аң-таң болған Қажымұқан:</w:t>
        <w:br/>
        <w:t>-- Не шаруа... осы жерде айтуға да болады ғой.</w:t>
        <w:br/>
        <w:t>Қай жақтан қелген жігітсіңдер, танымадым?-- деді.</w:t>
        <w:br/>
        <w:t>-- Киін, киін! Былай шыққасын білесің!-- деп өк-</w:t>
        <w:br/>
        <w:t>тем үнді оған жақындай түсті, Бей уақта келген қатаң</w:t>
        <w:br/>
        <w:t>лебізді түсі суық адамдардың тегін жүрмегенін әйел</w:t>
        <w:br/>
        <w:t>ерінен бұрын сезді.</w:t>
        <w:br/>
        <w:t>-- Ел болсаңдар -- елміз деп, жау болсаңдар --</w:t>
        <w:br/>
        <w:t>жаумыз деп жөндеріңді айтпайсыңдар ма. Жеті түнде</w:t>
        <w:br/>
        <w:t>214</w:t>
        <w:br/>
        <w:t>қайда барады -- өзі жолдан келген ядам...-- деді Ма-</w:t>
        <w:br/>
        <w:t>нар дірілдеп. Әйелдің көрікті ақшыл беті май шамның</w:t>
        <w:br/>
        <w:t>өлмеші сәулесімен келгендерге сары жолақтанып жә-</w:t>
        <w:br/>
        <w:t>не өте-мөте ат жақты болып көрінді.</w:t>
        <w:br/>
        <w:t>-- Сары қатын, саған қалған әңгіме жоқ. Төз ба-</w:t>
        <w:br/>
        <w:t>йыңның киімін тауып бер, әйтпесе ат құйрығына көй-</w:t>
        <w:br/>
        <w:t>лекшең байлап әкетем,-- деді тосыннан келген әмірші</w:t>
        <w:br/>
        <w:t>адам.</w:t>
        <w:br/>
        <w:t>-- Бұл Нұрыштың... Шұғылдың ісі... Ана ізің не-</w:t>
        <w:br/>
        <w:t>сілгір старшын қайнағаның ісі... Жеті түнде келіп жа-</w:t>
        <w:br/>
        <w:t>зықсыз адамды жетектеп, ат құйрығына байлаймыз</w:t>
        <w:br/>
        <w:t>Деген не сұмдық! Кім барсың! Сыртта кім бар? Қай-</w:t>
        <w:br/>
        <w:t>дасыңдар! Ойбай, кім бар!..</w:t>
        <w:br/>
        <w:t>Әйел айқайлап жылап сыртқа қарай үмтылды.</w:t>
        <w:br/>
        <w:t>Бірақ есік жақта тұрған екінші адам Манарға:</w:t>
        <w:br/>
        <w:t>-- Өшір үніңді, жағың қарысқыр. Өшір дегенсін,</w:t>
        <w:br/>
        <w:t>өшір!-- деп жекіріп, кері итеріп жіберді. Сөйтті де</w:t>
        <w:br/>
        <w:t>ол:-- Әй, әкел арқанды!-- деді кейінгі жақтағыла-</w:t>
        <w:br/>
        <w:t>рына, Тағы екі адам кіріп келіп бешпет-шалбары мен</w:t>
        <w:br/>
        <w:t>етігін киіп үлгірген Қажымұқанның екі қолын арты-</w:t>
        <w:br/>
        <w:t>на қайырып байлай бастады. Апыр-топырмен сөніп</w:t>
        <w:br/>
        <w:t>қалған шамды бірі қайтадан жағып, екіншісі шырпы</w:t>
        <w:br/>
        <w:t>шағып жарқ еткізіп, жайбарақат жатқан Қажымұқан-</w:t>
        <w:br/>
        <w:t>ды жабылып байлап алды да, үйге кірген бесеуі кері</w:t>
        <w:br/>
        <w:t>шықты. Бұларға сыртта қалған тағы бір-екі адам қо-</w:t>
        <w:br/>
        <w:t>сылып бірі арқанның ұшынан жетектеп, бірі екі қолы</w:t>
      </w:r>
    </w:p>
    <w:p>
      <w:r>
        <w:t>байлаулы адамды желкелеп айдап дүркіреген күйі үй</w:t>
        <w:br/>
        <w:t>алдындағы Жалпақсайға түсіп кетті.</w:t>
        <w:br/>
        <w:t>Бұлардың ізінше үйден айқай салып ойбайлап жы-</w:t>
        <w:br/>
        <w:t>лап шыққан Манардың даусы бүтін сағаны басына</w:t>
        <w:br/>
        <w:t>көтерді, Аздан кейін тас қараңғыда ана жер, мына</w:t>
        <w:br/>
        <w:t>жерден жүгірген жалаң аяқ, жалаң бас жандар толып</w:t>
        <w:br/>
        <w:t>кетті. Бірақ та, келгендер кім, Қажымұқанды олар</w:t>
        <w:br/>
        <w:t>қай жаққа алып кетті, оған жеті түнде не істемек-</w:t>
        <w:br/>
        <w:t>ші? -- Мұны олар аша алмады.</w:t>
        <w:br/>
        <w:t>5</w:t>
        <w:br/>
        <w:t>Бірнеше күннен бері ауыздан ауызға көшкен атта-</w:t>
        <w:br/>
        <w:t>ныс басталды.</w:t>
        <w:br/>
        <w:t>Тәуір ат пен белді биелер екі-үш күн бойы белдеу-</w:t>
        <w:br/>
        <w:t>ге байланып, мезгілімен суарылып, түнде өрістетілмей</w:t>
        <w:br/>
        <w:t>ауыл алдындағы Қисықсайдың бойында өреленіп еді.</w:t>
        <w:br/>
        <w:t>үйірден ұстаған тоқ жылқы бірер қайтара таң асыры-</w:t>
        <w:br/>
        <w:t>лып та алынған. Көптен бері қолға ұсталмай, жұбын</w:t>
        <w:br/>
        <w:t>215</w:t>
        <w:br/>
        <w:t>деседі. Қазған қабырдың лахаты тар келіп бір мәртаба</w:t>
        <w:br/>
        <w:t>оны қайтадан кеңітіпті; онан кейін аяғы симай қабыр-</w:t>
        <w:br/>
        <w:t>ды үші мәртәба ұзартып қазып, қараңғы түскеннен</w:t>
        <w:br/>
        <w:t>кейін жерлеуді келесі күнге қалдырылпты-мыс, Сол</w:t>
        <w:br/>
        <w:t>сияқты, сіздің игі батаңызбен бірге, айтар ақылыңыз</w:t>
        <w:br/>
        <w:t>да, көрсетер қайратыңыз да әлі ұшан дария, ол Қос-</w:t>
        <w:br/>
        <w:t>тәйкеден де зор. Онымыздікін қоссақ -- сіздің топ</w:t>
        <w:br/>
        <w:t>бастар тәжірибеңізге жетер ме, болмаса бәріміздің</w:t>
        <w:br/>
        <w:t>ақылымыз -- сіздің алқалап айтқан жалғыз сөзіңізге</w:t>
        <w:br/>
        <w:t>тұрар ма? Әзіңіз айтқан адыраңдаған әміршілердің</w:t>
        <w:br/>
        <w:t>арсыз ісіне тиым салуға, атқа мініп әділ сөз айтуға</w:t>
        <w:br/>
        <w:t>жиын жасап жатыр деп естідік, жолыңыз болсын. Сіз</w:t>
        <w:br/>
        <w:t>баспсы, біз қосшы,-- деді жас жігіт хажіге сәл басын</w:t>
        <w:br/>
        <w:t>игендей ишарвт етіп,</w:t>
        <w:br/>
        <w:t>-- Імм.. қымыз іш, шырағым, қымыз іш,-- деді</w:t>
        <w:br/>
        <w:t>Жүніс, ақырын ғана сақалын жұмсақтап бір сипап</w:t>
        <w:br/>
        <w:t>әтіп.</w:t>
        <w:br/>
        <w:t>Ораз оның ойланғанын, бірақ тағы да көмейінде сөз</w:t>
        <w:br/>
        <w:t>қалғанын сезді. Қымыз сіміріп жатып, ол да ойлана</w:t>
        <w:br/>
        <w:t>түсті. «Қажымұқанның жүз шырайына қарағанда</w:t>
        <w:br/>
        <w:t>орынды айтқан сияқтымын. Бірақ жеңіл қолбалалық</w:t>
        <w:br/>
        <w:t>сөз болып қартқа қанағатсыз көрінбесе», деп күдіктен-</w:t>
        <w:br/>
        <w:t>ді ол, айтқан сөздеріне аса көңілі толмай,</w:t>
        <w:br/>
        <w:t>-- Қылтиып өсіп келе жатқан көк құлақ тарыдай</w:t>
        <w:br/>
        <w:t>ана жас балаларға тәлім-тәрбие берерлік, мына Қажы-</w:t>
        <w:br/>
        <w:t>мұқан сияқты еті тірі жігіттерге ақыл-өнеге айтарлық,</w:t>
        <w:br/>
        <w:t>көбімізге ыстық жайда көлеңке болған өшетілімізді тал</w:t>
        <w:br/>
        <w:t>түсте мылтықпен келіп айдап кетті, Үш-төрт күн өтті.</w:t>
        <w:br/>
        <w:t>ұшты-күйді хабарсыз кетті. Сол азаматымыздың жайын</w:t>
        <w:br/>
        <w:t>білуге адам жіберіп едім, «қамап, жауаптау үшін</w:t>
        <w:br/>
        <w:t>Қызылүйге асырып жіберіпті» деген бүгін тіл алдым..</w:t>
        <w:br/>
        <w:t>Шұғыл сияқты адамдар бір тайы жоғалып, тескен тау</w:t>
        <w:br/>
        <w:t>өтіп кетсе де, оны жар салып, адам аттандырып тауып</w:t>
        <w:br/>
        <w:t>алады. Тайы үшін майдан тігісіп тұруға бар. Ал, менің</w:t>
      </w:r>
    </w:p>
    <w:p>
      <w:r>
        <w:t>қуайын дегенім азаматтық ар, жоқтайтыным жұрт</w:t>
        <w:br/>
        <w:t>серкесі. Ел шауып батырлық көрсетейін деген парықсыз</w:t>
        <w:br/>
        <w:t>жел кеуделік емес. «Қызыл ит сені білемін!» деп Қожа</w:t>
        <w:br/>
        <w:t>Насредин айтқандай, болысқа: «Мен сені білемін,</w:t>
        <w:br/>
        <w:t>айдаттырып алған сенсің, тауып беретін де сенсің.</w:t>
        <w:br/>
        <w:t>Қален сенің жесіріңді алып, желіңді кескен жоқ. «Бар-</w:t>
        <w:br/>
        <w:t>мақ көтерсең -- жұдырық бар, қамшы үйірсең -- қада</w:t>
        <w:br/>
        <w:t>дайын» деген әділ талап еді. Бірақ ат жалынан ұстап</w:t>
        <w:br/>
        <w:t>мінер қайрат кеткеннен соң топ бастап біз ұқсата ал-</w:t>
        <w:br/>
        <w:t>209</w:t>
        <w:br/>
        <w:t>тау -- ақсақ байтал еді. Ал, Құлмырзаны шақыруға</w:t>
        <w:br/>
        <w:t>кетіп бара жатқан Ақмадияның есіне кешегі Жолдың</w:t>
        <w:br/>
        <w:t>Қадеске айтқан: «Тоқсабаның біреуіне «байқамай»</w:t>
        <w:br/>
        <w:t>қамшы сілтеп қалар мая еді, шіркін! Арадай дуылдап</w:t>
        <w:br/>
        <w:t>өзіне бас салып, Жүністің жолын бөгер еді» деген сөзі</w:t>
        <w:br/>
        <w:t>түсіп кетті. Бірақ мұның қай түрде, қай жерде істеле-</w:t>
        <w:br/>
        <w:t>рін Ақмадия білмеді. Ол тек өзінің аужар Мінезімен үй</w:t>
        <w:br/>
        <w:t>сыртына барған соң ат үстінде шірене берді; үйге кі-</w:t>
        <w:br/>
        <w:t>Ріп атақты адамға сәлем беріп, жүгіне сөйлеудің ор-</w:t>
        <w:br/>
        <w:t>нына, аңадайдан:</w:t>
        <w:br/>
        <w:t>-- Ау, кім бар?-- деп айқайлады.</w:t>
        <w:br/>
        <w:t>Ойламаған жерден оның бұл әумесерлігі «дуылда-</w:t>
        <w:br/>
        <w:t>ған арадай көп Тоқсабаның біреуіне тиіп кетудің» ба-</w:t>
        <w:br/>
        <w:t>сы болуға айналды. Үйден бір жігіт шыға келді де,</w:t>
        <w:br/>
        <w:t>жасы отыздың шамасындағы едірейген жас адамның</w:t>
        <w:br/>
        <w:t>кеудесін көтере түсіп, аузын толтыра сөйлеген сиқын</w:t>
        <w:br/>
        <w:t>көріп:</w:t>
        <w:br/>
        <w:t>-- Кім керек еді?-- деп сұрады.</w:t>
        <w:br/>
        <w:t>-- Маған Тоқсабаның биі Құлмырза керек.</w:t>
        <w:br/>
        <w:t>Айт, шығып кетсін,-- деді Ақмадия үзеңгіге шірене</w:t>
        <w:br/>
        <w:t>түсіп.</w:t>
        <w:br/>
        <w:t>Үйден шыққан жігіт оған таңданғандай қарап, сәл</w:t>
        <w:br/>
        <w:t>бөгеліп қалды да:</w:t>
        <w:br/>
        <w:t>-- Құлмырзаны ат үстінде тұрып шақыратын сен</w:t>
        <w:br/>
        <w:t>өзің кім едің соншама?-- деді ол даусын көтеріңкіреп.</w:t>
        <w:br/>
        <w:t>Жігіт өзі ес біліп, басына бөрік, аяғына етік кигелі үй</w:t>
        <w:br/>
        <w:t>сыртына келіп ат үстінен Құлмырзаға «шығып кет»</w:t>
        <w:br/>
        <w:t>Деген жанды көрген жоқ еді. Бидің өзі теңдес адам</w:t>
        <w:br/>
        <w:t>болса бір сәрі, ал мына арық байталға мінген есер</w:t>
        <w:br/>
        <w:t>адамша едірейе қарап шірене сөйлейтін неменің ана-</w:t>
        <w:br/>
        <w:t>дайдан аттан түсіп, үйге еңкейе кіріп, бас иіп сәлем</w:t>
        <w:br/>
        <w:t>берудің орнына «Құлмырзаны шақырып жібер. Шы-</w:t>
        <w:br/>
        <w:t>ғып кетсін!» деуі оған күпіршілік сияқты көрінді.</w:t>
        <w:br/>
        <w:t>-- Менің кім екенімді сен Тоқсаба кейінірек білер-</w:t>
        <w:br/>
        <w:t>сің. Болыс өз туысқаным деп кеудеңді көтересің бе?</w:t>
        <w:br/>
        <w:t>Болысыңды алдымда құрдай жорғалатармын әлі. Бұл</w:t>
        <w:br/>
        <w:t>әңгіме соңынан: шақыр Құлмырзаңды,-- деп ақырая</w:t>
        <w:br/>
        <w:t>түсті Ақмадия.</w:t>
        <w:br/>
        <w:t>Жігіт көп ойланбады. Ол жалма-жан кері бұрылып</w:t>
        <w:br/>
        <w:t>үйге басын сұққандай болды да, қайта шығып:</w:t>
      </w:r>
    </w:p>
    <w:p>
      <w:r>
        <w:t>-- Жақсы! Жақсы, мырза!-- деп Ақмадияға жа-</w:t>
        <w:br/>
        <w:t>қындай берді.-- Қазір көресің Құлмырзаны. Өзің үйге</w:t>
        <w:br/>
        <w:t>түсіп сусын ішпейсің бе? Танымадым -- айыпқа бұ-</w:t>
        <w:br/>
        <w:t>Яырма,-- деді Ақмадияның қасына келіп,</w:t>
        <w:br/>
        <w:t>220</w:t>
        <w:br/>
        <w:t>жазып қалған бес қарудың тең түбінен ақ қанжары</w:t>
        <w:br/>
        <w:t>мен қайқы қара қылыштары алынып мойынға асыл-</w:t>
        <w:br/>
        <w:t>ды, ер қасына тұқырта бірнеше құс мылтық ілінді. То-</w:t>
        <w:br/>
        <w:t>яш пен Шайдолла палуан тақымдарына айбалта қыс-</w:t>
        <w:br/>
        <w:t>тырды да, Асан мен Нұрым олжа винтовкаларын ал-</w:t>
        <w:br/>
        <w:t>ды.</w:t>
        <w:br/>
        <w:t>Сәске кезінде бестен-оннаң топтанып үйді-үйдің</w:t>
        <w:br/>
        <w:t>арасында теңселе бастаған қарлығаш мұртты желшпін-</w:t>
        <w:br/>
        <w:t>ген жастар мен қара сақалды салуалы адамдар өзен</w:t>
        <w:br/>
        <w:t>жағасына, Тартоғайға жинала бастады.</w:t>
        <w:br/>
        <w:t>Ертеден бері дүбір-дүрмеке елегізіп, тай-құнанды</w:t>
        <w:br/>
        <w:t>балалар кең жайлаудың о шеті мен бұ шетіне мүше</w:t>
        <w:br/>
        <w:t>алып қашқандай, шапқыласып еді, қазір қару асын-</w:t>
        <w:br/>
        <w:t>ған жандардың соңынан құрт шабақша қаптап, олар</w:t>
        <w:br/>
        <w:t>да өзенге қарай ағылды. Сақалы күзгі селеудей желбі-</w:t>
        <w:br/>
        <w:t>реген үш-төрт кәрі адам мардымсыз жылжып Қисық-</w:t>
        <w:br/>
        <w:t>сайдың қыратына шықты. Ұзақ жылдардың бір ыс-</w:t>
        <w:br/>
        <w:t>тық, бір суығына қуарған қолдары мен жасыған көзде-</w:t>
        <w:br/>
        <w:t>рін көлкештеп олар да Тартоғайға қарасты; бастарын</w:t>
        <w:br/>
        <w:t>шайқап заман сүреңін тілдеді, бенденің азғанын ай-</w:t>
        <w:br/>
        <w:t>тысты.</w:t>
        <w:br/>
        <w:t>Т Ойда -- ойран, қырда -- қиқу басталды деген</w:t>
        <w:br/>
        <w:t>осы</w:t>
        <w:br/>
        <w:t>-- Бұрнағы жылда ел осылай дүбіліп, басы зар-</w:t>
        <w:br/>
        <w:t>мен басталып, аяғы қарғыспен тоқтан еді!</w:t>
        <w:br/>
        <w:t>-- Бәрі адамның азғандығы! Ғаділ би қалмады,</w:t>
        <w:br/>
        <w:t>абыройлы іс болмады. Хакімдер елін талады, жетім</w:t>
        <w:br/>
        <w:t>мен жесір зар қақты!</w:t>
        <w:br/>
        <w:t>-- Міне, ел күйзелді деген осы да. Жүніс айтқан-</w:t>
        <w:br/>
        <w:t>дай: ауыл үстіне күнде-күнде ат ойнатса, азаматты сяа-</w:t>
        <w:br/>
        <w:t>баса, тоқтыдай өңгеріп кісімізді әкетсе, жазықсыз</w:t>
        <w:br/>
        <w:t>жанға мылтық кезеп, аттан құлатып өлтірсе -- ел күй-</w:t>
        <w:br/>
        <w:t>зелмей кім күйзеледі! Күйзелтті ғой азған хакімдер.</w:t>
        <w:br/>
        <w:t>-- Жүністі қозғаған да осы бастан асқан қылық,--</w:t>
        <w:br/>
        <w:t>Десті әлгі қариялар.</w:t>
        <w:br/>
        <w:t>Ауылдың өзен жақ шетінде кемпірлердің күңірен-</w:t>
        <w:br/>
        <w:t>гені де құлаққа келді. Әсіресе зарлауық Дәмештің үні</w:t>
        <w:br/>
        <w:t>ала-бүле шықты. Оның:-- Сен, болыс, ергізде екі бол-</w:t>
        <w:br/>
        <w:t>ма! Мұншама сергелдеңге салғандай не жазып едік?</w:t>
        <w:br/>
        <w:t>Уә, көрер күнің көп болғыр, жалмауыз!-- деген ашын-</w:t>
        <w:br/>
        <w:t>ған қарғысы су басына да естілді. )</w:t>
        <w:br/>
        <w:t>Ауыл үсті үн мен дүбірге толды. Үйде қалған ер-</w:t>
        <w:br/>
        <w:t>кек, әйел, бала-шаға түгел далаға шықты.</w:t>
        <w:br/>
        <w:t>Сөйтіп, күнде, күнде қоқаңдап елге тақымы тиген</w:t>
      </w:r>
    </w:p>
    <w:p>
      <w:r>
        <w:t>216</w:t>
        <w:br/>
        <w:t>баланы шанышқанда бет тамыры бүлк етпейді, өзін</w:t>
        <w:br/>
        <w:t>шанышқанда шіміркенер ме екен, Сеңгірәлі аға», де-</w:t>
        <w:br/>
        <w:t>ген бір-ақ ауыз сөз айтылған шығар... Жұрт қосып</w:t>
        <w:br/>
        <w:t>айтуға ежелден бейім...-- деп қарт сақалын бір рет</w:t>
        <w:br/>
        <w:t>жұмсақтап сипап өтті.</w:t>
        <w:br/>
        <w:t>- .. Тап сол жас Жүністей сөз кәдесіне аспасам</w:t>
        <w:br/>
        <w:t>да, ат қосшылық кәдесіне асармын. Мына үлкен са-</w:t>
        <w:br/>
        <w:t>парыңызға мен де ерсем қайтеді? Нағашы, тілегім</w:t>
        <w:br/>
        <w:t>осы еді,-- деді Ораз.</w:t>
        <w:br/>
        <w:t>Жүніс Ораздың иығынан қақты.</w:t>
        <w:br/>
        <w:t>4</w:t>
        <w:br/>
        <w:t>Жаз күні кішкене землянканың есігін шалқасынан</w:t>
        <w:br/>
        <w:t>тастап ұйықтайтын Қажымұқанның ежелгі әдеті бо-</w:t>
        <w:br/>
        <w:t>латын. Үйдегі ерінің үйреншікті қорылына құлағын</w:t>
        <w:br/>
        <w:t>салып Манар біраз уақыт көзін жұмбай есіктен сырт-</w:t>
        <w:br/>
        <w:t>қа қарап жатты. Дала тып-тыныш. Ай орағы таң бі-</w:t>
        <w:br/>
        <w:t>лінер кезде ғана көрінетін түннің бір қараңғы кейі еді.</w:t>
        <w:br/>
        <w:t>Ал қара көк аспанның есіктен көрінген үшкілдей бөл-</w:t>
        <w:br/>
        <w:t>шегі бейне бір нілдеп-нілдеп жайып қойған біртартар</w:t>
        <w:br/>
        <w:t>сияқты -- арғы жағынан әлде нелер қараңдап кеткен</w:t>
        <w:br/>
        <w:t>сияқтанады. Манар мезет көзін жұмып, сыртқа құла-</w:t>
        <w:br/>
        <w:t>ғын тіге түсті,-- сай жақтан дүбірлеп, басқан аяқтың</w:t>
        <w:br/>
        <w:t>дыбысы естілгендей болды. Ол көзін қайтадан аш-</w:t>
        <w:br/>
        <w:t>ты да:</w:t>
        <w:br/>
        <w:t>-- Ақырын, үйді басыңа көтердің ғой,-- деп шын-</w:t>
        <w:br/>
        <w:t>тағымен Қажымұқанның бүйірін түртіп қалды. Бірақ</w:t>
        <w:br/>
        <w:t>қатты ұйқыға кірген Қажымұқан оған селт етпеді.</w:t>
        <w:br/>
        <w:t>Оның үздік-үздік шыққан ілкі іркіс қорылы қазір құй-</w:t>
        <w:br/>
        <w:t>қылжыған күйге айналып үй-ішін жайма-қоңыр</w:t>
        <w:br/>
        <w:t>дыбысқа толтырып жіберген еді. Манар әрігіректегі дү-</w:t>
        <w:br/>
        <w:t>бірді анық айыра алмай басын көтеріп отырып тыңда-</w:t>
        <w:br/>
        <w:t>ды, үйге келе жатқан бірнеше адамның аяқ басқаны</w:t>
        <w:br/>
        <w:t>енді оғаң анық естілді және есіктен көрінген қара қош-</w:t>
        <w:br/>
        <w:t>қыл аспанның кішкене бөлшегінде ербеңдеген қоңыр-</w:t>
        <w:br/>
        <w:t>қай көлеңкелер елестеді. «Жаман қайнаға мен Кенже-</w:t>
        <w:br/>
        <w:t>қейлер ме қайтадан келе жатқан? Түнішінде тағы не</w:t>
        <w:br/>
        <w:t>тығыз жұмыс туып қалды. Мына бишараның ұйқысын</w:t>
        <w:br/>
        <w:t>бөліп жібереді-ау, рақаттанып қорылдап жатыр еді»,</w:t>
        <w:br/>
        <w:t>Деп ойлады әйел ерін аяп. Үйге жақындағандардың</w:t>
        <w:br/>
        <w:t>саны, дүбірге қарағанда, көп адам сияқтанды, бірден</w:t>
        <w:br/>
        <w:t>екі зорайып, есіктің қақ көзінен келе жатқан елес, кө-</w:t>
        <w:br/>
        <w:t>леңкелер де бір топ болып кәрінді. Әйел түрегеліп есік-</w:t>
        <w:br/>
        <w:t>218</w:t>
        <w:br/>
        <w:t>жаңа әкімдердің көрсеткен зорлығынан ішке симай</w:t>
        <w:br/>
        <w:t>қайнап келген ашы зығыр лақ етіп сыртқа шыққан-</w:t>
        <w:br/>
        <w:t>дай болды; іркілген ыза-кектің бәрі болысқа ауды...</w:t>
        <w:br/>
        <w:t>Бас пәленің бәрі болыстан емес екенін Жүніс көптен</w:t>
        <w:br/>
        <w:t>түсінген. Бірақ ол ежелгі сақыра әдісін қолданды --</w:t>
      </w:r>
    </w:p>
    <w:p>
      <w:r>
        <w:t>болысқа шапты.</w:t>
        <w:br/>
        <w:t>«Қызыл ит, мен сені білемін дегендей, болысқа:</w:t>
        <w:br/>
        <w:t>аттан құлатып өлтірткен Бақының жесір қатыны мен</w:t>
        <w:br/>
        <w:t>жетім баласын асыраудың қамын көзде. Айдатып</w:t>
        <w:br/>
        <w:t>жіберген азаматымды босаттыр. Мәгерки мұны істе-</w:t>
        <w:br/>
        <w:t>мейді екенсің, еруліге қарулы: жетім үшін -- малың-</w:t>
        <w:br/>
        <w:t>ды, азаматым үшін -- ағаңды қолға ұстаймын. Жоғар-</w:t>
        <w:br/>
        <w:t>ғы хакіміңмен өзің сөйлес деймін. Әйтпеген күнде көк</w:t>
        <w:br/>
        <w:t>қару жастанған қалаға қыр көрсетуім терезеге тас ат-</w:t>
        <w:br/>
        <w:t>қан тентек баланың ісіндей болар. Ал іргелі еліңнен</w:t>
        <w:br/>
        <w:t>бөлек қонып, үркердей шеттеп отырған болыс ауылын</w:t>
        <w:br/>
        <w:t>сыңар уысыма да сиғызып алармын» деп ойлады Жү-</w:t>
        <w:br/>
        <w:t>ніс. Бірақ ол бұл ойын көпке салмай, істі әдіспен істеу-</w:t>
        <w:br/>
        <w:t>ге кірісті. Әрі болыстас, әрі іргелес отырған іргелі ел-</w:t>
        <w:br/>
        <w:t>дің бірі Тоқсаба еді. Болыс та сол Тоқсабаның бір ата-</w:t>
        <w:br/>
        <w:t>сынан шыққан болатын. Сондықтан ру намысын қозғап</w:t>
        <w:br/>
        <w:t>алармын деп, Жгүніс көлденең көзден болысқа аттан-</w:t>
        <w:br/>
        <w:t>ғанын да жасырды. Тартоғайға келгеннен кейін жина-</w:t>
        <w:br/>
        <w:t>лып тұрған жұртқа:</w:t>
        <w:br/>
        <w:t>-- Кәне, берегірек келіңдер, алқа-қотаң иіріле қо-</w:t>
        <w:br/>
        <w:t>йыңдар,-- деді.</w:t>
        <w:br/>
        <w:t>Өзара қыжыңдап бір-біріне көз алартуы қалмай-</w:t>
        <w:br/>
        <w:t>тын бұл бірнеше атаға бөлінетін ортадағы ауылдың</w:t>
        <w:br/>
        <w:t>тұтас атқа мінгеніне Жүніс қатты риза болды. Өз жі-</w:t>
        <w:br/>
        <w:t>гіттерімен келетін Қажымұқанды қоспағанда алпысқа</w:t>
        <w:br/>
        <w:t>тарта адам атқа мінген.</w:t>
        <w:br/>
        <w:t>«Қадестен басқасы тегіс шыққан екен. Бұл жақсы</w:t>
        <w:br/>
        <w:t>ырым. Осы адаммен де бір төбенің басына іркілмей</w:t>
        <w:br/>
        <w:t>шығып, ыдырамай түсуге болар. Әттеген-ай, Қадесті</w:t>
        <w:br/>
        <w:t>бүйі шағып шыға алмай қалғанын, көп сөзді болған-</w:t>
        <w:br/>
        <w:t>мен аузының желімі күшті. Керек жері бар еді» деді</w:t>
        <w:br/>
        <w:t>ол ішінен өзіне қарай қаумалап келген жұртты түген-</w:t>
        <w:br/>
        <w:t>дей қарап.</w:t>
        <w:br/>
        <w:t>Ол тарантас үстінде отырған күйі:</w:t>
        <w:br/>
        <w:t>-- Қадес жоқ, сондықтан Ақмадия, Тояш, Сүлей-</w:t>
        <w:br/>
        <w:t>мен, Нұрым болып, он бес жігіт былай шығыңдар. Сен-</w:t>
        <w:br/>
        <w:t>дер Аңқатының осы бетімен жүріп отырып болыс ауы-</w:t>
        <w:br/>
        <w:t>лының өкпе тұсыңан өтесіңдер де болыстың өзін, жә</w:t>
        <w:br/>
        <w:t>әрі биі, әрі туысқаны Тілеуғалиды Қызылағаштың тү-</w:t>
        <w:br/>
        <w:t>217</w:t>
        <w:br/>
        <w:t>олардың біреуінің астындағы қаз мойын көк ат бойын</w:t>
        <w:br/>
        <w:t>көрсеткендей тап сол кезде көлденеңдей түсті.</w:t>
        <w:br/>
        <w:t>-- Мә, мынау Нұрыштың кәк аты, белкүллі, сол.</w:t>
        <w:br/>
        <w:t>Нұрым, қарашы, көзің жіті ғой,-- деді Сүлеймен.</w:t>
        <w:br/>
        <w:t>--- Сол, сол. Бұл қайда бара жатыр? Қызылүйге</w:t>
        <w:br/>
        <w:t>хабар бермекші ғой шамасы! -- деді Нұрым тістене тү-</w:t>
        <w:br/>
        <w:t>сіп.</w:t>
        <w:br/>
        <w:t>-- Көрелік. Бері келсін,-- деді Құбайра.</w:t>
        <w:br/>
        <w:t>Бірақ бір шақырымдай жердегі арбалы, аттылы</w:t>
      </w:r>
    </w:p>
    <w:p>
      <w:r>
        <w:t>адамдар ілгері де жүрмеді, кері де бұрылмады -- не</w:t>
        <w:br/>
        <w:t>істерін білмей дағдарып, үрпиіскен күйі жол үстінде</w:t>
        <w:br/>
        <w:t>тұра берді.</w:t>
        <w:br/>
        <w:t>--- Кім болса да барып, біліп келіңдерші, өткелден</w:t>
        <w:br/>
        <w:t>шегіншектеген түйедей едірейіп, аяқтарын баспай қой-</w:t>
        <w:br/>
        <w:t>ды ғой,-- деді Құбайра Сүлейменге.</w:t>
        <w:br/>
        <w:t>Сөйтті де ол шетірек шығып аттан түсіп, терлеп</w:t>
        <w:br/>
        <w:t>келген атын желге қаратып қаңтарды да, шылбырын</w:t>
        <w:br/>
        <w:t>жерге бос тастады; өзі ағат көлеңкесіне кетті. Басқа-</w:t>
        <w:br/>
        <w:t>лары да жапырласып аттарынан түсіп, көлеңкедегі</w:t>
        <w:br/>
        <w:t>Құбайраның төңірегіне шоғырлана бастады.</w:t>
        <w:br/>
        <w:t>-- Мен де барамын.</w:t>
        <w:br/>
        <w:t>-- Мен де барамын! -- десіп, аттан түспеген жігіт-</w:t>
        <w:br/>
        <w:t>тердің бір қатары, жол үстінде тұрған арбалыға қарай</w:t>
        <w:br/>
        <w:t>бет алған Сүлеймен мен Нұрымның соңына ерді.</w:t>
        <w:br/>
        <w:t>Арбаның жанындағы үш аттылының бірі Нұрыш</w:t>
        <w:br/>
        <w:t>еді. Ол топтан бөлініп шығып, лекітіп келе жатқан</w:t>
        <w:br/>
        <w:t>Сүлеймен мен Нұрымды және оның соңына ерген жі-</w:t>
        <w:br/>
        <w:t>гіттерді танып қалды да, тез аттың басын кері бұрып</w:t>
        <w:br/>
        <w:t>алды.</w:t>
        <w:br/>
        <w:t>-- Мынау, бұзық хажының жігіттері... Әттеген-ай,</w:t>
        <w:br/>
        <w:t>ойламаған жерден кездескенін көрдің бе!? Аманқұл,</w:t>
        <w:br/>
        <w:t>бұр аттың басын, ана Олжаорыстардың қырғы жолы-</w:t>
        <w:br/>
        <w:t>на қарай тарт,-- деді.</w:t>
        <w:br/>
        <w:t>Арба үстінде отырған Аманқұл да, қасындағы</w:t>
        <w:br/>
        <w:t>саЛт аттылы адамдар да жолдан шығып әрегіректегі</w:t>
        <w:br/>
        <w:t>ауылға бет бұрды. Бұлардың бұрыла салып қашуға</w:t>
        <w:br/>
        <w:t>бет алғанын көріп Сүлеймен:</w:t>
        <w:br/>
        <w:t>-- Тоқта, тоқта!-- деп айқайлап бөркін бұлғап,</w:t>
        <w:br/>
        <w:t>атын тебіне түсті.</w:t>
        <w:br/>
        <w:t>Нұрыш Сүлейменнің айқайын да естіді, бұлғаған</w:t>
        <w:br/>
        <w:t>бөркін де көрді. Бірақ ол тоқтамады. Қасындағы екі</w:t>
        <w:br/>
        <w:t>адамымен арбадан арқан бойы бөлініп шыға берді.</w:t>
        <w:br/>
        <w:t>Осы кезде қорапты арбадан басын көтеріп бір адам</w:t>
        <w:br/>
        <w:t>қалталақтап түрегелді де, делбені үсті-үстіне қаққан</w:t>
        <w:br/>
        <w:t>228</w:t>
        <w:br/>
        <w:t>Жүніс ойланып қалды. Ол үндемей біраз отырып,</w:t>
        <w:br/>
        <w:t>басын көтеріп алды да, жұмсақ үнмен:</w:t>
        <w:br/>
        <w:t>-- Көптен әңгіме-дүкен құра алмай, жүзіңді көк-</w:t>
        <w:br/>
        <w:t>сеп жүр едім, Құлмырза. Бүгін Міне, шын лебізіңді ес-</w:t>
        <w:br/>
        <w:t>тідім. «Жаңаның бабын ескі таппайды» дейсің,-- дана</w:t>
        <w:br/>
        <w:t>сөз. Осыған көре Қален ошетільді серпер қанатымдай</w:t>
        <w:br/>
        <w:t>етіп, оң жағыма ұстап едім, сол топшымды қиғансын</w:t>
        <w:br/>
        <w:t>шыдамадым. Әйтпесе Тоқсабадан құн сұрап шыққа-</w:t>
        <w:br/>
        <w:t>ным жоқ, Өзім жетпесем де даусым жетсін, сұраусыз</w:t>
        <w:br/>
        <w:t>ұл жоқ, бос жатқан пұл жоқ дегенім еді. Үлкен бері-</w:t>
        <w:br/>
        <w:t>ге қолым жетпесе де, даусым жетер деп ойлаймын.</w:t>
        <w:br/>
        <w:t>Сөзіңнің төрін де, босағасын да көзбен көргендей бол-</w:t>
        <w:br/>
        <w:t>дым. Атқа мініп шығып айқайласпайтыныңды да ша-</w:t>
      </w:r>
    </w:p>
    <w:p>
      <w:r>
        <w:t>малағанмын. Маған сен жанбастап жатып қазылық</w:t>
        <w:br/>
        <w:t>сөзіңді айтсаң болғаны,-- деді.</w:t>
        <w:br/>
        <w:t>-- Дұрыс айтасың, құн сұрасаң тек тартыс болмас</w:t>
        <w:br/>
        <w:t>еді, өйткені бас жауың Тоқсаба емес қой, болыс Тоқ-</w:t>
        <w:br/>
        <w:t>сабаға да, саған да бірдей, өтірік болса да оған шар</w:t>
        <w:br/>
        <w:t>салынды. Сонан соң, заман басқа, үн басқа. Қабағына</w:t>
        <w:br/>
        <w:t>қарыс сүйем мұз қатып, қырау жалды, арлан бөкселі</w:t>
        <w:br/>
        <w:t>айғыр мініп, ақ қарға қарғыған қабландай ұзын із</w:t>
        <w:br/>
        <w:t>тастап жүрген шақ алты қырдың арғы жағында қал-</w:t>
        <w:br/>
        <w:t>ды ғой!..</w:t>
        <w:br/>
        <w:t>-- Алайда, би, шыбындай эхан арудай аяулы кері-</w:t>
        <w:br/>
        <w:t>ніп, табанға кірген шөгірді найза ұшымен барабар тұ-</w:t>
        <w:br/>
        <w:t>тып өкшеден басу жарамас. Заман басқа -- хақ сөз.</w:t>
        <w:br/>
        <w:t>Заман кері көшпейді -- бұл да хақ. Ендеше қарға</w:t>
        <w:br/>
        <w:t>адымымен болса да ілгері басар заманмен бірге жыл-</w:t>
        <w:br/>
        <w:t>жыр бала бар. Қош тұр, Құлеке. Қызылағаш түбінде</w:t>
        <w:br/>
        <w:t>тосып отырған адамым бар,-- дед Жүніс орнынан</w:t>
        <w:br/>
        <w:t>тұрды.</w:t>
        <w:br/>
        <w:t>-- Хажи, мен сенімен қоштаспаймын, қайтарда</w:t>
        <w:br/>
        <w:t>күтемін. Барым әзір, дастарқаным жаюлы,-- деді Құл-</w:t>
        <w:br/>
        <w:t>мырзз.</w:t>
        <w:br/>
        <w:t>Қызылағаш Шалқардан Жымпитыға асатын қара</w:t>
        <w:br/>
        <w:t>жолдың үстіндегі ат шалдырып өтетін жер-ді. Жүніс</w:t>
        <w:br/>
        <w:t>хажы жолда Құлмырза бимен ұзақ әңгіме-дүкен құ-</w:t>
        <w:br/>
        <w:t>рып, ал-арбамен ақырындап жүріп жеткенше сол уағ-</w:t>
        <w:br/>
        <w:t>далы жерге оның екіге бөлініп кеткен жігіттерінің екі</w:t>
        <w:br/>
        <w:t>тобы да келіп үлгерген еді.</w:t>
        <w:br/>
        <w:t>Ат үсті қашан да адамның делебесін қоздыратыны</w:t>
        <w:br/>
        <w:t>мәлім, әсіресе жасақ-жасақ болып қызу іске аттанған</w:t>
        <w:br/>
        <w:t>226</w:t>
        <w:br/>
        <w:t>біне ертіп келесіңдер. Келмеймін десе зорлаңдар.</w:t>
        <w:br/>
        <w:t>Бірақ орынсыз қамшы үйіру болмасын, керексіз</w:t>
        <w:br/>
        <w:t>қызу сөз сөйленбесін. Мәгер жігіт жинап отырып қар-</w:t>
        <w:br/>
        <w:t>сы күш көрсететіндей болса -- біреуің бізге шабың-</w:t>
        <w:br/>
        <w:t>дар. Табысатын жеріміз Қызылағаш, Басқа ешбір</w:t>
        <w:br/>
        <w:t>ауылға соқпаңдар. Сұраған адамға Жымпитыға жөнеп</w:t>
        <w:br/>
        <w:t>барамыз дерсіңдер, -- деді.</w:t>
        <w:br/>
        <w:t>Он бес жігіт бөлініп шыға берді. Жүністің көзі</w:t>
        <w:br/>
        <w:t>атын қайта-қайта тебініп, қабағы тыржия түскен Ақ-</w:t>
        <w:br/>
        <w:t>мадияға қадалды.</w:t>
        <w:br/>
        <w:t>-- Ақмадия, сенің сары атың қайда? Оны кімге</w:t>
        <w:br/>
        <w:t>бердің? Мына астыңдағы қолау қара байталмен қозы</w:t>
        <w:br/>
        <w:t>қайырайын деп шықтың ба?-- деді ол ренжіген пішін-</w:t>
        <w:br/>
        <w:t>мен.-- Мен сені Қадестің орнына бір топты бастар,</w:t>
        <w:br/>
        <w:t>сөзін сөйлер деп ем... былай шық. Сенің орныңа Құ-</w:t>
        <w:br/>
        <w:t>байра барсын.</w:t>
        <w:br/>
        <w:t>-- Қолау емес. Қайдан қолау болады,-- деп күбір-</w:t>
        <w:br/>
        <w:t>леді Ақмадия, көпке қарай кері бұрылып.</w:t>
        <w:br/>
        <w:t>Қазір аяғының сылтығаны көзге түсе бірмесе де,</w:t>
      </w:r>
    </w:p>
    <w:p>
      <w:r>
        <w:t>бұл байталдың ақсап бір айдай мінуге жарамай қал-</w:t>
        <w:br/>
        <w:t>ғанын Жеүніс өзі көрген-ді.</w:t>
        <w:br/>
        <w:t>«Бар атын мінбей, бұл не қылғаны?.. Біреуін жоқ</w:t>
        <w:br/>
        <w:t>жерде бүйі шағып, біреуі атын аяп, оңбайтын адам со-</w:t>
        <w:br/>
        <w:t>лай келеді. Қатын-қалаштың арасында билік айтып</w:t>
        <w:br/>
        <w:t>аттай келгенде ұртың қандай желпілдер еді?!»-- деді</w:t>
        <w:br/>
        <w:t>Жүніс ішінен.</w:t>
        <w:br/>
        <w:t>Ду-дүрмекпен бұрын байқамай, Ақмадияның ас-</w:t>
        <w:br/>
        <w:t>тындағы қатпа байталды жаңа ғана көрген жұрт жа-</w:t>
        <w:br/>
        <w:t>была көз тастап, жамырай сөз етті.</w:t>
        <w:br/>
        <w:t>--- Қолау болса да, оның қара байталы жүйріктің</w:t>
        <w:br/>
        <w:t>тұқымы -- шапқан сайын өз шаңынан оза беретін жа-</w:t>
        <w:br/>
        <w:t>нуар,-- деп кекетті Асан.</w:t>
        <w:br/>
        <w:t>--- Қыза-қыза келгенде аяғының үпштеу екені де бі-</w:t>
        <w:br/>
        <w:t>Лінбей кетеді десейші,-- деп арт жақтан бір адам</w:t>
        <w:br/>
        <w:t>Асанның кекесінін қостай түсті.</w:t>
        <w:br/>
        <w:t>-- Онда мұны ана болыстың жүйрік қара айғыры-</w:t>
        <w:br/>
        <w:t>нан шығартып ала қайту керек болды ғой.</w:t>
        <w:br/>
        <w:t>-- Е, Ақаң ақымақ дейсің бе, екі жүріс жасамай,</w:t>
        <w:br/>
        <w:t>осы сапарда-ақ қара байталды қара айғырға кездесті-</w:t>
        <w:br/>
        <w:t>ріп, көрімдігін өзі алады ғой.</w:t>
        <w:br/>
        <w:t>-- Оның тағы қол ұстатары бар емес пе?..</w:t>
        <w:br/>
        <w:t>Бұл әзіл-кекесін онан да әрі созылар ма еді кім</w:t>
        <w:br/>
        <w:t>білсін, бірақ Жүніс қолын көтеріп, тоқтаңдар деген</w:t>
        <w:br/>
        <w:t>ишара берді.</w:t>
        <w:br/>
        <w:t>218</w:t>
        <w:br/>
        <w:t>Құлмырза ойланып жатпады.</w:t>
        <w:br/>
        <w:t>-- Қалай болғанда да талап үлкен, мақсат зор кө-</w:t>
        <w:br/>
        <w:t>рінеді. Үш күннен бері не істеп жатқаның еміс-еміс</w:t>
        <w:br/>
        <w:t>құлаққа да тиіп еді. Енді міне өзің келіп отырсың. Ел</w:t>
        <w:br/>
        <w:t>белінің қайысқаны кімнің арқасына аяздай батпас дей-</w:t>
        <w:br/>
        <w:t>сің, хажи. Бұл сөзіңе бәріміздің де басымыз құл. Алай-</w:t>
        <w:br/>
        <w:t>да, ауыз лебізің абыз болысты қанжығаға байлап</w:t>
        <w:br/>
        <w:t>алып, теңдан сұрау сияқты. Бұған мен ара да түспен,</w:t>
        <w:br/>
        <w:t>алқалап билік те айтпан. Онымен ісің бітсе игі еді.</w:t>
        <w:br/>
        <w:t>Атармандарды жіберген Жымпиты хакімдері деп өзің</w:t>
        <w:br/>
        <w:t>де айтып отырсың. Ал, менен көмек керек болса бүк-</w:t>
        <w:br/>
        <w:t>пей айтарым: күні кеше Тоқсабаға бір бол деп қақсап,</w:t>
        <w:br/>
        <w:t>жағым жар болғаннан кейін, бір болмасаң екіге жа-</w:t>
        <w:br/>
        <w:t>рыл, екі аз десең төртке бөлін деп тобынан шығып кет-</w:t>
        <w:br/>
        <w:t>тім. Бүгін сол «Қабырғалы ел» дегенің төрт бөлек. Ең</w:t>
        <w:br/>
        <w:t>кішкене бөлшегі осы отырған Алқакөліңнің айнала-</w:t>
        <w:br/>
        <w:t>сы,-- деді.</w:t>
        <w:br/>
        <w:t>:-- Сонан соң?-- деді Жүніс төмен қарап отырған</w:t>
        <w:br/>
        <w:t>күйі.</w:t>
        <w:br/>
        <w:t>-- Арғы жағы ашы: алты-арыс ағайыныңның бірі</w:t>
        <w:br/>
        <w:t>тозған бөздей тігісінен ыдырап барады.</w:t>
      </w:r>
    </w:p>
    <w:p>
      <w:r>
        <w:t>-- Ыдырау әр жерде де бар...</w:t>
        <w:br/>
        <w:t>-- Біздің ел сияқты бой-бойымен кеткені аз.</w:t>
        <w:br/>
        <w:t>-- Басын бесікке ұрған баладай жұлқынып, арын</w:t>
        <w:br/>
        <w:t>арлап, абыройын бүркеген жұртыңның түгел тұрмауы</w:t>
        <w:br/>
        <w:t>өкінішті. Көрегендігіңе шек келтірген жерім жоқ.</w:t>
        <w:br/>
        <w:t>Алайда, би, ертеңгі буалдырды тұманға есептеп жүр-</w:t>
        <w:br/>
        <w:t>мегей едің.</w:t>
        <w:br/>
        <w:t>-- Олай болса ез тостағаным кетігі -- айналдырып</w:t>
        <w:br/>
        <w:t>ұрттап жүре берер едім. Дауа болмай тұрғаны қара</w:t>
        <w:br/>
        <w:t>қазан құлағының шетінеуі ғой. Шетінеу емей немене:</w:t>
        <w:br/>
        <w:t>бір тобы қалаға бой ұрып, қалам ұстап ұстаған адам-</w:t>
        <w:br/>
        <w:t>ды қаумалап жүр, бір тобы болыстың шашбауын көте-</w:t>
        <w:br/>
        <w:t>ремін деп әуре, мұның бәрінің көздегені бас қамы, әр</w:t>
        <w:br/>
        <w:t>жерден бұғып қарап өзін де, өзгені де әуре ету. Ал, жү-</w:t>
        <w:br/>
        <w:t>ні жығылып, үрке қарап, шегіншектеп тұрған көпті</w:t>
        <w:br/>
        <w:t>ілгері жетектер адам жоқ,-- деді Құлмырза, бұрынғы-</w:t>
        <w:br/>
        <w:t>дан көре өзгерген қоңыр үнмен.</w:t>
        <w:br/>
        <w:t>---Би жаңылыспа, топ бастар серке елден туады,</w:t>
        <w:br/>
        <w:t>ел іргесі табанында. Қартаң тартқан Құлмырдҙа да тұ-</w:t>
        <w:br/>
        <w:t>ғырдан түскен жоқ... Жетектер адам бар.</w:t>
        <w:br/>
        <w:t>-- Жоқ, хажи, біз... біз демейін, мен дейін, Мен</w:t>
        <w:br/>
        <w:t>ескірдім, Ескіге адам әуес емес, жұрт жаңаны көксей-</w:t>
        <w:br/>
        <w:t>ді. Жаңаның бабын ескі таппайды.</w:t>
        <w:br/>
        <w:t>8 Х. Есенжанов, | том. 225</w:t>
        <w:br/>
        <w:t>жерде түйіссем деп шақырттым. Жадау жайдың мол</w:t>
        <w:br/>
        <w:t>екенін өзің білесің. Сонда да есіңе түсірейін: ұялы</w:t>
        <w:br/>
        <w:t>қасқыр қанаттас елге ауыз салмаушы седі -- қазір дағ-</w:t>
        <w:br/>
        <w:t>ды басқа болса керек. Жымпиты хакімдері сар қасқа</w:t>
        <w:br/>
        <w:t>шегірткедей қаптаған атамандарды жіберсе, болыс</w:t>
        <w:br/>
        <w:t>шабармандарын жұмсап, бір келіп ат алды, екі келіп</w:t>
        <w:br/>
        <w:t>адам сабады, бұл аз деп, өзі бұғып қалып, шабуылшы-</w:t>
        <w:br/>
        <w:t>ларға кісімді өлтіртті, азаматымды жетектетті, Өгіз-</w:t>
        <w:br/>
        <w:t>ге туған күн бұзауға да туар. Бүгінгі менің басыма түс-</w:t>
        <w:br/>
        <w:t>кен лаң ертең көп жұрттың төбесіне төнер. Ерлік қы-</w:t>
        <w:br/>
        <w:t>сыл, күш буып, алпысқа келген шақта батырлық атақ-</w:t>
        <w:br/>
        <w:t>қа ие бола шыққаным жоқ; ағарған сақалдың да ары</w:t>
        <w:br/>
        <w:t>үшін атқа мінбедім; ед белі қайысып тұр -- міне, ор-</w:t>
        <w:br/>
        <w:t>нымнан тұрғызған себеп. Бұл бел осы қайысқаннан қа-</w:t>
        <w:br/>
        <w:t>йыса бере ме деп сескенем. Сол үшін таяқ таңдап жату-</w:t>
        <w:br/>
        <w:t>ға мұрша келмей қолға іліккен қурайды да медеу бола</w:t>
        <w:br/>
        <w:t>ма деп қарманғаным. Би, қабырғалы елің бар, біріміз</w:t>
        <w:br/>
        <w:t>қанат, біріміз құйрық боп қамдансақ, жолсыздықтың</w:t>
        <w:br/>
        <w:t>жолын бөгеуіміз хақ,-- деді Жүніс Құлмырзаның бе-</w:t>
        <w:br/>
        <w:t>тінен шырай жауабын іздеп тура қарап. Жүніс қанша-</w:t>
        <w:br/>
        <w:t>ма қарманып бет құбылысын ұқпақ болса да би бетін-</w:t>
        <w:br/>
        <w:t>Де қостады дерлік жұмсақ қобалжу да, қарсы қыдыр-</w:t>
        <w:br/>
        <w:t>ған қатқыл толқын да сезілмеді. Құлмырза өңіне ойын</w:t>
        <w:br/>
        <w:t>ұттырмей сол жай қалпында қалды.</w:t>
        <w:br/>
        <w:t>-- Бөрі алыста, бөлтірік інде. Алыстағысына аң-</w:t>
        <w:br/>
        <w:t>шының молы керек. Сермегенің қате кетпеген сен көк</w:t>
        <w:br/>
        <w:t>сүңгі едің, алты-арыс ағайынды бастамақ боп шықтың</w:t>
        <w:br/>
        <w:t>ба, өлде ініндегі бөлтірікті іліп алып кері бұрыласың</w:t>
        <w:br/>
        <w:t>ба? -- деп сұрады Құлмырза, Жүніске жауап қайыр-</w:t>
      </w:r>
    </w:p>
    <w:p>
      <w:r>
        <w:t>мастан. Жүніс қабағын шытты. Оған Құлмырзаның</w:t>
        <w:br/>
        <w:t>боспалап сұрап, істер ісін болжалдағаны унамады.</w:t>
        <w:br/>
        <w:t>-- Бірінші сөзіңе бап, би,-- деді ол:-- Бөрінің аты</w:t>
        <w:br/>
        <w:t>бөрі, Көкжал да бөлтіріктен өседі. Аулағансын оны</w:t>
        <w:br/>
        <w:t>соғу мақсат. Ал, қайсысынан бастау қажетірек -- бұл</w:t>
        <w:br/>
        <w:t>әдіс-айланың ісі, Екінші сөзіңе: «сермегенің қате кет-</w:t>
        <w:br/>
        <w:t>пеген көк сүңгі едің» дейсің. Сүңгінің де сабы бар.</w:t>
        <w:br/>
        <w:t>Сапсыз сүңгі құр ұңғы. Мен сүңгі болсам, соның нақ</w:t>
        <w:br/>
        <w:t>қолға ұстар ері сенсің. Алты-арыс ағайынның бірі де</w:t>
        <w:br/>
        <w:t>өзің. Бөлтірікті іннен суырып алуға менің өз әлім де</w:t>
        <w:br/>
        <w:t>жетеді, оған сенің ара тұрмайтыныңды да білемін.</w:t>
        <w:br/>
        <w:t>Сол үшін төбе басында сенімен түгел сөйлесейін деп</w:t>
        <w:br/>
        <w:t>келдім.</w:t>
        <w:br/>
        <w:t>Жүніс Құлмырзадан көзін аударып, әлде нені із-</w:t>
        <w:br/>
        <w:t>дегендей, төмен үңілді.</w:t>
        <w:br/>
        <w:t>224</w:t>
        <w:br/>
        <w:t>қайтпауына тілектеспін,-- деді ол күрілдеген жуан</w:t>
        <w:br/>
        <w:t>үнмен.</w:t>
        <w:br/>
        <w:t>Құлмырзаның келбетті бетіне лайық даусы да</w:t>
        <w:br/>
        <w:t>тарғылданып басталып, бірақ бірте-бірте әуені қоңыр</w:t>
        <w:br/>
        <w:t>қалыпқа көшетін. Ол Жүністің бетіне тура қарап оты-</w:t>
        <w:br/>
        <w:t>рып жүзінен үлкен сынықтық тапты. «Сырқат жандай</w:t>
        <w:br/>
        <w:t>көзі кіреукеленіп, жақ еті босаң тартқан ба, қалай?!</w:t>
        <w:br/>
        <w:t>Сақалы да селеулене түскен екен. Бірақ денесі нық,</w:t>
        <w:br/>
        <w:t>сөз салмағы безбеніне ие сияқты,-- деді ол ішінен,</w:t>
        <w:br/>
        <w:t>-- Алай болсын, жақсы тілекте жарты ырыс.--</w:t>
        <w:br/>
        <w:t>Жүніс аздап тамағын кенеп қойды. Ойың кідіріп сөз</w:t>
        <w:br/>
        <w:t>жұбын іздегенін біліп, Құлмырза жетектей түсті.</w:t>
        <w:br/>
        <w:t>-- Ұзың жолдың да қысқасы бар -- сәті түскен сан</w:t>
        <w:br/>
        <w:t>сапарға теңеу, шегіршінге бергісіз тораңы бар, сүйене</w:t>
        <w:br/>
        <w:t>кетсең беліңе медеу. Хажы, толқымалы құбатал да</w:t>
        <w:br/>
        <w:t>емес, қолыңа жаңылыс қурай ұстап шыққан екенсің,</w:t>
        <w:br/>
        <w:t>оқыс сүйгенде шырт сынып қала бермесе игі еді, --</w:t>
        <w:br/>
        <w:t>деді ол еңсесін көтеріңкіреп.</w:t>
        <w:br/>
        <w:t>Сан рет сөз салмақтасып тізерлесе отырып билік</w:t>
        <w:br/>
        <w:t>айтып қалған бұл екі адам бір-бірінің сырын да, тіл</w:t>
        <w:br/>
        <w:t>бедерінің түрін де жақсы білетін. Жүніс Құлмырзаның</w:t>
        <w:br/>
        <w:t>бұл сөзі қосшысы Ақмадия жөнінде екенін бірден аң-</w:t>
        <w:br/>
        <w:t>ғарды, оның бұлай айтарын күтіп те еді, тілді бидің</w:t>
        <w:br/>
        <w:t>үнінде кесінділік болмағанына, қайта қынжыла түс-</w:t>
        <w:br/>
        <w:t>кендей бір әуен сарынның құлаққа келгеніне көңілі</w:t>
        <w:br/>
        <w:t>көншігендей болды.</w:t>
        <w:br/>
        <w:t>-- Дос алдында дос қынжылса -- сүйенерінің бе-</w:t>
        <w:br/>
        <w:t>рік екені де, Хақтан өзге қатесіз пенде жоқ. Мына ер-</w:t>
        <w:br/>
        <w:t>дің қасындай қажалып азамат өңі қуқыл тартқан</w:t>
        <w:br/>
        <w:t>шақта, көп шегіршін ішінде қол жаңылыс ілінген бір</w:t>
        <w:br/>
        <w:t>қурайдың басқадан бұрын, би, сенің көзіңе түскені</w:t>
        <w:br/>
        <w:t>істің оңға айналғаны,-- деді Жүніс.</w:t>
        <w:br/>
        <w:t>Құлмырзаның жүзіне күлкі шырай жүгірді.</w:t>
        <w:br/>
        <w:t>-- Ал, жақсы, Жүке, бөрі қойға ұмтылғанда, қкү-</w:t>
      </w:r>
    </w:p>
    <w:p>
      <w:r>
        <w:t>шік сүт жалап кетті деп қуаламайық. Бас сөзіңіздің</w:t>
        <w:br/>
        <w:t>жұбын жазып жібердім бе? Сөйлеңіз. Кеңес басы ке-</w:t>
        <w:br/>
        <w:t>лістен басталады деп, менікі ілік те емес, көзге шұқу</w:t>
        <w:br/>
        <w:t>да емес, көңілде күдік қалмасын деудің қамы.</w:t>
        <w:br/>
        <w:t>-- Оны өзім де көріп отырмын. Би, мен саған тіл</w:t>
        <w:br/>
        <w:t>безеп, түйткілдеп сөйлеп, өнер көрсетем деуден аулақ-</w:t>
        <w:br/>
        <w:t>пын. Үйткені бүгін бүккен сырдың, сүңгуі үйректей,</w:t>
        <w:br/>
        <w:t>ертең-ақ төбесі шошаң ете қалатынын екеуміз жақсы</w:t>
        <w:br/>
        <w:t>білеміз. Сол үшін қымтанбай, бүркенбей, омырауды</w:t>
        <w:br/>
        <w:t>сенімен қатар отырып бір желшісіп, ой күрмеуін бір</w:t>
        <w:br/>
        <w:t>223</w:t>
        <w:br/>
        <w:t>-- Қалғандарың Аңқатыдан өтіп қырғы жолмен</w:t>
        <w:br/>
        <w:t>Қызылағашқа тура асыңдар, бәріміз де сол жерден та-</w:t>
        <w:br/>
        <w:t>бысармыз,-- деді.</w:t>
        <w:br/>
        <w:t>Сөйтіп Жүніс өзеннің бір бетімен қырықтан астам</w:t>
        <w:br/>
        <w:t>адамын Жымпитыға қарай шығарып, он бес жігітін</w:t>
        <w:br/>
        <w:t>екінші бетімен болыстың аулына жөнелтті. Өзі Бекей-</w:t>
        <w:br/>
        <w:t>ге делбесін ұстатып, Ақмадияны қасына салт ертіп</w:t>
        <w:br/>
        <w:t>көршілес отырған Тоқсаба Құлмырзаның аулына</w:t>
        <w:br/>
        <w:t>кетті.</w:t>
        <w:br/>
        <w:t>Ақылдасар адамын шақырып алып сөйлесетін</w:t>
        <w:br/>
        <w:t>ежелгі әдет еді; сол жол-жора бойынша Жүніс, ауы-</w:t>
        <w:br/>
        <w:t>лының сыртына келгенсін «Құлмырзаны шақырып</w:t>
        <w:br/>
        <w:t>кел!» деп Ақмадияны жіберді де, өзі ат-арбасын жол-</w:t>
        <w:br/>
        <w:t>дан шығарып қырғарырақ тұрған Майтөбенің басына</w:t>
        <w:br/>
        <w:t>қарай бой ұрды. Төбенің етегіне келіп арбадан түсіп,</w:t>
        <w:br/>
        <w:t>көгәлдау жерге Бөкейге кілем жайғызып, өзі үстіне</w:t>
        <w:br/>
        <w:t>жантайып жатып төңірекке көз салды. Алқакөлдің</w:t>
        <w:br/>
        <w:t>жаз бойы өңін бермейтін бетегелі қыраты, одан арғы</w:t>
        <w:br/>
        <w:t>Қызылқұмақтың үйіткен төстіктей қоңыр жолақтанған</w:t>
        <w:br/>
        <w:t>қара егісті етегі, Арқа беттегі Аңқатының ирек-ирек</w:t>
        <w:br/>
        <w:t>жар қабағы Жүністің көзін көп бөгеген жоқ, үйткені</w:t>
        <w:br/>
        <w:t>бұл маң да өзінің күнде көз алдында тұратын Шұң-</w:t>
        <w:br/>
        <w:t>қыр сайындай ес білгелі көріп келе жатқан алқабы</w:t>
        <w:br/>
        <w:t>болатын. Оның бар назары дөңгелене қонған шағын</w:t>
        <w:br/>
        <w:t>ауылдың ден ортасында тұрған Құлмырза үйіне ауды;</w:t>
        <w:br/>
        <w:t>бар ойы Тоқсабаның сөзге жүйрік бетті биінің қалай</w:t>
        <w:br/>
        <w:t>қарсылап, не жауап берерінде болды. Жүністің жады-</w:t>
        <w:br/>
        <w:t>на Құлмырданың айтқан талай билік сөздері де, ашы-</w:t>
        <w:br/>
        <w:t>нып айтқан ашы кекесіні де түсті, «Жер дауында да,</w:t>
        <w:br/>
        <w:t>жесір дауында да іргелі елінің басын біріктіре алмай</w:t>
        <w:br/>
        <w:t>еңбегі егі, тұзы сор болып жүрген сабаз. Соңына бүтін</w:t>
        <w:br/>
        <w:t>елі тұтас ермесе де, өз аулымен шығып, дем берсе үл-</w:t>
        <w:br/>
        <w:t>кен игі. Кім біледі -- кейде қайыстай созылып патуа-</w:t>
        <w:br/>
        <w:t>ға келмейтін де қайсарлығы бар еді. Осындай да еп-</w:t>
        <w:br/>
        <w:t>тілігі мол, аңдып сөйлеп, үта жауап беретін Қадестің</w:t>
        <w:br/>
        <w:t>де болмағанын. Сері боламын деп, қабағын керген, ой</w:t>
        <w:br/>
        <w:t>боламын деп аузын толтыра сөйлеген мына одағай</w:t>
        <w:br/>
        <w:t>қимылды Ақмадия биге әдепсіздік көрсетіп жүрме-</w:t>
        <w:br/>
        <w:t>гей», деп ойлады Жүніс.</w:t>
        <w:br/>
        <w:t>Бірақ ағайынды екеуінің ойы әдепсіздіктен де әре-</w:t>
        <w:br/>
        <w:t>тірек жатыр еді. Өткен кеш бұлар оңашалап сөйлесіп,</w:t>
        <w:br/>
        <w:t>бұл сапардан қалай да бұлтарып қалу әдісін тапқан</w:t>
        <w:br/>
        <w:t>болатын. Ол әдістің%бірі --«Қадесті бүйі шақты» бол-</w:t>
        <w:br/>
        <w:t>ды да, екіншісі -- Ақмадияға жолдан қайтуға сыл-</w:t>
      </w:r>
    </w:p>
    <w:p>
      <w:r>
        <w:t>219</w:t>
        <w:br/>
        <w:t>келге де көлге аяғын бастырмаймын. Атысса атыса-</w:t>
        <w:br/>
        <w:t>мын, шабысса шабысамын. Бірақ мені басқа ағайын-</w:t>
        <w:br/>
        <w:t>дар бұзықтық істейді деп түсінеді. Сондықтан маған</w:t>
        <w:br/>
        <w:t>сіздің әділ-қазылық сөзіңіз керек. Қасымда ақыл бере-</w:t>
        <w:br/>
        <w:t>тін өзіңіз отыруыңыз керек. Шалқарды Мақар мен Шо-</w:t>
        <w:br/>
        <w:t>рақ тонап, ояз бен жандарал келгенде біздің сөзімізді</w:t>
        <w:br/>
        <w:t>сөйлеген сіз емес пе едіңіз?! Кеше, жігіт аларда болыс-</w:t>
        <w:br/>
        <w:t>ты байлап алуға ертіп алып шыққансіз емеспеедіңіз?!</w:t>
        <w:br/>
        <w:t>Осы күнге дейін сөзімді сөйлеп келіп, енді нағыз тең-</w:t>
        <w:br/>
        <w:t>дікке қол жетер деп үміт кемесіне мінгенде сіз жағада</w:t>
        <w:br/>
        <w:t>қалмақсыз ба? “Жоқ, Жүке, сіз ошақ басының адамы</w:t>
        <w:br/>
        <w:t>емессіз. Ошақ басында отырушы шалдар сансыз.</w:t>
        <w:br/>
        <w:t>Жұрт сізді біледі. Қажымұқан әлі белгісіз адам. «Кім</w:t>
        <w:br/>
        <w:t>бар екен -- Жүніс бар ма екен?»-- деп сұрайды ертең</w:t>
        <w:br/>
        <w:t>жұрт. Ана Құл мен Тоқсаба, Бүкі мен Қожакелді:</w:t>
        <w:br/>
        <w:t>«Қараның бір әділ биі Жүніс еді, ол шықса біз онымен</w:t>
        <w:br/>
        <w:t>біргеміз»,-- дейді. Ана бастағы, Сағадағы, таудағы,</w:t>
        <w:br/>
        <w:t>осы жердегі, ортадағы ауылдың бәрі де Жүністің сөзін</w:t>
        <w:br/>
        <w:t>тастамайды, Жүністің соңына ереді. Батагөй қарт іші-</w:t>
        <w:br/>
        <w:t>мізде боласыз. Тап бүгін бөлініп қалуыңызды мен өз</w:t>
        <w:br/>
        <w:t>басым түсіне алмаймын,-- деді Қажымұқан.</w:t>
        <w:br/>
        <w:t>Жүністің түсі бұзылып кетті. Ол Қажымұқаннан</w:t>
        <w:br/>
        <w:t>тап мұндай аталы сөз шыға қоймас деп ойлап еді.</w:t>
        <w:br/>
        <w:t>«Тентек кедей. Бұзықтығы да аз емес еді. Бұл сөзге</w:t>
        <w:br/>
        <w:t>де жетіліп қалған екен. Комитет... Болыневик... Біздің</w:t>
        <w:br/>
        <w:t>бала да осылармен бір, Бақытжан, Әбдірахман, Қа-</w:t>
        <w:br/>
        <w:t>лен, мына Жанұзақтың үлкен көзді өткір баласы! Қа-</w:t>
        <w:br/>
        <w:t>ра қазақ тұтас...»</w:t>
        <w:br/>
        <w:t>-- Мен Қаленді босаттырамын деп айттым ғой,</w:t>
        <w:br/>
        <w:t>Қажымұқан, сендерге айтатын сөзімді. Сөзім -- сөз,--</w:t>
        <w:br/>
        <w:t>деді Жүніс қабағын түйіп.</w:t>
        <w:br/>
        <w:t>Қарттың қабақ түюі зәрлі болмаса да, керексіз</w:t>
        <w:br/>
        <w:t>екенін сезіп Ораз жұмсарту әдісін іздеді. Ол сәл ғана</w:t>
        <w:br/>
        <w:t>кідіріс беріп, қымызды ішіп алды да, Жүніске бұры-</w:t>
        <w:br/>
        <w:t>лып:</w:t>
        <w:br/>
        <w:t>-- Әжі нағашы, менің бір сізге айтар тілегім бар.</w:t>
        <w:br/>
        <w:t>Бола ма?-- деп сұрады.</w:t>
        <w:br/>
        <w:t>-- Болады, шырағым,-- деді Жүніс азырақ босаң-</w:t>
        <w:br/>
        <w:t>дау үнмен.</w:t>
        <w:br/>
        <w:t>-- Әжі нағашы, жеткізіп айта алмасам кешірер-</w:t>
        <w:br/>
        <w:t>сіз. Біздің елдің жақсы адамдарының аузынан естіп</w:t>
        <w:br/>
        <w:t>едім... Атақты «Ел ауада» босқан жұрт арып-ашып,</w:t>
        <w:br/>
        <w:t>әрі жүруге дәрмені келмей, мал қырылып, жан әліп,</w:t>
        <w:br/>
        <w:t>Бабатайқайыңнан кері қайтыпты. Жасыған елді жаз-</w:t>
        <w:br/>
        <w:t>21</w:t>
        <w:br/>
        <w:t>жандар өзгеше желігіп, дүрліккен жүріспен жай кезде</w:t>
        <w:br/>
        <w:t>жарты күндік жолды тез қусырып алған болатын.</w:t>
      </w:r>
    </w:p>
    <w:p>
      <w:r>
        <w:t>Жастар жағы аударыспақ ойнап, тақым күшін сына-</w:t>
        <w:br/>
        <w:t>сып, бөрік алып қашып, ат тақымын жазып, кейінгі-</w:t>
        <w:br/>
        <w:t>лерді тосып алып, тағы алға озып отырған. Ал, үлкен-</w:t>
        <w:br/>
        <w:t>дер жағы істің немен тынарын алдын-ала топшылап,</w:t>
        <w:br/>
        <w:t>көрінген қараға көз тігіп, көлденең дыбысқа құлақ тү-</w:t>
        <w:br/>
        <w:t>ріп елегізген-ді. Он бес жігітті бастап болыс ауылына</w:t>
        <w:br/>
        <w:t>кеткен Құбайраны дүрліккен жұрт айнала қоршай</w:t>
        <w:br/>
        <w:t>қалды. Бірақ жалғыз атын жоғалтып, жүгенін арқа-</w:t>
        <w:br/>
        <w:t>лап қайтқан адамша иығы салбырап кеткен Құбайра:</w:t>
        <w:br/>
        <w:t>-- Ауылы жылан жалағандай, құлынға құрық са-</w:t>
        <w:br/>
        <w:t>лар еркек жоқ. Босқа ақымақ болып қайттық; қатын,</w:t>
        <w:br/>
        <w:t>бала-шағаға күлкі болдық,-- деді.</w:t>
        <w:br/>
        <w:t>-- Үлестен құр қалатындай аттарын тақымдап</w:t>
        <w:br/>
        <w:t>омыраулата ұмтылған жұрт енді қайтқан судай кері</w:t>
        <w:br/>
        <w:t>лықсыды. Біреулер таңдайларын қағысып, біреулер қа-</w:t>
        <w:br/>
        <w:t>бақтарын шыта сөйледі.</w:t>
        <w:br/>
        <w:t>-- Болыс ақымақ деп пе едің, бізді күтіп үйінде</w:t>
        <w:br/>
        <w:t>жататын!</w:t>
        <w:br/>
        <w:t>-- Қызылүйге сызып тұрған ғой, дүмпуді сезіп!</w:t>
        <w:br/>
        <w:t>-- Ана жылғыдай қара айғырмен қайқайғаны.</w:t>
        <w:br/>
        <w:t>-- Күні бұрын хабар алған ғой, Аңқаты бойы атқа</w:t>
        <w:br/>
        <w:t>ер салып жатыр ден Жол шығар мұны жеткізген.</w:t>
        <w:br/>
        <w:t>-- Жол старшын үйінде, бүгін көрген кісі бар.</w:t>
        <w:br/>
        <w:t>-- Жол үйінде жатып та ебін табар.</w:t>
        <w:br/>
        <w:t>-- Енді не істейміз?</w:t>
        <w:br/>
        <w:t>Үзеңгісіне шіреніп, көптен бір аршын жоғары кө-</w:t>
        <w:br/>
        <w:t>терілді де, шулаған жұртты бөркін бұлғап Сүлеймен</w:t>
        <w:br/>
        <w:t>тоқтатты.</w:t>
        <w:br/>
        <w:t>-- Тоқтаңдар! Не істеп, не қоярын “Жүкеңнің өзі</w:t>
        <w:br/>
        <w:t>айтады. Әне келе жатыр,-- деді ол айқайлап.</w:t>
        <w:br/>
        <w:t>Халық су сепкендей болып тоқтай қалды да, жа-</w:t>
        <w:br/>
        <w:t>была кейінгі жақтағы қара жолға қарады. Жол үстін-</w:t>
        <w:br/>
        <w:t>де жанында екі-үш салт аттылы адамы бар ат-арба</w:t>
        <w:br/>
        <w:t>көрінді. Асан кішкене көкшіл көзін сығырайта қарап,</w:t>
        <w:br/>
        <w:t>сәл тоқтап тұрды да:</w:t>
        <w:br/>
        <w:t>-- Мынау қырғы жолмен тау жақтан келе жатқан</w:t>
        <w:br/>
        <w:t>адамдар және жеккен аты қылаң көрінеді,-- деді.</w:t>
        <w:br/>
        <w:t>Басқалар да жамырап:</w:t>
        <w:br/>
        <w:t>-- Солай.</w:t>
        <w:br/>
        <w:t>-- Солай,-- десті.</w:t>
        <w:br/>
        <w:t>Ағаш түбіндегі самсаған қалың аттыларға қарап</w:t>
        <w:br/>
        <w:t>шошынғандай келе жатқандар кілт тоқтап қалды,</w:t>
        <w:br/>
        <w:t>8% 227</w:t>
      </w:r>
    </w:p>
    <w:p>
      <w:r>
        <w:t>маспыз. Кейінгі жастардан он бес-жиырмасын жіберіп</w:t>
        <w:br/>
        <w:t>қана теңдік сұрайын деп отырмын,-- деді қарт.</w:t>
        <w:br/>
        <w:t>Сөздің жақсы арнамен басталып кеткеніне, тұнжыр</w:t>
        <w:br/>
        <w:t>қарттың бірден бірге серги түскеніне, жас жігіттің</w:t>
        <w:br/>
        <w:t>ақылды сөзіне іштей қатты риза болып, көзі жайнап</w:t>
        <w:br/>
        <w:t>отырған Қажымұқан, тізерлеп еңсесін көтеріп алды.</w:t>
        <w:br/>
        <w:t>Жіүке, мен өзіңізбен келісіп Әбдірахманды іздеп</w:t>
        <w:br/>
        <w:t>тауып жөн-жосық сұрауға Қара Обаға барып келгенім-</w:t>
        <w:br/>
        <w:t>ді өзіңіз көріп отырсыз. Айналасын көрмейтін көртыш-</w:t>
        <w:br/>
        <w:t>қандай жыбырлап үйден шықпайды екенбіз, ештемені</w:t>
        <w:br/>
        <w:t>көрмейді екенбіз, ешбір ғадалат сөз бен асыл істі естіп-</w:t>
        <w:br/>
        <w:t>сезбейді екенбіз. Мен дүниеге жаңа келген адамдай 6о-</w:t>
        <w:br/>
        <w:t>лып қайттым. Сөзімізді сөйлейтін, басымды қорғайтын</w:t>
        <w:br/>
        <w:t>хүкімет адамдарын көзіммен көріп, қолыммен қолын</w:t>
        <w:br/>
        <w:t>ұстап қайттым. Жер мен су яки соның барлық байлы-</w:t>
        <w:br/>
        <w:t>ғы маңдай тері мен жұлын күшін жұмсаған кедейдікі</w:t>
        <w:br/>
        <w:t>деген қағаз алып қайттым, міне қағазы. (Ол қалтасы-</w:t>
        <w:br/>
        <w:t>нан Совдеп берген документті суырып алып Жүністің</w:t>
        <w:br/>
        <w:t>алдына тастай берді.) Өзімді комитет боласың, кедейің-</w:t>
        <w:br/>
        <w:t>ді қорғайсың деп тағайындады шияздан кейін. Қолыма</w:t>
        <w:br/>
        <w:t>қару берді. Керек болса ертең келіп мың мылтық ал</w:t>
        <w:br/>
        <w:t>деді. Миыма ми қосты. Әкем Жантілеу көрден тіріліп</w:t>
        <w:br/>
        <w:t>келгендей болдым. Мен енді ешкімге қолжаулық бола</w:t>
        <w:br/>
        <w:t>алмаймын. Мені сүйейтін күш көп, оның шетін өзім</w:t>
        <w:br/>
        <w:t>көріп қайттым: Жайық жағасы толы ғаскер, жыпыр-</w:t>
        <w:br/>
        <w:t>лаған адам, бас құраған інияз, ағылып келіп жатқан</w:t>
        <w:br/>
        <w:t>халық. Соның ішінде сіздің балаңыз бен екеуміз де</w:t>
        <w:br/>
        <w:t>араласып кеттік. Ми жетпейтін жұмыстар көп, мен оны</w:t>
        <w:br/>
        <w:t>ептеп Хакім мен мына Ораз жиеннен әбден қанып біл-</w:t>
        <w:br/>
        <w:t>дім, сұрамағаным жоқ. Міне менің көзіммен көріп, өз</w:t>
        <w:br/>
        <w:t>құлағыммен естіп келгенім. Бүкіл тау алқабының,</w:t>
        <w:br/>
        <w:t>Қарақабақ пен Қос Обаның шабыны аздық етіп Шұғыл</w:t>
        <w:br/>
        <w:t>кеше біздің ана бір-бір сиырға деп отырған Хаәнжұр-</w:t>
        <w:br/>
        <w:t>тының шөбін шауып кетіпті. Шәп -- шөп қой, онан да</w:t>
        <w:br/>
        <w:t>зорын шығарыпты. Шиеттей бала мен қатын-қалашты</w:t>
        <w:br/>
        <w:t>асыраймыз ба деп отырған, талшық етіп отырған Шал-</w:t>
        <w:br/>
        <w:t>қарды менікі депті. Бұрынғы қожайындармен бірігіп,</w:t>
        <w:br/>
        <w:t>Жоымпитыдағы мықты баласынан қағаз алын келе</w:t>
        <w:br/>
        <w:t>ме, қалай, әйтеуір көлдің балығы менікі, ау тартса ке-</w:t>
        <w:br/>
        <w:t>дейлерге ақысына жүзден бес балық беремін дейтін кө-</w:t>
        <w:br/>
        <w:t>рінеді. Мен ана қара сирақ кедейлердің жүзін жинап</w:t>
        <w:br/>
        <w:t>апарып, бүгін барлық Ханжұртының шөбін тасып ала-</w:t>
        <w:br/>
        <w:t>мын, бұл -- бір. Артельдің билігінсіз Шорақтың бала-</w:t>
        <w:br/>
        <w:t>сы әкесін, Шұғылдың баласы көрдегі атасын алып</w:t>
        <w:br/>
        <w:t>210</w:t>
        <w:br/>
        <w:t>жіберді. Ақмадия алға қарай еңісіп кетті де, жағадан</w:t>
        <w:br/>
        <w:t>ұстаған жігітке сүйеніп қалды.</w:t>
        <w:br/>
        <w:t>-- Өлтіресіңдер ме, бұларың жолсыз ғой...-- деп</w:t>
        <w:br/>
        <w:t>күбірледі ол есіктең еріксіз сүйретіле кіріп бара жа-</w:t>
        <w:br/>
        <w:t>тып.</w:t>
        <w:br/>
        <w:t>Қазан жақта, төрден төменірек, өз орнында отыр-</w:t>
        <w:br/>
        <w:t>ған Құлмырза би есіктегі әбігерге бір қарап қойды да,</w:t>
        <w:br/>
        <w:t>орталап келген қымызын бабымен шайқап тостаға-</w:t>
        <w:br/>
        <w:t>нына үңіле түсті. Күнде әлденеше рет көріп жүрген</w:t>
      </w:r>
    </w:p>
    <w:p>
      <w:r>
        <w:t>көне сары тостағанның да, ішіндегі ішіп отырған сары</w:t>
        <w:br/>
        <w:t>қымыздың да ол үңілгендей ешнәрсесі жоқ сияқты еді.</w:t>
        <w:br/>
        <w:t>Көп ұсталса да кетігі жоқ, тек қана шеті аздап жары-</w:t>
        <w:br/>
        <w:t>лып, бірақ кірігіп кеткен кәдімгі өзінің түбі қоңыр са-</w:t>
        <w:br/>
        <w:t>ры тостағаны! Ол аздан кейін қымыз шайқауды тоқ-</w:t>
        <w:br/>
        <w:t>татты да; бірақ басын көтермей:</w:t>
        <w:br/>
        <w:t>-- Бұл кім өзі?-- деп сұрады.</w:t>
        <w:br/>
        <w:t>-- Сөз саптауы барқын көрінеді,-- деді ілкі жігіт.</w:t>
        <w:br/>
        <w:t>-- Ия?</w:t>
        <w:br/>
        <w:t>-- Жүніс хажы сізді шақырып кел депті. Өзі ана</w:t>
        <w:br/>
        <w:t>дөң басында отыр білем.</w:t>
        <w:br/>
        <w:t>Құлмырза Ақмадияның бетіне енді тура қарап:</w:t>
        <w:br/>
        <w:t>-- Сені қосшы етіп алып шыққан Жүністің де ал-</w:t>
        <w:br/>
        <w:t>жуға айналғаны екен,-- деді ол қабағын түйіп.</w:t>
        <w:br/>
        <w:t>Сөйтті де бурыл сақалды, ер келбетті би қалған қы-</w:t>
        <w:br/>
        <w:t>мызын жұтып бітіріп, бетін сипады да, орнынан тұрды,</w:t>
        <w:br/>
        <w:t>Таяғын алып үйден шықты.</w:t>
        <w:br/>
        <w:t>Қашып кететіндей әлгіден бері айрылмай ұстап</w:t>
        <w:br/>
        <w:t>- отырған жігіт Ақмадияның жағасын босатып, өзі есік</w:t>
        <w:br/>
        <w:t>жаққа отырды. Құлмырза Ақмадияны я қоя бер, я</w:t>
        <w:br/>
        <w:t>ұстай тұр деген жон.</w:t>
        <w:br/>
        <w:t>Жүніс отырған Майтәбе мен Құлмырза үйінің ара-</w:t>
        <w:br/>
        <w:t>сы бір шақырымға таяу жер болғанмен хажы болған</w:t>
        <w:br/>
        <w:t>уақиғаны әбден ұқты. Ол «Әттеген-ай, бекер жібердім</w:t>
        <w:br/>
        <w:t>Ақмадияны. Шығасыға иесі басшы деген осы», деп</w:t>
        <w:br/>
        <w:t>өкінді. Бірақ, үйден шыққан Құлмырзаны көріп, істің</w:t>
        <w:br/>
        <w:t>ақырын сабырмен күтті.</w:t>
        <w:br/>
        <w:t>Сәлем берген Құлмырзаға Жүніс орнынан тұрып</w:t>
        <w:br/>
        <w:t>құшақтасып көрісті; екеуі бір-бірінен амандық сұрас-</w:t>
        <w:br/>
        <w:t>ты, сәл уақыт үнсіз отырысқаннан кейін, жүріп кел-</w:t>
        <w:br/>
        <w:t>ген адамынан жөн сұрап, Құлмырза сөз бастады.</w:t>
        <w:br/>
        <w:t>-- Төбеге көтеріліп, жорық алдында жамағатқа тү-</w:t>
        <w:br/>
        <w:t>гел сөз тастайтын Сырым бицпе, биікке шыққаныңнан-</w:t>
        <w:br/>
        <w:t>ақ ат маңдайын алысқа меңзегенің көрініп тұр. Жолың</w:t>
        <w:br/>
        <w:t>болсын, хажы, атқа ер жүк, ерге қамшы ауыр боп</w:t>
        <w:br/>
        <w:t>222</w:t>
        <w:br/>
        <w:t>«Жаман Тоқсабаны бірден жасыттым» деп ойлады</w:t>
        <w:br/>
        <w:t>Ақмадия. Ол даусын бұрынғыдан да көтере түсті.</w:t>
        <w:br/>
        <w:t>-- Үйге түсуге уақытым жоқ, ет жеп, қымыз ішіп</w:t>
        <w:br/>
        <w:t>отыратын шақ емес. Шыға ма, әлгі билерің, шықпай</w:t>
        <w:br/>
        <w:t>ма?-- деп өктемсіді.</w:t>
        <w:br/>
        <w:t>-- Жоқ, түсіңіз, қос ағасы. Түсіңіз -- күн ерте,--</w:t>
        <w:br/>
        <w:t>деп жігіт жалынғандай болып тізгінінен ұстап үйге</w:t>
        <w:br/>
        <w:t>қарай тартты.</w:t>
      </w:r>
    </w:p>
    <w:p>
      <w:r>
        <w:t>Ақмадия тағы да бірер ауыз сөз айтпақшы боп ке-</w:t>
        <w:br/>
        <w:t>зеніп, бірақ кідіріп қалды. Үйден басқа бір ірі жігіт</w:t>
        <w:br/>
        <w:t>шығып:</w:t>
        <w:br/>
        <w:t>-- Бері жүр, бері жүр,- деді.</w:t>
        <w:br/>
        <w:t>Ақмадия жүрмеді, бірақ тізгіннен ұстаған жігіт,</w:t>
        <w:br/>
        <w:t>зорлағандай тартып, атты үйге қарай жетектей түсті.</w:t>
        <w:br/>
        <w:t>Ақмадияның ат үстінде сіресіп тартып, жердегі жі-</w:t>
        <w:br/>
        <w:t>гіттің қолынан тізгінді күштеп босатпақшы болғанын</w:t>
        <w:br/>
        <w:t>көрді де, үйден шығып жүр-жүрлеген жігіт жүгіріп</w:t>
        <w:br/>
        <w:t>келіп ат үстіндегі Ақмадияның секіріп жағасына жар-</w:t>
        <w:br/>
        <w:t>масты. Жағадан алып өзіне қарай жұлқып тартқан</w:t>
        <w:br/>
        <w:t>адамның еңсеруіне шыдамай белсіз арық байтал бұ-</w:t>
        <w:br/>
        <w:t>раң ете қалды да, Ақмадия ауған ердей сырғып ат ба-</w:t>
        <w:br/>
        <w:t>уырына кетті. Бірақ ірі жігіт оның түйе жүн шекпені-</w:t>
        <w:br/>
        <w:t>нің жағасын да босатпады, өзін жерге де көлбетпеді --</w:t>
        <w:br/>
        <w:t>дедектетіп үйге қарай сүйрей жөнелді.</w:t>
        <w:br/>
        <w:t>-- Жібер. Өлтіремісің, сонша қылғындырып,-- дөп</w:t>
        <w:br/>
        <w:t>жұлқынды Ақмадия, аяғы жерге дұрыстап тиіп</w:t>
        <w:br/>
        <w:t>жөнделіп күш ала бастаған кезде. Бірақ бір кісімен</w:t>
        <w:br/>
        <w:t>алма-кезек түскендей әлі бола тұрып, жүрексіз Ақма-</w:t>
        <w:br/>
        <w:t>дия қол қатып қарсылық керсете алмады, жасыған үн-</w:t>
        <w:br/>
        <w:t>мен:-- Босат деймін жағамды. Мені Жүніс хажы жі-</w:t>
        <w:br/>
        <w:t>берді. Құлмырзаны шақырып кел деді. Бұларың жол-</w:t>
        <w:br/>
        <w:t>сыз ғой... дей берді. Жағадан алып сүйреп келе жатқан</w:t>
        <w:br/>
        <w:t>жігіт үн қатпады,</w:t>
        <w:br/>
        <w:t>-- Жөн білмейтін көргенсізді осылай үйретеді, біз-</w:t>
        <w:br/>
        <w:t>Дің ел. Өздігіңнен аттан түсіп, үлкенге сәлем беруді</w:t>
        <w:br/>
        <w:t>білмейді екенсің -- енді үйреніп ал, қалай етіп түсіріп,</w:t>
        <w:br/>
        <w:t>қалай етіп жүгіндіретінін,-- деді бірініні жігіт,</w:t>
        <w:br/>
        <w:t>Ол қолындағы байталды шылбырын сүйретіп қоя</w:t>
        <w:br/>
        <w:t>берді де, қарысқан Ақмадияны арттан келіп итермеле-</w:t>
        <w:br/>
        <w:t>ді. Екпіні жар жыққандай екі әлді жігіттің бірі сүй-</w:t>
        <w:br/>
        <w:t>реп, бірі итермелегенсін ол еріксіз емпеңдеп кетті. Сон-</w:t>
        <w:br/>
        <w:t>да да, үйге жақындағанда ақтық рет қарысып көре-</w:t>
        <w:br/>
        <w:t>Йін деген адамдай, қамыттан қашқан өгізше шегіншек-</w:t>
        <w:br/>
        <w:t>тей түсіп еді, арттағы жігіт оны желкеден түйіп-түйіп</w:t>
        <w:br/>
        <w:t>221</w:t>
        <w:br/>
        <w:t>ғыру үшін патша хүкіматының адамдары елге шығып-</w:t>
        <w:br/>
        <w:t>ты. «Ереуіл жасап, бас көтеріп елді бұзған адамдарды</w:t>
        <w:br/>
        <w:t>тап» деп, ел жақсысын жиып қыспаққа алыпты. Әсі-</w:t>
        <w:br/>
        <w:t>ресе босқан елді күшпен қайыруға шыққан «Қапитан</w:t>
        <w:br/>
        <w:t>Акутинді кім өлтірді, соны тап» деп қысқан. Іс қиын-</w:t>
        <w:br/>
        <w:t>ға айналып, жазықсыз жандар жазалануға бет алған-</w:t>
        <w:br/>
        <w:t>наң кейін Жарқын Жүніс би айтыпты: Ақ-көтенді!</w:t>
        <w:br/>
        <w:t>Сеңгірәлі батырдың өзі өлтірді, Жүністің сөзі өлтірді.</w:t>
        <w:br/>
        <w:t>Өлтірушіде кінә жоқ, көзеушіге айыптарынды сала бе-</w:t>
        <w:br/>
        <w:t>ріңдер,-- деп. Сонда тергеуші: «Жүніс кім? Ол не деп</w:t>
        <w:br/>
        <w:t>көзеді?» дегенде, он екі жасар жас бала (Ораз ЖҮүніс-</w:t>
        <w:br/>
        <w:t>тің жүзінен өзгеріс іздеп, көзін айырмай тура қарап</w:t>
        <w:br/>
        <w:t>сөйледі) ортаға шығып: «Жүніс -- мына менмін. Мен</w:t>
        <w:br/>
        <w:t>Сеңгірәлі батыр мен Бегімбет садақшының атын ба-</w:t>
        <w:br/>
        <w:t>ғып, түнде жасаңға оттатып, ертемен суарып, ерін</w:t>
        <w:br/>
        <w:t>салып жетектеп әкеліп, жүйріктерін алдына тартушы</w:t>
        <w:br/>
        <w:t>едім. Жалаң қылышын жарқылдатып көшке шауып</w:t>
      </w:r>
    </w:p>
    <w:p>
      <w:r>
        <w:t>келе жатқан Акутинді көріп Бегімбет садақшы Ақ-кө-</w:t>
        <w:br/>
        <w:t>тен қайсысы?-- деп сұрады. Сонда мен алдыңғы екеу-</w:t>
        <w:br/>
        <w:t>дің оң жақтағысы,-- дедім. Бегімбет жауырынын қи-</w:t>
        <w:br/>
        <w:t>ғаштап, садағын тарта берді, қозы жауырын оқ аттың</w:t>
        <w:br/>
        <w:t>мойнын жарып өтіп кетті де, Ақ-көтен құлады, екінді</w:t>
        <w:br/>
        <w:t>оқ, үшінтші оқ кейінгілерінің өздерін сұлатты. Кері</w:t>
        <w:br/>
        <w:t>шапқан әскерге араласып кетіп Сеңгірәлі үшеуін шан-</w:t>
        <w:br/>
        <w:t>шын түсірді. Батыр қайтып келгенсін: ата, Ақ-көтен</w:t>
        <w:br/>
        <w:t>өткен жұмада тамашалап жас сәбиді найзаның ұшы-</w:t>
        <w:br/>
        <w:t>на іліп, шырылдағанына шаттанғанын өз көзіммен</w:t>
        <w:br/>
        <w:t>көрдім. Енді өзі қайтер екен, шаншып көтеріңізші де-</w:t>
        <w:br/>
        <w:t>дім. Сеңгірәлінің найзасы төнгенде Ақ-көтен бауыры-</w:t>
        <w:br/>
        <w:t>мен жорғалап батырдың алдына барды. Не дегенін</w:t>
        <w:br/>
        <w:t>түсінгенім жоқ. Бірақ еңірегенін көрдім. «Міне, менің</w:t>
        <w:br/>
        <w:t>тіліммен өлтірді» депті Жүніс. Би Жүніс оған: «бала,</w:t>
        <w:br/>
        <w:t>сенің атың да Жүніс пе еді. Шырағым, болып тұр</w:t>
        <w:br/>
        <w:t>екенсің. Уақытың алда, істер ісің мен сөйлер сөзің де</w:t>
        <w:br/>
        <w:t>алда. Жолың ұзақ әрі даңқты болсын!» депті ғой сіз-</w:t>
        <w:br/>
        <w:t>ге...-- деп Ораз Жүністің иығына таман қолын созып</w:t>
        <w:br/>
        <w:t>қалып, жалма-жан кері қайырып алды. Жүніс күліп</w:t>
        <w:br/>
        <w:t>жіберді.</w:t>
        <w:br/>
        <w:t>-- Оны кімнен естідің, шырағым Оряз?.. Айтушы-</w:t>
        <w:br/>
        <w:t>лар асырып айтады. Ажарлап жібереді.. «Емшектегі</w:t>
        <w:br/>
        <w:t>1 Жазалау отрядының бастығы Акутинді қазақтар «Ақ-көтен»</w:t>
        <w:br/>
        <w:t>деп атаған. Фамилиясын бұзып айтқаны ма, әлде ақ шалбарына</w:t>
        <w:br/>
        <w:t>қарай атағаны ма, әйтеуір 1868 жылдың материалында со-</w:t>
        <w:br/>
        <w:t>лай,- Х. Е,</w:t>
        <w:br/>
        <w:t>242</w:t>
        <w:br/>
        <w:t>-- Ойбай, Қалекең, келе жатыр!-- деді арт жақтан</w:t>
        <w:br/>
        <w:t>бір жігіт.</w:t>
        <w:br/>
        <w:t>-- Қайда? Қай жақта?</w:t>
        <w:br/>
        <w:t>-- Қайдағы Қалекең?-- деп Қажымұқанды қама-</w:t>
        <w:br/>
        <w:t>лаған жұрт жапырыла арт жағына қарады. Шегірейген</w:t>
        <w:br/>
        <w:t>көзін тағы да қолымен көлкештей қадала қарап тұрды</w:t>
        <w:br/>
        <w:t>да, Асан:</w:t>
        <w:br/>
        <w:t>-- Рас... Қалекең. Қасындағысы Тілеуғали бі-</w:t>
        <w:br/>
        <w:t>лем,-- деді.</w:t>
        <w:br/>
        <w:t>-- Қой, Қаленді босатушы ма еді. Басқа біреу шы-</w:t>
        <w:br/>
        <w:t>ғар,-- деп еді біреуі.</w:t>
        <w:br/>
        <w:t>-- Жоқ, Қалекең. Белкүллі, өзі,- деді Сүлеймен.</w:t>
        <w:br/>
        <w:t>Жымпиты жақтан келе жатқан екі аттылыны көзімен</w:t>
        <w:br/>
        <w:t>бір-ақ шалып.</w:t>
        <w:br/>
        <w:t>-- Қалекең болса -- іс бітті, жолымыз болды де-</w:t>
        <w:br/>
        <w:t>сейші.</w:t>
        <w:br/>
        <w:t>-- Жоқ, іс біткен жоқ, Сүлеймен, Қаленді бүгін</w:t>
        <w:br/>
        <w:t>қорыққаннан босатып отыр мына болысың. Қасында-</w:t>
        <w:br/>
        <w:t>ғысы соның туысқаны ғой, көрдің бе. Қажи келгесін</w:t>
        <w:br/>
        <w:t>мұның түбін түптеңкіреу керек. Қызылүйіне барамыз</w:t>
        <w:br/>
        <w:t>десе -- оған да дайынбыз,-- деді көп сөйлемейтін</w:t>
      </w:r>
    </w:p>
    <w:p>
      <w:r>
        <w:t>Шайдолла палуан. Бір кіжініп, бір дүрлігіп, бір қобал-</w:t>
        <w:br/>
        <w:t>жып, бір толқыған көп жоқ жерден кездескен олжа</w:t>
        <w:br/>
        <w:t>Қажымұқанды қоя салып, енді келе жатқан екі атты-</w:t>
        <w:br/>
        <w:t>лы мен кейіндегі Жүністі күтті. Бірақ соңына елі ер-</w:t>
        <w:br/>
        <w:t>мей тауы шағылып тұғырға қонған Құлмырзаның сө-</w:t>
        <w:br/>
        <w:t>зінен кейін ауыр ойға батып жалғызсырап келе жат-</w:t>
        <w:br/>
        <w:t>қан Жүністің не дері мәлімсіз еді. Мына келе жатқан</w:t>
        <w:br/>
        <w:t>шын Қален учитель болса, бұл жасақтың ілгері жү-</w:t>
        <w:br/>
        <w:t>рер-жүрмесі де бимағдұм нәрсе сияқтанды.</w:t>
        <w:br/>
        <w:t>ҮШІНШІ ТАРАУ</w:t>
        <w:br/>
        <w:t>1</w:t>
        <w:br/>
        <w:t>Учитель бұл уақиғаны ойлап та, талдап та үлгермеді...</w:t>
        <w:br/>
        <w:t>Ұзын дестенің бойына асықпай жылжып етектеп тұ-</w:t>
        <w:br/>
        <w:t>қым шашқан егіншідей, кең сахарада еркінше жүріп</w:t>
        <w:br/>
        <w:t>түйірлеп білім сепкен Қален де оқыс жерден қыспақ-</w:t>
        <w:br/>
        <w:t>қа түсіп еді. Үй іші, от басының қамы учительді аса</w:t>
        <w:br/>
        <w:t>елеңдетпейтін. Сондықтан да ол жүрт пішенді еңсеріп</w:t>
        <w:br/>
        <w:t>алғаннан кейін ғана (онда да Мәкканың дігірлеуімен!)</w:t>
        <w:br/>
        <w:t>Жүністің шөп машинасын сұрап алып еді. Ойы: бір</w:t>
        <w:br/>
        <w:t>281</w:t>
        <w:br/>
        <w:t>рып, қол-аяғын байлап тастағаны..-- деді ол лекіте</w:t>
        <w:br/>
        <w:t>сөйлеп.</w:t>
        <w:br/>
        <w:t>-- Сен суайт, көп оттамай Қажекеңнің қолын</w:t>
        <w:br/>
        <w:t>шеш. Нұрышқа қосылып әнді сен де жау болдың ба?--</w:t>
        <w:br/>
        <w:t>деп Нұрым оған төне түсті.</w:t>
        <w:br/>
        <w:t>--. Әй, Нұрым, сен маған неге ақырасың. Ақыр-</w:t>
        <w:br/>
        <w:t>ғыш болсаң ана Нұрышқа ақыр. Қажекеңді мен бай-</w:t>
        <w:br/>
        <w:t>латқандай-ақ көзіңнің бұқасын шығарып, ежірейе қа-</w:t>
        <w:br/>
        <w:t>лыпсың, мұқым, осының бәрін мен істеткендей,-- деп</w:t>
        <w:br/>
        <w:t>Аманқұл қарсыласа қалды.</w:t>
        <w:br/>
        <w:t>-- Жер-көкті кезіп жүрген жел аяқ, шауып келіп</w:t>
        <w:br/>
        <w:t>хабар беруге де жарамадың,-- деді Нұрым Аманқұл-</w:t>
        <w:br/>
        <w:t>ға тесе қарап, Сөйтті де, өзі жалма-жан Қажымұқан-</w:t>
        <w:br/>
        <w:t>ның қолын шеше бастады.</w:t>
        <w:br/>
        <w:t>Артынан келген жігіттің бірін Сүлеймен сусын әке-</w:t>
        <w:br/>
        <w:t>луге кері шаптырды да, бірақ әлсіреп қалған Қажы-</w:t>
        <w:br/>
        <w:t>мұқанды күн көзіне ұстамай көлеңкеге жеткізбекші</w:t>
        <w:br/>
        <w:t>болып, Аманқұлға ат-арбаны ағаш түбіндегі көпке қа-</w:t>
        <w:br/>
        <w:t>рай жетектетті.</w:t>
        <w:br/>
        <w:t>Көп сөзді Аманқұлға жұрттың көбі сенбей уақи-</w:t>
        <w:br/>
        <w:t>ғаны Қажымұқанның өз аузынан естуді күтті. Бірақ</w:t>
        <w:br/>
        <w:t>түні бойы қорлық көрсетіп он-он бес шақырым жер-</w:t>
        <w:br/>
        <w:t>дегі Шұғылдың ауылына жаяу айдап әкелген Қажы-</w:t>
        <w:br/>
        <w:t>мұқанның ұзақ уақыт сөйлесуге халі келмеді. Жеген</w:t>
        <w:br/>
        <w:t>соққының үстіне байлап тастаған адамды арба да</w:t>
        <w:br/>
        <w:t>мықтап соғып тастаған екен. Сусын ішіп, иығынан</w:t>
        <w:br/>
        <w:t>дем алып, қолы мен басын ұстап төмен қарап, біраз</w:t>
        <w:br/>
        <w:t>отырғаннан кейін:</w:t>
        <w:br/>
        <w:t>-- Иттер дәкіментімді алып кетті... Шырт ұйқыда</w:t>
        <w:br/>
        <w:t>жатқанда ойламаған жерден басты... әйтпесе...-- деді</w:t>
        <w:br/>
        <w:t>ол ентіккен адамдай демің үзіп-үзіп зорға дегенде</w:t>
      </w:r>
    </w:p>
    <w:p>
      <w:r>
        <w:t>алып...-- екеуі Дуаннан келген адамдар ма деймін...</w:t>
        <w:br/>
        <w:t>«Бірақ Шұғыл Қызылүйге... Һарон төреге тапсыр»,--</w:t>
        <w:br/>
        <w:t>деді.</w:t>
        <w:br/>
        <w:t>Аузын ашып, тұнып қалған жігіттер әңгіменің арғы</w:t>
        <w:br/>
        <w:t>жағына құлағын түре түсіп еді, бірақ үлкен көзді, өт-</w:t>
        <w:br/>
        <w:t>кір Ораз аяғын ырғай басып Қажымұқанның қасына</w:t>
        <w:br/>
        <w:t>жетіп барды.</w:t>
        <w:br/>
        <w:t>-- Нағашы, әңгіме түсінікті, Жат та дем ал, Жү-</w:t>
        <w:br/>
        <w:t>кең келгенсің ақылдасамыз. Документ кетсе, басқасын</w:t>
        <w:br/>
        <w:t>аларсың. Ал, жігіттер, сендер де баспаламаңдар, Қа-</w:t>
        <w:br/>
        <w:t>жекеңнің түрін көріп тұрсыңдар ғой. Күшін жинап</w:t>
        <w:br/>
        <w:t>көлеңкеде демін алсын,-- деді ол қолымен жұртты</w:t>
        <w:br/>
        <w:t>арайлап кері ысырып,</w:t>
        <w:br/>
        <w:t>280</w:t>
        <w:br/>
        <w:t>һе,- деді ол құшырлана қаржып. Бірақ маса қолға</w:t>
        <w:br/>
        <w:t>түспеді, терезеге қарай ұшып, үйдің төбесіне қонақтау-</w:t>
        <w:br/>
        <w:t>ға кетті.</w:t>
        <w:br/>
        <w:t>-- Мен сізден масаның қай жылы көбейіп, қай</w:t>
        <w:br/>
        <w:t>жылы азайғанын сұраған жоқпын. Менің сұрағыма</w:t>
        <w:br/>
        <w:t>сіз жақсы түсіндіңіз, учитель, соған жауап беріңіз,- -</w:t>
        <w:br/>
        <w:t>деді Һарон.</w:t>
        <w:br/>
        <w:t>-- Солай, сұлтан, түсіндім. Сол айтқанға тура ке-</w:t>
        <w:br/>
        <w:t>ліп тұр...</w:t>
        <w:br/>
        <w:t>Һарон құлағын тіге түсті. Учительдің аса жай қи-</w:t>
        <w:br/>
        <w:t>мылы, созып сөйлеген сөзі, қайта-қайта қолға іліге</w:t>
        <w:br/>
        <w:t>бермейтін сақалы мен иегінің ұшын сипай беретін әде-</w:t>
        <w:br/>
        <w:t>ті төреге өте-мөте оғаш көрінді. «Бұл өзі әдейі істеп</w:t>
        <w:br/>
        <w:t>тұрған жоқ па, бес тал сақалын жау шауып кете ме</w:t>
        <w:br/>
        <w:t>екен қайта-қайта түгендеп»-- деп ойлады.</w:t>
        <w:br/>
        <w:t>-- Бұл не сөз айтып отырғаныңыз? «Сол айтқанға</w:t>
        <w:br/>
        <w:t>тура келіп тұр» дегенді қалай түсінуге болады?</w:t>
        <w:br/>
        <w:t>-- Менің жолдасымның айтқаны дәл келді, соны</w:t>
        <w:br/>
        <w:t>айтамын, сұлтан, тура келіп тұр деп. Бұл сіздің сұра-</w:t>
        <w:br/>
        <w:t>ғыңызға жауап емес.</w:t>
        <w:br/>
        <w:t>-- Жолдасыңыз кім?</w:t>
        <w:br/>
        <w:t>Қаленнің қолы тағы да иегіне қарай жылжыды.</w:t>
        <w:br/>
        <w:t>-- Жолдасым... оны сіз білесіз. Бұрын Мировой</w:t>
        <w:br/>
        <w:t>судьяның хатшысы болып істеген. Өткен күзден бері</w:t>
        <w:br/>
        <w:t>қазақ шаруаларының сьезін шақыруға, халыққа бос-</w:t>
        <w:br/>
        <w:t>тандық жемісін әперуге қайрат қылып жүрген адал</w:t>
        <w:br/>
        <w:t>жан. Әбдірахман дейтін кісі.</w:t>
        <w:br/>
        <w:t>-- Неге білмейін, білемін. Сол Әйтиев жөнінде...</w:t>
        <w:br/>
        <w:t>Қашып жүрген большевик Әйтиев. Ол не деп еді?</w:t>
        <w:br/>
        <w:t>-- Жоқ, оның айтқаның маған сізге жеткізудің</w:t>
        <w:br/>
        <w:t>орны жоқ, оған менің ұжданым бармайды. Бұл біздің</w:t>
        <w:br/>
        <w:t>өзара ісіміз,-- деп еді Қален, Һарон сұлтан кекесін</w:t>
        <w:br/>
        <w:t>күлкімен:</w:t>
      </w:r>
    </w:p>
    <w:p>
      <w:r>
        <w:t>-- Сіз айтпағанмен Әбдірахман Әйтиев бізге бәрін</w:t>
        <w:br/>
        <w:t>жеткізді. Сіздердің большевик екендеріңізді растап</w:t>
        <w:br/>
        <w:t>жатыр, растамауға шамасы да келмеді, бәрі анық, бә-</w:t>
        <w:br/>
        <w:t>рі белгілі нәрсе. Сіздің ауылда сход ашқанын, онда не</w:t>
        <w:br/>
        <w:t>әңгіме болғаның, Жымпиты уолаятына қарсы әрекет,</w:t>
        <w:br/>
        <w:t>үгіт жасағанын түгел айтып берді. Қазір оның тергеуі</w:t>
        <w:br/>
        <w:t>аяқталып қалды, түрмеге отырғанына біраз күн өтіп</w:t>
        <w:br/>
        <w:t>кетті,-- деді. Қаленнің түсі аздап сұрғылт тартты.</w:t>
        <w:br/>
        <w:t>-- Халықшыл ер азамат еді,- деді Қален созып</w:t>
        <w:br/>
        <w:t>сөйлеп. Ол басын шайқады, жүзінде қынжылу пайда</w:t>
        <w:br/>
        <w:t>286</w:t>
        <w:br/>
        <w:t>боласың деп жігітін айдап, салыққа малын қуып свт-</w:t>
        <w:br/>
        <w:t>тырып жатқандарды не дейміз? Әлеумет тыныштығын</w:t>
        <w:br/>
        <w:t>бұзу осы болмас па? Сұлтан, осы сияқты бейбастақ</w:t>
        <w:br/>
        <w:t>істі істеп жүрген жандарды тисаңыз жұрт сізге ең</w:t>
        <w:br/>
        <w:t>мейірімді алғысын айтар еді. Сіз шақыртпай-ақ, мен</w:t>
        <w:br/>
        <w:t>өзім келмекші едім...-- деп учитель тамағын кеней</w:t>
        <w:br/>
        <w:t>түсті.</w:t>
        <w:br/>
        <w:t>Һарон орнынан түрегелді. Сырт көзге жуас, ақ кө-</w:t>
        <w:br/>
        <w:t>ңіл, реңді жауапкер мұндай қарсы айып көтерер деп</w:t>
        <w:br/>
        <w:t>ол ойлаған да жоқ еді. Сұлтанның әкімдік, өктемдік</w:t>
        <w:br/>
        <w:t>серпіні өзінен өзі еріксіз бұлқынғандай болды.</w:t>
        <w:br/>
        <w:t>-- Уәлаят тәртібін қалай жүргізуді сұрау үшін</w:t>
        <w:br/>
        <w:t>алдырғаным жоқ, Көптілеуов. Қайда, кімнің алдында</w:t>
        <w:br/>
        <w:t>тұрсын, білесің бе өзің? Сендей болыпевик үгітшісін</w:t>
        <w:br/>
        <w:t>қазір жерге қазықша қағып жіберуге менің құдіретім</w:t>
        <w:br/>
        <w:t>Қален оған таңырқағандай қарады; ол атағы бар,</w:t>
        <w:br/>
        <w:t>лауазымы зор сұлтан істі ойлап-пішіп, ақылмен шешер</w:t>
        <w:br/>
        <w:t>деп еді. Олай болмады, төре күш көрсетті.</w:t>
        <w:br/>
        <w:t>-- Олай болса, сұлтан, сіз мені, Жаһанша адвокат-</w:t>
        <w:br/>
        <w:t>тың өзімен сөйлестіріңіз. Сол кісінің алдына жүгіней-</w:t>
        <w:br/>
        <w:t>ік. Менің айтарым көп еді, бірақ сізбен әңгіме бітпей-</w:t>
        <w:br/>
        <w:t>тін болды,-- деді. )</w:t>
        <w:br/>
        <w:t>-- Мен не, ойыншық болдым ба саған?-- деді Һа-</w:t>
        <w:br/>
        <w:t>рон сол көтеріңкі дауыспен.</w:t>
        <w:br/>
        <w:t>-- Жоқ, сіз ойыншық емессіз. Шаруаға жағымсыз</w:t>
        <w:br/>
        <w:t>іс істеліп жатыр деген менің сөзім сізге ойыншық бол-</w:t>
        <w:br/>
        <w:t>Ды білем, Ел қамын экейміз деген адамның бірі ғой,</w:t>
        <w:br/>
        <w:t>ауылда болып жатқан бассыздықты сол әділ қазыңыз</w:t>
        <w:br/>
        <w:t>Жаһанша Досмұқамбетовтың алдында сөз етейік. Ме-</w:t>
        <w:br/>
        <w:t>нің сізге басқа айтарым жоқ, сұлтан, ғапу етіңіз,--</w:t>
        <w:br/>
        <w:t>деп, Қален бас киімін киді.</w:t>
        <w:br/>
        <w:t>2</w:t>
        <w:br/>
        <w:t>Тап сол күні Жымпиты қаласындағы бұрынғы</w:t>
        <w:br/>
        <w:t>крестьянский начальниктің кеңсесі болған көп терезе-</w:t>
        <w:br/>
        <w:t>лі қарағай үйдің ең түпкі бөлмесінде Батыс уәлаяты-</w:t>
        <w:br/>
        <w:t>ның бастығы адвокат Жанша Досмұқамбетов пен док-</w:t>
        <w:br/>
        <w:t>тор Халел Досмұқамбетов екеуден екеу оңаша әңгіме-</w:t>
        <w:br/>
        <w:t>лесіп еді. Адвокат Жанша Орал қаласынан таң біліне</w:t>
      </w:r>
    </w:p>
    <w:p>
      <w:r>
        <w:t>шығып, жолда Ханкел мен Көпірлі Аңқатыда екі рет</w:t>
        <w:br/>
        <w:t>ат ауыстыртып жектірді де. Жымпитыға ертеңгі сағат</w:t>
        <w:br/>
        <w:t>онның шамасында жетті. Оның бұл сапары да аса суыт,</w:t>
        <w:br/>
        <w:t>қимылы да өте жедел еді. Келген бойы үйге көп аялда-</w:t>
        <w:br/>
        <w:t>240</w:t>
        <w:br/>
        <w:t>болды. Ал Һарон тергеу айлакерлігімен сенгіш учи-</w:t>
        <w:br/>
        <w:t>тельді аңсызда қолға түсіргеніне ішінен насаттана</w:t>
        <w:br/>
        <w:t>түсті.</w:t>
        <w:br/>
        <w:t>-- Халықшыл... Сіз де халықшыл учительсіз. Әй-</w:t>
        <w:br/>
        <w:t>тиев, сіз -- бір идеялы адамсыздар. Бірақ ер атағын</w:t>
        <w:br/>
        <w:t>алғандай оның қазақ халқына істеген жақсылығы</w:t>
        <w:br/>
        <w:t>жоқ, қайта ол жаңа ғана құрала бастаған қазақ мем-</w:t>
        <w:br/>
        <w:t>лекетінің басшыларына қарсы азған адамдардан топ</w:t>
        <w:br/>
        <w:t>жинап қарашекпендермен бірігіп кетті. Осы да абы-</w:t>
        <w:br/>
        <w:t>ройлы іс пе? )</w:t>
        <w:br/>
        <w:t>-- Мен сізге, Һарон сұлтан, кім абыройлы, кім</w:t>
        <w:br/>
        <w:t>абыройсыз; мұны айырып бере алмаймын,-- деді Қа-</w:t>
        <w:br/>
        <w:t>лен ақырын ғана.-- Ал, менің идеямды сіз де білесіз,</w:t>
        <w:br/>
        <w:t>басқа да жақсы біледі. Халық үшін қызмет ету, ағар-</w:t>
        <w:br/>
        <w:t>ту жұмысына бар күшімді сарп ету. Сондықтан халық</w:t>
        <w:br/>
        <w:t>учителі деген атақ берілген. Әбдірахман да бұрын ха-</w:t>
        <w:br/>
        <w:t>лық учителі. Ер атағы жауға шапқан батырларға ға-</w:t>
        <w:br/>
        <w:t>на емес, басқаларға да айтылады ғой, сұлтан, оның не</w:t>
        <w:br/>
        <w:t>айыбы бар?</w:t>
        <w:br/>
        <w:t>-- Айыбы айқын... Айтарыңыз дәлелдеуді керек-</w:t>
        <w:br/>
        <w:t>сітпейді. Әйтиев те, сіз де большевиксіз. Мұнан артық</w:t>
        <w:br/>
        <w:t>айып бола ма? Мұны сіз әлде игілікті іске балай-</w:t>
        <w:br/>
        <w:t>сыз ба? «Сақ адам еді, қалай ұсталды екен? Бұл рас</w:t>
        <w:br/>
        <w:t>сөз бе, әлде жай сынау ма?» дейтін қосарлана жүретін</w:t>
        <w:br/>
        <w:t>керекті күдік бұл жолы Қаленнің ойына келмеді. Тек:</w:t>
        <w:br/>
        <w:t>«Әбдірахманға не істер екен? Қазақ атамандарының</w:t>
        <w:br/>
        <w:t>қолына түскені өте қауіпті болды» деген ауыр қоры-</w:t>
        <w:br/>
        <w:t>тындыға келді. Өзі жөнінде ол қысылмады.</w:t>
        <w:br/>
        <w:t>-- Мен халық учителімін,-- деді ол тағы да.-- Ха-</w:t>
        <w:br/>
        <w:t>лықшылдығым айып болып тағылмасқа тиіс. Ал егер</w:t>
        <w:br/>
        <w:t>де сіз «болыьшөвиксіз, дінсізсіз» деп кінәласаңыз, мұ-</w:t>
        <w:br/>
        <w:t>ныңыз орынсыз. Көзқарасы үшін, ойы үшін адам заң-</w:t>
        <w:br/>
        <w:t>ның тезіне салынбауы керек, Сізді жұрт монархияны</w:t>
        <w:br/>
        <w:t>қолдайды деседі. Осыған қарап мен сізге монархист</w:t>
        <w:br/>
        <w:t>екенсіз, мұныңыз жарамайды, бұл пікіріңізден қалай</w:t>
        <w:br/>
        <w:t>да безіңіз деуге хақым жоқ. Патша көңіліңіз не қалай-</w:t>
        <w:br/>
        <w:t>ды, ерік өзіңізде. Әркім де осыны салт етуге тиіс.</w:t>
        <w:br/>
        <w:t>Һаронның қарақоңыр жүзі көгілдір тартты, бірақ</w:t>
        <w:br/>
        <w:t>ол да ақырың сөйледі. Бейне Қаленнің мұқамдап,</w:t>
        <w:br/>
        <w:t>асықпай сөйлейтініне еліктеген адам сияқтанды.</w:t>
        <w:br/>
        <w:t>-- Сіз сияқты оқыған, көзі ашық қазақ учитель-</w:t>
        <w:br/>
        <w:t>дерінің бұлай деуі ғажап нәрсе. Қылмыстың бәрі осы</w:t>
        <w:br/>
        <w:t>ой-пікір бостандығы деген алдамшы азғын сөздерден</w:t>
        <w:br/>
        <w:t>297</w:t>
      </w:r>
    </w:p>
    <w:p>
      <w:r>
        <w:t>Аманқұлдың иығына асыла түскендей болды. Бір мү-</w:t>
        <w:br/>
        <w:t>шелік жердей арбадан ұзаңқырап кеткен үш аттылы-</w:t>
        <w:br/>
        <w:t>ны қумай Сүлеймен мен Нұрым алдымен арбадағы-</w:t>
        <w:br/>
        <w:t>ларды тоқтатпақшы болып, жолдан бұрыла сала сал-</w:t>
        <w:br/>
        <w:t>дырлата жөнелген тарантастың жолын кесті.</w:t>
        <w:br/>
        <w:t>-- Көк аттылы ғой Нұрыш, оған сөз жоқ, ал оның</w:t>
        <w:br/>
        <w:t>қасына ергендері кім? Арба үстіндегі не қылған адам-</w:t>
        <w:br/>
        <w:t>дар? Құдай біледі дейін, бұл тегін жүріс емес... Кө-</w:t>
        <w:br/>
        <w:t>рерсің -- тегін емес,-- деді Сүлеймен жортақтап келе</w:t>
        <w:br/>
        <w:t>жатып деміккен адамша, үзіп-үзін сөйлеп.</w:t>
        <w:br/>
        <w:t>-- Тегін жүріс болса мына сияқты әр төбенің ас-</w:t>
        <w:br/>
        <w:t>тынан қасқырша қарауылдап адамды көре сала жалт</w:t>
        <w:br/>
        <w:t>бермейді ғой,-- деді Нұрым.</w:t>
        <w:br/>
        <w:t>Бірақ Нұрымның сөзін Сүлеймен ести алмай қал-</w:t>
        <w:br/>
        <w:t>ды, үйткені ол арба үстіндегі жұлқынған Қажымұқан-</w:t>
        <w:br/>
        <w:t>ды көрді де, барлық ынта-назары соған ауды.</w:t>
        <w:br/>
        <w:t>-- Астағпыралда, мынау, Қажымұқан ғой! Бел-</w:t>
        <w:br/>
        <w:t>күллі, сұмдық! Бұл қалай болғаны, Нұрым-ау?-- деді</w:t>
        <w:br/>
        <w:t>Сүлеймен жағасын ұстап.</w:t>
        <w:br/>
        <w:t>Қажымұқанның түрінен Нұрым шошып кетті:</w:t>
        <w:br/>
        <w:t>оның оң жақ шекесінен аққан қан беті мен мойнын</w:t>
        <w:br/>
        <w:t>тұтас жауып, қызыл қабыршақтанып қатып қалып-</w:t>
        <w:br/>
        <w:t>ты; қаң тимеген екінші жақ беті де шаң мен терге</w:t>
        <w:br/>
        <w:t>былғанып айғыз-айғыз; шықшыт сүйегі шығыңқы қа-</w:t>
        <w:br/>
        <w:t>ра қайыстанған бетін кезерген еріндері онан әрі жүде-</w:t>
        <w:br/>
        <w:t>те түскен. ”</w:t>
        <w:br/>
        <w:t>-- Мыналар өлтірді ғой... Сүлеймен, су жоқ па?..--</w:t>
        <w:br/>
        <w:t>деді Қажымұқан даусы жер астынан шыққандай қы-</w:t>
        <w:br/>
        <w:t>рылдап. Оның даусы қарлығып, таңдайы құрғақсып,</w:t>
        <w:br/>
        <w:t>сөйлеуге де дәрмені келмей қалған екен. Үстіндегі са-</w:t>
        <w:br/>
        <w:t>ры нәнке бешбетінің омырауы мен жағасы дал-дал;</w:t>
        <w:br/>
        <w:t>артына қайырып қыл шылбырмен байлаған қолдың</w:t>
        <w:br/>
        <w:t>білезігі қанталап кеткен.</w:t>
        <w:br/>
        <w:t>-- Басын жарып, қол-аяғын байлап, тапа-талтүсте</w:t>
        <w:br/>
        <w:t>арбаға таңып, енді кісі өлтіруге кірістіңдер ме, атаңа-</w:t>
        <w:br/>
        <w:t>нәлеттер!-- деп арбаға жеккен аттың басына дойыр-</w:t>
        <w:br/>
        <w:t>мен тартып қалды да, Нұрым аттан қарғып жерге</w:t>
        <w:br/>
        <w:t>түсті.</w:t>
        <w:br/>
        <w:t>Ат қашқақтап кері шегіншектей берді. Қапелімде</w:t>
        <w:br/>
        <w:t>не дерін білмей қалған Аманқұл да арбадан секіріп</w:t>
        <w:br/>
        <w:t>түсіп «тутулап» делбесін жиды.</w:t>
        <w:br/>
        <w:t>-- Мен сендердің осы шамадан кездесетіндеріңді</w:t>
        <w:br/>
        <w:t>күні бұрын білгенмін, Қызылағаш жолымен жүрейік</w:t>
        <w:br/>
        <w:t>деген мен. Құдай атқандар Қажекеңді күнәсыз жазғы-</w:t>
        <w:br/>
        <w:t>229</w:t>
        <w:br/>
        <w:t>қалт еткенде туысқандарының қолқабысымен бидайы-</w:t>
        <w:br/>
        <w:t>ғы белуардан келетін Бәшекең көлінің сыртындағы</w:t>
        <w:br/>
        <w:t>қос бұлақты екі күн ішінде түсіріп алмақшы болды.</w:t>
        <w:br/>
        <w:t>Бірақ түске жетпей-ақ қару-жарақты алты аттылы</w:t>
      </w:r>
    </w:p>
    <w:p>
      <w:r>
        <w:t>адам өз қыстауы жағынан шыға келіп:</w:t>
        <w:br/>
        <w:t>-- Көптілеуов, болыстың кеңсесіне жүресің!-- де-</w:t>
        <w:br/>
        <w:t>ген,</w:t>
        <w:br/>
        <w:t>Жүрісі де суыт, түстері де суық бұл әскери жандар</w:t>
        <w:br/>
        <w:t>сабырлы учительдің:</w:t>
        <w:br/>
        <w:t>-- Мен пішен шауып жатырмын, Аса қауырт жұ-</w:t>
        <w:br/>
        <w:t>мыс болса ертең барайын. Мына бір аядай жерді бүгін-</w:t>
        <w:br/>
        <w:t>ертең шауып алмаса шөбі қатып кетеді,-- деген дәлел-</w:t>
        <w:br/>
        <w:t>ді сөзін құлаққа ілмеді. Қален жыға танымайтын, бі-</w:t>
        <w:br/>
        <w:t>рақ өзін бұрын Жымпитыда көрген, формалы киім ки-</w:t>
        <w:br/>
        <w:t>ген өктем офицер сұсты үнмен:</w:t>
        <w:br/>
        <w:t>-- Аядай жеріңнен көрі үлкенірек әңгіме бар ша-</w:t>
        <w:br/>
        <w:t>руашыл, учитель, әңгімелесіп тұруға уақыт жоқ. Мін</w:t>
        <w:br/>
        <w:t>ана арбаға!-- деді жайдақ тарантастың үстінде отыр-</w:t>
        <w:br/>
        <w:t>ған Жартай жаққа қолын сермеп. Шұғылдың аттарын</w:t>
        <w:br/>
        <w:t>мініп, айғырын атып кететін күні Абылаев Қаленді сол</w:t>
        <w:br/>
        <w:t>пішен басынан жөнелткен-ді. Жолшыбай ол іші аса</w:t>
        <w:br/>
        <w:t>жарата бермейтін сыздаған Жартайдан әңгіме сұрама-</w:t>
        <w:br/>
        <w:t>ды. «Мыналарың кім? Сен қайдан қелесің, бұлармен</w:t>
        <w:br/>
        <w:t>қалай кездестің?» деп жаймәңісті білуге көңілі барма-</w:t>
        <w:br/>
        <w:t>ды. Бар ермегі: ұзын жағының ұштылау иегіне біткен</w:t>
        <w:br/>
        <w:t>үркердей сақалын аңда-санда бір сипап қойып, жазғы</w:t>
        <w:br/>
        <w:t>даланың көзге үйреншікті көріністеріне қарай берді.</w:t>
        <w:br/>
        <w:t>Өзеннің қазір елсіз бетіндегі көп қыстаулар, иірім-иі-</w:t>
        <w:br/>
        <w:t>рім түбектер, алыстағы егісті қабақ пен жатаған белдер</w:t>
        <w:br/>
        <w:t>мүмкін оған өзгеше ой салған да шығар! Жайдақ арба-</w:t>
        <w:br/>
        <w:t>ның соңынан тақымдай жорытқан қазақ жігітінің ба-</w:t>
        <w:br/>
        <w:t>лаша елегізген дөңгелек жүзі, иығына асыңған мылты-</w:t>
        <w:br/>
        <w:t>ғы мен белге байлаған қылышы да көптеген ой түйінін</w:t>
        <w:br/>
        <w:t>жазып жіберді ме, қалай? Әйтеуір ол: «Иә, солай. Осы-</w:t>
        <w:br/>
        <w:t>лай болуға тиіс!»-- деді өзіне өзі, әлденені ойлап-пі-</w:t>
        <w:br/>
        <w:t>шіп, осы қорытындыға бір сенімді пішінмен тірелген</w:t>
        <w:br/>
        <w:t>адамша. Шақырды деген болыс оны кеңсесіне тоқтат-</w:t>
        <w:br/>
        <w:t>қан да жоқ.</w:t>
        <w:br/>
        <w:t>-- Сізді мен емес шақыртқан, мына кісілер. Қы-</w:t>
        <w:br/>
        <w:t>зылүйге жауап беруге апара ма қалай?!-- ден, Жар-</w:t>
        <w:br/>
        <w:t>тайды босатып, басқа арбаға мінгізді.</w:t>
        <w:br/>
        <w:t>Оған Қален: а</w:t>
        <w:br/>
        <w:t>-- Өзім де солай болар деп шамалаймын,-- деді.</w:t>
        <w:br/>
        <w:t>Сөйтіп ол «Жаңа өкімет» орнаған Қызылүйге келіп,</w:t>
        <w:br/>
        <w:t>282</w:t>
        <w:br/>
        <w:t>тап бұдан үш күн бұрын өзі... «көрген» адам болып</w:t>
        <w:br/>
        <w:t>шықты.</w:t>
        <w:br/>
        <w:t>-- Сен тағы неге келдің? Әлде менің бітіміме риза</w:t>
        <w:br/>
        <w:t>болмай шағым беруге келдің бе?-- деді.</w:t>
        <w:br/>
        <w:t>Қаржауов қадала түсті, оның үні бұрынғыдан да</w:t>
        <w:br/>
        <w:t>қатал естілді.</w:t>
        <w:br/>
        <w:t>-- Мен 6бе?.. Мен сол жесірімді тартып алған мас-</w:t>
        <w:br/>
        <w:t>қаралардың қылығына шыдай алмай келдім, Рақым</w:t>
      </w:r>
    </w:p>
    <w:p>
      <w:r>
        <w:t>мырза. Аз ата, нашар ата құдайдың құлы емес пе? Бұ-</w:t>
        <w:br/>
        <w:t>ғанайсын деп мұндай қорлық жасау шариғатқа да,</w:t>
        <w:br/>
        <w:t>заң-закүнге де хилап емес пе? Сіз айттыңыз... Бірақ</w:t>
        <w:br/>
        <w:t>ғадалат бар... әділ қазы...-- дей беріп еді, Қаржауов</w:t>
        <w:br/>
        <w:t>оның қасына жетіп барды.</w:t>
        <w:br/>
        <w:t>-- Сен тағы енді менің үстімнен шағым ғарза бе-</w:t>
        <w:br/>
        <w:t>руге келген екенсің ғой. Мен кім, білесің бе, өзің? Ме-</w:t>
        <w:br/>
        <w:t>нің айтқаным -- айтқан, істегенім -- істеген, Бұл жер-</w:t>
        <w:br/>
        <w:t>ге аяғыңды аттап басушы болма. Келген ізіңмен кері</w:t>
        <w:br/>
        <w:t>қайт, Ал, бұлай етпейді екенсің ғой, бір бұтыңнан ана</w:t>
        <w:br/>
        <w:t>бағананың басына іліп қоямын. ЖЖоғалт қараңды,--</w:t>
        <w:br/>
        <w:t>деді од түсі бұзылып.</w:t>
        <w:br/>
        <w:t>Шаруа күйбеңдеп, беліндегі белбеуін жөндеп қой-</w:t>
        <w:br/>
        <w:t>ды. Басындағы бөркін алып қайта киді. Әлденені қү-</w:t>
        <w:br/>
        <w:t>бірлеп есікке қарай жылжыды.</w:t>
        <w:br/>
        <w:t>Екі қара сақал ішінен: «Мына сорлыға тықыр</w:t>
        <w:br/>
        <w:t>таялды-ақ. Қаржауовтың үстінен шағым беріп мұның</w:t>
        <w:br/>
        <w:t>маңдайының соры да бес елі екен» деп ойлады. Өзде-</w:t>
        <w:br/>
        <w:t>рі назарын аудармаған болып сақалдарын сипап, қо-</w:t>
        <w:br/>
        <w:t>“лымен ұшын қайырып өкеліп ауыздарына салып, та-</w:t>
        <w:br/>
        <w:t>мақтарын кеней түсті.</w:t>
        <w:br/>
        <w:t>8</w:t>
        <w:br/>
        <w:t>Екі Досмұқамбетов кірген бойы түпкі бөлмеге кет-</w:t>
        <w:br/>
        <w:t>ті, бұл Жаншаның қызмет кабинеті еді, ал ортадағы</w:t>
        <w:br/>
        <w:t>ұзын белме -- мәжіліс залы болатын.</w:t>
        <w:br/>
        <w:t>Еденіне үлкен қалы кілемдер төселген, іші кең Жа-</w:t>
        <w:br/>
        <w:t>биңеттің кіре берісіндегі киім ілгішке Жанша қара</w:t>
        <w:br/>
        <w:t>қалпағын іліп, тәрдегі үстел жанына барды да, Халел</w:t>
        <w:br/>
        <w:t>өзінің үйреншікті орыны --- оң жақ бұрыштағы биік</w:t>
        <w:br/>
        <w:t>креслоға отырды. Ол қалпағын терезе алдына қойып,</w:t>
        <w:br/>
        <w:t>сүртігінің етегін жөндей түсті. Бір жұманың ішіндегі</w:t>
        <w:br/>
        <w:t>барлық хал-жайды естуге және үкімет басшысының</w:t>
        <w:br/>
        <w:t>Оралда бітіріп қайтқан жұмыстарын тыңдауға құ-</w:t>
        <w:br/>
        <w:t>244</w:t>
        <w:br/>
        <w:t>нын, оны мына алдында тұрған учительдің қалай</w:t>
        <w:br/>
        <w:t>қолдағанын, істемекші болған әрекеттерінің түрін си-</w:t>
        <w:br/>
        <w:t>паттайтын ешбір дерек, не айғақтардан куәлігі бол-</w:t>
        <w:br/>
        <w:t>сайшы! Алыстан құрық салуға мына сияқты адамдар</w:t>
        <w:br/>
        <w:t>мойнын тоса бере ме?!..</w:t>
        <w:br/>
        <w:t>Һарон сұлтан оспақтан кінәлап, жауапкердің өз</w:t>
        <w:br/>
        <w:t>сөзіне өзін сүріндіру әдісіне көшті. Өйткені учительді</w:t>
        <w:br/>
        <w:t>«ойлы адам» деп тапқанмен ақ көңіл жан ғой деп те</w:t>
        <w:br/>
        <w:t>шамалады. Ақ көңіл кісінің нанғыш келетінін адам</w:t>
        <w:br/>
        <w:t>сынауға тәжірибесі мол Һарон жақсы білетін.</w:t>
        <w:br/>
        <w:t>-- Большевиктер партиясына қашан кіріп едіңіз?</w:t>
        <w:br/>
        <w:t>Олардың түсінігі бойынша құдай жоқ. Құдай жоқ деу</w:t>
        <w:br/>
        <w:t>мұсылмандық пен мұсылмандық әдеттерден безіну бо-</w:t>
        <w:br/>
        <w:t>лады ғой. Сізді мұсылмандықтан безген учитель десек</w:t>
        <w:br/>
        <w:t>жастар, шәкірттер не дер? Осыны қалай деп ойлайсыз,</w:t>
        <w:br/>
        <w:t>Көптілеуов мырза?-- деді Һарон сұлтан, барынша сал-</w:t>
        <w:br/>
        <w:t>мақты сөйлеп.</w:t>
      </w:r>
    </w:p>
    <w:p>
      <w:r>
        <w:t>Сөйтті де ол «ең бір жанды жеріңнен жалтартпас-</w:t>
        <w:br/>
        <w:t>тай етіп ұстадым, бұған не дер екенсің!» деген оймен</w:t>
        <w:br/>
        <w:t>Қаленге қадала қарады. Осы үйдің үлкендігін шама-</w:t>
        <w:br/>
        <w:t>лап алайыншы деген адамдай Қален Һарон сөйлеген</w:t>
        <w:br/>
        <w:t>кезде бөлменің төрт бұрышын көзімен өлшей шолып,</w:t>
        <w:br/>
        <w:t>терезе жақтауларына дейін сүзіп өтіп еді. Ол төренің</w:t>
        <w:br/>
        <w:t>тосын сауалына елең ете қалды. Мұндай ірі әңгімеге</w:t>
        <w:br/>
        <w:t>соғады деп, дін жөнінде бұл сияқты тереңге кетеді деп</w:t>
        <w:br/>
        <w:t>ол мүлде ойлаған жоқ-ты. Сол қолымен сақалын си-</w:t>
        <w:br/>
        <w:t>пап қойды да, Қален де Һаронға тура қарады. Һарон-</w:t>
        <w:br/>
        <w:t>ның көзінде ашы кекесін шырайы, мұқату, мүдіртіп</w:t>
        <w:br/>
        <w:t>тастау ниеті барын байқады. Учитель ойлана бастады.</w:t>
        <w:br/>
        <w:t>«Большевиктер партиясына? Кіргенім жоқ. Кірмедім</w:t>
        <w:br/>
        <w:t>деп ақталып жату лайық іс пе? Менің қандай партия-</w:t>
        <w:br/>
        <w:t>да бар-жоғым таразыға салып ақылдасатын нәрсе ме?</w:t>
        <w:br/>
        <w:t>Дін...» Көбірек ойланып, асықпай сөйлейтін Қаленнің</w:t>
        <w:br/>
        <w:t>жауабын онан әрі бөгей, сол сәт оның қыр мұрнының</w:t>
        <w:br/>
        <w:t>ұшына өшіге ызылдап келін бір сары маса қона қал-</w:t>
        <w:br/>
        <w:t>ды. Өзінен өзі сақалға қарай ақырын жылжып келе</w:t>
        <w:br/>
        <w:t>жатқан қол масаны қағып жіберіп, кешеден бері әбден</w:t>
        <w:br/>
        <w:t>мазасын кетірген бұл тістеуік шіркейді қаржып ұстау</w:t>
        <w:br/>
        <w:t>әрекетіне көшті. Оның бар жігер-ынтасы мен ой-еркі</w:t>
        <w:br/>
        <w:t>сол масаға ауған тәрізденді. Жауап күткен Һароннан</w:t>
        <w:br/>
        <w:t>мүлде бөлініп кетті.</w:t>
        <w:br/>
        <w:t>-- Сары масаның шаққанынан ызылы жаман.</w:t>
        <w:br/>
        <w:t>Биыл осы жерде маса көбейіп кеткен екен. Бұрын мұн-</w:t>
        <w:br/>
        <w:t>дай емес еді. Кешеден бері мазаны әбден алғаны. Ейе-</w:t>
        <w:br/>
        <w:t>225</w:t>
        <w:br/>
        <w:t>қымды ыңғайлап ұстап, сонаны соғып түсіруге мен</w:t>
        <w:br/>
        <w:t>де әзірлендім. Шыбыртқым ұзын еді, бірақ мен оны</w:t>
        <w:br/>
        <w:t>қатырып, үшін сағасына қайырып байлап, қысқартып</w:t>
        <w:br/>
        <w:t>алғанмын. Аттар құйрығын бұлғап қойып, бастарын</w:t>
        <w:br/>
        <w:t>тыным таппай шұлғиды. Кейде тіпті артқы аяғымен</w:t>
        <w:br/>
        <w:t>шыдамсыз шабын үйкелеп соғып қалып келе жатты.</w:t>
        <w:br/>
        <w:t>Тап сол кезде арба жанында келе жатқан пішеніні жі-</w:t>
        <w:br/>
        <w:t>гіттер ұзақ әңгімеге кірісіп арбаны да, атты да ұмы-</w:t>
        <w:br/>
        <w:t>тып кетті-ау деймін, екеуінің маған төбелері көрінбе-</w:t>
        <w:br/>
        <w:t>ді және «бала, делбеңді қағып қой» демеді. Аттар</w:t>
        <w:br/>
        <w:t>түсе берісі тік Қисықсайдың жарлау қабағына да келіп</w:t>
        <w:br/>
        <w:t>қалды. Мен сайды да, жарқабақты да, қақырайта тие-</w:t>
        <w:br/>
        <w:t>ген пішенді де ұмытып кеттім: есі-дертім шүйіліп ке-</w:t>
        <w:br/>
        <w:t>ліп аттың жұқа шабына қойып кеткен ызылдауық</w:t>
        <w:br/>
        <w:t>сонаны соғып түсіруде болды. Көріп келе жатқанмын,</w:t>
        <w:br/>
        <w:t>дыз ете қонып бір минуттей тоқтаған жерінен қызыл</w:t>
        <w:br/>
        <w:t>моншақ шыға келеді. Сол арсыз сона торы аттың</w:t>
        <w:br/>
        <w:t>күнге күйіп, шабдарлау тартқан сирек түкті шабына</w:t>
        <w:br/>
        <w:t>қадала түсті... Арғы жағы менің есімде жоқ, тек шы-</w:t>
        <w:br/>
        <w:t>быртқымның шапқа сарт еткенін, аттың ыршып кет-</w:t>
        <w:br/>
        <w:t>кенін, арбаның ойға қарай жантая түскенін, өзімнің</w:t>
        <w:br/>
        <w:t>әлдеқайда домалап кеткенімді ғана білемін. Әлі есім-</w:t>
        <w:br/>
        <w:t>нен кетпейді, күн өте ыстық еді. Көптеп жабылып ар-</w:t>
        <w:br/>
        <w:t>баны қайта тұрғызып, шөпті қайтадан тиегенше інөл-</w:t>
        <w:br/>
        <w:t>деп тіліміз ауызға симай кетті. Соны ойласам қазір</w:t>
        <w:br/>
        <w:t>де аузым іші құрғақсып тұрған сияқты, ұлы дәрежелі</w:t>
        <w:br/>
        <w:t>мырза. Сіз осындай жүкті айтасыз ғой. Ауған жоқ, ау-</w:t>
        <w:br/>
        <w:t>ған жоқ, тап осы сияқты дегеніңіз тамаша теңеу. Енді,</w:t>
        <w:br/>
        <w:t>бірақ осы жүкті арба сияқты аңсызда құлаған мемле-</w:t>
      </w:r>
    </w:p>
    <w:p>
      <w:r>
        <w:t>кетті... дедім, «Білем, білем, Жиганша Дасмухамедо-</w:t>
        <w:br/>
        <w:t>вич сіз сияқты балалық істеп арбаның делбесіне ие</w:t>
        <w:br/>
        <w:t>бола алмай жүгін жығып алған Александр Федоро-</w:t>
        <w:br/>
        <w:t>вичтің аңғырт ісін түзетіп жатырмыз, көп болып түзе-</w:t>
        <w:br/>
        <w:t>тіп жатырмыз. Кавказ бен Доннан, Сібір мен Оралдан,</w:t>
        <w:br/>
        <w:t>Каспий мен Орынбордан көтерілген даңқты қазақ</w:t>
        <w:br/>
        <w:t>ұлдары, оларға көмектесіп жатқан ер жауынгерлер</w:t>
        <w:br/>
        <w:t>тез тұрғызады; бұған сенім зор,-- дейді.-- Енді мына</w:t>
        <w:br/>
        <w:t>қызыл өрттен құтылу керек. Өрт салушы ішкі жақта</w:t>
        <w:br/>
        <w:t>болғанмен, ана Россия түкпірінен әкеліп қоныстан-</w:t>
        <w:br/>
        <w:t>дырған біздің мұжықтарымыз да соны үрлеп жатыр.</w:t>
        <w:br/>
        <w:t>Надан басшылардың кезіндегі жер дауынан туған</w:t>
        <w:br/>
        <w:t>киргиз ағайындардың да алакөздігі сол өртті қозды-</w:t>
        <w:br/>
        <w:t>руға дем береді. Қазір ақылды басшы, батыл қимыл-</w:t>
        <w:br/>
        <w:t>ды қосшы керек. Войско үкіметінің серігі жастық</w:t>
        <w:br/>
        <w:t>248</w:t>
        <w:br/>
        <w:t>қоздап жатыр. Ана Әйтиев бастаған, мына сіз қоста-</w:t>
        <w:br/>
        <w:t>ған қылмысты тобыр «хақ дін, хақ патшя, хақтың жо-</w:t>
        <w:br/>
        <w:t>лын қуып ағарту» дейтін құдай қолдаған кіршіксіз ха-</w:t>
        <w:br/>
        <w:t>лал ережелерді аяқ астына таптады. Есікте жүрген құл-</w:t>
        <w:br/>
        <w:t>құтандар мен тәленгіттерді төрге шығаруға даяр. Бар-</w:t>
        <w:br/>
        <w:t>дың дәулетіне, жақсының атағы мен сәулетіне қол</w:t>
        <w:br/>
        <w:t>көтеретініңізді біз де жақсы білеміз... Өз сөзіңізбен</w:t>
        <w:br/>
        <w:t>айтқанда, сізге де... ім.. өз пікіріңізге ие болуға еркі-</w:t>
        <w:br/>
        <w:t>ңіз бар... Біздің сұрайын дегеніміз, қай уақыттан бері</w:t>
        <w:br/>
        <w:t>болышпевик партиясына тілектессіз, яки мүшесі болып</w:t>
        <w:br/>
        <w:t>қызмет істегеніңізге көп уақыт болды ма? Және қазақ</w:t>
        <w:br/>
        <w:t>оқығандарының арасында сіздерді қолдайтындар көп</w:t>
        <w:br/>
        <w:t>пе? Осыны айтсаңыз...-- Һарон аз кідіріп учительге</w:t>
        <w:br/>
        <w:t>көзін тоқтатты.-- Сонсоң Көптілеуов мырза, өз шаруа-</w:t>
        <w:br/>
        <w:t>ңызға босатармыз. Бізге де бұл мәселеге уақыт озды-</w:t>
        <w:br/>
        <w:t>ру пайдалы емес. Мына анкетаны толтырып қол қой-</w:t>
        <w:br/>
        <w:t>ыңыз.</w:t>
        <w:br/>
        <w:t>Һарон Қаленге бланке ұсынып, үстелге шақырды.</w:t>
        <w:br/>
        <w:t>Қален ішінен төренің айтқан үш таған насихат ұра-</w:t>
        <w:br/>
        <w:t>нын орысша аударып, «хақ дін, хақ патша, хақтық</w:t>
        <w:br/>
        <w:t>жолымен ағарту» дегенін «православие, просвешение,</w:t>
        <w:br/>
        <w:t>самодержавие екен ғой. Осы таныс ұран француздар-</w:t>
        <w:br/>
        <w:t>дан орыстарға, енді орыстардан қазақтарға көшкені</w:t>
        <w:br/>
        <w:t>ме? Мұның бізге қандай керегі бар? Әлде осы төренің</w:t>
        <w:br/>
        <w:t>өзі православиені үгіттеуге кірісті ме?» деп ойлады.</w:t>
        <w:br/>
        <w:t>Ол ұсынған қағазды алды да, тез оған қөз жүгірте</w:t>
        <w:br/>
        <w:t>бастады.</w:t>
        <w:br/>
        <w:t>Бірнеше минут үнсіз өтті.</w:t>
        <w:br/>
        <w:t>Һарон: «Түрмеге отырды. Әбдірахман бәрін де мо-</w:t>
        <w:br/>
        <w:t>Йындады» дегенге күдік келтірмеді. Енді тезірек жау-</w:t>
        <w:br/>
        <w:t>ап беріп өз шаруаңызға қайта берерсіз дегенге нанса,</w:t>
        <w:br/>
        <w:t>бұл түйедей болған ат жақты ақымақ қолға оңай</w:t>
        <w:br/>
        <w:t>түсті. Дегенмен өзінде парасатты адамнын сиқы бар:</w:t>
        <w:br/>
        <w:t>«Жақтары мен маңдайы қандай келісті, нағыз</w:t>
        <w:br/>
        <w:t>марқасқа! Бұзық идеяға аумай ғалымдық карьераға</w:t>
        <w:br/>
        <w:t>кіріскен болса, бұдан бір мән шығар ма өді, қайтер</w:t>
        <w:br/>
        <w:t>еді» деп ойлады, Ол айдатып әкеліп тырнағының шшең-</w:t>
        <w:br/>
        <w:t>геліне алған құрмандығын ішінен өте жек көрсе де,</w:t>
        <w:br/>
        <w:t>оның сабырлы Мінезін, бұл келбетті пішінін, тіпті</w:t>
        <w:br/>
        <w:t>ақыл иесі екенін сынап-мінеп, жоққа шығара алмады.</w:t>
      </w:r>
    </w:p>
    <w:p>
      <w:r>
        <w:t>Қален қағазға көзін жүгіртіп қана қойған жоқ,</w:t>
        <w:br/>
        <w:t>оны оқып шығып ойлана бастады. Ол Һарон көрсет-</w:t>
        <w:br/>
        <w:t>кен үстел жанына отырмады. Түрегеліп тұрған бойы</w:t>
        <w:br/>
        <w:t>Һаронға:</w:t>
        <w:br/>
        <w:t>288</w:t>
        <w:br/>
        <w:t>жоң дейді», «Жаншаға сүйенеді ғой, әйтпесе көрер ек</w:t>
        <w:br/>
        <w:t>оның мықтылығын!» десетін.</w:t>
        <w:br/>
        <w:t>Сол Қаржауов оңаша сөйлеспекші болған Досмұ-</w:t>
        <w:br/>
        <w:t>қамбетовтермен бірге түпкі бөлмеге кіре алмай, бірне-</w:t>
        <w:br/>
        <w:t>ше секундтай көгеріп тұрып қалды да, кенет кері ай-</w:t>
        <w:br/>
        <w:t>налып:</w:t>
        <w:br/>
        <w:t>-- Көтер бастарыңды, жарайды!-- деді қатал үн-</w:t>
        <w:br/>
        <w:t>мен. Еңкейген екі қара сақалды адам мен шаруа реңді</w:t>
        <w:br/>
        <w:t>кісі бастарын көтеріп, үкімет басшысы кірген есікке</w:t>
        <w:br/>
        <w:t>меңзей елжіреген үнмен:</w:t>
        <w:br/>
        <w:t>-- Мерейі үстем болсын тақсырдың. Алла ғұмы-</w:t>
        <w:br/>
        <w:t>рын ұзақ етсін, ұлық төренің!-- десті.</w:t>
        <w:br/>
        <w:t>Әскерге алынған жігіттерге «хан салауатын» айт-</w:t>
        <w:br/>
        <w:t>қызып үйретіп, Жанша өтіп бара жатқанда бас идіріп</w:t>
        <w:br/>
        <w:t>бата бергізіп әрекеттенген офицер мыналардың бұл</w:t>
        <w:br/>
        <w:t>алғысына көтеріліп қалды; тіпті бұл елжіреген ізгі ті-</w:t>
        <w:br/>
        <w:t>лек Қаржауовтың: тап өзіне айтылғандай жылы кө-</w:t>
        <w:br/>
        <w:t>рінді. )</w:t>
        <w:br/>
        <w:t>-- Рахмет! Жарайды!-- деді ол жайланысып қай-</w:t>
        <w:br/>
        <w:t>тадан отыра бастаған ұлық тосушыларға. Оның даусы</w:t>
        <w:br/>
        <w:t>аздап бастапқы қалыптан жұмсағырақ шықты. Бірақ</w:t>
        <w:br/>
        <w:t>сонда да ол түсін суытқан, қабағы қату күйінде қалды.</w:t>
        <w:br/>
        <w:t>Осы кішкене қаланың бар билігі бір өзінде ғана</w:t>
        <w:br/>
        <w:t>сияқты боп жүрген өр көкірек офицер, басшылардың</w:t>
        <w:br/>
        <w:t>құпияласу себебін іздеді. «Былтыр күзден бері біріндеп</w:t>
        <w:br/>
        <w:t>құрала бастаған, биыл көктемде кемеліне келіп үкімет</w:t>
        <w:br/>
        <w:t>болған уәлаятқа мен аз еңбек сіңірдім бе? Отына қүй-</w:t>
        <w:br/>
        <w:t>іп, суығына тоңып Ойыл мен Текенің, Ілбішін мен</w:t>
        <w:br/>
        <w:t>Шыңғырлаудың арасын шаршылап шапқыламадым</w:t>
        <w:br/>
        <w:t>ба? Атын жиысып, әскерін құрастырмадым ба? «Қа-</w:t>
        <w:br/>
        <w:t>зақ ел болсын!» деген ұранға мен қызбадым ба? Мені</w:t>
        <w:br/>
        <w:t>енді Неге шеттетеді? Әлде екеуінен өзге жан естімейтін</w:t>
        <w:br/>
        <w:t>уақиға туды ма? Әлде менің жақпас бір қылығым</w:t>
        <w:br/>
        <w:t>бар ма?..» деген ойлар Қаржауовтың қабырғасын қа-</w:t>
        <w:br/>
        <w:t>қыратып жібергендей қынжылтты. Ол бұрылып бөлме-</w:t>
        <w:br/>
        <w:t>дегі адамдарға қарады. Қос қара сақалды күбірлесіп</w:t>
        <w:br/>
        <w:t>әңгімелесіп қалыпты да, әрегірек отырған шаруа бүрге</w:t>
        <w:br/>
        <w:t>шаққандай тыпыршып, теріс айналып күйбеңдеп қал</w:t>
        <w:br/>
        <w:t>ған. Осы адамның “жүзі көлденеңнен қараған Қаржа-</w:t>
        <w:br/>
        <w:t>уовқа таныс сияқты көрінді. Оның ойына кенет: «То-</w:t>
        <w:br/>
        <w:t>пырлап есік алдын босатпайтын осындай дау-жанжал-</w:t>
        <w:br/>
        <w:t>мен арыз әкеліп жүрген дәукестер-ақ мазаны алып</w:t>
        <w:br/>
        <w:t>бітірді. Осы хайуандардың кесірі әлгілерді ығыр қы-</w:t>
        <w:br/>
        <w:t>лып тастаған. Артыня қарамастан, тығылған адамша</w:t>
        <w:br/>
        <w:t>242</w:t>
      </w:r>
    </w:p>
    <w:p>
      <w:r>
        <w:t>кешке қарай өзенге таяу жердегі сопақ гауптвахтаға</w:t>
        <w:br/>
        <w:t>«орналасқан». «Бұлардың каталашкасы осы екен</w:t>
        <w:br/>
        <w:t>ғой», деп ойлады ол іші өте тар және мейлінше ыстық</w:t>
        <w:br/>
        <w:t>бөлмеде отырып, Бұл бөлменің бой жазып жүрер жері,</w:t>
        <w:br/>
        <w:t>және аяқ созып отырарлық орны жоқ, жүк ағаш сияқ-</w:t>
        <w:br/>
        <w:t>ты тапал кереуетшенің ұзын бойына зорға сиып тұр.</w:t>
        <w:br/>
        <w:t>Түнімен көзін ілмей құжынаған аш қандаламен алы-</w:t>
        <w:br/>
        <w:t>сып және дем алуға ауа жетпей тұншығып әбден қал--</w:t>
        <w:br/>
        <w:t>жыраған учитель ертеңінде:</w:t>
        <w:br/>
        <w:t>-- Сізді төре шақыртып жатыр,-- деген кешегі ба-</w:t>
        <w:br/>
        <w:t>лаша елегізген дөңгелек жүзді жас жігіттің сөзіне</w:t>
        <w:br/>
        <w:t>қуанып кетті. Оған мына қапастан шығу, кең дүниеге,</w:t>
        <w:br/>
        <w:t>ана үлкен жарық әлемге біржола босанып, еркін аяқ</w:t>
        <w:br/>
        <w:t>басқандай көрінді. Сонда да өзінің үйреншікті әдеті-</w:t>
        <w:br/>
        <w:t>мен:</w:t>
        <w:br/>
        <w:t>-- Шақыртпаған шығар, айдап әкел деген бо-</w:t>
        <w:br/>
        <w:t>лар,- деп сабағынан жаңылған шәкіртінің сөзін тү-</w:t>
        <w:br/>
        <w:t>зеткендей жөндеп қойды. Сөйтті де бешпентін қолты-</w:t>
        <w:br/>
        <w:t>ғына қысып, бөлмеден тез шығып кетті. Бірақ тысқа</w:t>
        <w:br/>
        <w:t>шыққаннан кейін киімін қағып-сілкіп, еркіндей дем</w:t>
        <w:br/>
        <w:t>алып, аяғын асықпай басты. Соңына ерген жігіт те</w:t>
        <w:br/>
        <w:t>оны қыстаған жоқ, төре отырған кеңсеге жеткенше</w:t>
        <w:br/>
        <w:t>бойын жазсын деген адамша өз билігін өзіне берді,</w:t>
        <w:br/>
        <w:t>Орал өңіріне аты шыққан белгілі полиңмейстер тө-</w:t>
        <w:br/>
        <w:t>рені Қален көптен білетін, оның аты мен ісіне әбден</w:t>
        <w:br/>
        <w:t>қанықты. Бұрын бірер рет Һаронның жүзін де көрген</w:t>
        <w:br/>
        <w:t>болатын. Кіріп келгенде ол ойламаған жерден тосын</w:t>
        <w:br/>
        <w:t>кездескен Һаронға таңырқаған жоқ; оны ойға салған</w:t>
        <w:br/>
        <w:t>басқа нәрсе: заманнан бері патша үкіметіне қызмет</w:t>
        <w:br/>
        <w:t>етіп шен-шекпен алған бұрынғы үлкен дәрежелі</w:t>
        <w:br/>
        <w:t>адамның мына жаңа үкіметке басшы бола қалғанына</w:t>
        <w:br/>
        <w:t>таңданды. «Автономияны да осы азулы сұлтандар бас-</w:t>
        <w:br/>
        <w:t>қарғаны ма? Халықтың қолын теңдік, бостандыққа</w:t>
        <w:br/>
        <w:t>сонда бұрынғы жұртты бір шыбықпен айдаған әмір-</w:t>
        <w:br/>
        <w:t>шілер жеткізбекші ме?.. деп ойлады да, кенет бұл ойы-</w:t>
        <w:br/>
        <w:t>ның теріс екенін ұға қойды. «Бұлардың автономиясы</w:t>
        <w:br/>
        <w:t>еңбекші халықтың көздеген автономиясы емес. Бұлар</w:t>
        <w:br/>
        <w:t>халықтың қалауымен сайланбаған әкімдер...» Өзі оқы-</w:t>
        <w:br/>
        <w:t>ған Совдеп үндеуінің сөздері кәз алдына келді.</w:t>
        <w:br/>
        <w:t>Сыпайы амандасып, айдап әкелсе де, рұхсат сұрап</w:t>
        <w:br/>
        <w:t>кірген ұзын бойлы учительдің парасаты жүзіне отыр-</w:t>
        <w:br/>
        <w:t>ған шағын денелі Һарон жерде тұрып төбеге қараған</w:t>
        <w:br/>
        <w:t>адамша қарады. Төренің ойына ең алдымен келген</w:t>
        <w:br/>
        <w:t>нәрсе: «Осы Байбақты біткеннің бәрі шетінен сырғау-</w:t>
        <w:br/>
        <w:t>983</w:t>
        <w:br/>
        <w:t>-- Рахмет, сұлтан. Аядай жерде кешеден бері оты-</w:t>
        <w:br/>
        <w:t>ра-отыра зеріктім. Түрегеліп тұруға Мен үйренген</w:t>
        <w:br/>
        <w:t>адаммын, енді бірнеше сағат тұрсам да ауырламай-</w:t>
        <w:br/>
        <w:t>мын,-- деді. Оның шыңында да іші тар, қапас, қанда-</w:t>
        <w:br/>
        <w:t>лалы бөлмеге кері оралуға зауқы да жоқ еді. Бірақ оған</w:t>
        <w:br/>
        <w:t>бармау үшін мына қағазды толтырудың келісі келмей-</w:t>
        <w:br/>
        <w:t>тінін бірден сезді. Басынан аяғына дейін айыпты адам-</w:t>
      </w:r>
    </w:p>
    <w:p>
      <w:r>
        <w:t>ның қылмысын мойнына алып кешірім сұраған қағаз-</w:t>
        <w:br/>
        <w:t>дан айырмасы аз. е...Мен кінәмның ауыр екенін білемін</w:t>
        <w:br/>
        <w:t>бірақ сот, тергеу орындарына әділдікті ашып кешіреді</w:t>
        <w:br/>
        <w:t>деген сенімім зор...» деген жерлері ойланған адамға</w:t>
        <w:br/>
        <w:t>бетін бүркеп қойған дозақ сияқты. Ұзақ үңілсе қағаз-</w:t>
        <w:br/>
        <w:t>дың сыры ашылатынын Һарон да байқап қалып:</w:t>
        <w:br/>
        <w:t>-- Іс басталғаннан кейін жауап алу шарт, ал жау-</w:t>
        <w:br/>
        <w:t>ап алған жерде осындай формальный жақтары бола-</w:t>
        <w:br/>
        <w:t>ды. Тезірек толтырсаңыз... Менің де қызметім бар еді</w:t>
        <w:br/>
        <w:t>басқа жерде, сіздің де айнала беруіңіз шаруаңызға ың-</w:t>
        <w:br/>
        <w:t>ғайлы емес қой,-- деді ол, учительдің шаруасына жа-</w:t>
        <w:br/>
        <w:t>ны қатты ашитын адамша, аяған болып.</w:t>
        <w:br/>
        <w:t>Учитель асықпады. Ол қағазды тағы бір аударысты-</w:t>
        <w:br/>
        <w:t>рып, сырт жағына үңілді. «...Кінәмның ауыр екенін бі-</w:t>
        <w:br/>
        <w:t>лемін...» Мұндай сөздер ат ұрлап, кісі өлтірген, болма-</w:t>
        <w:br/>
        <w:t>са басқа бір әлеумет тыныштығын бұзған қылмысты-</w:t>
        <w:br/>
        <w:t>ларға махсұс!. Бұл қалай болғаны?</w:t>
        <w:br/>
        <w:t>-- Імм..-- деп басын изеді.-- Әлеумет тынышты-</w:t>
        <w:br/>
        <w:t>ғын бұзу қаупі. Ие, соған тиым салу...</w:t>
        <w:br/>
        <w:t>Қален бұл жолы жағын асықпай сипап қағазды Һа-</w:t>
        <w:br/>
        <w:t>рон төренің алдына таман ысырып қойды.</w:t>
        <w:br/>
        <w:t>-- Мені осы үшін шақырсаңыз, бұл жаңылыс іс,</w:t>
        <w:br/>
        <w:t>төре. Әлеумет тыныштығын бүзу Қызылүйден шыққан</w:t>
        <w:br/>
        <w:t>салықшылардан басталып жатыр. Ешнәрсеге түсінбей-</w:t>
        <w:br/>
        <w:t>тін надан жігіттерге «алып кел, шауып кел!» деп,</w:t>
        <w:br/>
        <w:t>жұмсауды тоқтатқан жөн. Қазақ мал баққан момын</w:t>
        <w:br/>
        <w:t>шаруа, оған ел болуды, шаруасың өңдеуді түсіндіру</w:t>
        <w:br/>
        <w:t>керек, оңы мен солын айыртып, білімге, жарық дүние-</w:t>
        <w:br/>
        <w:t>ге қол созуды үйрету керек. Мына осы Қызылүйді</w:t>
        <w:br/>
        <w:t>кім билеп тұр. Бұл баяғы патша үкіметі ме, болмаса</w:t>
        <w:br/>
        <w:t>халықтың қамын жейтін, әділ тәртіпті қолдайтын ха-</w:t>
        <w:br/>
        <w:t>кімдер ме, осыны да білмейді ел. Сол елді келіп шеті-</w:t>
        <w:br/>
        <w:t>нен беріктіріп атын тартып алып, өзін сабап, солдат</w:t>
        <w:br/>
        <w:t>іМахсұс-- тән деген мағынада (ред).</w:t>
        <w:br/>
        <w:t>239</w:t>
        <w:br/>
        <w:t>-- Үй жағдайында еркін сөйлеседі ғой адам.</w:t>
        <w:br/>
        <w:t>-- Әрине, өте еркін сөйлестік, Михеев сияқты аса</w:t>
        <w:br/>
        <w:t>сақ, аса сөзге үтқыр адамның тамырын ұстап сыр тар-</w:t>
        <w:br/>
        <w:t>ту үшін: «Бейбастақ әскен бала да үйдің әңкі-тәңкісін</w:t>
        <w:br/>
        <w:t>тап осындай етіп шығармаушы еді, Ресейдің темір</w:t>
        <w:br/>
        <w:t>тәртібі қашан қалпына келер екен? Елірген баланың</w:t>
        <w:br/>
        <w:t>құлағын жұлқу осыншама ұзаққа созылды» деп едім,</w:t>
        <w:br/>
        <w:t>правитель менің бетіме ұзақ уақыт қарап отырын:</w:t>
        <w:br/>
        <w:t>«Сіз адвокат Жиганша Досмухамедович, тиеген жүгі</w:t>
        <w:br/>
        <w:t>ауып қалып, жолда мехнат шеккен пішеншілерді көр-</w:t>
        <w:br/>
        <w:t>геніңіз бар ма? Мына біздің іс тап сол тамызда терлеп-</w:t>
        <w:br/>
        <w:t>тепшіп, ауған пішенді қайта тиеп жатқандар сияқ-</w:t>
        <w:br/>
        <w:t>ты», -- деді. Сөзден сөз шығады, менің ойыма тап сол</w:t>
        <w:br/>
        <w:t>мезет болған бір уақиға түсті, бастан кешірген жайым-</w:t>
        <w:br/>
        <w:t>ды айтып, оған мысал есебінде былай дедім: «Мен</w:t>
        <w:br/>
        <w:t>жас кезімде ауылда, кәдімгі қазақтың самиян сары</w:t>
        <w:br/>
        <w:t>даласында, орта дәулетті шаруа әкемнің қолында өс-</w:t>
      </w:r>
    </w:p>
    <w:p>
      <w:r>
        <w:t>тім. Қысқы, жазғы мекен-жай, шабындық, егістік же-</w:t>
        <w:br/>
        <w:t>ріміз, толып жатқан жылқы мен қой бар еді. Сол мал-</w:t>
        <w:br/>
        <w:t>ға пішен шауып, оны жинап, тасып, үйетін жалшы, кеө-</w:t>
        <w:br/>
        <w:t>мектесетін ағайындармен бірге мен де жұмыс басында</w:t>
        <w:br/>
        <w:t>болатынмын. Ауыл өмірі өте жақсы ғой: кең дала,</w:t>
        <w:br/>
        <w:t>иісі мұрынды жаратын шалғын шөп, кешке дейін</w:t>
        <w:br/>
        <w:t>шомпып, құлаш ұрып, жағалық ойнап, қалжырап, ері-</w:t>
        <w:br/>
        <w:t>нің көгергенше ішінен шықпайтын өзен суы -- өткен</w:t>
        <w:br/>
        <w:t>жастық шақтың бір қайта айналып келмейтін, сығым</w:t>
        <w:br/>
        <w:t>сияқты қолға ұстатпай әрілеген кезі емес пе?.. Міне</w:t>
        <w:br/>
        <w:t>сол алыстағы өмірдің бір суреті әлі есімнен кетпейді.</w:t>
        <w:br/>
        <w:t>Шәп көп сиятын үлкен-үлкен ырдуан арбаға тиеп бір</w:t>
        <w:br/>
        <w:t>күні шөп тасыдық. Хохолдардан үйренген әдетіміз</w:t>
        <w:br/>
        <w:t>бар, ол кезде парлап ат жегетін болғанбыз. Біздің үй-</w:t>
        <w:br/>
        <w:t>де, жаңылмасам, хохол арба да ең бірінші рет қоныс</w:t>
        <w:br/>
        <w:t>тепті ғой деймін. Арбаның бір-біріне он шөмеледен</w:t>
        <w:br/>
        <w:t>тиеді ғой деймін. Өйткені мен бір тура тауға шыққан-</w:t>
        <w:br/>
        <w:t>дай болдым -- алдыңғы арбаның үстінде мен отырған-</w:t>
        <w:br/>
        <w:t>мын. Менің бітірер жұмысым: «шүу-шүулеп» аттар-</w:t>
        <w:br/>
        <w:t>дың делбесін қағып, тоқтатпай айдап отыру. Пішен</w:t>
        <w:br/>
        <w:t>болған жерде сона болатыны мәлім емес пе, айғырдай</w:t>
        <w:br/>
        <w:t>бір сарқасқа сона сол қолдағы торы аттың қарақұсша</w:t>
        <w:br/>
        <w:t>шүйіліп, жұқа шабының астына бір кіріп, бір шығып,</w:t>
        <w:br/>
        <w:t>қайта шүйіліп, қайтадан сүңгіп, маза бермей-ақ қой-</w:t>
        <w:br/>
        <w:t>ды. Бастырықтың нақ басынан ұстап алып, аттың тер-</w:t>
        <w:br/>
        <w:t>мен көпіршіген сауырына төне тоңқайып, шыбырт-</w:t>
        <w:br/>
        <w:t>241</w:t>
        <w:br/>
        <w:t>кабинетке кіруге асықты» деген топшылау келіп қал-</w:t>
        <w:br/>
        <w:t>ды. Және көптен бері көп арызшыларға өз билігін</w:t>
        <w:br/>
        <w:t>айтып келістіріп үйренген Қаржауов:</w:t>
        <w:br/>
        <w:t>-- Сен не жұмыспен келдің?-- деп мошқады, өзіне</w:t>
        <w:br/>
        <w:t>таяу отырған қара сақалды, толық қара кісіні.</w:t>
        <w:br/>
        <w:t>Толық қара кісі Қаржауовты сыртынан жақсы білетін</w:t>
        <w:br/>
        <w:t>және сөзге де шебер адам екен.</w:t>
        <w:br/>
        <w:t>-- Рахмет, мырза, сіздің атыңызды сыртыңыздан</w:t>
        <w:br/>
        <w:t>естіп жүздесуге құмар едік. Қазір алланың қалауы-</w:t>
        <w:br/>
        <w:t>мен сол тілек қабыл болды. Мен бір дау-далабаны, өті-</w:t>
        <w:br/>
        <w:t>рік-өсекті қудалап дуанға шауып ұлықтың алдын</w:t>
        <w:br/>
        <w:t>аңдып, сыртынан қарауылдап жүрген жан емеспін. Бе-</w:t>
        <w:br/>
        <w:t>тегеден биік, жусаннан аласа, жжақсыдан рауаят, ізгі-</w:t>
        <w:br/>
        <w:t>ден шапағат көксейтін, сыртыңыздан мерейіңіздің</w:t>
        <w:br/>
        <w:t>үстем болуын тілеп жүрген бір жаман ағаңмын. Ұлық</w:t>
        <w:br/>
        <w:t>дәрежелі елі құрметтейтін сүйікті Жаһанша мырзаға</w:t>
        <w:br/>
        <w:t>ауыз екі айтпақ болған бір жәйтім бар еді. Соны ай-</w:t>
        <w:br/>
        <w:t>тып, сол кісінің пәтуалы аузынан шыққан таптырмас</w:t>
        <w:br/>
        <w:t>асыл ақылын өз құлағыммен естуге мағшуқ болып</w:t>
        <w:br/>
        <w:t>едім. Үйіне тура баруға қымбатты жұбайы ренжіп қа-</w:t>
        <w:br/>
        <w:t>ла ма деп, махкамасына келіп едім. Егер де сіз Жаһан-</w:t>
        <w:br/>
        <w:t>ша мырзаға: «Қарындасыңыздың хал үстінде жатқа-</w:t>
        <w:br/>
        <w:t>нын айтуға, тағы да басқа аманат әкелген Хайырша</w:t>
        <w:br/>
        <w:t>қазидың інісі келіп тұр» десеңіз, мен сізге екі дүнияда</w:t>
        <w:br/>
        <w:t>алла тағала разы болсын дер едім. Ал, мына кісі, Ха-</w:t>
        <w:br/>
        <w:t>лел доктордың жақын адамы, Беріш. Алыстан іздеп</w:t>
        <w:br/>
        <w:t>келген. Ол кісінің үйін таба алмай, бағана таңертең</w:t>
        <w:br/>
        <w:t>менімен кездесіп, екеу болып осы жерге келіп отыр</w:t>
        <w:br/>
        <w:t>едік, деп ол қасындағы өзінен де толығырақ қа-</w:t>
        <w:br/>
        <w:t>ра сақалды үлкен кісіні қолымен нұсқап, өзі ба-</w:t>
      </w:r>
    </w:p>
    <w:p>
      <w:r>
        <w:t>сын иді.</w:t>
        <w:br/>
        <w:t>«Мына кісі Хайырша қазидың інісі, ал мына кісі</w:t>
        <w:br/>
        <w:t>Халел доқтордың жақын адамы», деген сөздер Қар-</w:t>
        <w:br/>
        <w:t>жауовтың қатал пішінін ыстық суға малып алған</w:t>
        <w:br/>
        <w:t>қайыстай жібітті. Хайырша қазидың қара сақалды</w:t>
        <w:br/>
        <w:t>інісінің сөз лебізі мен келген жұмысының жай-жапса-</w:t>
        <w:br/>
        <w:t>ры Қаржауовтың әкіреңдеуіне жол қалдырмауы бы-</w:t>
        <w:br/>
        <w:t>лай тұрсын, тіпті оның алдында қызмет етіп, рай біл-</w:t>
        <w:br/>
        <w:t>діруді керексітті. Өзі ішке кіре алмай, ұлықтарға тап</w:t>
        <w:br/>
        <w:t>сол минутте қолы жетпей тұрса да, Қаржауов:</w:t>
        <w:br/>
        <w:t>-- Жақсы, жақсы, ақсақал. Мен қазір мағлұмдай-</w:t>
        <w:br/>
        <w:t>мын. Сонан кейін ол кісі сізді қабыл алады. Өзім бә-</w:t>
        <w:br/>
        <w:t>рін де реттеймін,-- деді. Сонсоң ол есік жақтағы жүзі</w:t>
        <w:br/>
        <w:t>таныстау көрінген шаруаға бұрылып еді, бұл шаруа</w:t>
        <w:br/>
        <w:t>24</w:t>
        <w:br/>
        <w:t>мастан қаланың ішінде жегетін жеңіл фаэтонына мін-</w:t>
        <w:br/>
        <w:t>ді де, ол жолшыбай Халелді алып «махкамасына»</w:t>
        <w:br/>
        <w:t>келген-ді.</w:t>
        <w:br/>
        <w:t>Алдыңғы бөлмеде ұлықтың алдын тосып жаңа ға-</w:t>
        <w:br/>
        <w:t>на кірген қолқанат офицер Қаржауов, есікке таман</w:t>
        <w:br/>
        <w:t>толық денелі ел билері тәрізді екі адам және олардан</w:t>
        <w:br/>
        <w:t>әрі босаға жақта бір шаруа отыр еді. Досмұқамбетов-</w:t>
        <w:br/>
        <w:t>тер кіріп келгенде бұлар, молданы көрген шәкірттер-</w:t>
        <w:br/>
        <w:t>дей, орындарынан ұшып-ұшып түрегеліп жапырыла</w:t>
        <w:br/>
        <w:t>тағзым етісті. Би әлпетті толық келген екі адам тіпті</w:t>
        <w:br/>
        <w:t>еңселері еденге жеткеніне, бейне бір сәжде қылған</w:t>
        <w:br/>
        <w:t>жандардай еңкейіп қалды. Бірақ кірген екі ұлық бұ-</w:t>
        <w:br/>
        <w:t>лармен амандасып, болмаса бас изесіп жатпады, кір-</w:t>
        <w:br/>
        <w:t>ген бойы іркілместен ортадағы бөлменің есігінен ене</w:t>
        <w:br/>
        <w:t>берді. Қауырт жұмысы жөнінде мәлімдеме жасауға</w:t>
        <w:br/>
        <w:t>асыққан Жаншаның әрі сенімді, әрі басқалардан жа-</w:t>
        <w:br/>
        <w:t>қынырақ көретін офицері Қаржауов ілесе кіру ниеті-</w:t>
        <w:br/>
        <w:t>мен оларға ере түсіп еді, соңында келе жатқан доктор</w:t>
        <w:br/>
        <w:t>Халел оған қайырылып қату пішінмен қабағын түйіп,</w:t>
        <w:br/>
        <w:t>кері қарай қолын сермеп қалды. Офицер басқа ұрған</w:t>
        <w:br/>
        <w:t>балықтай, кілт тоқтады да доктор кері сермеген қолы-</w:t>
        <w:br/>
        <w:t>мен кірген есігін жауып кетті. Кейінде қалғандар мұ-</w:t>
        <w:br/>
        <w:t>ны байқап үлгірмеді, олар сол еңкейгені әлі еңкейген</w:t>
        <w:br/>
        <w:t>күйінде, қол қусырғандары бүгілген қалыпта қалған-</w:t>
        <w:br/>
        <w:t>ды. Ал, Қаржауовқа бұл ұлықтардың соңынан ере кі-</w:t>
        <w:br/>
        <w:t>руге рұқсат етпегені соққыдан жаман тиді, оның өн</w:t>
        <w:br/>
        <w:t>бойын ар ашуы кернеп кетті. Ол ерте демей, кеш де-</w:t>
        <w:br/>
        <w:t>мей, Жаншаның кеңсесі түгіл үйіне де іркілмей ене</w:t>
        <w:br/>
        <w:t>беретін; еркін сөйлесіп, ұлық пәрменін мүлт еткізбей</w:t>
        <w:br/>
        <w:t>орындайтын, өзі және рулас, әрі сенімді, әрі өткір жа-</w:t>
        <w:br/>
        <w:t>лаң қылыш сияқты болатын. Көлденең жұрттың көзі-</w:t>
        <w:br/>
        <w:t>неде ол Жаншаның тонының ішкі бауындай көрініпті,</w:t>
        <w:br/>
        <w:t>қолқанат офицері атанған. Соңғы кезде оны қала</w:t>
        <w:br/>
        <w:t>халқы қорықса да, сыйласа да ауыздан тастамайтын</w:t>
        <w:br/>
        <w:t>болған-ды. Әсіресе оның қаталдығын кездесе кеткен</w:t>
        <w:br/>
        <w:t>екі адам әңгіме етпей қалмайтын: «Әне, Қаржауов</w:t>
        <w:br/>
        <w:t>кетіп барады!», «Жігіт бермейміз деген Олжаорыс-</w:t>
        <w:br/>
        <w:t>тың Қаржауов он адамын айдап келіпті!», «Ант ұрған,</w:t>
        <w:br/>
        <w:t>қазақ-орыстың атаманынан да қатал қарсылық</w:t>
        <w:br/>
        <w:t>қылған бір Бұғанайды қылышпен жауырыннан тар-</w:t>
        <w:br/>
        <w:t>тып жіберген екен, кешікпей бәлнесте өліпті ғой?»,</w:t>
      </w:r>
    </w:p>
    <w:p>
      <w:r>
        <w:t>«Қаржауов шыдатпас, түсі суық!» Базардағылар әңгі-</w:t>
        <w:br/>
        <w:t>мелеп тұр: «Қаржауовтың қамшысы тимеген Бұлан</w:t>
        <w:br/>
        <w:t>241</w:t>
        <w:br/>
        <w:t>ылдай ірі келеді екен. Қара жүктен өзгеге жарамай-</w:t>
        <w:br/>
        <w:t>тын түйедей болған немелер, әлеумет ісіне кірісу бұ-</w:t>
        <w:br/>
        <w:t>лардың қай атасының қалдырған мұрасы екен?.. Бір-</w:t>
        <w:br/>
        <w:t>ақ мынаның маңдайы кере қарыс көрінеді, ойлы</w:t>
        <w:br/>
        <w:t>адам болуы да ғажап емес...» деген сырт пішіндеме</w:t>
        <w:br/>
        <w:t>болды. Ол осы ойымды сезіп қалар деген адамша көзін</w:t>
        <w:br/>
        <w:t>жалма-жан басқа жаққа бұрып:</w:t>
        <w:br/>
        <w:t>222 - Отырыңыз!-- деп босаға жақтағы отырғышты</w:t>
        <w:br/>
        <w:t>көрсетті.</w:t>
        <w:br/>
        <w:t>Орал қаласындағы үлкен мекеме, үлкен. орында,</w:t>
        <w:br/>
        <w:t>сый-құрмет үстінде, сұқ қолымен нұқып қана пәрменін</w:t>
        <w:br/>
        <w:t>жүргізіп қалған Һарон сұлтан кішкене қаладағы көле-</w:t>
        <w:br/>
        <w:t>мі шағын іске өлгенше наразы. Мұндағы мекемеде іс</w:t>
        <w:br/>
        <w:t>те, аппаратындағы адамдар да оның көзіне олқы кө-</w:t>
        <w:br/>
        <w:t>рінеді де тұрады. Олқы емей немене? Қолынан іс ке-</w:t>
        <w:br/>
        <w:t>леді деген жалғыз ғана Айтқали мырзаның өзі де</w:t>
        <w:br/>
        <w:t>бұйрық-пәрменді дұрыс орындап қайтпады. Бес-алты</w:t>
        <w:br/>
        <w:t>солдатымен топталып жүріп бір студентті ұстауға</w:t>
        <w:br/>
        <w:t>амал-айласы жетпеді. Мұндай топас адамдармен тың-</w:t>
        <w:br/>
        <w:t>ғылықты әрекет істеуге бола ма?! Оның үстіне осы</w:t>
        <w:br/>
        <w:t>жерге келгелі ол күндіз де, кеште де дұрыстап дем</w:t>
        <w:br/>
        <w:t>алатын сая таппай қойды. Күндіз көште әрі шаң, әрі</w:t>
        <w:br/>
        <w:t>ыстық. Кеші ауа тымырсық. Көлеңкесі түсетін ағаш</w:t>
        <w:br/>
        <w:t>жоқ шаң басатын бір тамаша жауын жоқ. Не бір-кеш</w:t>
        <w:br/>
        <w:t>музыка тыңдайтын саялы сарайы бар, бейілді бике</w:t>
        <w:br/>
        <w:t>болса. Көңіл көтеріп әңгімелесетін жамағат қауымнан</w:t>
        <w:br/>
        <w:t>жұрдай құтының қу шоқысы...</w:t>
        <w:br/>
        <w:t>Ертеден бері ол қабағын ашпай, орнынан да тұр-</w:t>
        <w:br/>
        <w:t>май, тек терезеге ғана қарап тұнжыр отыр еді. «Мей-</w:t>
        <w:br/>
        <w:t>манасы асып болған бұзықтардың» бірі қолға тисе бас</w:t>
        <w:br/>
        <w:t>саларлықтай кәрлі кейіпте болатын. Қален кірін кел-</w:t>
        <w:br/>
        <w:t>генде Һарон ақырып қала жаздады да, оның байсал-</w:t>
        <w:br/>
        <w:t>ды түрін көріп өзін-өзі еріксіз тоқтатты. Оның ойын-</w:t>
        <w:br/>
        <w:t>ша бұл біреуді біреуге айдап салушы, жылпос, елден</w:t>
        <w:br/>
        <w:t>бөлек алаяқ, ісіне түсі сай сиықсыз сұмырай адам</w:t>
        <w:br/>
        <w:t>сияқтанған. Ал мынау қияпатты, тінті ойлы адам бо-</w:t>
        <w:br/>
        <w:t>луы да ғажап емес, учитель оның ойын да, мінезін де</w:t>
        <w:br/>
        <w:t>еріксіз өзгертіп жіберді. Һарон әңгімені жәй бастап,</w:t>
        <w:br/>
        <w:t>ұтымды сөйлеудің жолын іздеді. Бірақ билерше алыс-</w:t>
        <w:br/>
        <w:t>тан орап, мақалдап, тыпыр еткізбейтін жарқын бей-</w:t>
        <w:br/>
        <w:t>нелермен әшекейлеп сөйлеуге шорқақ сұлтан ұзақ мү-</w:t>
        <w:br/>
        <w:t>діріп қалды. Кеңселік тергеу тілімен шырмап алуға</w:t>
        <w:br/>
        <w:t>да дәлел тапшы. «Сход ашты» деген старшинаның жа-</w:t>
        <w:br/>
        <w:t>лаң қағазынан өзгебғұлдыр жоқ. Әйтиевтің не айтқа-</w:t>
        <w:br/>
        <w:t>284</w:t>
        <w:br/>
        <w:t>-- Ертесін, әрине, ертерек. Бірақ бар нәрсені көр-</w:t>
        <w:br/>
        <w:t>меуге де болмайды. Егер де мата, шай, шекер сауда-</w:t>
        <w:br/>
        <w:t>сын біздің саудагерлеріміз жақсылап жүргізсе Жым-</w:t>
      </w:r>
    </w:p>
    <w:p>
      <w:r>
        <w:t>питы бірер жылдың ішінде ауызға аларлықтай әкім-</w:t>
        <w:br/>
        <w:t>шілікпен бірге шаруашылық жағынан да күш алар</w:t>
        <w:br/>
        <w:t>еді... Ал, Текенің қазіргі түрі: ғаскер тұратын казар-</w:t>
        <w:br/>
        <w:t>ма. Іші-сырты бірден ғаскер. Мерген, Қожақар, Князь</w:t>
        <w:br/>
        <w:t>жақтан тағы да көптеген полктар келіп жатқан көрі-</w:t>
        <w:br/>
        <w:t>неді...</w:t>
        <w:br/>
        <w:t>-- “Жақында болған ұрыс немен тыныпты?</w:t>
        <w:br/>
        <w:t>-- ..Ол ұрыс Бұзаулықтан төмен Еділ бойынан</w:t>
        <w:br/>
        <w:t>шыққан қызыл отрядтарға қарсы шыққан генерал</w:t>
        <w:br/>
        <w:t>Акутиннің операциясы көрінеді. Бір дивизияға жуық</w:t>
        <w:br/>
        <w:t>қызылдар күшін талқандап жіберген. Ақутин енді</w:t>
        <w:br/>
        <w:t>Самар түбіне қарай жорыққа шықпақ. Ақ қазақтар</w:t>
        <w:br/>
        <w:t>соғыс үшін туған жауынгер заңғар емес пе, ә? Ха-</w:t>
        <w:br/>
        <w:t>ха-ха!</w:t>
        <w:br/>
        <w:t>Аллдында бір ғана кісі отырса да адвокат Жанша,</w:t>
        <w:br/>
        <w:t>сот залында сөйлеп тұрғандай, қолын әсемдеп сілтеп,</w:t>
        <w:br/>
        <w:t>салалы саусақтарымен әлденені нұқып көрсетіп, қы-</w:t>
        <w:br/>
        <w:t>зып кетті. Оның қатты күлгені алдыңғы бөлмедегілер-</w:t>
        <w:br/>
        <w:t>ге естілсе де, сөзін ешкім құлағы шалар емес, қосқабат</w:t>
        <w:br/>
        <w:t>терезелер тысқа дыбыс шығармастай тас жабық, пер-</w:t>
        <w:br/>
        <w:t>делері де түрусіз. Қақпа алдындағы және ұзын көше</w:t>
        <w:br/>
        <w:t>жақ бұрыштағы қарулы жасауылдар, күзетшілігіне</w:t>
        <w:br/>
        <w:t>насаттанғандай, айбатты пішінмен бейне қаққан қа-</w:t>
        <w:br/>
        <w:t>зық сияқты шаншылып-шаншылып қалған. Олардың</w:t>
        <w:br/>
        <w:t>мынау ұлықтар кірген үйге шет құлақты тостырмау</w:t>
        <w:br/>
        <w:t>былай тұрсын, тіпті бейсауат көзді бұл үйге ұзақ тік-</w:t>
        <w:br/>
        <w:t>тіріп, тоқтап қаратарлық түрі жоқ.</w:t>
        <w:br/>
        <w:t>Халел Жаншаның сөзіне ұйып тыңдағаны сонша”</w:t>
        <w:br/>
        <w:t>лық, тіпті кірпік қақпастан, көзін айырмастан гөйлеу-</w:t>
        <w:br/>
        <w:t>шінің аузынан шыққан сөзін санағандай қадалып қал-</w:t>
        <w:br/>
        <w:t>ған. Жанша әңгімесін жалғастыра берді.</w:t>
        <w:br/>
        <w:t>--- .. Наказной атаман қалада жоқ, Толстовтан</w:t>
        <w:br/>
        <w:t>нұсқау алу үшін Гурьев қаласына жүріп кеткенге ұқ-</w:t>
        <w:br/>
        <w:t>сайды. Правитель Михеевтің көңілі қазір көтеріңкі,</w:t>
        <w:br/>
        <w:t>үні өзіне-өзі палуан адамның үніндей ашық шығады,</w:t>
        <w:br/>
        <w:t>жүзі де өте жарқын көрінеді. Махкамасында әңгіме-</w:t>
        <w:br/>
        <w:t>міз сол келіскен қару-жарақ, машина және ғаскер жұ-</w:t>
        <w:br/>
        <w:t>мысына үйрететін военепециалист жәнінде болды. Ал,</w:t>
        <w:br/>
        <w:t>саяси жағдай, болып жатқан уақиғалар жайында бас-</w:t>
        <w:br/>
        <w:t>тықтың үйінде сөйдестік..,</w:t>
        <w:br/>
        <w:t>246</w:t>
        <w:br/>
        <w:t>мартқан доктор Жанша сөзін бастағанша асықты. Ол</w:t>
        <w:br/>
        <w:t>ұзын бойлы Жаншаның ірі қолымен шашын тарашта-</w:t>
        <w:br/>
        <w:t>ғанына, қатырмалы тік жағалы ақ көйлекке таққан</w:t>
        <w:br/>
        <w:t>қара бантигін түзегенінен, қыры сынбаған қара желет-</w:t>
        <w:br/>
        <w:t>тің омырауын тағы бір сипап өткеніне наразы піпштін-</w:t>
        <w:br/>
        <w:t>мен қабағың шытты. «Мың кісінің алдында мінбеге</w:t>
        <w:br/>
        <w:t>шығып сөйлейтіндей... бой түзеп, сөз қуған осы адво-</w:t>
        <w:br/>
        <w:t>каттардан берекетсіз халық жоқ», деп ойлады Халел</w:t>
        <w:br/>
        <w:t>мақпал бұлықты жұмсақ креслоның кенересінен қос</w:t>
        <w:br/>
        <w:t>қолдап ұстаған күйі адвокаттың зор мұрынды, қара</w:t>
        <w:br/>
        <w:t>сұр бетінен көзін алмай.</w:t>
        <w:br/>
        <w:t>Екі Досмұқамбетовтің мінейдері де, түрлері де екі</w:t>
      </w:r>
    </w:p>
    <w:p>
      <w:r>
        <w:t>басқа, сырт көзге де бірден көрінетін айырмалары</w:t>
        <w:br/>
        <w:t>мықты еді. Жанша сүйекті, келбетті, ашық, билеп-төс-</w:t>
        <w:br/>
        <w:t>теп еркін сөйлейтін және әрі жиі, әрі қатты күлетін</w:t>
        <w:br/>
        <w:t>адам. Ал, жез сағақты сопақ көзілдірік киген орта</w:t>
        <w:br/>
        <w:t>бойлы, дөңгелек қара сақал қойған, қараторы доктор</w:t>
        <w:br/>
        <w:t>өр мінезді жан. Қазір ол қадалған жерінен қан алатын</w:t>
        <w:br/>
        <w:t>сүлік сияқты, қабағын шытып орындықта тік шаншы-</w:t>
        <w:br/>
        <w:t>лып отыр. Ескі заманның көзі -- аяқтары оймышты</w:t>
        <w:br/>
        <w:t>үлкен қоңыр үстелдің жанында тұрған бойшаң Жан-</w:t>
        <w:br/>
        <w:t>шаның қасында Халел ұсақ көрінеді, оның үстіне қа-</w:t>
        <w:br/>
        <w:t>қырайған биік, арқалы үлкен орындық оны шамадан</w:t>
        <w:br/>
        <w:t>тыс кішірейтіп көрсетіп тұр, ол,-- бейне ұяда отырған</w:t>
        <w:br/>
        <w:t>өткір көзді кішкене күйкентай сияқты. ШЕ</w:t>
        <w:br/>
        <w:t>Адвокат қөп күттірген жоқ, қоңыр дауыспен, қо-</w:t>
        <w:br/>
        <w:t>лын жиі-жиі сілтеп қойып, екпіндете сөйлеп кетті.</w:t>
        <w:br/>
        <w:t>-- Қалада ең алдымен көзге түсетін нәрсе,-- деді</w:t>
        <w:br/>
        <w:t>Жанша оң қолының сұқ саусағын шошайтып:-- Бір</w:t>
        <w:br/>
        <w:t>қазақ жоқ. Мұның жақсы ырым екенің ішім бірден</w:t>
        <w:br/>
        <w:t>сезді. Қоржынның басы оңға қарай, Текеден Жымпи-</w:t>
        <w:br/>
        <w:t>тыға ауған. Көрмейсіз бе, көше де, базар да, махка-</w:t>
        <w:br/>
        <w:t>маның алдары да далбай-тымақ, малақай, бөрікке лық</w:t>
        <w:br/>
        <w:t>толы. Тап осы үйдің төңірегінде қазір қаптап кетеді.</w:t>
        <w:br/>
        <w:t>Өз қотырын өзі қаситын өз үкіметі іргеде тұрғанда</w:t>
        <w:br/>
        <w:t>халық қайда барушы еді. Қазекең біледі. Бұрын Те-</w:t>
        <w:br/>
        <w:t>кенің іші солай еді. Қазір онда тек ел қазағы базарда</w:t>
        <w:br/>
        <w:t>кездеспесе, көшесінде де, тіпті қаптап отыратын зем-</w:t>
        <w:br/>
        <w:t>ствоның алдында да біреуінің төбесі көзге түскен жоқ.</w:t>
        <w:br/>
        <w:t>Қазақ чиновниктері де сиреген. Мақтаныш емес пе,</w:t>
        <w:br/>
        <w:t>Халеке, ә?-- деді Жанша дауыстап күліп.</w:t>
        <w:br/>
        <w:t>-- Мақтануға әлі ерте,-- деді Халел езу тартпас-</w:t>
        <w:br/>
        <w:t>таң.</w:t>
        <w:br/>
        <w:t>2%</w:t>
        <w:br/>
        <w:t>-- Бұйрық сізден, тақсыр,-- деп құлақ қағып,</w:t>
        <w:br/>
        <w:t>есіктен бір адым ілгері жер жүрді де, Жаншаға қарап</w:t>
        <w:br/>
        <w:t>шаншыла қалды.</w:t>
        <w:br/>
        <w:t>-- Гауптвахтада Қален Көптілеуов деген учи-</w:t>
        <w:br/>
        <w:t>тель отырған көрінеді... Көптілеуов пе еді?-- деп Жоан-</w:t>
        <w:br/>
        <w:t>ша Ехласқа бұрылды.</w:t>
        <w:br/>
        <w:t>-- Көптілеуов.</w:t>
        <w:br/>
        <w:t>-- Сол кісіні қазір осында алып келіңіз,-- деді</w:t>
        <w:br/>
        <w:t>Жанша Қаржауовқа.</w:t>
        <w:br/>
        <w:t>-- Жұп, тақсыр.</w:t>
        <w:br/>
        <w:t>-- Қаржауов кіргеннен де тез шығып кетті.</w:t>
        <w:br/>
        <w:t>4</w:t>
        <w:br/>
        <w:t>Жүніс ереуілі Жымпиты басшыларына ақңсызда</w:t>
        <w:br/>
        <w:t>анққа басылған шоқтай әсер етті.</w:t>
        <w:br/>
        <w:t>Орал генералдарының «ішкі тылды берік ұстау</w:t>
        <w:br/>
        <w:t>басты міндет. Бүлікшілермен күресіміз әлі де өте әл-</w:t>
      </w:r>
    </w:p>
    <w:p>
      <w:r>
        <w:t>сіз; большевиктердің қарсы үгіті қауданды жерге сал-</w:t>
        <w:br/>
        <w:t>ған өрт сияқты» деген қорытындысынан қейін бұл</w:t>
        <w:br/>
        <w:t>Досмұқамбетовтерге ауыр ой туғызды. Бірақ Жанша</w:t>
        <w:br/>
        <w:t>мен Халел бұл жөнде екі түрлі қорытындыға келді.</w:t>
        <w:br/>
        <w:t>«Ішкі Ресейден келген жерсіз, сусыз қайыршы</w:t>
        <w:br/>
        <w:t>крестьяндар мен фабрик-заводтарда істейтін жалаң</w:t>
        <w:br/>
        <w:t>аяқ, жалаң бас жұмыскерлер орыс хүкіметіне қарсы</w:t>
        <w:br/>
        <w:t>қолына құрал алып шықса -- мұның себебі толық:</w:t>
        <w:br/>
        <w:t>аш қасқыр адамға да бас салады, сол сияқты олар аш-</w:t>
        <w:br/>
        <w:t>жалаңаш ашынған халық. Ал, мына қазақтікі не? Та-</w:t>
        <w:br/>
        <w:t>-лағанның тырнағында, асағанның аузында мал сияқ-</w:t>
        <w:br/>
        <w:t>ты жосып жүріп, бүгін өз алдына ел боламыз деп «әу</w:t>
        <w:br/>
        <w:t>десіп», бас қосқанда сойыл көтеріп шығу!.. Жүніс кім?</w:t>
        <w:br/>
        <w:t>Ол нені көксейді? Қойшы емес, қолаң емес, бір елдің</w:t>
        <w:br/>
        <w:t>бас көтерер еті тірі адамы емес пе! Бұл елдіктен айы-</w:t>
        <w:br/>
        <w:t>ратын қазақтың қара басқан ала ауыздығы. Өзінің</w:t>
        <w:br/>
        <w:t>басшысына шүйдесін күжірейте ме? Әлде билікке ұм-</w:t>
        <w:br/>
        <w:t>тыла ма? Жоқ, мұның себебі терең. Бұл азғыру ісінен</w:t>
        <w:br/>
        <w:t>туған бүлік. Жүністі айдап салушы бар. Ал, мына</w:t>
        <w:br/>
        <w:t>учитель деп отырған бұзыққа не керек? Бұл да боль-</w:t>
        <w:br/>
        <w:t>шевик пе? Соның тілекшісі ме? Ана қарашекпендер-</w:t>
        <w:br/>
        <w:t>мен ауыз жаласып жүрген Кердерінің соғылғандары</w:t>
        <w:br/>
        <w:t>ғой осының бәрін аздырып жүрген. Әйтиевің, Ар-</w:t>
        <w:br/>
        <w:t>ғаншаевың, Инмағамбетовің, Мырзағалиевің -- қазақ</w:t>
        <w:br/>
        <w:t>емес, сатылған шүршіттер. Большевиктер бір майлы</w:t>
        <w:br/>
        <w:t>құйрық асататындай, мұрдарлар түге! Бұлардың ұлын</w:t>
        <w:br/>
        <w:t>254</w:t>
        <w:br/>
        <w:t>-- Қарсы жауап қайырып, солдат әмірді өкі ет-</w:t>
        <w:br/>
        <w:t>песе болар. Сен қазақ уәлаятының солдатысың,-- деп</w:t>
        <w:br/>
        <w:t>жекіріп қалды да, орнынан түрегелді.</w:t>
        <w:br/>
        <w:t>Офицерлердің ішінде жақын болғанмен өте қатты</w:t>
        <w:br/>
        <w:t>сескенетін және өзгеше құрметтейтін Қаржауов Жан-</w:t>
        <w:br/>
        <w:t>шаның ызғарлы бетін көріп, әмірін екі еткендей болып</w:t>
        <w:br/>
        <w:t>қалды.</w:t>
        <w:br/>
        <w:t>Ол жалма-жан қасындағы Қаленнің алдына бір ті-</w:t>
        <w:br/>
        <w:t>зерлеп отыра қалды да:</w:t>
        <w:br/>
        <w:t>-- Кешіріңіз, учитель Қателік бізден, ғапулық</w:t>
        <w:br/>
        <w:t>сізден, Ат-шапан айып мойында,-- деп басын иді.</w:t>
        <w:br/>
        <w:t>Бұл күтпеген жерден істің бұлай сәтті шешіле қалуын</w:t>
        <w:br/>
        <w:t>Қален әбден ойлап, талдап үлгірмеді. Ол үні ұяң, ма-</w:t>
        <w:br/>
        <w:t>ғынасы ұзынсонар Жанша сөзінің ұшына жеткенше</w:t>
        <w:br/>
        <w:t>өз айтарын ғана -- қарсы жауабың ғана түйіндеп</w:t>
        <w:br/>
        <w:t>тұрған. Жұрттың хан дәрежесінде көтеріп жүрген</w:t>
        <w:br/>
        <w:t>жүйрігінің бүгін ғапу өтініп босататынын ол ойлаған</w:t>
        <w:br/>
        <w:t>да жоқ-ты. Ғажап өзгеріс! Әсіресе кешегі айбатты Һа-</w:t>
        <w:br/>
        <w:t>ронның бүгін бұл қойдан қоңыр болып, мына ұр да</w:t>
        <w:br/>
        <w:t>жық офицердің қазір енді алдына бас иіп тұрғаны ақ</w:t>
        <w:br/>
        <w:t>көңіл учительге құдіреттің ісіндей көрінді. Ол тіпті</w:t>
        <w:br/>
        <w:t>Қаржауовты аяп кетті. «Сорлы қазақ жігіттері білмей</w:t>
        <w:br/>
        <w:t>отқа да түседі. Саби сияқты. Шап десе шабады. Түсін-</w:t>
        <w:br/>
        <w:t>се -- алғыңа жығылады» деп ойлады.</w:t>
        <w:br/>
        <w:t>-- Рахмет!-- деді Қален не дерін білмей.</w:t>
        <w:br/>
        <w:t>Бұл алғыс Жаншаға ма, айыпты болып қалған Қар-</w:t>
      </w:r>
    </w:p>
    <w:p>
      <w:r>
        <w:t>жауовқа ма,-- әлде екеуіне де арналған алғыс па,--</w:t>
        <w:br/>
        <w:t>оны учитель арнап, меңзеп жатпады, әйтеуір орны</w:t>
        <w:br/>
        <w:t>келген сөз ауыздан өзінен өзі шығып кетті. Қаржауов</w:t>
        <w:br/>
        <w:t>бірақ мұны өзіне арнап айтылған тәңір жарылғасын</w:t>
        <w:br/>
        <w:t>деді білем, ризалық пішінмен Қаленге бір қарап алып,</w:t>
        <w:br/>
        <w:t>Жаншаға:</w:t>
        <w:br/>
        <w:t>-- Артық сөзге ғапу етіңіз. Бұйрығыңызды орын-</w:t>
        <w:br/>
        <w:t>дап, учительді аттандыруға рұхсат етсеңіз, тақсыр,--</w:t>
        <w:br/>
        <w:t>деп тағызыммен құлақ қақты.</w:t>
        <w:br/>
        <w:t>-- Барыңыз,-- деді де, Қаленге бұрылып:--учи-</w:t>
        <w:br/>
        <w:t>тель, көргенше қош болыңыз!-- деді.</w:t>
        <w:br/>
        <w:t>Қален отырғандарға сыпайы түрде басын иіп қоштас-</w:t>
        <w:br/>
        <w:t>ты да, енді алдына түскен Қаржауовтың соңынан іле-</w:t>
        <w:br/>
        <w:t>се шықты.</w:t>
        <w:br/>
        <w:t>Әңгіменің басынан аяғына дейін бір де лебіз қат-</w:t>
        <w:br/>
        <w:t>паған, бірақ салқын жүзбен қозғалмай, сол баяғы ар-</w:t>
        <w:br/>
        <w:t>қасы биік жұмсақ орындықта шынтақтай сүйенген</w:t>
        <w:br/>
        <w:t>күйі тік шаншылып отырған Халелдің бетіне Ехлае</w:t>
        <w:br/>
        <w:t>259</w:t>
        <w:br/>
        <w:t>-- Ата тегі кім еді өзінің, сіздерге жақын ба,--</w:t>
        <w:br/>
        <w:t>деп сұрады Жанша Ехластан.</w:t>
        <w:br/>
        <w:t>-- Жақын дегенде-- бір рулы елміз. Ата тегі ел</w:t>
        <w:br/>
        <w:t>бұзған тентек. Біздің қарт: «Бұл соғылған мұнан елу</w:t>
        <w:br/>
        <w:t>жыл бұрын бала кезінде-ақ патшаның көзін құртамыз</w:t>
        <w:br/>
        <w:t>деп айқайлайтын. Әкесі «Ел ауада», найза шаншып,</w:t>
        <w:br/>
        <w:t>садақ тартқан бас бұзар» дейді. Һарон төренің жазға-</w:t>
        <w:br/>
        <w:t>ны ахиқат: 1016 жылы волостной правительді шауып</w:t>
        <w:br/>
        <w:t>алуға аттанған әпербақан адам,-- деді Ехлас.</w:t>
        <w:br/>
        <w:t>-- Қален де сіздерге жақын ба?</w:t>
        <w:br/>
        <w:t>-- Туысқандыққа өкеуі де бірдей, бір аталы ел...</w:t>
        <w:br/>
        <w:t>Бұл екеуінің ең жаман жағы: кедей, қойшы, жалшы,</w:t>
        <w:br/>
        <w:t>жем-кетіктердің бәрі ақыл сұрап, солардың елірткеніне</w:t>
        <w:br/>
        <w:t>құтырып кетіпті. Волостнойға қарай шыққанда жолда-</w:t>
        <w:br/>
        <w:t>ғы елдерді ертіп, қара көбейтіп келе жатыр дейді.</w:t>
        <w:br/>
        <w:t>Һарон жарлық күтті, Халел ала ауыздықты қалай</w:t>
        <w:br/>
        <w:t>басудың жолын ойлады. Ал, Ехлас онсыз да төрт жа-</w:t>
        <w:br/>
        <w:t>ғы бірден теңелмейтін бақыттың жолын бәгей беретін</w:t>
        <w:br/>
        <w:t>қырсықтарды жоқ етуді тіледі.</w:t>
        <w:br/>
        <w:t>-- Ехлас мырза, алдыңғы бөлмеде Қаржауов бар</w:t>
        <w:br/>
        <w:t>сияқты көрінді. Соны шақырып жіберсеңіз,-- деді</w:t>
        <w:br/>
        <w:t>Жанша оған.</w:t>
        <w:br/>
        <w:t>Ехлас басын иді де, тез Қаржауовты шақыруға</w:t>
        <w:br/>
        <w:t>шықты.</w:t>
        <w:br/>
        <w:t>Бұл кезде алдыңғы бөлмедегілер тәрдегі төрелердің</w:t>
        <w:br/>
        <w:t>жә шығарын, жә шықпасын біле алмай сарғая күтіп,</w:t>
        <w:br/>
        <w:t>әрқайсысы өз ойымен болып отыр еді. Жаншаның</w:t>
        <w:br/>
        <w:t>қарқылдап күлгені оларға да естілді.</w:t>
      </w:r>
    </w:p>
    <w:p>
      <w:r>
        <w:t>Қос қара сақал дыбысын шығармай өзара сыбыр-</w:t>
        <w:br/>
        <w:t>ласып, біріне-бірі іштегі ұлықтың күлкісін мақұлда-</w:t>
        <w:br/>
        <w:t>ғандай жымың-жымың етті. «Жесір дауымен» келген</w:t>
        <w:br/>
        <w:t>шаруа Қаржауовтың сөзінен кейін кетпекші болып</w:t>
        <w:br/>
        <w:t>ыңғайланды да, бірақ іштегілердің көңілді қарқылы</w:t>
        <w:br/>
        <w:t>оны Да екі ойлы етті. Оның ойына: «Бәлкім шығып</w:t>
        <w:br/>
        <w:t>қалар. Мүмкін хан әділ билігін айтып салар, ол Қар-</w:t>
        <w:br/>
        <w:t>жауов өмес қой дойырын ала жүгіретін», деген қу</w:t>
        <w:br/>
        <w:t>үміт келді. Сондықтан ол күйбеңдеп, айналақтай түс-</w:t>
        <w:br/>
        <w:t>ті. Және осы кезде Қаржауов ішке кіріп кетіп еді. Ол</w:t>
        <w:br/>
        <w:t>алдыңғы бөлмеде қабылдау күткен қарапайым адам-</w:t>
        <w:br/>
        <w:t>дармен бірге отыруға арланып, Досмұқамбетовтердің</w:t>
        <w:br/>
        <w:t>үстіне кіре алмаса да, орта бөлмеде теңселумен болды</w:t>
        <w:br/>
        <w:t>да, шыдай алмай тағы да алдыңғы бөлмеге шықты.</w:t>
        <w:br/>
        <w:t>252</w:t>
        <w:br/>
        <w:t>қуатын аямай жұмсайтын шағы осы ғой деп үміт</w:t>
        <w:br/>
        <w:t>етеді біздің қажырлы Наказной атаман генерал Мар-</w:t>
        <w:br/>
        <w:t>тынов,--- дейді Михеев. Генералдың сөзі де, ойы да,</w:t>
        <w:br/>
        <w:t>істеп жатқан әрекеті де, төңкеріспен тез күресуде шы-</w:t>
        <w:br/>
        <w:t>ныға түсер кезіңіз келді, тыл тұтастығын берік ұстау</w:t>
        <w:br/>
        <w:t>сіздің көмегіңізді керексітеді» дегенге тоқтайды.</w:t>
        <w:br/>
        <w:t>-- Сіз не дедіңіз, адвокат?</w:t>
        <w:br/>
        <w:t>-- Менің айтарым белгілі ғой, Халеке. Жымпиты</w:t>
        <w:br/>
        <w:t>үкіметі ұйымдасу дәуірінде тұр. Күш көп, айлық мол,</w:t>
        <w:br/>
        <w:t>адам жеткілікті. Ал, осыны тәртіптеп алғанша бізге</w:t>
        <w:br/>
        <w:t>ағайындық көмек керек, құрал-жабдық, дәрі-дәрмек,</w:t>
        <w:br/>
        <w:t>инспекторлық жәрдемге мұқтажбыз, мұны сіздердің</w:t>
        <w:br/>
        <w:t>жомарт қолыңыз санаспай ұсынатыны маған айдан</w:t>
        <w:br/>
        <w:t>анық,-- дедім. Солай емес пе, Халеке, ә? Ха-ха-ха.</w:t>
        <w:br/>
        <w:t>-- Солай. Дұрыс айтылған сөз. Орынды. Күш те,</w:t>
        <w:br/>
        <w:t>байлық та мол деп тауып айтылған. Осал еместігіңді</w:t>
        <w:br/>
        <w:t>досың да біліп қойсын. Ағайының да белді болсаң, бар</w:t>
        <w:br/>
        <w:t>болсаң сыйлайды,-- деді Халел.</w:t>
        <w:br/>
        <w:t>Доктор Халел Жаншаның соңғы сөзіне азырақ тоқ-</w:t>
        <w:br/>
        <w:t>пейіл тартқан адамның пішінін көрсетіп кеңи түсті.</w:t>
        <w:br/>
        <w:t>Орындыққа шалқалаңқырап отырып жағасын босат-</w:t>
        <w:br/>
        <w:t>ты, көзілдірігін алып сүртіп қайта киді, ішкі желетін</w:t>
        <w:br/>
        <w:t>ағытып, ақырын ғана желпіп қойды. Ішінен: «Сөзшең-</w:t>
        <w:br/>
        <w:t>сің! Сөйлесе білесің! Айла-амалға жүйгріксің...»-- деді.</w:t>
        <w:br/>
        <w:t>Бұл іштей ризалығын әбден бекітіп күдіксіз етнекші</w:t>
        <w:br/>
        <w:t>болып адвокатқа:</w:t>
        <w:br/>
        <w:t>-- Қолма-қол көмек қай түрде?-- деп сұрады.</w:t>
        <w:br/>
        <w:t>-- Екі мың винтовка патронымен, он екі пулемет,</w:t>
        <w:br/>
        <w:t>бұл да оқ жабдығымен. Полковник Белоус штаб мама-</w:t>
        <w:br/>
        <w:t>ны ретінде келмекиі болды. Тағы басқа интенданттық</w:t>
        <w:br/>
        <w:t>мүліктер. Сонсон, Халеке, бір жеңіл машина... автомо-</w:t>
        <w:br/>
        <w:t>биль ала берді.</w:t>
        <w:br/>
        <w:t>Сенімді, іс білетін бір жігіт бар еді.</w:t>
        <w:br/>
        <w:t>Әңгіменің аяғын сұлтан Һарон төре мен доктор Ехлас</w:t>
        <w:br/>
        <w:t>бөліп жіберді, бұл екеуі кірген бойы Досмұқамбетов-</w:t>
        <w:br/>
        <w:t>термен қол алып амандасты да, ауыр жайды баян</w:t>
      </w:r>
    </w:p>
    <w:p>
      <w:r>
        <w:t>етті.</w:t>
        <w:br/>
        <w:t>-- Ұлұғ мәртебелі Жаһанша мырза, сіздің жоғар-</w:t>
        <w:br/>
        <w:t>ғы хұзырыңызға арналған донесениені оқып шығуға</w:t>
        <w:br/>
        <w:t>лұқсат етіңіз,-- деді Һарон төре, іззетпен тік тұрып.</w:t>
        <w:br/>
        <w:t>Жаһаншаға қарап құлақ қағып.</w:t>
        <w:br/>
        <w:t>-- Айтыңыз, айтыңыз, хұрметті сұлтан Һарон тө-</w:t>
        <w:br/>
        <w:t>ре, құлағымыз сізде,-- деді Жанша.</w:t>
        <w:br/>
        <w:t>249</w:t>
        <w:br/>
        <w:t>надан елін?!.. Менен қазір жауап алмақшы. «Страшно</w:t>
        <w:br/>
        <w:t>отстали, но надевмея на другие» дермін мырҙзаға!.,</w:t>
        <w:br/>
        <w:t>Анау атақты доктор Халел болуы керек. Сұраңыз, мыр-</w:t>
        <w:br/>
        <w:t>залар. Менің де айтарым аз емес!-- деп ойлап, Қа-</w:t>
        <w:br/>
        <w:t>лен әдетінше қолын иегінің сүйір ұшына қарай жү-</w:t>
        <w:br/>
        <w:t>гіртті.</w:t>
        <w:br/>
        <w:t>-- Әлеумет жұмысына көмектесу үшін сізді осы</w:t>
        <w:br/>
        <w:t>кезге дейін шақыра алмағанымыз аса өкінішті деп</w:t>
        <w:br/>
        <w:t>білемін, Көптілеуов мырза. Бірақ мұның да себебі</w:t>
        <w:br/>
        <w:t>бар: басқұр мен бауын, шиі мен тұс киізін дайындап</w:t>
        <w:br/>
        <w:t>үлгермей, шаңырағын ғана көтерген отау сияқты жас</w:t>
        <w:br/>
        <w:t>автономияның жабдығы кең отырып кеңесуге мұрша</w:t>
        <w:br/>
        <w:t>бермей жатыр. Қолынан іс келетін, халықтың қамын</w:t>
        <w:br/>
        <w:t>жейтін оқыған жігіттеріміздің санын да алып болға-</w:t>
        <w:br/>
        <w:t>нымыз жоқ. Мына сіздің жүзіңізді де ғайыптан көріп</w:t>
        <w:br/>
        <w:t>қалып отырмын, келіссіз жағдайға кездесіп қалғаны-</w:t>
        <w:br/>
        <w:t>ңызды естіп қалып, алдырып отырмын. Бұл бір реттен</w:t>
        <w:br/>
        <w:t>өте өкінішті жай, бір реттен құдай кездестіргендей,</w:t>
        <w:br/>
        <w:t>ниетке қарай табысқандық. Сіз сияқты біз көрмеген,</w:t>
        <w:br/>
        <w:t>біз атын естімеген елде әлі де талай ардагер ақылды</w:t>
        <w:br/>
        <w:t>азаматтарымыз көп. Сол сіздер мен біздер басымызды</w:t>
        <w:br/>
        <w:t>тұтас қосып, бір жеңнен қол шығарсақ, мынау самиян</w:t>
        <w:br/>
        <w:t>сары далада ұшарын жел, қонарын сай білген ебелек-</w:t>
        <w:br/>
        <w:t>тей көшіп-қонып жүрген қазақты ел ете аламыз, со-</w:t>
        <w:br/>
        <w:t>ның өзіне лайық мемлекетін құра аламыз. Бұл үшін</w:t>
        <w:br/>
        <w:t>парасатты ой мен күрделі іс істелуі керек. Алдымен</w:t>
        <w:br/>
        <w:t>бірлік керек. Қазақ атаулының басын біріктіру керек,</w:t>
        <w:br/>
        <w:t>Әнестен өрбіген алаш баласының аласы мен құласы</w:t>
        <w:br/>
        <w:t>жоқ. Сіз мына аяғын аңдамай басқан аңғырт жігіт-</w:t>
        <w:br/>
        <w:t>тердің бассыздығы мен өкінішті қылықтарын кешірер-</w:t>
        <w:br/>
        <w:t>сіз,-- деді Жанша Қаленге, Сонсоң Қаржауовқа бұ-</w:t>
        <w:br/>
        <w:t>рылып қатаң үнмен:-- Көптілеуов сияқты аяулы аға-</w:t>
        <w:br/>
        <w:t>ларыңнан ақыл сұраудың орнына оны алаяқ бұзық-</w:t>
        <w:br/>
        <w:t>тармен қоса кіріптарлыққа ұшыратқандарың үшін</w:t>
        <w:br/>
        <w:t>аяғына жығылып кешірім сұра. Атаңның әділ жо-</w:t>
        <w:br/>
        <w:t>лы -- айыбына астыңдағы атыңды мінгіз!-- деді ол.</w:t>
        <w:br/>
        <w:t>Қаржауов шошып кетті: Шың айта ма, әлде сынап</w:t>
        <w:br/>
        <w:t>тұр ма дегендей, ол Жаншаның бетіне қадала қарап</w:t>
        <w:br/>
        <w:t>еді, адвокаттың сұсты жүзінің сұрлана түскенің және</w:t>
        <w:br/>
        <w:t>оның қабағының үстінде қатулық пайда бола қалға-</w:t>
        <w:br/>
        <w:t>нын көрді де:</w:t>
        <w:br/>
        <w:t>-- Шөреңізге құлдық, тақсыр... Бірақ мен емес,</w:t>
        <w:br/>
        <w:t>бұл кісіні тұтқындаған. Әлгі ана Абылаев еді,-- дей</w:t>
        <w:br/>
        <w:t>беріп еді, Жанша оның сөзін бөліп:</w:t>
        <w:br/>
        <w:t>258</w:t>
      </w:r>
    </w:p>
    <w:p>
      <w:r>
        <w:t>ге келісі жоқ) сәл дағдарып қалды. Бірақ ол отырған-</w:t>
        <w:br/>
        <w:t>дардың назарын басқаға аудару үшін:</w:t>
        <w:br/>
        <w:t>-- Сіз жүріңіз, ілгері өтіңіз!-- деп арт жағындағы</w:t>
        <w:br/>
        <w:t>Қаржауовқа жол берген болды.</w:t>
        <w:br/>
        <w:t>Арбаға тездетіп мінгізіп: «Бас аяғыңды! Ханға</w:t>
        <w:br/>
        <w:t>сәлем беруге барасың. Кере қарыс ана мандайыңнан</w:t>
        <w:br/>
        <w:t>сипау үшін шақыртып жатыр. Сендей саранау учи-</w:t>
        <w:br/>
        <w:t>тельдер ел бүлдіруге керек!» деп, кекетіп Қаржауов</w:t>
        <w:br/>
        <w:t>оны гауптвахтадан уәлаят үйіне он минуттың ішінде</w:t>
        <w:br/>
        <w:t>жеткізген; бірақ өзі Қален қашып кететіндей көзін</w:t>
        <w:br/>
        <w:t>алмай, өкшелей жүріп, іле кірген.</w:t>
        <w:br/>
        <w:t>-- Пәрменіңізге құлдық, тақсыр! Көптілеуовті</w:t>
        <w:br/>
        <w:t>алып келдім,-- деді Қаржауов.</w:t>
        <w:br/>
        <w:t>ГР. Ол құлақ қағып тағызым стіп, тағы да тік тұрып</w:t>
        <w:br/>
        <w:t>Жаншаға қарап шаншыла қалды.</w:t>
        <w:br/>
        <w:t>-- Иә, учитель, берегірек келіңіз,-- деді Жанша</w:t>
        <w:br/>
        <w:t>зәрсіз шыраймен.</w:t>
        <w:br/>
        <w:t>Сөйтті де ол Қаленге отыруға орындық көрсетті.</w:t>
        <w:br/>
        <w:t>Басқалары ілкі суық жүзбен оны бейне бір құрбанға</w:t>
        <w:br/>
        <w:t>шалатын қошқардай әрі мінеп, әрі сынап қарап жат-</w:t>
        <w:br/>
        <w:t>ты.</w:t>
        <w:br/>
        <w:t>Һарон төреге: «Жанша мырзаның алдына жүгіне-</w:t>
        <w:br/>
        <w:t>лік, алып барыңыз!» деп талап қойғанмен бұл тілегі</w:t>
        <w:br/>
        <w:t>орындала қояды деп ойлаған жоқ еді. Ал жүрісі асыр-</w:t>
        <w:br/>
        <w:t>тасыр, мінезі шәлкес, бетінен зәрі шығып тұрған Қар-</w:t>
        <w:br/>
        <w:t>жауовтың:</w:t>
        <w:br/>
        <w:t>«Ханға сәлем беруге барасың!..» деген кекесінін ол</w:t>
        <w:br/>
        <w:t>елеген жоқ-ты. Қазір сол «мықты Жаншаның» алдына</w:t>
        <w:br/>
        <w:t>келіп қрлды. Жаншаның өсі... Қален Жаншаны мүнан</w:t>
        <w:br/>
        <w:t>біраз жыл бұрын көрген болатын. Оған көп уақыт өт-</w:t>
        <w:br/>
        <w:t>ті. Осы Жымпитының алты қластық орыс-киргиз мек-</w:t>
        <w:br/>
        <w:t>тебінде сабақ беріп жүрген кез. Сабақ үсті. Оқушылар-</w:t>
        <w:br/>
        <w:t>дың зеректігін байқау үшін болу керек, әйтпесе Жан-</w:t>
        <w:br/>
        <w:t>шаның ағарту жұмысына байланысы жоқ. Тақта</w:t>
        <w:br/>
        <w:t>алдына шыққан шәкірт кім еді... Осы Хакім емес по</w:t>
        <w:br/>
        <w:t>еді сол! «Артель крепка атаманом, а атаман могуч</w:t>
        <w:br/>
        <w:t>только при артели»!,-- деп жаздырды. Онан соңғы</w:t>
        <w:br/>
        <w:t>сөйлемі: «Беда в том, что киргиз кайсацкий народ</w:t>
        <w:br/>
        <w:t>сетрашно темен и отстал от других на целые веказ?. Сол</w:t>
        <w:br/>
        <w:t>ұзын қара сұр Жанша. Ағартар Ма сол артта қалған</w:t>
        <w:br/>
        <w:t>і Қос-- басшысымен мықты, басшысы -- қосшысымен мық-</w:t>
        <w:br/>
        <w:t>ты,</w:t>
        <w:br/>
        <w:t>2 Сорлы қазақ тым надан, басқалардан көш кейін қал-</w:t>
        <w:br/>
        <w:t>ды (ред). )</w:t>
        <w:br/>
        <w:t>2-0 Х. Есенжанов, 11 том. 957</w:t>
      </w:r>
    </w:p>
    <w:p>
      <w:r>
        <w:t>Атты ол енді бүлкіл аяңнан бәкен желіске салды.</w:t>
        <w:br/>
        <w:t>Ауылға жақындағанда оның білдірмей тебіне түсіп,</w:t>
        <w:br/>
        <w:t>тізгінін қыса бастайтын әдеті бар-ды, қазір де сол</w:t>
        <w:br/>
        <w:t>сыдыртып келіп қыдыңдатып аяңдау ниетіне кірісті.</w:t>
        <w:br/>
        <w:t>Бірақ оның алдында ауыл жоқ, көгерісі мол, шөбі қа-</w:t>
        <w:br/>
        <w:t>лың, оннан астам көлеңкелі ағатпптары бар Кіші Са-</w:t>
        <w:br/>
        <w:t>рыалжындағы Ехластың жалғыз үйі ғана тұр. Көк-</w:t>
        <w:br/>
        <w:t>темдегі бояуы кетпеген жап-жасыл ойпаттың ішін-</w:t>
        <w:br/>
        <w:t>де қуқыл ыстық даладан бетін көлкештеп жасырынып</w:t>
        <w:br/>
        <w:t>тұрған, салқын саяда түндігін күн де шалмаған ақ үй-</w:t>
        <w:br/>
        <w:t>ді көргенде Аманқұл:</w:t>
        <w:br/>
        <w:t>-- Шіркін, мынау ұжмақ екен! -- деді.</w:t>
        <w:br/>
        <w:t>Ақ орданың төңірегінде де, қасындағы жыланның</w:t>
        <w:br/>
        <w:t>жұмыртқасындай ақ бозғылт қостың маңында да тірі</w:t>
        <w:br/>
        <w:t>жан жоқ. Үйдің сырт жағындағы ат байлайтын баға-</w:t>
        <w:br/>
        <w:t>наға биесін байлай салды да, ол аяғын асыға басып</w:t>
        <w:br/>
        <w:t>үйге аяңдады.</w:t>
        <w:br/>
        <w:t>Ехластың әйелі жүгіріп жүрген баласын жуынды-</w:t>
        <w:br/>
        <w:t>рып жалтыр екен. Үйге екпіндеп кіріп:</w:t>
        <w:br/>
        <w:t>-- Ақ жеңеше, денің сау ма? Ехлас ағам аман ба?</w:t>
        <w:br/>
        <w:t>Аман-есен тұрасыңдар ма? Нартай өсті ме? -- деді</w:t>
        <w:br/>
        <w:t>Аманқұл.</w:t>
        <w:br/>
        <w:t>Еркін сөйлеп, амандықты шұбырта сұраған Аман-</w:t>
        <w:br/>
        <w:t>құлға әйел көзінің қырымен бір қарады да, қатаң үн-</w:t>
        <w:br/>
        <w:t>Мен:</w:t>
        <w:br/>
        <w:t>-- Скучно! -- деді, даусы өте ақырын шықты, іш-</w:t>
        <w:br/>
        <w:t>тен білдірмей күрсінгендей болды. .</w:t>
        <w:br/>
        <w:t>Қыздың аса сұлулығы Аманқұлға қатты әсер ет-</w:t>
        <w:br/>
        <w:t>кен жоқ. Ол басында «орыс па» деп бірер рет Мұка-</w:t>
        <w:br/>
        <w:t>рамаға қарап алды да, соңынан шығып бара жатқанда</w:t>
        <w:br/>
        <w:t>ғана Ехластың қазақша сөйлегенінен: ж«Е, татар екен</w:t>
        <w:br/>
        <w:t>ғой»,-- деді. «Арғымақтай... О, бишара Жамал! Қазақ-</w:t>
        <w:br/>
        <w:t>тың қара дүрсін келіншегі. Аузың аңқиып қалады ғой</w:t>
        <w:br/>
        <w:t>бір күні сенің. Мына бикешті Ықаң.. деп ойлады</w:t>
        <w:br/>
        <w:t>Аманқұл Жамалға жаны ашып. Оның Жамалға сон-</w:t>
        <w:br/>
        <w:t>шама неге жақтасқанын, іштей Ехласты дәлелсіз</w:t>
        <w:br/>
        <w:t>айыптағанын түсіну қиын еді, бірақ кейде адамның</w:t>
        <w:br/>
        <w:t>ішкі сырын жүзіне бір қарағаннан да сезіп қалатын</w:t>
        <w:br/>
        <w:t>бір ғажап кезеңдер де болады.</w:t>
        <w:br/>
        <w:t>Ехлас Аманқұлды ертін бәлнестің ауласынан алып</w:t>
        <w:br/>
        <w:t>шықты да, оңашалап елдегі болған әңгіме-жәйтті қал-</w:t>
        <w:br/>
        <w:t>дырмай сұрады. Сөйтті де ол Аманқұлға ешбір жауап</w:t>
        <w:br/>
        <w:t>қайырмастан:</w:t>
        <w:br/>
        <w:t>261</w:t>
        <w:br/>
        <w:t>қайратынан махрұм қалған төрешік»,-- деді ерні қы-</w:t>
        <w:br/>
        <w:t>бырлап. Ол мұны естіртіп айтып қала жаздады.</w:t>
        <w:br/>
        <w:t>-- Халеке, қойды шашау шығармаймын деп бүгін</w:t>
        <w:br/>
        <w:t>қуалап иіре бергеніммен, ертең ол жөнге жайыла қояр</w:t>
        <w:br/>
        <w:t>ма екең. Оны енді көрерміз. Сұлтан да өз ісіне ойла-</w:t>
        <w:br/>
        <w:t>ныңқырап кірісер...-- деді Жанша Һаронды араша-</w:t>
      </w:r>
    </w:p>
    <w:p>
      <w:r>
        <w:t>лап.</w:t>
        <w:br/>
        <w:t>Ол Халелдің мінезін жақсы білетін, оның тап қа-</w:t>
        <w:br/>
        <w:t>зіргі ойын да жақсы түсінді. «Бірақ Жүністің ереуі-</w:t>
        <w:br/>
        <w:t>лін басудың жолы көп; Халелдің қолдайтыны қатал</w:t>
        <w:br/>
        <w:t>шара, күш көрсету. Қарулы отряд шығарып жолын</w:t>
        <w:br/>
        <w:t>кесіп, енді қайтып бас көтерместей етіп елірген шал-</w:t>
        <w:br/>
        <w:t>дың жігіттерін қырып тастауға да болады! Онда басқа</w:t>
        <w:br/>
        <w:t>елдер не дейді? Жанша ел билеу тізгінін қазақтың қа-</w:t>
        <w:br/>
        <w:t>нын шашудан бастады демей ме? Топ жинап үйрен-</w:t>
        <w:br/>
        <w:t>ген, әлі күнге асаулығы басылмаған надан халқың бір</w:t>
        <w:br/>
        <w:t>ауыз сөзге келмей шамданып, қырып салды демес пе?</w:t>
        <w:br/>
        <w:t>Қыру саясаты мен ру саясаты қарсы әділдіктің түрін</w:t>
        <w:br/>
        <w:t>молайтып жібермес пе? Ана көптің көкейіне қонатын</w:t>
        <w:br/>
        <w:t>сөзді де, істі де тапқыш қарт Бақытжан, алғыр Әлібе-</w:t>
        <w:br/>
        <w:t>ковтер мен Әйтиевтер, ана Меңдешев пең Жолдыбаев</w:t>
        <w:br/>
        <w:t>бастаған қалың учительдер не дер? Ел Жаншаның тая-</w:t>
        <w:br/>
        <w:t>ғынан, оның аңғырт басқан аяғынан қашып солар жа-</w:t>
        <w:br/>
        <w:t>ғына шығып кетпес пе?..» Жаншаның ойы осы сияқты</w:t>
        <w:br/>
        <w:t>он тарапқа бөлінді де, аяғында оңың әдіскер адвокат-</w:t>
        <w:br/>
        <w:t>тық айлакерлігі жол тауып бергендей болды. Ол түр-</w:t>
        <w:br/>
        <w:t>меге түскен Қален учительге де лайық айлалы әдісті</w:t>
        <w:br/>
        <w:t>де, Жүністің бетін қайтарарлық құрал күшті де тез</w:t>
        <w:br/>
        <w:t>көрді... Әкесінің Қаленге қойған мін-мысқыл аты есіне</w:t>
        <w:br/>
        <w:t>түсіп: «Тауып қойған ат. Сен саржағал теке Халекен</w:t>
        <w:br/>
        <w:t>айтқан қатал қойшының жуан таяғы. Жүніс пен</w:t>
        <w:br/>
        <w:t>екеуіңнің шекеңнен сарт ете түскенде кімнің кім еке-</w:t>
        <w:br/>
        <w:t>нін жақсы білерсің» деп, күні бұрын насаттана баста-</w:t>
        <w:br/>
        <w:t>ған Ехластың ойынан шықпады. Жаншаның үкімі бұ-</w:t>
        <w:br/>
        <w:t>лар ойламаған үкім болды.</w:t>
        <w:br/>
        <w:t>Өзінің жұп-жұмсақ даусымен ақырындап қана сә-</w:t>
        <w:br/>
        <w:t>Лем беріп кірген Қаленге отырған төрт ұлықтың төр-</w:t>
        <w:br/>
        <w:t>теуі де бірден қарады. Аңдаған адамға бұлардың</w:t>
        <w:br/>
        <w:t>үшеуі бірі тікенді, бірі ызалы, бірі кекесінді көзбен</w:t>
        <w:br/>
        <w:t>атып жібергендей қадалған еді, ал, Жантша қанаты-</w:t>
        <w:br/>
        <w:t>ның астына алған қамқорнты жандай Қаленге бір бел-</w:t>
        <w:br/>
        <w:t>гісіз жұмсақ шырай көрсетті.</w:t>
        <w:br/>
        <w:t>Учитель терезесі тең адамдай ілгері жүруге де, бо-</w:t>
        <w:br/>
        <w:t>сағада тұрып қалуға да ыңғайсыз көріп, (отыра кету-</w:t>
        <w:br/>
        <w:t>256</w:t>
        <w:br/>
        <w:t>шініне шошынды ма, орнынан ұшып түрегелді. Бірақ</w:t>
        <w:br/>
        <w:t>ешнәрсе айтпастан Жаншаға қарап: «Осы да іс пе?»</w:t>
        <w:br/>
        <w:t>Деген наразы көзқараспен қайта отырды. Жанша:</w:t>
        <w:br/>
        <w:t>-- Отырыңыз, сұлтан! Жақсы. Ал, сіз не айтайын</w:t>
        <w:br/>
        <w:t>деп едіңіз, Ехлас мырза?-- деп Шұғыловқа бұрылды.</w:t>
        <w:br/>
        <w:t>Жаншаның да өңі құбылып кетті, бірақ ол Халелдей</w:t>
        <w:br/>
        <w:t>шыдамсыз мінез көрсетпеді, ойға салыстырып іс істей-</w:t>
        <w:br/>
        <w:t>тін адам сияқты қысылмаған шырайда қалды. Ол тіп-</w:t>
        <w:br/>
        <w:t>ті қуақы сөздер айтуға тырысты.</w:t>
        <w:br/>
        <w:t>-- Мұны не дейді, Халеке, қазақ ұлтының ежел-</w:t>
        <w:br/>
        <w:t>ден коле жатқан алтыбақан алауыз мінезінің қалды-</w:t>
        <w:br/>
        <w:t>ғы, жаңа аламан дейміз бе? Солай деп атаймыз ба?-</w:t>
        <w:br/>
        <w:t>деді қарқылдап күліп.</w:t>
        <w:br/>
        <w:t>Бірақ оның бұл күлкісі өзінен өзі шыққан еркін</w:t>
      </w:r>
    </w:p>
    <w:p>
      <w:r>
        <w:t>күлкі емес, әріден келмеген, бергі көмейден ғана лық-</w:t>
        <w:br/>
        <w:t>сып шығып кеткен күлкі тәрізденді. Халел “Жаншаға</w:t>
        <w:br/>
        <w:t>қарай қалды. «Не істеу керек екенін айтпай, мұндай</w:t>
        <w:br/>
        <w:t>өте нашар жағдайда бала сияқты кеңкілдеудің не ке-</w:t>
        <w:br/>
        <w:t>регі бар?! Бұл аяқ астынан шыққан ала ауыздық</w:t>
        <w:br/>
        <w:t>емес, бұл Мағынасы терең ала ауыздық. Үлкен рулар-</w:t>
        <w:br/>
        <w:t>ды бастайтын адамдар аяғынан қаз тұрған хүкіматты</w:t>
        <w:br/>
        <w:t>қолдаудың орнына төбесінен қамшы үйіруі жыларлық</w:t>
        <w:br/>
        <w:t>іс... Бұл тегін емес. Мұның түбінде үлкен бүліктің</w:t>
        <w:br/>
        <w:t>ұрығы жатыр. Мұны қоздырушы бар...» Халелдің тү-</w:t>
        <w:br/>
        <w:t>сі көрер көзге қуқылдана бастады. Бұл ойы оның қа-</w:t>
        <w:br/>
        <w:t>нын ішіне тарта құбылған осы қуқылдануынан да,</w:t>
        <w:br/>
        <w:t>қатты түйілген қыртысты қабағынан да күні бойы қақ-</w:t>
        <w:br/>
        <w:t>қан қазықтай шаншылып отырған кісінің қазір ұшып</w:t>
        <w:br/>
        <w:t>тұра келіп, жарқ еткізіп көз тастауынан да айқын</w:t>
        <w:br/>
        <w:t>көрінді: Халелдің риза болмай қалғанын, әсіресе</w:t>
        <w:br/>
        <w:t>«күлкіге салады» деп ойлағанын Жанша да сезді. Ал,</w:t>
        <w:br/>
        <w:t>Ехлас Жүністі құбыжық етіп көрсетуге тырысты.</w:t>
        <w:br/>
        <w:t>-- Бір қарын майды бір құмалақ шірітеді деген-</w:t>
        <w:br/>
        <w:t>дей, осындай бір есер адамдар елді бүлдіретін болды.</w:t>
        <w:br/>
        <w:t>Медіресені мектеп етемін деп мешітте бүлік шығарып-</w:t>
        <w:br/>
        <w:t>ты. Бірақ хазірет, ишандар қатты ренжіп, тиым сала-</w:t>
        <w:br/>
        <w:t>мыз деп уағадаласса керек. Ауылының үстінен</w:t>
        <w:br/>
        <w:t>көлденең көк аттыны жүргізбейтін бір пәле -- «мен</w:t>
        <w:br/>
        <w:t>сайлаған хан жоқ, ата-бабам хан мен сұлтанға шоқпар</w:t>
        <w:br/>
        <w:t>соғумен өтті, мен сол ата жолын қуған кісімін», дей-</w:t>
        <w:br/>
        <w:t>тін көрінеді. Надан халық айқай-шуды жақсы көрмей</w:t>
        <w:br/>
        <w:t>ме, шабамыз, қиратамыз, деп бардың дәулетін көре</w:t>
        <w:br/>
        <w:t>алмайтын сөздерді қошемет тұтады екен,-- деді.</w:t>
        <w:br/>
        <w:t>251</w:t>
        <w:br/>
        <w:t>Рұмға, қызын Қырымға жөнелтуден басқа амалы</w:t>
        <w:br/>
        <w:t>жоқ», деп қорытты Халел Досмұқамбетов ішінен. Бі-</w:t>
        <w:br/>
        <w:t>рақ бұл пікірін Жаншаға ғана айтуды, сонымен оңа-</w:t>
        <w:br/>
        <w:t>ша ақылдасуды Мақұл тапты. Мына отырған бұрынғы</w:t>
        <w:br/>
        <w:t>патша уәкілі сұлтан Һаронның алдында, болмаса ха-</w:t>
        <w:br/>
        <w:t>кім болуға тырысып жүрген, бірақ өзінің сары уызы</w:t>
        <w:br/>
        <w:t>кеппеген Ехластың көзінше ел билеу сырын бөлісуден</w:t>
        <w:br/>
        <w:t>бой тартты. Бұл екеуін Халел онша ақылды, тапқыр,</w:t>
        <w:br/>
        <w:t>кеңес бере алатын адамдар деп есептемейтін.</w:t>
        <w:br/>
        <w:t>Ол Қоспада болған сезден кейін жалпы қазақ</w:t>
        <w:br/>
        <w:t>оқымыстыларына да көңлі қатты қалған-ды. «Қолын-</w:t>
        <w:br/>
        <w:t>да билік күші бар адамды ғана сыйлайды қазақ. Бұл</w:t>
        <w:br/>
        <w:t>отаршыл жхұкіматтың бұратана елдерге еккен мерезі-</w:t>
        <w:br/>
        <w:t>нің бірі. Сондықтан қалыптасып ел болып кеткеніне,</w:t>
        <w:br/>
        <w:t>ағайыншылықты тиып, қатаң қимылмен темір тегеуі-</w:t>
        <w:br/>
        <w:t>рінді саясат қажет деген. Халел осы пікірін Жанша-</w:t>
        <w:br/>
        <w:t>ның құлағына сіңіре беру үшін сөз арасында: «ЖҚа-</w:t>
        <w:br/>
        <w:t>һанша мырда, ел басқару деген, қымыз сапырған бәй-</w:t>
        <w:br/>
        <w:t>бішенің сауырынан сипап қойып, мәз-майрам болып</w:t>
        <w:br/>
        <w:t>отыра беру емес. Ел билеу үшін де батырдың жүрегі,</w:t>
        <w:br/>
        <w:t>палуанның білегі, Жиреншенің тапқырлығы болсын.</w:t>
        <w:br/>
        <w:t>Сенде соңғы бар, алдыңғыларын көрсетуің шарт», дей-</w:t>
        <w:br/>
        <w:t>тін.</w:t>
        <w:br/>
        <w:t>Халел қазір орнынан көтеріле түсіп, бұрынғыдан</w:t>
        <w:br/>
        <w:t>көрі жайланыңқырап отырды. Ол төрені сынау үшін</w:t>
        <w:br/>
        <w:t>және Жаншаны алыстан бір қайрап өту үшін:</w:t>
      </w:r>
    </w:p>
    <w:p>
      <w:r>
        <w:t>-- Һарон сұлтан, мына жай естір құлаққа да, кө-</w:t>
        <w:br/>
        <w:t>рер көзге де жайсыз жағдай екенін байқаған шығар-</w:t>
        <w:br/>
        <w:t>сыз. Бұл бәріміздің де тегіс ойланатын, алты арысы-</w:t>
        <w:br/>
        <w:t>мыздан суық тер шұбыртатын іс. Баланы жастан, қа-</w:t>
        <w:br/>
        <w:t>тынды бастан тый дейтін еді, бұл қалай болды? Ішкі</w:t>
        <w:br/>
        <w:t>тәртіп сіздің тәжірибелі қолыңызда емес пе?!-- деді.</w:t>
        <w:br/>
        <w:t>Һарон бөгеліп қалды. Ол Жаншаның не айтарын,</w:t>
        <w:br/>
        <w:t>қалай бағыт берерін білмей тұрып жазалау түрін кесіп</w:t>
        <w:br/>
        <w:t>айтуға аузы бармады.</w:t>
        <w:br/>
        <w:t>-- Доктор, мен уәлаят басшысы мәртебелі Жаһан-</w:t>
        <w:br/>
        <w:t>ша мырзаның пәрменіне бас ұрамын, соған қарай</w:t>
        <w:br/>
        <w:t>амал істеуге күш саламын,-- деді сұлтан Һарон.</w:t>
        <w:br/>
        <w:t>Халел оның бетіне жалт қарады да:</w:t>
        <w:br/>
        <w:t>-- Қойшы қолына таяқты қой шетінде сүйеніп</w:t>
        <w:br/>
        <w:t>тұру үшін алмайды,-- деді.</w:t>
        <w:br/>
        <w:t>Халелдің түсі бозарып кетті, ол ішінен: «Чинов-</w:t>
        <w:br/>
        <w:t>ник! Осы күнгінің жансыз қарақшысы. Азғындап ту-</w:t>
        <w:br/>
        <w:t>ған! Атаң Қаратайдың атына ғана иесің, ақылы мен</w:t>
        <w:br/>
        <w:t>! 255</w:t>
        <w:br/>
        <w:t>мен ілкі айларын балқаймақ өмірдің бетінде жү-</w:t>
        <w:br/>
        <w:t>зіп өткізді. Малжанды болғанмен өктем ата да бет-</w:t>
        <w:br/>
        <w:t>ке ұстар баласының бай қалыңдығын үй шаруасына</w:t>
        <w:br/>
        <w:t>бейімдей қоймады. Бірақ Ехласпен бірге сонау алыс-</w:t>
        <w:br/>
        <w:t>тағы сиқырлы, жұмбақ шаһарға келінін жүргізе алма-</w:t>
        <w:br/>
        <w:t>ды. Өмір дәмін алып болмаған Жамал да, алысқа са-</w:t>
        <w:br/>
        <w:t>пар шегуді талап етпеді. Ол айырылудың ашы зарын</w:t>
        <w:br/>
        <w:t>да бірден тартқан жоң. Байқаусызда күз бен қыс өтті</w:t>
        <w:br/>
        <w:t>де, жаз оқудан Ехлас келді. Ала жаздай қызық дәу-</w:t>
        <w:br/>
        <w:t>рен, ен жайлау, ойын-сауық, сайран-шаттықпен күн-</w:t>
        <w:br/>
        <w:t>дер байқаусыз өтіп жатты. Бірақ сол келесі күзде үл-</w:t>
        <w:br/>
        <w:t>кен шаһарға бірге жүруге қол созған Жамал екі қабат</w:t>
        <w:br/>
        <w:t>болды да, ата мен ене, қайны аға мен абысын -- бүтін</w:t>
        <w:br/>
        <w:t>ауыл болып рұхсат етпеді. Келесі жылы Наржан дү-</w:t>
        <w:br/>
        <w:t>ниеге келді. Аяққа тұсау мықтап ілікті. Жас баламен</w:t>
        <w:br/>
        <w:t>Пөтербурда тұру, ұзақ жол жүру-- орындалатын ар-</w:t>
        <w:br/>
        <w:t>ман болмай шықты. Сондықтан (Жамал жыл құсын-</w:t>
        <w:br/>
        <w:t>дай Ехласты тек жаздыкүні ғана екі айға, әрі кетсе</w:t>
        <w:br/>
        <w:t>үш айға ғана қолына қондыратын болды. Бұл да са-</w:t>
        <w:br/>
        <w:t>быр ететін, көнетін -хай-ды. «Оқу мәңгі емес, ол бір</w:t>
        <w:br/>
        <w:t>күні бітеді де, алдағы айырылмас тәтті ұзақ өмір бас-</w:t>
        <w:br/>
        <w:t>талады, қызықты дәурен жетеді, Наржан өседі, ауыз-</w:t>
        <w:br/>
        <w:t>бен құс тістейтін ең бақытты, салтанатты шақ келе-</w:t>
        <w:br/>
        <w:t>ді...»</w:t>
        <w:br/>
        <w:t>Осы үміт Жамалға мызғымайтын әрі табанды, әрі</w:t>
        <w:br/>
        <w:t>жақын, әрі берік, әрі күдіретті, күшті сүйеніш болды.</w:t>
        <w:br/>
        <w:t>Бірақ кейде мұңайып, сағыныш жасын басқалардан</w:t>
        <w:br/>
        <w:t>таса жерде білдірмей сығып алатын; оңаша қоңыр</w:t>
        <w:br/>
        <w:t>кештерде ыңырсып салған әнмен ғана шер тарқайтын.</w:t>
        <w:br/>
        <w:t>Мұндай кез де босаған тінді ширататын, тез ұмытты-</w:t>
        <w:br/>
        <w:t>ратын үміт -- шекесі тоқпақтай ұл! Бес жылға жуық</w:t>
        <w:br/>
        <w:t>ұзақ уақыт үмітпен өтті!...</w:t>
      </w:r>
    </w:p>
    <w:p>
      <w:r>
        <w:t>Өзекті өртеп, ішті мұздатып жіберерлік ашы кү-</w:t>
        <w:br/>
        <w:t>дік Жамалға былтыр тап осы кезде пайда болды. Үл-</w:t>
        <w:br/>
        <w:t>кен доктор болып келген Ехлас ауылға соқпай Жым-</w:t>
        <w:br/>
        <w:t>питыға асып кетті де, екі-үш ай өткеннен кейін орал-</w:t>
        <w:br/>
        <w:t>ды. Онда да «кемпір мен шалға сәлем беру үшін» үші</w:t>
        <w:br/>
        <w:t>күнге келді. Бұрың ыстық құшақтап, қысып сүйіп, ба-</w:t>
        <w:br/>
        <w:t>лаша ойнап жүретін, «доктор болып шыққан күні бір-</w:t>
        <w:br/>
        <w:t>ге қалаға алып кетемін» дейтін Ехлас бұл үш күнде</w:t>
        <w:br/>
        <w:t>бірге тұру жайды «ләм-мим» демеді. Бұрынғы сырла-</w:t>
        <w:br/>
        <w:t>су. күлу, ойнау, алыста ұмыт қалған сияқты. Көшу</w:t>
        <w:br/>
        <w:t>жөнінде ағасы әңгіме еткен кезде: «Қазір қалт етуге</w:t>
        <w:br/>
        <w:t>мұрша жоқ. Үй ішін ойлауға қазір шама келер емес.</w:t>
        <w:br/>
        <w:t>264</w:t>
        <w:br/>
        <w:t>қышылар мен жалшылардың қатарына қосуға жарам-</w:t>
        <w:br/>
        <w:t>сыз деп тапқан болатын. Сондықтан Алпысбай есейіп</w:t>
        <w:br/>
        <w:t>ер жеткенше қой соңында қалып қойды.</w:t>
        <w:br/>
        <w:t>-- Жұмыс болып келдім, солдаттар мініп кеткен</w:t>
        <w:br/>
        <w:t>аттарды өзім тауып алып қайтпасам, басқаның қолы-</w:t>
        <w:br/>
        <w:t>нан келе ме! Ал, Алпысбай, не жаңалық бар? Не бо-</w:t>
        <w:br/>
        <w:t>лып жатыр? Ехлас ағам қайда? Ол үйіне қонбай, қа-</w:t>
        <w:br/>
        <w:t>лада қонып жүр ме? Жамал неге тұртияды? Кімге</w:t>
        <w:br/>
        <w:t>ашуланып талағы тарс айырылып отыр? бөйлеспейді, .</w:t>
        <w:br/>
        <w:t>мұқым, әкесін-мен өлтіргендей. Сөйлесе келіп сөйлей-</w:t>
        <w:br/>
        <w:t>ді, мені жылқы бақтыруға бір өзі жалдап алғандай.</w:t>
        <w:br/>
        <w:t>Сонсоң, Алпысбай, мен саған бір қызық айтайын: мы-</w:t>
        <w:br/>
        <w:t>нау бәйбішең аузына түскенін сөйлеп, сұмдық сөздер</w:t>
        <w:br/>
        <w:t>айтты. Мен: «Нартай, өсіп қалыпсың ғой. Ехлас ағам-</w:t>
        <w:br/>
        <w:t>нан ауған жоқ, өй, жігіт, қара мұның үлкен болға-</w:t>
        <w:br/>
        <w:t>нын!» деп едім, «Сенің Нартайда не жұмысың бар?</w:t>
        <w:br/>
        <w:t>Кімге тартқаны саған неге керек? Білгің келсе, бұл</w:t>
        <w:br/>
        <w:t>Ехластың баласы емес. Барқындарыңа айта бар» деп</w:t>
        <w:br/>
        <w:t>көкіп отыр. О не дегені? Мұнысын Шұғыл естісе бір</w:t>
        <w:br/>
        <w:t>шатақ шығары айдан да анық. Не жетпейді, тұлдана-</w:t>
        <w:br/>
        <w:t>ды? О, тоба!-- деп Аманқұл жағасын ұстады.</w:t>
        <w:br/>
        <w:t>Алпысбай жантая түсті. Ол Аманқұлдың айтқан</w:t>
        <w:br/>
        <w:t>аттары жөнінде де ештеме сұрамады; елдің аманшы-</w:t>
        <w:br/>
        <w:t>лығы мен жаманшылығы да оны онша тебірентпеді.</w:t>
        <w:br/>
        <w:t>Бірақ «Жамал неге тұртияды!..» деген сөзге ол елең</w:t>
        <w:br/>
        <w:t>ете қалды. Айтары ішіне симай, тыңдайтын тыңдау-</w:t>
        <w:br/>
        <w:t>шысы болмай, Аманқұлды қолына түсіре алмай бөтен</w:t>
        <w:br/>
        <w:t>елкің ортасында жалғызсырап қалған қойшы әңгімеге</w:t>
        <w:br/>
        <w:t>орайласа кетті.</w:t>
        <w:br/>
        <w:t>-- Оның мәнісі бар,-- деді Алпысбай, дыбысын өте</w:t>
        <w:br/>
        <w:t>ақырын шығарып. -- Сее «Жамал неге тұртияды»</w:t>
        <w:br/>
        <w:t>дейсің бе? Ехлас ағаң тоқал алғалы жатыр, ақ жең-</w:t>
        <w:br/>
        <w:t>гең.. Ақ жеңеше соған тұртияды. Біреу қатын ала ал-</w:t>
        <w:br/>
        <w:t>май қайғырады, біреу қатын алдың деп қайғырады.</w:t>
        <w:br/>
        <w:t>Белгілі ғой жай, Амантай. Үлкен әкімдерге бір қатын</w:t>
        <w:br/>
        <w:t>жете ме? Олар сенімен мен емес қой. Бізге бір-бір қа-</w:t>
        <w:br/>
        <w:t>тын да жетер еді. Тіпті бар ғой, шамалы жарым-жарты</w:t>
        <w:br/>
        <w:t>қатын да жетер еді маған. Оларға бір қатын аз. Сен</w:t>
        <w:br/>
        <w:t>қара, бәйбіше мынау үйде, тоқал -- қаладағы үйде,</w:t>
        <w:br/>
        <w:t>тіпті, Ехлас сияқты адамдарға елде тағы да бір қатын</w:t>
        <w:br/>
        <w:t>ұстауға да болады. Малы жетеді қатын алуға. Ехлас</w:t>
        <w:br/>
        <w:t>сенімен мен емес. Қаладағы қарағай үйіне мықты қа-</w:t>
        <w:br/>
        <w:t>тын керек. Осы мен, Амантай, таңым бар: Шұғыл қа-</w:t>
      </w:r>
    </w:p>
    <w:p>
      <w:r>
        <w:t>жы неге тоқал алмаған? Әлде өліп қалды ма? Ана</w:t>
        <w:br/>
        <w:t>268</w:t>
        <w:br/>
        <w:t>майға батырып жіберіп, ауызды толтыра-толтыра екі-</w:t>
        <w:br/>
        <w:t>үш рет қарпып алғаннан кейін жан-жағына қарады...</w:t>
        <w:br/>
        <w:t>«Шұғылдың үйінде өзім өз болып жылқы бақ-</w:t>
        <w:br/>
        <w:t>қаннан бері өмірі мұндай үлкен кесек нан тиген жоқ.</w:t>
        <w:br/>
        <w:t>Ең құдай иді дегенде қасық басындай қос берендік</w:t>
        <w:br/>
        <w:t>нан мен бір алақан май. Ол да жыл құсындай. Көбіне-</w:t>
        <w:br/>
        <w:t>се ақ ірімшік пен сарысу ғой шайнама дегенің: «Жа-</w:t>
        <w:br/>
        <w:t>райсың, Жамалым! Тұртисаң байыңа тұрти, менің онда</w:t>
        <w:br/>
        <w:t>араласар күйім шамалы, май мен нанға, қымызға той-</w:t>
        <w:br/>
        <w:t>ғызсаң болды.. Әй, бұл құдай атқан неге тұртияды</w:t>
        <w:br/>
        <w:t>екен? Осыларға не жетпейді екен! Бұл құдай атқан</w:t>
        <w:br/>
        <w:t>екі қолын жылы суға малып отыра бермей ме. Бие</w:t>
        <w:br/>
        <w:t>сауатын, қымыз пісетін, от жағатын, тезек теретін, кір</w:t>
        <w:br/>
        <w:t>жуатын кісі бар. Бай -- анау. Үй -- мынау! Болскей</w:t>
        <w:br/>
        <w:t>креует... Үстіне бір жатар ма еді өзінің! Төрдің алды</w:t>
        <w:br/>
        <w:t>толған қызыл ала кілем. Текемет, ши кілем, басқұр,</w:t>
        <w:br/>
        <w:t>жібек уық бау. Шаң тимейтін мынау -- ақ орда... Ба-</w:t>
        <w:br/>
        <w:t>ла анау, маңдайы кере қарыс болып ұйықтап жатқа-</w:t>
        <w:br/>
        <w:t>ны. Саранау тұқым, мұндар!» деп ойлайды Аманқұл,</w:t>
        <w:br/>
        <w:t>нан мен майды тауысып, аяқтың ішін әйел келгенше</w:t>
        <w:br/>
        <w:t>бірер рет жалап та үлгеріп.</w:t>
        <w:br/>
        <w:t>Жамал кіріп бір-екі рет пісе салды да, иіндеп тұр-</w:t>
        <w:br/>
        <w:t>ған сабаны болмашы ғана қисайтып еді, қымыз үлкен</w:t>
        <w:br/>
        <w:t>керсенді «лық» етіп ернектетіп жіберді. «Жарайсың,</w:t>
        <w:br/>
        <w:t>Жамалым», -- деді ол тағы да ішінен, керсен қымыз-</w:t>
        <w:br/>
        <w:t>ды қос қолдап алып жатып. Нан мен майға тойған</w:t>
        <w:br/>
        <w:t>адам қымызға қандай аңсап тұрады! Керсен анау-мы-</w:t>
        <w:br/>
        <w:t>нау тостағанның екеу-үшеуіне тұрарлық болса да,</w:t>
        <w:br/>
        <w:t>Аманқұл мықтап екі сіміргенде-ақ төтеп беріп таста-</w:t>
        <w:br/>
        <w:t>ды. Аздап шайқап қойып, қалғанын ішті...</w:t>
        <w:br/>
        <w:t>-- Рахмет, ақ жеңеше! Бай бол! Балалы бол! Қо-</w:t>
        <w:br/>
        <w:t>сағыңмен қоса ағар...-- деп зулатып бара жатқанда:</w:t>
        <w:br/>
        <w:t>-- Болды, болды, суылдама. Сенің батаңсыз да же-</w:t>
        <w:br/>
        <w:t>тіп жатыр,-- деді әйел зекіп.</w:t>
        <w:br/>
        <w:t>Аманқұл жым болды.</w:t>
        <w:br/>
        <w:t>-- ., Ана текеметті алып астыңа жай, далаға.</w:t>
        <w:br/>
        <w:t>Басыңа мә жастық. Мына көрпені төсен. Ана Ехлвас-</w:t>
        <w:br/>
        <w:t>тың шинелін жамыл... Неге едірейе қалдың үріккен</w:t>
        <w:br/>
        <w:t>түйеше?! Шұғылдың тұқымы оңбаған деп, басқа</w:t>
        <w:br/>
        <w:t>жұрттың бәрі сондай ғой дейсің бе? Жетеді менің көр-</w:t>
        <w:br/>
        <w:t>пем мен жастығым мырзаға да, жалшыға да!-- деді</w:t>
        <w:br/>
        <w:t>Жамал тәкаббар пішінмен.</w:t>
        <w:br/>
        <w:t>Аманқұл ауыз ашпастан текемет, көрпе-жастықты</w:t>
        <w:br/>
        <w:t>құшақтап, далаға шықты.</w:t>
        <w:br/>
        <w:t>266</w:t>
      </w:r>
    </w:p>
    <w:p>
      <w:r>
        <w:t>-- Үйге бара бер. Мен кешке қарай оралармын, --</w:t>
        <w:br/>
        <w:t>деді. Ол ат-арбасына мініп Һарон сұлтанның кеңсесі-</w:t>
        <w:br/>
        <w:t>не келіп ұзақ отырып қалды.</w:t>
        <w:br/>
        <w:t>Күн екіндіге таялып қалғанда ғана Ехлас Шідерті-</w:t>
        <w:br/>
        <w:t>нің бойындағы ақ қосты, үлкен ақ отауына келіп жет-</w:t>
        <w:br/>
        <w:t>ті. Оның жүзінде әлденге ренжіген пішін бар еді. Ол</w:t>
        <w:br/>
        <w:t>пішін суыт жүріспен қеліп отырған ағасы Нұрышты</w:t>
        <w:br/>
        <w:t>көргенде үрейлі сезімге айналып кетті.</w:t>
        <w:br/>
        <w:t>-- Шүкір! - деді.</w:t>
        <w:br/>
        <w:t>Ол елден келген жігіттен атасы мен енесінің, қай-</w:t>
        <w:br/>
        <w:t>нағалары мен абысындарының амандығын сұрамады,</w:t>
        <w:br/>
        <w:t>Аманқұлдың шұбырта есен-сау сұрасуына жекелеп</w:t>
        <w:br/>
        <w:t>жауап тақайырмады. Сол жуындырып жатқан баласы-</w:t>
        <w:br/>
        <w:t>ның беті-қолын, аяғын жез шылапшынға салып са-</w:t>
        <w:br/>
        <w:t>бындап жуып болып, алақанында қораздың суреті бар</w:t>
        <w:br/>
        <w:t>қызыл жиекті қазан сүлгісімен сүртіп, таза көйлек</w:t>
        <w:br/>
        <w:t>кигізіп, қазан жақтағы үлкен болскей кроваттың үсті-</w:t>
        <w:br/>
        <w:t>не отырғызды.</w:t>
        <w:br/>
        <w:t>Жасы төртке жаңа ғана шықса да бала өте бой-</w:t>
        <w:br/>
        <w:t>шаң -- биік кроваттан салбыратқан аяқтары жерге</w:t>
        <w:br/>
        <w:t>шаққа тимей тұр. Және оның маңдайы да кере қарыс,</w:t>
        <w:br/>
        <w:t>сопақ бет, жағы ұп-ұзын, Көлденең кісіге ересек бала-</w:t>
        <w:br/>
        <w:t>ның беті сияқты, қарауға елібі ірі.</w:t>
        <w:br/>
        <w:t>-- Нартай, үлкен болып кетіпсің ғой. Ой, жігітім,</w:t>
        <w:br/>
        <w:t>Ехлас ағамнан аумағансың, -- деді Аманқұл оған</w:t>
        <w:br/>
        <w:t>шын таң қалып. Оның ойында баланы сылтау қылып,</w:t>
        <w:br/>
        <w:t>Жамалды сөзге тарту ниеті де болды.</w:t>
        <w:br/>
        <w:t>-- Келмей жатып неге суылдайсың? Баланың кім-</w:t>
        <w:br/>
        <w:t>ге тартқанында сенің қандай жұмысың болып қалды?</w:t>
        <w:br/>
        <w:t>Бұл Ехластың баласы емес. Айта бар ана барқыныңа,</w:t>
        <w:br/>
        <w:t>Наржан мына өзімнің балам. Барқынның біреуінің де</w:t>
        <w:br/>
        <w:t>жұмысы жоқ мұнда, -- деді әйел бірден тойтарып,</w:t>
        <w:br/>
        <w:t>Аманқұл не дерін білмей дағдарып қалды. Төсек</w:t>
        <w:br/>
        <w:t>үстіндегі Наржан оған бір қарап, шешесіне бір қарап:</w:t>
        <w:br/>
        <w:t>-- Суылдама! -- деп Аманқұлға қабағын түйді.</w:t>
        <w:br/>
        <w:t>Бала бұл елден келген «таныс» жылқышыға шешесі-</w:t>
        <w:br/>
        <w:t>нің қату үнмен жаратпай сөйлегенің жақсы сезді.</w:t>
        <w:br/>
        <w:t>-- Мәссаған! Мұқым, ақ жеңеше, маған ренжіген-</w:t>
        <w:br/>
        <w:t>дей...</w:t>
        <w:br/>
        <w:t>Аманқұл сөзінің аяғын жұтып, сақтана бастады.</w:t>
        <w:br/>
        <w:t>Әйел үндемеді. Екеуі тіл қатыспай біраз отырды да,</w:t>
        <w:br/>
        <w:t>анасы баланы төсекке жатқызып, шешінбестен бір қы-</w:t>
        <w:br/>
        <w:t>рындап қасына өзі де қисайды. Наржан анасының ба-</w:t>
        <w:br/>
        <w:t>сына тартқан ақ жібек шарқатың ысырып түсіріп</w:t>
        <w:br/>
        <w:t>262 !</w:t>
        <w:br/>
        <w:t>жіберді де, жұбатқандай, бетін, қасын сипалап мой-</w:t>
        <w:br/>
        <w:t>ныман құшақтады.</w:t>
        <w:br/>
        <w:t>.“Тік мінездеу болғанмен Жамал бұрын мұндай</w:t>
      </w:r>
    </w:p>
    <w:p>
      <w:r>
        <w:t>емес еді ғой. Мынаған бір нәрсе болған. Ашық сөйле-</w:t>
        <w:br/>
        <w:t>сіп, кезі келгенде әзілдесуден де қашпайтын. Қазір</w:t>
        <w:br/>
        <w:t>ғажап, мұқым, өзге әйел сияқты. Сөзінің кесірін қара:</w:t>
        <w:br/>
        <w:t>«Барқынның біреуінің де жұмысы жоқ мұнда»,-- деді,</w:t>
        <w:br/>
        <w:t>тап бүгін баласын Барқын тартып алып жатқандай!</w:t>
        <w:br/>
        <w:t>білі бар сөз. Бүлік сөз! Әйелдің айтар сөзі емес. Әсіресе</w:t>
        <w:br/>
        <w:t>оқыған үлкен әкім адам Ехластың әйелі... қалай-қа-</w:t>
        <w:br/>
        <w:t>лай сөйлейді! «Ехластың баласы емес» дейді, імм! Бұл</w:t>
        <w:br/>
        <w:t>сөзіңді Шұғыл естісе? Бірақ, Шұғылдан мұның тұқы-</w:t>
        <w:br/>
        <w:t>мы да кем түспес! Дығалдар ғой иттер біріне-бірі жел-</w:t>
        <w:br/>
        <w:t>кесін күдірейтіп жататын. Імм... қызық...</w:t>
        <w:br/>
        <w:t>Аманқұл әйелге байқатпай басын шайқап, көзінің</w:t>
        <w:br/>
        <w:t>астымен бір сәт қарап отырды да, орнынан тұрып,</w:t>
        <w:br/>
        <w:t>сыртқа шығып кетті.</w:t>
        <w:br/>
        <w:t>Ехластың әйелі Жамал сұлу болмағанмен, сүйкімді</w:t>
        <w:br/>
        <w:t>ғана, қазір жасы жиырма үштен жиырма төртке аяқ</w:t>
        <w:br/>
        <w:t>басып, нағыз толықсыған, орта бойлы, қараторы ке-</w:t>
        <w:br/>
        <w:t>ліншек еді. Ехлас гимназияны бітіріп, Пайтахыт-Не-</w:t>
        <w:br/>
        <w:t>тербурға! оқуға жүретін жылы Шұғыл баласын жас</w:t>
        <w:br/>
        <w:t>кезінде айттырып қойған қалыңдығына үйлендіріп ат-</w:t>
        <w:br/>
        <w:t>тандырған. Шұғылдан да дәулетті адамның қызы он</w:t>
        <w:br/>
        <w:t>жеті жасар Жамал он екі түйеге артқан жиһазы, қы-</w:t>
        <w:br/>
        <w:t>сырақтың үйірі, бір дорба алтын, тай-тұяғы аралас бір</w:t>
        <w:br/>
        <w:t>қолсандық күмісімен атақты Бүркіттің Шұғылының</w:t>
        <w:br/>
        <w:t>табалдырығын аттаған-ды. Он екі түйеге артқан жүк-</w:t>
        <w:br/>
        <w:t>тің бастысы: алты қанат ақ орда еді. Оның керегесінің</w:t>
        <w:br/>
        <w:t>көздері, көк өткізген жерлерін күміс бүркеншікпен</w:t>
        <w:br/>
        <w:t>қаптаған, таңғыштары мен уықтың аяқ баулары жі-</w:t>
        <w:br/>
        <w:t>бектен ызылған-ды. Сол үй әлі сол қалпында -- киі-</w:t>
        <w:br/>
        <w:t>зі жылда жаңарып, биыл осы жерде тігулі тұр. Отау</w:t>
        <w:br/>
        <w:t>бес қанат, әрі кетсе алты қанат болады. Ал, Жамал-</w:t>
        <w:br/>
        <w:t>дың отауы сегіз қанат ақ ордалардан кеңірек бола-</w:t>
        <w:br/>
        <w:t>тын...</w:t>
        <w:br/>
        <w:t>Әрі жас, әрі ерке өскен бай қызы және оның үстіне</w:t>
        <w:br/>
        <w:t>әкесінің берген мол еншісін ала келген Жамал басқа</w:t>
        <w:br/>
        <w:t>келіндердей Шұғылдың сиырын сауып, сүтін пісірген</w:t>
        <w:br/>
        <w:t>жоқ. Отын жағып, күлін де шығарған жоқ. Бірінші</w:t>
        <w:br/>
        <w:t>жылы ел аузына ерте іліккен оқымысты күйеуі-</w:t>
        <w:br/>
        <w:t>1 Пайтахы Т«Петербурі -- Санкт-Петербург.</w:t>
        <w:br/>
        <w:t>268</w:t>
        <w:br/>
        <w:t>Тоқым төсеп, ер жастанбақшы болған Аманқұл</w:t>
        <w:br/>
        <w:t>қара-ала текеметті кең етіп жайып, жұмсақ көрпе,</w:t>
        <w:br/>
        <w:t>мамық жастықтың үстіне көлбей түсті; жатып алып</w:t>
        <w:br/>
        <w:t>ол жан-жаққа көз жіберді: үйдің қазан жақ бетінде</w:t>
        <w:br/>
        <w:t>сәукеледей шошайып оқшауырақ тігілген қос тұр; қос-</w:t>
        <w:br/>
        <w:t>тан әрі ағаштың түбіне иірген қой жатыр, ірі қара мал</w:t>
        <w:br/>
        <w:t>жоқ; қотан төңірегінде адам да көрінбейді: қостың</w:t>
        <w:br/>
        <w:t>шошақ төбесімен сарғыш тартқан шамның әлсіз жа-</w:t>
        <w:br/>
        <w:t>рығы көрінеді. Есік алдында біреу қараң еткендей бол-</w:t>
        <w:br/>
        <w:t>ды да, қотан жақтан дыбыс берді.</w:t>
        <w:br/>
        <w:t>«Е, бәсе, қоста адам бар екен ғой. Мынау, дәуде</w:t>
        <w:br/>
        <w:t>болса Алпысбай ғой, сөлекет басып қой күзетуге шық-</w:t>
        <w:br/>
        <w:t>қан», деп ойлады Аманқұл қараңдаған адам жаққа</w:t>
        <w:br/>
        <w:t>көз тігіп. Алпысбай қойшымен оның сөйлесуге аусары</w:t>
        <w:br/>
        <w:t>ауып-ақ кетті. Орнынан көтеріліңкірей беріп:</w:t>
      </w:r>
    </w:p>
    <w:p>
      <w:r>
        <w:t>-- Алпысбай, әу, Алпысбай!-- деді ол ақырындап,</w:t>
        <w:br/>
        <w:t>бірақ қос жанындағы адам естірлік етіп дыбыстады.</w:t>
        <w:br/>
        <w:t>Қараңдаған адам, дыбысқа құлағын түре қалды да, үй</w:t>
        <w:br/>
        <w:t>артына қарай еңкейе түсіп, атын атап шақырған жақ-</w:t>
        <w:br/>
        <w:t>қа қарай жүрді.</w:t>
        <w:br/>
        <w:t>-- Әй, бассайтты аяғыңды, аманбысың? Кешке</w:t>
        <w:br/>
        <w:t>қарай сенің қараң қай жаққа батып кетті?-- деді</w:t>
        <w:br/>
        <w:t>Аманқұл, аяғын асықпай басып жақындаған қой-</w:t>
        <w:br/>
        <w:t>шыға.</w:t>
        <w:br/>
        <w:t>Қойшы Аманқұлға сәлем беріп амандасты да үсті-</w:t>
        <w:br/>
        <w:t>не шаң жұғып қалатындай, текеметтің шетін қолымен</w:t>
        <w:br/>
        <w:t>сыпырып тастап, алақанымен қағып-қағып жіберіп</w:t>
        <w:br/>
        <w:t>отыра бастады.</w:t>
        <w:br/>
        <w:t>-- Йә, Алпысбай, қай жақтан шықтың? Әлде бір</w:t>
        <w:br/>
        <w:t>жерге барып қайттың ба? Кеште сен жоқ едің ғой, бао</w:t>
        <w:br/>
        <w:t>болсаң солақпандай болып көзге түсер едің. Қарымсақ</w:t>
        <w:br/>
        <w:t>жылқыда ма? Аман-есен тұрып жатырсыңдар ма?</w:t>
        <w:br/>
        <w:t>Қойшы қаракөлеңкеде үңіле қарап, осы сенбісің, сен</w:t>
        <w:br/>
        <w:t>емеспісің, деген адамша, қолын созып жамбастап жат-</w:t>
        <w:br/>
        <w:t>қан Аманқұлдың иығынан қысты.</w:t>
        <w:br/>
        <w:t>-- Ей, сен не қып жүрсің түнделетіп? Жай ма?--</w:t>
        <w:br/>
        <w:t>деп сұрады қойшы Аманқұлдың ұшы-қиыры жоқ көп</w:t>
        <w:br/>
        <w:t>сұрағына жауап қайырмастан.</w:t>
        <w:br/>
        <w:t>Алпысбай Аманқұлмен жасы шамалас, денесі ірі,</w:t>
        <w:br/>
        <w:t>Аманқұл айтқандай солақпандай жігіт еді. Бірақ</w:t>
        <w:br/>
        <w:t>оның жайбасар, еріншек мінезіне қарап Шұғыл қой-</w:t>
        <w:br/>
        <w:t>шылықтан шығармай қойған,-- жұмсауға ыңғайлы,</w:t>
        <w:br/>
        <w:t>іске шалымды, ерінбейтін, жұмысты көп істейтін жыл-</w:t>
        <w:br/>
        <w:t>261</w:t>
        <w:br/>
        <w:t>Ұлықтар кеңесінен шет-қақпай қалған офицерге бар</w:t>
        <w:br/>
        <w:t>пәле осы алдыңғы бөлмеде отырғандарда сияқтанды.</w:t>
        <w:br/>
        <w:t>«Неге топырлайды, куәлікке келгендей, сіресіп отыр-</w:t>
        <w:br/>
        <w:t>ғанын көрдің бе? Бұлар түгіл мені де кіргізбеді...»</w:t>
        <w:br/>
        <w:t>Оның көзі «Дәукес қазаққа» түсіп кетті. Кет дегенді</w:t>
        <w:br/>
        <w:t>құлағына да ілмеген, алтынын жоғалтқан адамдай</w:t>
        <w:br/>
        <w:t>күйбеңдей қалыпты. Қаржауовтың ашуланғаннан өті</w:t>
        <w:br/>
        <w:t>жарылып кете жаздады. Жүзінде шағуға ыңғайлан-</w:t>
        <w:br/>
        <w:t>ған жыланның зәріндей бір улы пішін пайда болды.</w:t>
        <w:br/>
        <w:t>Жел жарып, күн қарайтқан қара қайыс беті күреңдене</w:t>
        <w:br/>
        <w:t>түсті, көзінің ақ еті де талаурап, тіпті қарашығына</w:t>
        <w:br/>
        <w:t>дейін қызғылт тартқан сияқтанды.</w:t>
        <w:br/>
        <w:t>-- Әлі күнге кетпей нені күтіп тұрсың?-- деп, ол</w:t>
        <w:br/>
        <w:t>манағы жесір дауымен келген шаруаға төне түсті.</w:t>
        <w:br/>
        <w:t>Оның шықшыт еті бұлтиып шығып кетті.</w:t>
        <w:br/>
        <w:t>-- Мен тақсырдың өзіне... Жаһаншаның...</w:t>
        <w:br/>
        <w:t>Қатал офицердің бұзылып кеткен түрінен зәресі</w:t>
        <w:br/>
        <w:t>ұшқан шаруа сөзін де айтып бітірмеді, шегініп те кете</w:t>
        <w:br/>
        <w:t>алмады, тек қана басын қорғағандай екі қолын ербең-</w:t>
        <w:br/>
        <w:t>дете түсті. Бірақ ол қорғанып та үлгіре алмады, Қар-</w:t>
      </w:r>
    </w:p>
    <w:p>
      <w:r>
        <w:t>жауовтың шықшыттан тиген жұдырығы оны сыртқы</w:t>
        <w:br/>
        <w:t>есікке қарай ауытқытып жіберді де, ал шегіне беріп,</w:t>
        <w:br/>
        <w:t>нәлді етікпен бөкседен тепкені мұрттай ұшырды. Құ-</w:t>
        <w:br/>
        <w:t>лаған жанның денесіне тағы да әлденеше тепкі тиер</w:t>
        <w:br/>
        <w:t>ме еді, кім білсін, ол тек Ехластың:</w:t>
        <w:br/>
        <w:t>-- Қаржауов мырзҙа!-- деген даусына жалт қарап</w:t>
        <w:br/>
        <w:t>кері айналды.</w:t>
        <w:br/>
        <w:t>Ехлас құлап қалған адамға «анықтап қарайын-</w:t>
        <w:br/>
        <w:t>шы» дегендей алтын пенсінесін мұрнының ұшына та-</w:t>
        <w:br/>
        <w:t>ман түсіріп жіберіп тұзақ көрген құрдай шұқшия қал-</w:t>
        <w:br/>
        <w:t>ды.</w:t>
        <w:br/>
        <w:t>-- Рахмет, мырза, сізді Жақаң шақырып жатыр.</w:t>
        <w:br/>
        <w:t>Імм, мына кісі неменеге тәртіп бұзды?-- деп сұрады</w:t>
        <w:br/>
        <w:t>ол Қаржауовтан.</w:t>
        <w:br/>
        <w:t>-- Қазір, доктор, қазір. Ғапу етіңіз, осында қабыл-</w:t>
        <w:br/>
        <w:t>дауға мұрша келмей жатқанда топырлап есік алдын</w:t>
        <w:br/>
        <w:t>босатпайды. Бұларды еркімен жіберсең айнала бунт</w:t>
        <w:br/>
        <w:t>шығып жатқанда!..</w:t>
        <w:br/>
        <w:t>Қаржауов эжжалма-жан белбеуін дұрыстап, костю-</w:t>
        <w:br/>
        <w:t>мін тәртіпке келтіре бастады.</w:t>
        <w:br/>
        <w:t>-- Імм...іште де, тыста да толып кеткен бассыз-</w:t>
        <w:br/>
        <w:t>дық. Жақсы, тезірек кіріңіз,-- деп, Ехлас шыққан</w:t>
        <w:br/>
        <w:t>есігіне қайта кірді.</w:t>
        <w:br/>
        <w:t>Қаржауов ұлықтар отырған кабинетке кіріп келіп:</w:t>
        <w:br/>
        <w:t>253</w:t>
        <w:br/>
        <w:t>Бүкіл ояздың докторлық жұмысы, бәлнестің жұмысы,</w:t>
        <w:br/>
        <w:t>земствоның жұмысы бір өзімде. Оның үстіне тағы да</w:t>
        <w:br/>
        <w:t>автономия мәселесі бар. Жақында Оралға барамын.</w:t>
        <w:br/>
        <w:t>Саратовқа да жүріп кетуге тура келеді»-- деген сөз-</w:t>
        <w:br/>
        <w:t>дер жауды, толып жатқан міндеттерді санауға саусақ</w:t>
        <w:br/>
        <w:t>жетпейтін болды. Бұған аға да, әке де ешнәрсе айта</w:t>
        <w:br/>
        <w:t>алған жоқ-ты.</w:t>
        <w:br/>
        <w:t>.“Гек биыл ғана таза жерге үй тігіп, қымыз ішіп</w:t>
        <w:br/>
        <w:t>бір жаз үй тәрбиесін көруге көнді... Сонда да істеп</w:t>
        <w:br/>
        <w:t>жүрген ісі мынау.</w:t>
        <w:br/>
        <w:t>Әйелдің кенет өзгеріп кеткен мінезін түсіне алмай</w:t>
        <w:br/>
        <w:t>Аманқұл атының қасына келді. Шыбынсыз қоңыр</w:t>
        <w:br/>
        <w:t>салқын жерде тері дегдіп қалған биенің ерін алып</w:t>
        <w:br/>
        <w:t>жақсылап қаңтарып суытуға қойды да, ол жататын</w:t>
        <w:br/>
        <w:t>тегістеу жер іздеді. «Қоста қарт жылқышы Қарымсақ-</w:t>
        <w:br/>
        <w:t>тың әйелі болу керек, бірақ әлі күнге көзге түскен</w:t>
        <w:br/>
        <w:t>жоқ. Ол қайда кетті екен?» деп ойлады, ерді басқа</w:t>
        <w:br/>
        <w:t>жастық ете, жонаны тәсеп, бөстекті оның үстіне жай-</w:t>
        <w:br/>
        <w:t>ып, жатар орынды ыңғайлап болып, шекпенін шешіп</w:t>
        <w:br/>
        <w:t>төсектің үстіне қойды. «Бұл қалай, бұ құдай атқан қа-</w:t>
        <w:br/>
        <w:t>тын ең болмаса қымыз да бермей жатқыза ма? Шір-</w:t>
        <w:br/>
        <w:t>кін, қарпып асайтын бір шайнама болса! Ертеңгі қу</w:t>
        <w:br/>
        <w:t>шалаптан басқа түк нәр татқан жоқпын. Жолдағы</w:t>
        <w:br/>
        <w:t>түскен үйдің қатыны да бір көрмегір екен, көздей тос-</w:t>
        <w:br/>
        <w:t>тағанмен жас саумалдан ауыз тигізді де қойды. Пшің</w:t>
      </w:r>
    </w:p>
    <w:p>
      <w:r>
        <w:t>шұрқылдап тұрғанда көзге ұйқы келе ме?» деп уай-</w:t>
        <w:br/>
        <w:t>ымдады Аманқұл. Ол бәлкім: «Үйге кір, Аманқұл.</w:t>
        <w:br/>
        <w:t>Тамақ іш! деп айтар деп үміттеніп қақырынып, сіңбі-</w:t>
        <w:br/>
        <w:t>рініп, бірнеше рет «бар екенін» аңғартып, тамағын да</w:t>
        <w:br/>
        <w:t>кенеп қойды. Біраз күтті. Ақырында үйге кіріп шығу-</w:t>
        <w:br/>
        <w:t>ды мақұл тапты.</w:t>
        <w:br/>
        <w:t>Есікке төніп келгенде Жамал оған қарсы шықты.</w:t>
        <w:br/>
        <w:t>Жол берген болып Аманқұл күйбелектей бастап еді.</w:t>
        <w:br/>
        <w:t>--- Кіріп тамағыңды іші! -- деді Жамал сол ілкі қа-</w:t>
        <w:br/>
        <w:t>тал үнмен,</w:t>
        <w:br/>
        <w:t>Сөйтті де өзі ошақ басына қарай кетті.</w:t>
        <w:br/>
        <w:t>Аманқұл қатты қуанып кетті. Жалма-жан үйге ба-</w:t>
        <w:br/>
        <w:t>сын сұға бергенде оның көзіне алдымен түскен нәрсе</w:t>
        <w:br/>
        <w:t>оң жақтағы төменірек төселген қарала текеметтің үс-</w:t>
        <w:br/>
        <w:t>тіндегі подиос, оның үстіндегі үлкен екі тілім нан мен</w:t>
        <w:br/>
        <w:t>сары май салған аяқ болды. Ол қалай отырып қа-</w:t>
        <w:br/>
        <w:t>лай бастауды ойлана қойған жоқ, үлкенірек кесекті</w:t>
        <w:br/>
        <w:t>Ол бұл суыт кірген екі үкімет мүшесінің бір жағым-</w:t>
        <w:br/>
        <w:t>сыз нәрсені айтуға келгенін шамалады да, бірақ сыр</w:t>
        <w:br/>
        <w:t>бермей жайбарақат қалыпта тыңдаған болды.</w:t>
        <w:br/>
        <w:t>Һарон төре формалы киімінің төс қалтасынан төрт-</w:t>
        <w:br/>
        <w:t>ке бүктеген бедерлі бланкеге қара сиямен жазған мә-</w:t>
        <w:br/>
        <w:t>лімдемені алып жазып жіберді де, сол қолымен тез-тез</w:t>
        <w:br/>
        <w:t>қос миығын кезек сипап өтті. Сонсоң тамағын кенеп</w:t>
        <w:br/>
        <w:t>қойып қатаң дауыспен:</w:t>
        <w:br/>
        <w:t>Ұшбу жылы саратан айының 21 пәнчәмбі күні, Көпірлі Аңқа-</w:t>
        <w:br/>
        <w:t>ты болысының волостной правителі Бекбасов мағлұм етті: оның</w:t>
        <w:br/>
        <w:t>хузырындағы нөмір тортінші ауылдың киргиздары большевик</w:t>
        <w:br/>
        <w:t>Әйтиевтің ағуландыруымен сход ашып, желік сөз сөйлеп, жаңа</w:t>
        <w:br/>
        <w:t>құрылған Жымпиты уәлаяты хұкіматына бойсұнбауға қарсы на-</w:t>
        <w:br/>
        <w:t>разылық көрсетуге, төре нәшелніктерге бағынбауға, волостной,</w:t>
        <w:br/>
        <w:t>аулный старшиналарға келіспеуге, Войско правительствосын та-</w:t>
        <w:br/>
        <w:t>нымауға бас ұрып, байлам еткен, Бұл сходты құрушы сол атал-</w:t>
        <w:br/>
        <w:t>мыш нәмір төртінші ауылдың киргиз учителі Қален Көптілеуов</w:t>
        <w:br/>
        <w:t>болғаны анықталды. Қайсы учитель, сенімсіз учитель болғаны</w:t>
        <w:br/>
        <w:t>үшін бұрын да учительдік қызметін атқарудан босатылғаны мағ-</w:t>
        <w:br/>
        <w:t>лұм. Теріс ниетті Қален Кәптілеуов учительді әлеумет істеріне ке-</w:t>
        <w:br/>
        <w:t>сел жасағаны үшін тергеу астына прокурор санкциясыз, мен өзіме</w:t>
        <w:br/>
        <w:t>берілген үлкен хұқуқыңызбен, бағынышты тұтқын еттім. Осы ай-</w:t>
        <w:br/>
        <w:t>тылмыш істер, яки учитель Қален Көптілеуов хақында сол нәміп</w:t>
        <w:br/>
        <w:t>төртінші ауылда тұратын киргиз Жүніс Шалов дейтін бір беткей</w:t>
        <w:br/>
        <w:t>қыңыр қырсық жүретін адам жігіт жинап, жасақ құрап, қару</w:t>
        <w:br/>
        <w:t>тауып, екі жүзге жуық киргиздарды волостной правительге қарсы</w:t>
        <w:br/>
        <w:t>ереуілге шақырған, правитель волостнойды кіріптар етіп байлап</w:t>
        <w:br/>
        <w:t>алу пиғылыман саратанның жиырманшы күні шаһаршамбыда</w:t>
        <w:br/>
        <w:t>атпен келіп шабуыл жасаған. Волостной правитель Бекбасов мыл-</w:t>
        <w:br/>
        <w:t>тық асынып, найза көтерген, қылыш таққан ереуілшіл ниеті бұзық</w:t>
        <w:br/>
        <w:t>айтылмыш киргиздардан қашып шыққан. Бұл қисық Жүніс Ша-</w:t>
        <w:br/>
        <w:t>лов 1916 жылы патша ағызам хазіретләрінің биік указы еғлан</w:t>
        <w:br/>
        <w:t>етілгенде Герман патшасының Россия империясын соғыс арқылы</w:t>
        <w:br/>
        <w:t>бағынышты етуіне тілек білдірген, тыловая работыға киргиз бала-</w:t>
        <w:br/>
        <w:t>ларын бермей волоствой управительге күш көрсеткен. Бұл тұғыры-</w:t>
        <w:br/>
        <w:t>сында Ояз крестьян начальнигінің махкамасында 927 распоряже-</w:t>
        <w:br/>
        <w:t>ние барлығы мағлұм.</w:t>
      </w:r>
    </w:p>
    <w:p>
      <w:r>
        <w:t>Жоғарғы жазылған мағлұмдаманы сіздің жоғарғы хұзыры-</w:t>
        <w:br/>
        <w:t>ңызға бас иіп жолдап, алдыңғы уақытта беретін парманыңызды</w:t>
        <w:br/>
        <w:t>бұлжытпай орындайтынын сендіруші: Жымпиты уәлаяты хұкі-</w:t>
        <w:br/>
        <w:t>матының ішкі жағдайын тәртіптеуші начальник сұлтан Һарон тө-</w:t>
        <w:br/>
        <w:t>ре Қаратаев мер босып қолымды қойдым.</w:t>
        <w:br/>
        <w:t>Ұшбу жылы, саратан айының 22-інші, жұмға күні өз апарта-</w:t>
        <w:br/>
        <w:t>ментімде составит қылынды,--</w:t>
        <w:br/>
        <w:t>деді.</w:t>
        <w:br/>
        <w:t>Сұлтан миығын тағы бір сипап өтті, сөйтті де ол</w:t>
        <w:br/>
        <w:t>мағлұмдаманы ЖЖаншаға ұсынды. Халел Досмұқам-</w:t>
        <w:br/>
        <w:t>бетов Һарон төренің әлде «мағлұмдамасына», әлде ші-</w:t>
        <w:br/>
        <w:t>250</w:t>
        <w:br/>
        <w:t>көзілдіріктің астынан ақырындап қарап қойды. Ол</w:t>
        <w:br/>
        <w:t>бірақ қара сақалды жас ортасына жеткен доктордың</w:t>
        <w:br/>
        <w:t>ашаң, қараторы жүзінен бұл істі жә қостаған, жә қос-</w:t>
        <w:br/>
        <w:t>тамаған нышан таппады. «Бұл екеуінің Қален жөнін-</w:t>
        <w:br/>
        <w:t>де менен бұрын ойласып алғаны ма? Қалай-қалай бо-</w:t>
        <w:br/>
        <w:t>лып кетті. Жүністі де осындай қошеметпет қарсылай</w:t>
        <w:br/>
        <w:t>ма? Бұл қандай саясат?! Жоқ, Халекең түсіндіріңкі-</w:t>
        <w:br/>
        <w:t>реп айту керек»,-- деп ойлады Ехлас.</w:t>
        <w:br/>
        <w:t>-- Қадірлі, Халеке, ардақты Жанша-ағай. Ертең</w:t>
        <w:br/>
        <w:t>біздің ауылға барып қайтсақ. Қарт сіздерді «қонаққа</w:t>
        <w:br/>
        <w:t>алып кел» деп маған тапсырған екен, күтіп отырған</w:t>
        <w:br/>
        <w:t>көрінеді. Және саяхаттап Шалқар көлінен құс атсақ,</w:t>
        <w:br/>
        <w:t>көңіл көтерсек деп ойлаймын,-- деді Ехлас екі басшы-</w:t>
        <w:br/>
        <w:t>ға әдеппен бас ие сөйлеп.</w:t>
        <w:br/>
        <w:t>-- Қанша жер?-- деді Жанша, жұлып алғандай.</w:t>
        <w:br/>
        <w:t>-- Жақын. Жаңа машинамен сағат жарым ғана</w:t>
        <w:br/>
        <w:t>уақыт керек.-- Барамыз, Халеке. Құс атамыз. Ел қа-</w:t>
        <w:br/>
        <w:t>рияларына сәлем береміз.</w:t>
        <w:br/>
        <w:t>Халел қабағын түйе қарады да, бірақ үндемеді.</w:t>
        <w:br/>
        <w:t>Жанша оның көңіл-күйіне көз салмады, тек қана: «Ел</w:t>
        <w:br/>
        <w:t>қарияларының назарын аударуға бұл іздегенде сұ-</w:t>
        <w:br/>
        <w:t>раған саяхат болды» деп ойлады.</w:t>
        <w:br/>
        <w:t>ТӨРТІНІШ ТАРАУ</w:t>
        <w:br/>
        <w:t>1</w:t>
        <w:br/>
        <w:t>Әркімнің өз мұңы өзіне жеткілікті...</w:t>
        <w:br/>
        <w:t>Шебі сары теңбілденген даланы қуырып тұрған күн</w:t>
        <w:br/>
        <w:t>онан әрі сарғайта бастаған. Көз тартар көгеріс Шідерті</w:t>
        <w:br/>
        <w:t>саласы ғана. Саланың бойындағы бір сыдырым Бұлан</w:t>
        <w:br/>
        <w:t>ағашы сол айнала құлазыған далада бейне бір құла</w:t>
        <w:br/>
        <w:t>жылқының қоңыр жалындай боп көрінеді.</w:t>
        <w:br/>
        <w:t>Аманқұл Шідертіге күн ұясына сүңгіп бара жат-</w:t>
        <w:br/>
        <w:t>қан шақта жетті. Бұл Шідерті өзені деген үлкен жыл-</w:t>
        <w:br/>
        <w:t>ғадай ғана, сонда да оның көк шалғынды, ызатты</w:t>
        <w:br/>
        <w:t>бойы аңызақ қырдың бетіне оқтын-оқтын самал жібе-</w:t>
      </w:r>
    </w:p>
    <w:p>
      <w:r>
        <w:t>ріп, қырысқан жүзін желпіп тұрған сияқты, Аманқұл</w:t>
        <w:br/>
        <w:t>сол рахат самалға шекпенінің омырауын ашып жібе-</w:t>
        <w:br/>
        <w:t>ріп, жалаңаш кеудесін тоса қойды. Бөркін алып, шаш-</w:t>
        <w:br/>
        <w:t>сыз көк құйқа басының терін кептірді. Өзі де салқын</w:t>
        <w:br/>
        <w:t>сусынды қана сіміргендей сергіп кетті.</w:t>
        <w:br/>
        <w:t>260</w:t>
        <w:br/>
        <w:t>-- Сіз де Сондеп жағына шығып, езілген халық</w:t>
        <w:br/>
        <w:t>үшін қызмет істеп жүрсіз бе?-- деп сұрады қыз, сәл</w:t>
        <w:br/>
        <w:t>бөгеліңкіреп.</w:t>
        <w:br/>
        <w:t>«Сенбей ме?» деген оймен Хакім де қыздың бетіне</w:t>
        <w:br/>
        <w:t>карай қалды, бірақ ол Дусянің жүзінде сұрақтан өзге,</w:t>
        <w:br/>
        <w:t>риза болып қуанғандай шырай барын көрді.</w:t>
        <w:br/>
        <w:t>-- Бұрын жастықпен бейғам жүріп өмірді түсін-</w:t>
        <w:br/>
        <w:t>беппіз. Көктемнен бері кім дос, кім қасын айыра баста-</w:t>
        <w:br/>
        <w:t>дық,-- деді Хакім, қыздан кешірім сұрағандай көзінің</w:t>
        <w:br/>
        <w:t>астымен қарап.</w:t>
        <w:br/>
        <w:t>Дуся тағы да ойлана түсті. Оның қату қабағы көре</w:t>
        <w:br/>
        <w:t>көзге ашыла бастады.</w:t>
        <w:br/>
        <w:t>-- Мүкарама Құрбановамен бірге келдіңіз бе Орал-</w:t>
        <w:br/>
        <w:t>ға?-- деп сұрады Дуся.</w:t>
        <w:br/>
        <w:t>-- Жоқ, жоқ, Евдокия Петровна,-- деді Хакім,</w:t>
        <w:br/>
        <w:t>«Дуся» деуден көрі дәріптеп сөйлеуді жөн көріп -- Мү-</w:t>
        <w:br/>
        <w:t>карама алыста -- Жымпиты қаласында. Мен басқа</w:t>
        <w:br/>
        <w:t>жерден келдім. Сол өзіңіз айтқан Совдептің тапсырма-</w:t>
        <w:br/>
        <w:t>сымен. Мүкараманы көктемнен бері көргенім жоқ.</w:t>
        <w:br/>
        <w:t>-- Мен екеуіңіз де бір жерде, бір жолда жүр ғой,</w:t>
        <w:br/>
        <w:t>Оралға да бірге келген шығар деп ойлап қалып едім.</w:t>
        <w:br/>
        <w:t>Құрбанованы бүгін таңертең көрдім. Папама тамақ</w:t>
        <w:br/>
        <w:t>апара жатып, асығып ұзақ сөйлесе алмадым. Осында-</w:t>
        <w:br/>
        <w:t>ғы больницада істегім келеді, кеше келдім деді,-- Дуея</w:t>
        <w:br/>
        <w:t>қағаз жазып отырған Зубковқа қарап қойды да, ақы-</w:t>
        <w:br/>
        <w:t>рын ғана:-- Сіздер бақыттысыздар. Мүкарама екеу-</w:t>
        <w:br/>
        <w:t>іңізді айтамын. Екеуіңіз билегенде бүтін жастар көзін</w:t>
        <w:br/>
        <w:t>алмайтын сіздерден. Сіздер бізден көп бақыттысыз-</w:t>
        <w:br/>
        <w:t>дар,-- деді.</w:t>
        <w:br/>
        <w:t>Дусяның үнінде де, жүзінде де тағы да ауыр мұң</w:t>
        <w:br/>
        <w:t>пайда болды. Хакімнің көзіне қыз жаны қатты қиналып</w:t>
        <w:br/>
        <w:t>қабағын шытқан сияқтанды. Бірақ ол қыздың қам кө-</w:t>
        <w:br/>
        <w:t>ңілін көтерерліктей бірден лайықты сөз таба алмай</w:t>
        <w:br/>
        <w:t>қалды. Ойланып жауап беруге уақыт тар болды.</w:t>
        <w:br/>
        <w:t>-- Міне, қағаз. Петр Петровичқа бересің. Жаңағы</w:t>
        <w:br/>
        <w:t>келген ізбен Шағанға қарай шығып кет. Сау бол,-- деді</w:t>
        <w:br/>
        <w:t>Зубков Хакімге төрт бүктелген қағазды ұсынып.</w:t>
        <w:br/>
        <w:t>-- Жақсы. Сау тұрыңыз,-- деді Хакім екеуіне ба-</w:t>
        <w:br/>
        <w:t>сын кезек иіп.</w:t>
        <w:br/>
        <w:t>Зубковтың сөзінен кейін Хакімғе бөгелуге мүмкін-</w:t>
        <w:br/>
        <w:t>дік болмады. Ол артына қарамастан үйден тез шығып</w:t>
        <w:br/>
        <w:t>кетті.</w:t>
      </w:r>
    </w:p>
    <w:p>
      <w:r>
        <w:t>286</w:t>
        <w:br/>
        <w:t>айдаһарындай. Бұған кірген із сансыз, шыққан із</w:t>
        <w:br/>
        <w:t>санаулы!..</w:t>
        <w:br/>
        <w:t>Бірақ... Терезесі темір торлы, есігі шойын, асты-</w:t>
        <w:br/>
        <w:t>үсті көк тас бұл жаһаннам пішінді зынданға тығып,</w:t>
        <w:br/>
        <w:t>кіріптардың қолына, аяғына қос қабат кісен салса да,</w:t>
        <w:br/>
        <w:t>сонау Ферғауындардан бастап осы күнгі құдіретті</w:t>
        <w:br/>
        <w:t>әміршілерге дейін, ешбір жан тұтқынның еркіндікке</w:t>
        <w:br/>
        <w:t>ұмтылған, кең дүниені көксеген ойы мен тапқырлығын</w:t>
        <w:br/>
        <w:t>бөгей алған емес.</w:t>
        <w:br/>
        <w:t>Сол сүр заманда төңкерісшіл кіріптарларды жасы-</w:t>
        <w:br/>
        <w:t>рын азаптан, білдірмей өлтіріп, халықтың жадынан</w:t>
        <w:br/>
        <w:t>шығарып, ұмыттырып барып көзін жоғалту үшін қан-</w:t>
        <w:br/>
        <w:t>шама рақымсыз, қатаң айлалар істесе де, зұлымшы-</w:t>
        <w:br/>
        <w:t>лық әшкереленбей қалған емес.</w:t>
        <w:br/>
        <w:t>ААғын судың алдын бөгеп, ағысын тоқтатсаң да, ол</w:t>
        <w:br/>
        <w:t>өмірі сол жерде тұрып қалмақ емес -- топырақты жы-</w:t>
        <w:br/>
        <w:t>рып, кедергі, шөке-шөленді айналып өтіп, жылап</w:t>
        <w:br/>
        <w:t>ағып, жолындағы кедір-бұдырды жуып, із салып, бая-</w:t>
        <w:br/>
        <w:t>ғы өз жолын табады. Тар қапаста отырған жандар да</w:t>
        <w:br/>
        <w:t>сол ағын су сияқты қысымнан кеңшілікке, қараңғыдан</w:t>
        <w:br/>
        <w:t>жарыққа тынымсыз тырбанып, құмырсқаша жол са-</w:t>
        <w:br/>
        <w:t>лады. )</w:t>
        <w:br/>
        <w:t>Казак атамандары мен ақ генералдар болыневик</w:t>
        <w:br/>
        <w:t>Дмитриевті 1918 жылдың 15-июніне дейін «Қырық</w:t>
        <w:br/>
        <w:t>тұрбаның» қос құлыпты дара камерасына жапты; бұл</w:t>
        <w:br/>
        <w:t>аздай-ақ, оның қол-аяғын қоса кісендеп, қаңылтырмен</w:t>
        <w:br/>
        <w:t>қаптап, темірмен белдіктеген, қақ ортасында жылан-</w:t>
        <w:br/>
        <w:t>ның көзіндей жалғыз тесігі бар есігінің сыртына жеке</w:t>
        <w:br/>
        <w:t>қарауыл қойды. Тергеушінің алдына жауапқа апарған-</w:t>
        <w:br/>
        <w:t>да Дмитриевтің алдында екі адам, артында екі адам,</w:t>
        <w:br/>
        <w:t>екі жанында екі солдат кісенді қолынан ұстап жүрді,</w:t>
        <w:br/>
        <w:t>көлденең көзге түсірмеу үшін тергеуді түнде жүргізді;</w:t>
        <w:br/>
        <w:t>ондаған тыңшылар күні-түні абақтының айналасы мен</w:t>
        <w:br/>
        <w:t>оның пәтерінің төңірегін торлады; бейсеуіт жүрген</w:t>
        <w:br/>
        <w:t>адамды полицияға жетектеп, астыртын ұйымның ізін</w:t>
        <w:br/>
        <w:t>кесті; қала мен даладан оның қолын бір жола үзуге</w:t>
        <w:br/>
        <w:t>әрекет етті.</w:t>
        <w:br/>
        <w:t>Бірақ, тиірмен жұмысшылары мен тері-тон заводы-</w:t>
        <w:br/>
        <w:t>ның, темір жол бойының, баспахана орындарының ең-</w:t>
        <w:br/>
        <w:t>беккерлері басшы большевиктің қай сағатта жатып,</w:t>
        <w:br/>
        <w:t>қалай ұйықтағанын да біліп отырды. «Қырық тұрбаға»</w:t>
        <w:br/>
        <w:t>жақындағы қала түгіл, алыстағы дала да құлағын</w:t>
        <w:br/>
        <w:t>түріп, көзін тікті.</w:t>
        <w:br/>
        <w:t>281</w:t>
        <w:br/>
        <w:t>қақпастан әлдеқайда асырып көзін жоғары тікті.</w:t>
        <w:br/>
        <w:t>Үлбіреген құду тамақтың асты, әдейі кергендей, қыз</w:t>
        <w:br/>
        <w:t>жоғары қараған сайын керіле түсті де, сұлу мұрынның</w:t>
        <w:br/>
        <w:t>ұшы болар болмас едірейе көтеріліп, жұп-жұқа танауы</w:t>
        <w:br/>
        <w:t>әлсіз ғана қыбыр-қыбыр етті. Доктор тез еңкейіп бала</w:t>
      </w:r>
    </w:p>
    <w:p>
      <w:r>
        <w:t>білекті томпақ қолдың сыртынан сүйіп алды да, қыл-</w:t>
        <w:br/>
        <w:t>мыс жасаған адамдай шапшаңдап есіктен шыға жөнел-</w:t>
        <w:br/>
        <w:t>ді. Қыз орнынан қозғалған да жоқ, я қарсылық, я сүй-</w:t>
        <w:br/>
        <w:t>сінгендік ешбір шырай сезім де білдірген жоқ, тек сол</w:t>
        <w:br/>
        <w:t>сурет сияқты тұрған күйі бірнеше секунд қозғалмай,</w:t>
        <w:br/>
        <w:t>кірпігін де қақпай тұрып қалды...</w:t>
        <w:br/>
        <w:t>БЕСІНШІ ТАРАУ</w:t>
        <w:br/>
        <w:t>1</w:t>
        <w:br/>
        <w:t>Оралдан хат келген соң...</w:t>
        <w:br/>
        <w:t>Мүкарама больницадан шығып пәтеріне жеткеніне</w:t>
        <w:br/>
        <w:t>шағын Жымпитының біраз халқын күнде көз алдынан</w:t>
        <w:br/>
        <w:t>өткізетін; өйткені оның пәтері қаланың қақ ортасын-</w:t>
        <w:br/>
        <w:t>дағы Өтеш: дүкенінің арт жағында еді де, ал больница</w:t>
        <w:br/>
        <w:t>ұзын көшенің біткен жерінен әрі сонау шығыс жақ</w:t>
        <w:br/>
        <w:t>бетте оқшау -- екі ара бір көш жер еді. Ол жолдағы</w:t>
        <w:br/>
        <w:t>қызыл мектептің мұғалімдерін үзбей кездестіретін;</w:t>
        <w:br/>
        <w:t>қалаға кіре берісте күнде бесін намазына ағылған</w:t>
        <w:br/>
        <w:t>татар шалдары, азаншы Сағитты, толып жатқан купеп-</w:t>
        <w:br/>
        <w:t>тер мен дүкеншілерді бойлай санап өтетін. Бұлардың</w:t>
        <w:br/>
        <w:t>қалада қайсының жоғын да бірден табатын. Бұлардан</w:t>
        <w:br/>
        <w:t>езге соңғы кезде көбірек жол кесетін хан әскері мен</w:t>
        <w:br/>
        <w:t>офицерлері... Әсіресе офицер Абылаев Мұүкараманы</w:t>
        <w:br/>
        <w:t>әдейі кездестіруге шыққан адамша үлкен көшемен</w:t>
        <w:br/>
        <w:t>сыдырта желіп келе жатады. Артында екі атқосшысы</w:t>
        <w:br/>
        <w:t>он-он бес қадам жерде, аңшыны жанамалап шапқан</w:t>
        <w:br/>
        <w:t>тазыдай, текіректеп ттауып келіп, офицер тоқтай қал-</w:t>
        <w:br/>
        <w:t>ғанда, олар да кілт тоқтап, ін аузындағы суырдай</w:t>
        <w:br/>
        <w:t>шаншыла қалады. Ең баста Абылаев қызды тоқтатып,</w:t>
        <w:br/>
        <w:t>Ехлас докторды сұрады. Келесі күні Мүкарамаға ол:</w:t>
        <w:br/>
        <w:t>«Комиссияға ертең жігіт әкелеміз» деп мәлім етті.</w:t>
        <w:br/>
        <w:t>Үшінші күні де «іскер адам» екенін көрсетіп, комис-</w:t>
        <w:br/>
        <w:t>сияның актысын сөз қылды. Оның арғы жағында</w:t>
        <w:br/>
        <w:t>амандасу үшін бұрылғанын баяндайтын болды. Сол</w:t>
        <w:br/>
        <w:t>күнде алдынан шыға көлетін ерсі жүрісті офицер үш</w:t>
        <w:br/>
        <w:t>күннен бері ғайып болды. Оның қалада жоқ екенін</w:t>
        <w:br/>
        <w:t>275</w:t>
        <w:br/>
        <w:t>-- Сендердің даудан өзге білетіндірің бар ма өзі.</w:t>
        <w:br/>
        <w:t>Алдыңғы бөлмеде күте тұр,-- деді.</w:t>
        <w:br/>
        <w:t>Жарты сағат өткеннен кейін ол көшеге шығып бара</w:t>
        <w:br/>
        <w:t>жатып Хакімге көзінің астымен қарап өтіп, ілгері жүре</w:t>
        <w:br/>
        <w:t>берді. Хакім оның соңынан өкшелемей кейінірек қал-</w:t>
        <w:br/>
        <w:t>ды. Екінші көшені айнала бергенде жүгіре басып қуып</w:t>
        <w:br/>
        <w:t>жеткен болатын. Бұл жжолы ол таныс Хакімнің бетіне</w:t>
        <w:br/>
        <w:t>тура қарап, түрі-түсін белгілеп жатпады. Тек оған ақы-</w:t>
        <w:br/>
        <w:t>рындап қана:</w:t>
        <w:br/>
        <w:t>-- Алыстан жүріп отыр, менен көз жазба. Мен</w:t>
        <w:br/>
        <w:t>кірген үйге кірерсің,-- деген.</w:t>
        <w:br/>
        <w:t>Сол кірген үй осы Дусянің пәтеріне көрші қора бо-</w:t>
        <w:br/>
        <w:t>латын. Сонан кейінгі көргені атақты Дмитриевтің қызы</w:t>
        <w:br/>
        <w:t>мен Зубковтың мына сиқырлы хаты! Хакім мұны шы-</w:t>
        <w:br/>
        <w:t>нында да сиқырлы нәрседей көрді. Зубковты әлде не</w:t>
        <w:br/>
        <w:t>бір ертекте кездесетін ісі жұмбақ, өзі үнсіз, дүниенің</w:t>
      </w:r>
    </w:p>
    <w:p>
      <w:r>
        <w:t>барлық жан білмейтін тетігі жалғыз ғана соның қолын-</w:t>
        <w:br/>
        <w:t>да тұрған өзгеше сияқты көрді. Хатты Зубковпен бірге</w:t>
        <w:br/>
        <w:t>үңіліп Дуся да оқып шықты. Екеуі бірер минут уақыт</w:t>
        <w:br/>
        <w:t>үндемей терезеге қарап тұрды да, Зубков жалма-жан</w:t>
        <w:br/>
        <w:t>бұрыштағы кішкене үстелге отырып, хатты көшіре бас-</w:t>
        <w:br/>
        <w:t>тады. Дуся әлі де біраз уақыт терезенің алдында үнсіз</w:t>
        <w:br/>
        <w:t>тұрды да, Хакімге бұрылды. Бірақ қыз бірден тіл қата</w:t>
        <w:br/>
        <w:t>қоймай, мұңайған пішінмен бетіне қарай берді:</w:t>
        <w:br/>
        <w:t>-- Қалай екен?-- деп сұрады Хакім ақырын ғана.</w:t>
        <w:br/>
        <w:t>Біреу естіп қала ма деген адамша ол өте жай сөйлеп</w:t>
        <w:br/>
        <w:t>және қыздың мұңайған пішініне қатты қобалжып,</w:t>
        <w:br/>
        <w:t>оның үні аса аянышты інықты.</w:t>
        <w:br/>
        <w:t>-- Папамды айтасыз ба?-- деді, кімді сұрағанын</w:t>
        <w:br/>
        <w:t>қыз оның үнінен ұғып.</w:t>
        <w:br/>
        <w:t>Хакім басын изеді.</w:t>
        <w:br/>
        <w:t>-- Тар қапаста отырған адам қалай болушы еді...--</w:t>
        <w:br/>
        <w:t>деді қыз төмен қарап.</w:t>
        <w:br/>
        <w:t>Хакімнің құлағына қыздың үнінен кінә қойғандай</w:t>
        <w:br/>
        <w:t>бір дыбыс шалынды. Ол сасып қалды, аузына:</w:t>
        <w:br/>
        <w:t>-- Мен де болғанмын. Тар қанас деген рақымсыз-</w:t>
        <w:br/>
        <w:t>дық пен әділетсіздіктің ұясы,-- деген сөз түсті.</w:t>
        <w:br/>
        <w:t>- Бұл шындық сөз еді. Бірақ Хакім қосақ. арасында</w:t>
        <w:br/>
        <w:t>бос жүріп, әлдеқалай түрмеге түскенін дәріптеп «мен</w:t>
        <w:br/>
        <w:t>де болғанмын» деген орынсыз мақтанышына ұялып</w:t>
        <w:br/>
        <w:t>қалды. Оның ұялғанда құлағына дейін қызарып кете-</w:t>
        <w:br/>
        <w:t>тін әдеті еді,- қазір құлағы түгіл бүтін мойнына дейін</w:t>
        <w:br/>
        <w:t>қара күрең тартып кетті. Қыз басын көтеріп алып тағы</w:t>
        <w:br/>
        <w:t>да оның бетіне қарай қалды.</w:t>
        <w:br/>
        <w:t>285</w:t>
        <w:br/>
        <w:t>Айтолыш кемпір алдырмады ма? Қой, Шұғыл оған</w:t>
        <w:br/>
        <w:t>қарамас. Соның неге қос қатын алмағанына миым</w:t>
        <w:br/>
        <w:t>жетпейді...-- деді Алпысбай таңданып.</w:t>
        <w:br/>
        <w:t>Ол тағы да бірнәрселерді айтқандай ыңғай көрсет-</w:t>
        <w:br/>
        <w:t>ті де, Шұғыл жөнінде Аманқұл не айтар екен деп</w:t>
        <w:br/>
        <w:t>жауабын күтті. .</w:t>
        <w:br/>
        <w:t>Аманқұл күліп жіберді.</w:t>
        <w:br/>
        <w:t>-- Әй, шамалы, жарым-жарты қатын да жетер еді</w:t>
        <w:br/>
        <w:t>дейсің бе? Қалай жарты қатын жетеді? Бір қатынды</w:t>
        <w:br/>
        <w:t>екіге бөліп жартысын аласың ба, әлде біреумен бірле-</w:t>
        <w:br/>
        <w:t>сіп ортақтасып аласың ба? Егер екеу ара бір қатын</w:t>
        <w:br/>
        <w:t>алатын болсаң сен менімен бірлес. Саған мен қиянат</w:t>
        <w:br/>
        <w:t>қылмаймын, ұпайың кетпейді,- деп Аманқұл сықы-</w:t>
        <w:br/>
        <w:t>лықтай қалды.</w:t>
        <w:br/>
        <w:t>-- Амантай, сен тәлкек қылма. Мен сөзге шорқақ-</w:t>
        <w:br/>
        <w:t>пын, сендей сөзшең емеспін. Мен: бізге шамалы қа-</w:t>
        <w:br/>
        <w:t>тын да жарайды дегенім. Толық милы болмаса да, аса</w:t>
        <w:br/>
        <w:t>би болмаса да. Сонсоң онша көркем болмаса да. Есі</w:t>
      </w:r>
    </w:p>
    <w:p>
      <w:r>
        <w:t>жарым-жартылап болса да деймін. Әйтеуір ертеңді-</w:t>
        <w:br/>
        <w:t>кеш сиырыңды саууға, шай қайнатуға жараса бола-</w:t>
        <w:br/>
        <w:t>ды. Тек ұрысқақ болмасын. Сен, Амантай, құдай ат-</w:t>
        <w:br/>
        <w:t>қан, бұрып кетесің сөзді. Келеке қыласың. Дұрыс.</w:t>
        <w:br/>
        <w:t>-- Ойнап айтам, Алпысбай. Сенімен біріктіріп құ-</w:t>
        <w:br/>
        <w:t>дай қатын алғызбасын, мына кер бұқадай күжбан си-</w:t>
        <w:br/>
        <w:t>қыңмен, мұқым, сен екі қатынға да ие боларсың... Жа-</w:t>
        <w:br/>
        <w:t>райды, оны қой. Ехлас тоқалды қайдан алайын деп</w:t>
        <w:br/>
        <w:t>жатыр? Кімнің қызы? Сұлу ма? Көркі Жамалдан қа-</w:t>
        <w:br/>
        <w:t>лай? Әй, бәсе, енді түсіндім. Сол екен ғой, Жамалдың</w:t>
        <w:br/>
        <w:t>«Барқыныңа айта бар» деп балаға дау салып жатқа-</w:t>
        <w:br/>
        <w:t>ны. Бұл көкайыл мықты, төркініне тартып та кетуге</w:t>
        <w:br/>
        <w:t>бар. Сөз саптауын көрдің бе,-- «Ехластың баласы</w:t>
        <w:br/>
        <w:t>емес, Нартай менің балам» деп. Әй, бәсе, бір шатақтың</w:t>
        <w:br/>
        <w:t>барын кіріп келгеннен-ақ сезіп едім. Өзі қара сұр кісі,</w:t>
        <w:br/>
        <w:t>беті онан бетер сұрланып кетіпті. Оңай сауда емес,</w:t>
        <w:br/>
        <w:t>күндес болу. Күндестердің талайын көріп жүрмін...--</w:t>
        <w:br/>
        <w:t>деді Аманқұл.</w:t>
        <w:br/>
        <w:t>-- Кім қызы деп, мен қайдан білейін әкесінің</w:t>
        <w:br/>
        <w:t>атын. Осалды ала ма? Өзі сияқты лөктір деп келді ғой,</w:t>
        <w:br/>
        <w:t>Қарымсақ. Қалада көріпті. Ехлас екеуі Ехластың ар-</w:t>
        <w:br/>
        <w:t>басына мініп келе жатыр дейді. Қатын алса ағаң сенің</w:t>
        <w:br/>
        <w:t>алатын . Бізге пайда жоқ. Маған пайдасы Жамал жең-</w:t>
        <w:br/>
        <w:t>геңнің қолы ашылып кетті соңғы жұмада. Кірсең бол-</w:t>
        <w:br/>
        <w:t>ды-- пісіп жіберіп сабаны, керсенмен береді қымыз-</w:t>
        <w:br/>
        <w:t>ды. Нанның жарты табасын тұтас ұстатады. Маған</w:t>
        <w:br/>
        <w:t>269</w:t>
        <w:br/>
        <w:t>де, қабақта да басқаға білінбейтін қыз мұңының нәзік</w:t>
        <w:br/>
        <w:t>ізі жатқанын байқар еді...</w:t>
        <w:br/>
        <w:t>Бүгін де Мұкарама өзінің үзбей келіп жүретін екі</w:t>
        <w:br/>
        <w:t>ауруының жарасын қайтадан байлап беріп, терезенің</w:t>
        <w:br/>
        <w:t>жақтауына сүйеніп далаға қарап тұр. Аурудың бі-</w:t>
        <w:br/>
        <w:t>реуі: сол жақ білегіне шиқан шыққан еңгезердей қара</w:t>
        <w:br/>
        <w:t>кісі. Мұнан үш күн бұрын Ехлас доктор оның жарасын</w:t>
        <w:br/>
        <w:t>тіліп емдеген, Ушығып келісаптай болып кеткен білек</w:t>
        <w:br/>
        <w:t>бүгін аздап ісігі қайтып қалыпты.</w:t>
        <w:br/>
        <w:t>-- Қатты байда, дәктір, ісігі тез қайтсын бүрсүгү-</w:t>
        <w:br/>
        <w:t>ні Текеге жүремін,-- дейді қара кісі гүрілдеген дауыс-</w:t>
        <w:br/>
        <w:t>пен қара құстай көзін жалтылдата қарап.</w:t>
        <w:br/>
        <w:t>Қара кісінің келбетінде де қарақұстың түріндей бір</w:t>
        <w:br/>
        <w:t>әрі ожар, әрі шүңірейген сиық бар. Тура қарауға адам</w:t>
        <w:br/>
        <w:t>сескенерлік: ұзын бойлы, қара сұр, жақтары аттың</w:t>
        <w:br/>
        <w:t>жағындай, мұрын үлкен, көз ұясы шұңғыл, қабағы</w:t>
        <w:br/>
        <w:t>ызғарлы; бір қолының өзі бір құлаш дерлік, ал барма-</w:t>
        <w:br/>
        <w:t>ғының үлкендігі ғажап, жарасын тілерде қолын керіп</w:t>
        <w:br/>
        <w:t>ұстаған Мүкараманың уысына симады. Ілкі көргенде</w:t>
        <w:br/>
        <w:t>Мүкарама оған аң-таң болып тұрып қалды да, Ехлас</w:t>
        <w:br/>
        <w:t>доктор жымия күліп:</w:t>
        <w:br/>
        <w:t>-- Зарқұмды оқысаңыз, сондағы Хақан батыр осы</w:t>
        <w:br/>
        <w:t>Құнекең,-- дегеннен кейін аздап үйрене бастады.</w:t>
        <w:br/>
        <w:t>Кейін екі рет жарасын байлап бергеннен кейін шиқан-</w:t>
        <w:br/>
        <w:t>ды ауруға көз үйреніп кетті. Бірақ аурудың аты-жөнін</w:t>
        <w:br/>
        <w:t>дұрыстап білген жоқ, өзінен сұрауға келісі келмеді.</w:t>
      </w:r>
    </w:p>
    <w:p>
      <w:r>
        <w:t>Бірінші күні доктор: «Құнеке, Құнеке» деп ауруға үл-</w:t>
        <w:br/>
        <w:t>кен құрмет көрсетін, мұқияттап емдеп: «Ертең де ке-</w:t>
        <w:br/>
        <w:t>ліңіз. Бәлнесте мен болмай қалсам, мына Мүкарама</w:t>
        <w:br/>
        <w:t>бикеш емдейді», дегеннен кейін Ехлас доктордың «та-</w:t>
        <w:br/>
        <w:t>ныс, жақын адамы ғой». деп ойлаған-ды. Сондықтан</w:t>
        <w:br/>
        <w:t>аурудың атының кім екенін доктордан да сұрап алма-</w:t>
        <w:br/>
        <w:t>ған болатын. «Мүмкін Құнеке шығар. Қазақтар шеті-</w:t>
        <w:br/>
        <w:t>нен Хелеке, Құнеке, Әреке, Жұмеке, Сәбеке болып ке-</w:t>
        <w:br/>
        <w:t>леді ғой. Татарларша ЖЖЖамалетдин азби, Камалетдин</w:t>
        <w:br/>
        <w:t>азби, Сәлімгерей азби, демейді» деп ойлап қойған.</w:t>
        <w:br/>
        <w:t>Терезеге сүйеніп тұрып, сол қарақұс келбетті «Құ-</w:t>
        <w:br/>
        <w:t>некені» Мүкарама қазір көзімен ұзатып салды. Аузы-</w:t>
        <w:br/>
        <w:t>на келіп қалған бір сөзді оған айтып қала жаздап, бі-</w:t>
        <w:br/>
        <w:t>рақ үлкен кісінің көз қарасынан сескеніп, іркіліп қал-</w:t>
        <w:br/>
        <w:t>ды. «Көзінде Әзірейілдің жан алғыш сұсы бар. Адам</w:t>
        <w:br/>
        <w:t>қорқарлық... Кім екен өзі? Оқыған да жан емес, бай</w:t>
        <w:br/>
        <w:t>да болмас, би де болмас, мал баққан шаруа да сияқ-</w:t>
        <w:br/>
        <w:t>ты емес. Қазақ халқының өзі қызық, біріне-бірі ұқса-</w:t>
        <w:br/>
        <w:t>272</w:t>
        <w:br/>
        <w:t>нысана етіп келгенін де жақсы білетін. Бірақ таныс</w:t>
        <w:br/>
        <w:t>аз, қызығы жоқ, үйренбеген жат түкпір оңың ұлпа</w:t>
        <w:br/>
        <w:t>жүзіне белгісіз бір қыз мұңының көлеңкесін түсіре</w:t>
        <w:br/>
        <w:t>бастап еді.</w:t>
        <w:br/>
        <w:t>«Қаншама еріктіміз десек те, өз билігіміз өзімізде</w:t>
        <w:br/>
        <w:t>Э“емес қой...»,-- дейді Хакім. Қандай ақылдылық. Еш-</w:t>
        <w:br/>
        <w:t>кімде ерік жоқ. Еркім болса осында отырамын ба?!</w:t>
        <w:br/>
        <w:t>Аби! Аби! Осында жіберген ойыңды да әбден түсіндім,</w:t>
        <w:br/>
        <w:t>мен сенің!,. Мүкарама түнімен ұйықтай алмай, таңды</w:t>
        <w:br/>
        <w:t>көзімен атқызды да, почта айдаушы Сағиттың ат-ар-</w:t>
        <w:br/>
        <w:t>басына мініп, ертемен Оралға жүріп кетті. Ол Хакімді</w:t>
        <w:br/>
        <w:t>кездестіремін деген үмітпен кеткен жоқ, Жымпитыдан</w:t>
        <w:br/>
        <w:t>бір жола кету ниетімен жол тартты.</w:t>
        <w:br/>
        <w:t>2</w:t>
        <w:br/>
        <w:t>Оралдың қысы суық, жазы ыстық.</w:t>
        <w:br/>
        <w:t>Июнь айының ми қайнатарлық шаңқан күні тас</w:t>
        <w:br/>
        <w:t>тәбеде жылжымай тұрып қалған сияқты -- бір күн бір</w:t>
        <w:br/>
        <w:t>жылдай. Қала үстін күндіз ақ шаңылтақ мұнар басып,</w:t>
        <w:br/>
        <w:t>ақырын жылжып күн еңкеуден зорға құлағанша түкі-</w:t>
        <w:br/>
        <w:t>рікті жерге түсірмейтін аңызақ болады да тұрады.</w:t>
        <w:br/>
        <w:t>Қаңылтыр төбелі үйлердің қиығы балқып кеткен --</w:t>
        <w:br/>
        <w:t>былқылдаған сыр төңірекке тамақты қырып, демді</w:t>
        <w:br/>
        <w:t>тарылтарлық зілдей бір қоп-қою міс төгіп тұр.</w:t>
        <w:br/>
        <w:t>Өзеннің жақша иілген жар қабақты иініндегі үлкен</w:t>
        <w:br/>
        <w:t>қаланың ірі үйлері де мол. Атақты Краевтің үш қабат</w:t>
        <w:br/>
        <w:t>зәулім үйі көп түйенің ішіндегі қызыл нардай өркетті</w:t>
        <w:br/>
        <w:t>өзгеден едәуір биік, көш жерден көзге түседі. Қаланың</w:t>
        <w:br/>
        <w:t>арқа жақ беттегі темір жол станциясымен екі арадағы</w:t>
        <w:br/>
        <w:t>үлкен алаңда сол Краев байдың қызыл тас сарайынан</w:t>
        <w:br/>
        <w:t>да еңселі кәдімгі «Қырық тұрба» атанған Николайдың</w:t>
        <w:br/>
        <w:t>атақты абақтысы тұр. Өзге үйлер мүжіліп, құлап, ескі-</w:t>
        <w:br/>
        <w:t>ріп бітсе де, бұл тозығы жетпейтін аңғал денелі жал-</w:t>
        <w:br/>
        <w:t>мауыз үй сынық тасы шетілместен әлі баяғы қалпында,</w:t>
      </w:r>
    </w:p>
    <w:p>
      <w:r>
        <w:t>алаңды айнала салған құжынағаң шағын құжыралар-</w:t>
        <w:br/>
        <w:t>ды иығынан бағып, жаншып жермен жексен етіп, езіп</w:t>
        <w:br/>
        <w:t>тұрған сияқты. Абақтының ауыр қақпалы қақырайған</w:t>
        <w:br/>
        <w:t>биік тас дуалдары, төрт бұрышындағы едірейген төрт</w:t>
        <w:br/>
        <w:t>қарауылшығы -- кей кезде көзге дәурендеп өмір сүріп</w:t>
        <w:br/>
        <w:t>дүние салған атақты байлардың адырайған тәрт құлақ-</w:t>
        <w:br/>
        <w:t>ты моласындай болың көрінеді, қасына барған жанға</w:t>
        <w:br/>
        <w:t>түсі көрден де суық: зұлым заманның жақсыны жал-</w:t>
        <w:br/>
        <w:t>мап, жұтып жатқан жаһаннам аузындағы алпыс басты</w:t>
        <w:br/>
        <w:t>280</w:t>
        <w:br/>
        <w:t>-- Оралдан хат келтірді.. Үстелдің үстінде,-- деді</w:t>
        <w:br/>
        <w:t>әйел оған аздап жұмсарған үнмен.</w:t>
        <w:br/>
        <w:t>Хатты ашып жіберді де, Мүкарама Хакімнің жа-</w:t>
        <w:br/>
        <w:t>зуын тани кетті. Ол жалма-жан хаттың аяғына қара-</w:t>
        <w:br/>
        <w:t>ды: “Жазған сүйікті әбиің деп оқырсың деген». «Бұл</w:t>
        <w:br/>
        <w:t>қалай? Көзім бұлдырап тұр ма?» деген адамша, қыз</w:t>
        <w:br/>
        <w:t>ұзын кірпіктерін қайта-қайта жыпықтата түсті де,</w:t>
        <w:br/>
        <w:t>«әбиің» деген сөзге әбден көзі жеткеннен кейін мұңая</w:t>
        <w:br/>
        <w:t>қалды. Көзін хаттан алып терезеге бұрды.</w:t>
        <w:br/>
        <w:t>.“Бұл қалай? Жазу Хакімдікі, жазған әби... Әлде</w:t>
        <w:br/>
        <w:t>мен Хакімнің қолын ұмытып кеттім бе? Мүмкін емес!</w:t>
        <w:br/>
        <w:t>Соныкі. Жоқ. Жоқ...</w:t>
        <w:br/>
        <w:t>Ол хатқа екінші рет үңіле қалып, бірінші жолын</w:t>
        <w:br/>
        <w:t>оқып шықпастан қағазды аударып қарап еді, бір жағы</w:t>
        <w:br/>
        <w:t>ақ -- жазусыз екен. Хат кемпірдің хаты. Бұл анық.</w:t>
        <w:br/>
        <w:t>«Бұл қалай?» деген сұрау оған үшінші рет айналып</w:t>
        <w:br/>
        <w:t>келіп, нақ көз алдынан өтіп кеткендей болды. Қыз</w:t>
        <w:br/>
        <w:t>ойға қалды. «Бәлкім Хакім жазған шығар бұл хатты.</w:t>
        <w:br/>
        <w:t>Олай болса, өзінен неге бір ауыз сөз қоспайды? Ең</w:t>
        <w:br/>
        <w:t>болмаса бір ауыз сөз қосу керек қой».</w:t>
        <w:br/>
        <w:t>Қыз хатты тез оқыды; Оның уылжыған жұқа</w:t>
        <w:br/>
        <w:t>еріндері көктемнің қоңыр желі үрген қызғалдақша</w:t>
        <w:br/>
        <w:t>қозғала берді. Ол көмпірдің: «Бөбегім Мукарама...» деп</w:t>
        <w:br/>
        <w:t>бастап, қатты сағынғанын, қала ішінің осы күні қор-</w:t>
        <w:br/>
        <w:t>қынышты екенін, үйді тастап ешқайда шықпайтынын,</w:t>
        <w:br/>
        <w:t>жалғыздан жалғыз қалып, ертеден кешке шейін тере-</w:t>
        <w:br/>
        <w:t>зеге қарайтынын тізіп келіп, мұңын шаққан сөздерін</w:t>
        <w:br/>
        <w:t>желіп өтті де, аяғындағы «ифрат сағындым; сені бик</w:t>
        <w:br/>
        <w:t>көргім келеді» деген тілегінен бір-ақ шықты. Сөйтті де</w:t>
        <w:br/>
        <w:t>күліп, қағаздан көзін жоғары көтерді. Оның бойын бір</w:t>
        <w:br/>
        <w:t>бұлдыр шаттық билеп кеткендей болды. «Жазу да, тіл</w:t>
        <w:br/>
        <w:t>де Хакімдікі. Сол жазған. Татарша олақ сөйлейтіні</w:t>
        <w:br/>
        <w:t>көрініп тұр»,-- деді қыз ішінен. Мезет ол сол қолында-</w:t>
        <w:br/>
        <w:t>ғы жұмарлап ұстаған конверттің сыртына қайтадан бір</w:t>
        <w:br/>
        <w:t>көз жүгіртті де, жоғын іздегендей, оның ішін ашты...</w:t>
        <w:br/>
        <w:t>Конверттің ішінде қалған екінші хатты қалай шапшаң</w:t>
        <w:br/>
        <w:t>суырып алғанын өзі де байқамай қалды. Екі бетің тол-</w:t>
        <w:br/>
        <w:t>тыра жазып төрт бүктеген кішкене қағазды тік жазып</w:t>
        <w:br/>
        <w:t>жіберіп қадала қалды, ілкі хаттан да шаншаң оқыды,</w:t>
        <w:br/>
        <w:t>тіпті оқымастан, сөз артынан сөзін жұтып жатқан</w:t>
        <w:br/>
        <w:t>сияқтанды. Оқып шығып, өзінің қадала қарайтын</w:t>
        <w:br/>
        <w:t>әдетінше, терезеден жоғары бір нүктеге әлденеше се-</w:t>
        <w:br/>
        <w:t>кунд көз алмай қарады да, тап сол хат оқып тұрған</w:t>
        <w:br/>
        <w:t>жеріне -- еденге отыра кетті. Екі тізесін балаша құшақ-</w:t>
      </w:r>
    </w:p>
    <w:p>
      <w:r>
        <w:t>277</w:t>
        <w:br/>
        <w:t>майды. Ехлас абзи... жоқ Ехлас доктор, біртүрлі... Мы-</w:t>
        <w:br/>
        <w:t>нау қара кісі біртүрлі. Жаһанша да біртүрлі. Соңғы</w:t>
        <w:br/>
        <w:t>екеуі біріне-бірі көп ұқсас. Екеуі де ұзын, екеуі де қа-</w:t>
        <w:br/>
        <w:t>ра сұр, екеуі де мұрынды, екеуінің де даусы зор. Бірақ</w:t>
        <w:br/>
        <w:t>Жаһанша оқымысты, әдепті, сөзге ұста, үлкен ұлық,</w:t>
        <w:br/>
        <w:t>княздар сияқты адам. Мынау: дәрекі, батыр, түйе жүн</w:t>
        <w:br/>
        <w:t>шекпенді қара қазақ. Жұдырығы шоқпардай шығар,</w:t>
        <w:br/>
        <w:t>Жас күнімде әни: қазақтардың арбасына салып жі-</w:t>
        <w:br/>
        <w:t>беремін, шалит етпе, деуші еді. Сол қазақтар мына осы</w:t>
        <w:br/>
        <w:t>сияқты екен ғой. «Мені сіз Оралға ала кетіңіз, қала-</w:t>
        <w:br/>
        <w:t>ны, үйді сағындым, деп айтпағаным қандай жақсы</w:t>
        <w:br/>
        <w:t>болған, өйткені ол: «Жарайды, лөктір, жүр!» десе не</w:t>
        <w:br/>
        <w:t>айтпақшымын? Бір арбада отырып, түрінен, қимылы-</w:t>
        <w:br/>
        <w:t>нан жеткенше менің жүрегім жарылып өлер едім.</w:t>
        <w:br/>
        <w:t>8</w:t>
        <w:br/>
        <w:t>Аманқұл мұңнан бұрын да Жымпитыға, көктем шы-</w:t>
        <w:br/>
        <w:t>ға келіп кеткен-ді. Сол Ехластың отауын көшірісіп</w:t>
        <w:br/>
        <w:t>келген сапарда ол бәлнесті де көрген. Бұл жолы ол Ех-</w:t>
        <w:br/>
        <w:t>ластың ауру қарайтын бөлмесіне тура кіріп келді, Еш-</w:t>
        <w:br/>
        <w:t>кімге жөн де сілтеткен жоқ және ешкімнен рұхсат та</w:t>
        <w:br/>
        <w:t>сұрап жатпады. Қауырт іспен ол суыт жүріп, болған</w:t>
        <w:br/>
        <w:t>жайды тез жеткізуге асықты.</w:t>
        <w:br/>
        <w:t>Ойламаған жерден кіріп келген Аманқұлдың сәле-</w:t>
        <w:br/>
        <w:t>мін де алмастан:</w:t>
        <w:br/>
        <w:t>-- Неболып қалды?-- деп сұрады Ехлас.</w:t>
        <w:br/>
        <w:t>Ол Аманқұлдың жай келмегенін жүрісінен де, түрі-</w:t>
        <w:br/>
        <w:t>нен де сезіп қалды. Өзінің де өңі қуқыл тартып кетгі.</w:t>
        <w:br/>
        <w:t>«Өлім-жітім бар ма?.. Әлде Жамал жөнінде әңгіме та-</w:t>
        <w:br/>
        <w:t>рел кетіп...» Оның ең қауіптенгені соңғы әйелі жөнім-</w:t>
        <w:br/>
        <w:t>дегі мәселелер еді. Мінезсіз әкесінің де, беделді, дәу-</w:t>
        <w:br/>
        <w:t>летті атасының да мұның дегеніне көнбейтінін ол іш-</w:t>
        <w:br/>
        <w:t>тей сезетін,</w:t>
        <w:br/>
        <w:t>-- Ехлас аға, алдыңғы күні елге барған салықшы-</w:t>
        <w:br/>
        <w:t>лар біздің саяқты ұстап алып, бар іліп алар атты қал-</w:t>
        <w:br/>
        <w:t>дырмай мініп кетті. Осы Жымпитыға Қаленді айдап</w:t>
        <w:br/>
        <w:t>кеткендер көрінеді. Соны қажы тез тауып берсін деп</w:t>
        <w:br/>
        <w:t>мені жіберді. Табысымен кейін алып қайт деді. Және</w:t>
        <w:br/>
        <w:t>әлгі жиыннан кейін ол дүрлігіп, бас көтеріп жалыр...--</w:t>
        <w:br/>
        <w:t>деді Аманқұл лекіте сөйлеп.</w:t>
        <w:br/>
        <w:t>Екхластың жүрегі орнына түскендей болды.</w:t>
        <w:br/>
        <w:t>-- Ой, аттарың бар болсын сендердің, осы сендерді-</w:t>
        <w:br/>
        <w:t>273</w:t>
        <w:br/>
        <w:t>Ехластың көне көйлегін, мына шалбарын (ол бұтын-</w:t>
        <w:br/>
        <w:t>дағы шалбарға қарап қойды) берді. Тарлау. Сонда да</w:t>
        <w:br/>
        <w:t>асыл шекпеннен тіккен. Аты мауыты дей ме, бірдеңе</w:t>
        <w:br/>
        <w:t>деп еді, ұмытып қалдым,-- деді Алпысбай.</w:t>
      </w:r>
    </w:p>
    <w:p>
      <w:r>
        <w:t>-- Ім-ім,-- деді Аманқұл созып сөйлеп.-- Рас жо-</w:t>
        <w:br/>
        <w:t>март болған. Тура жомарт болған. Бәйбішелігін білді-</w:t>
        <w:br/>
        <w:t>ре бастаған. Жақсы тоқал дейсің бе, әй? Сұлу ғой ша-</w:t>
        <w:br/>
        <w:t>масы! “Жамалдан да сұлу ғой айтуы. Сенің сөзіңнің</w:t>
        <w:br/>
        <w:t>жаны бар, Алпысбай. Шамалы қатын болса да дегенің</w:t>
        <w:br/>
        <w:t>емес, жарты қатын дегеніңнің өзі дұрыс. Сен Жұма-</w:t>
        <w:br/>
        <w:t>кеңнің қыздарының айтқанын естілің бе? Жұртқа</w:t>
        <w:br/>
        <w:t>мақал болып кетті. Ауылда жігіттер аузынан таста-</w:t>
        <w:br/>
        <w:t>майды. Жұмекеңнің төрт қызы тезек теруге шығыпты.</w:t>
        <w:br/>
        <w:t>Бойжеткен үлкен апалары қаптарын арқалап әрегірек-</w:t>
        <w:br/>
        <w:t>ке ұзап кетсе керек. Арбада қалған екеуінің кішісі</w:t>
        <w:br/>
        <w:t>айтады дейді: «Бізден өзге жұрттың қызының бәрі</w:t>
        <w:br/>
        <w:t>ырысты; ана Құлекеңнің қыздарын көрмейсің бе, үл-</w:t>
        <w:br/>
        <w:t>кенін ұзатқалы жатыр, екіншісінің күйеуі келіп кетп,</w:t>
        <w:br/>
        <w:t>кішісін айттыруға жаушы келді. Жақында оның</w:t>
        <w:br/>
        <w:t>күйеуі де қалыңдық ойнауға келеді. Көзіміз жауды-</w:t>
        <w:br/>
        <w:t>рап жүргеніміз мынау, күйеу де жоқ, жаушы да жоқ.</w:t>
        <w:br/>
        <w:t>Осындай шақта құдайдан құдай болып, аспаннан</w:t>
        <w:br/>
        <w:t>күйеу жауып, апаларға дара-дара, біздерге екеу ара</w:t>
        <w:br/>
        <w:t>біреуі тисейші тым болмаса» деп. Сол апаларға дара-</w:t>
        <w:br/>
        <w:t>дара, біздерге екеу ара дегеніндей, қазір екеумізге бір</w:t>
        <w:br/>
        <w:t>құдайдан құдай болып...</w:t>
        <w:br/>
        <w:t>Аманқұл сөзін аяқтап үлгермеді, үй жақтан:</w:t>
        <w:br/>
        <w:t>-- Аманқұл!-- деген Жамалдың даусы шықты.</w:t>
        <w:br/>
        <w:t>-- Ойбай, естіп қалған екөн әңгімені, бүлдіреді.. .-</w:t>
        <w:br/>
        <w:t>деп Алпысбай орнынан ұшып түрегеліп, еңкейе бүгі-</w:t>
        <w:br/>
        <w:t>ліп, қосқа қарай қорбаңдай жүгірді.</w:t>
        <w:br/>
        <w:t>-- Ә, ақ жеңеше, мен мындамын. Қазір,-- деп</w:t>
        <w:br/>
        <w:t>Аманқұл жалма-жан шешіп тастаған етігін кие баста-</w:t>
        <w:br/>
        <w:t>ды. Сәлден кейін әйел даусы қайтадан шықты:</w:t>
        <w:br/>
        <w:t>-- Жарайды, жата бер? Құлағының сағын. Қой</w:t>
        <w:br/>
        <w:t>шетінде қандай қорылдар едіңдер. Жата бер!-- деді,</w:t>
        <w:br/>
        <w:t>қатал үнмен. Аманқұл аң-таң болып иығын көтерді де,</w:t>
        <w:br/>
        <w:t>қайтадан отырды. Киіп алған етігін ол қайта ішешпе-</w:t>
        <w:br/>
        <w:t>ді, бірақ үйге қарай жүруге де бата алмады. «Бұл не?</w:t>
        <w:br/>
        <w:t>Неге шақырды? Неге жата бер деп зекиді?..» Аңды-</w:t>
        <w:br/>
        <w:t>сын аңдып, ол құлағын тосып біраз отырды да, төсегі-</w:t>
        <w:br/>
        <w:t>не қайтадан қисайды. Бірнеше күннен бері Ехласқа,</w:t>
        <w:br/>
        <w:t>270</w:t>
        <w:br/>
        <w:t>ақ жау шабады да жатады екен,-- деді ол қолын сіл-</w:t>
        <w:br/>
        <w:t>теп, аса мағына бермеген пішінмен,</w:t>
        <w:br/>
        <w:t>«Ат мәселесі жеңіл. Оған аптығып-үптігетін ешнәр-</w:t>
        <w:br/>
        <w:t>се де жоқ. Мұнда аттан гөрі ірірек мағыналы нәрселер</w:t>
        <w:br/>
        <w:t>де бар», деп ойлады ол. Сөйтті де қабағын шытып:</w:t>
        <w:br/>
        <w:t>-- Ол тағы қандай жиналыс? Ел неменеге дүрліге-</w:t>
        <w:br/>
        <w:t>ді?-- деді.</w:t>
        <w:br/>
        <w:t>-- Ойбай, Ехлас аға, сұрамаңыз. Бақаңды атып</w:t>
        <w:br/>
        <w:t>кетіпті осыдан барған солдаттар. Қасқа айғыр өліп, өзі</w:t>
        <w:br/>
        <w:t>хал үстінде көрінеді. Қален ағамды ұстап әкеткен...</w:t>
        <w:br/>
        <w:t>Оңай жұмыс емес қой. Жүніс жігіт жинап сол Қален</w:t>
      </w:r>
    </w:p>
    <w:p>
      <w:r>
        <w:t>ағамды босатып алмақшы болып жатыр.. (Аманқұл</w:t>
        <w:br/>
        <w:t>аздап мүдіріп қалды да, ойын бүкпей айтуға кірісті)</w:t>
        <w:br/>
        <w:t>Жүнісекең босатам десе босатады. Ана жылы болысты</w:t>
        <w:br/>
        <w:t>қуғандай, елді тұтас көтерсе... Қазір де көп жігіт жина-</w:t>
        <w:br/>
        <w:t>лып қалды. Сөкет, құндақты мылтықпен көк найза</w:t>
        <w:br/>
        <w:t>көтергендерге көз сүрінерлік. Ана жылғы қайда, мұ-</w:t>
        <w:br/>
        <w:t>ның сирағына да келер емес, Жолдағы Тоқсаба мен</w:t>
        <w:br/>
        <w:t>Құл, Олжаорыс нең Бүкі қосылады деседі (бұл жерде</w:t>
        <w:br/>
        <w:t>ол Сүлейменнен естіген болжал әңгімені шын етіп айт-</w:t>
        <w:br/>
        <w:t>ты)... Айтып тұрмын ғой сөкет, Қажы сізге қалай да</w:t>
        <w:br/>
        <w:t>аттарды...</w:t>
        <w:br/>
        <w:t>-- Тоқта, тоқта!..-- деді Ехлас Аманқұлға.</w:t>
        <w:br/>
        <w:t>Аманқұлдың келген жұмысы аттарды тауып алып</w:t>
        <w:br/>
        <w:t>қайту еді. Елдің дүбілісін ол көрмеген, тек қана Саға-</w:t>
        <w:br/>
        <w:t>дағы жігіттерден естігенін «солай болар» деп шамалап</w:t>
        <w:br/>
        <w:t>Ехласқа қосыңқырап айтты. Ехлас не істерін білмей,</w:t>
        <w:br/>
        <w:t>және әңгіменің неден басталып, қалай болғанын түсіне</w:t>
        <w:br/>
        <w:t>алмай сасып қалды. Кең дүниені тарылтып, аспанды</w:t>
        <w:br/>
        <w:t>алақандай, жерді тебінгідей етіп «ат алды, жау ішап-</w:t>
        <w:br/>
        <w:t>тылап» келген Аманқұлдан келіссіз әңгіменің жай-</w:t>
        <w:br/>
        <w:t>жапсарын толық сұрап бәлнестің кабинетінде отырып</w:t>
        <w:br/>
        <w:t>тыңдау лайықсыз болды да, Ехлас Мүкарамаға:</w:t>
        <w:br/>
        <w:t>-- Мына жігіт біздің шалдың жылқысын қарайтын</w:t>
        <w:br/>
        <w:t>бала еді. Шаруаның арызы таусыла ма, маған келген</w:t>
        <w:br/>
        <w:t>ғой.. Мен бүгін қайтып орала алмаспын бәлнеске.</w:t>
        <w:br/>
        <w:t>Жаңадан ауру келсе, ертең кел дерсіз,-- деп бөлмеден</w:t>
        <w:br/>
        <w:t>шыға бастады да, бір нәрсесін ұмытып кеткен адамша</w:t>
        <w:br/>
        <w:t>күйбелектеп қайта кірді.</w:t>
        <w:br/>
        <w:t>Қыз докторға жауап қатпастан, жақындай түскен</w:t>
        <w:br/>
        <w:t>Ехласқа үстел үстімде жатқан күміс портсигарды алып</w:t>
        <w:br/>
        <w:t>ұсына берді. Доқтор қыздың ұсынған қолын портсигар-</w:t>
        <w:br/>
        <w:t>мен қоса ұстап алып бетіне қадала қарап еді, өзінің</w:t>
        <w:br/>
        <w:t>белгілі әдетінше Мүқкарама ұзын, тік қара кірпіктерін</w:t>
        <w:br/>
        <w:t>274 і</w:t>
        <w:br/>
        <w:t>Ехластың тұқымына лағынат айтып, үнсіз булығып</w:t>
        <w:br/>
        <w:t>жүрген әйел бүгін Ехластың қалада қонғанына жары-</w:t>
        <w:br/>
        <w:t>лып хете жаздап еді. Үнемі тұйыққа кептеліп келген</w:t>
        <w:br/>
        <w:t>шым шытырық ойлар қазір лық етіп бір сәт сыртқа</w:t>
        <w:br/>
        <w:t>шыққандай болды. Ол Аманқұлды түнде Ехластың</w:t>
        <w:br/>
        <w:t>артынан шаптырмақшы болып, орнынан басын көтерді</w:t>
        <w:br/>
        <w:t>де, шарт сынған теректей жастыққа қайта құлады. Ол</w:t>
        <w:br/>
        <w:t>өзіне өзі: «Тоқта! Тоқта!» деді. Еріндері таң әппақ ат-</w:t>
        <w:br/>
        <w:t>қанша: «Тоқта! Тоқта» деп жыбырлап жатты.</w:t>
        <w:br/>
        <w:t>2</w:t>
        <w:br/>
        <w:t>Мүкараманың Жымпитыға келгеннен бергі күндері</w:t>
        <w:br/>
        <w:t>мағынасыз бір буалдыр -- алысты көрмейтін, жақын-</w:t>
        <w:br/>
        <w:t>ды жақсылап аңдай алмайтын тұман сияқты өтіп жат-</w:t>
        <w:br/>
        <w:t>ты. Қазақ даласының қақ ортасындағы бұл кішкене</w:t>
        <w:br/>
        <w:t>қаласымақтың көшелері де қызық: келте-келте, жа-</w:t>
        <w:br/>
        <w:t>зық, елсіз далаға қарай шығып жатқан тұтамдай</w:t>
        <w:br/>
        <w:t>орамдар. Жалғыз-ақ кең көшенің бойы ұзын. Мұның</w:t>
        <w:br/>
        <w:t>бір шеті бойня жақ түкпірден басталады дв, сонау екі</w:t>
        <w:br/>
        <w:t>кластық орыс-қырғыз мектебіне қарай созылып кете-</w:t>
      </w:r>
    </w:p>
    <w:p>
      <w:r>
        <w:t>ді. Мектептен әрі үйездік бәлнес. Бәлнес бір көш жер</w:t>
        <w:br/>
        <w:t>және жазға салым аяқ алып жүргісіз жолы балшық.</w:t>
        <w:br/>
        <w:t>Монша түбіндегі Қара Уәлидің үйінен бәлнеске жет-</w:t>
        <w:br/>
        <w:t>кенше Мұүқкараманың екі беті албырап кетеді, етегін</w:t>
        <w:br/>
        <w:t>қолымен түре, қара бәтеңкеге жабысқан томардай қы-</w:t>
        <w:br/>
        <w:t>зыл балшықты аяғын сілкіп жеңілтіп, әлденеше рет</w:t>
        <w:br/>
        <w:t>тоқтап, кейде жол жиегіндегі шөпке сүртіп тазартып</w:t>
        <w:br/>
        <w:t>алады. Бәлнестің қақпасының алдында қар суы иірі-</w:t>
        <w:br/>
        <w:t>ліп қалған, сол суға вяқ киімін жуып кіреді. Әрі әп-</w:t>
        <w:br/>
        <w:t>пақ, әрі жұп-жұмсақ сүйріктей саусақтар жел мен су-</w:t>
        <w:br/>
        <w:t>ға жарылып, терісі қоңырқай тартқан, бұрынғыдан</w:t>
        <w:br/>
        <w:t>анағұрлым қатқыл. Үлбіреген беті де қарақошқылда-</w:t>
        <w:br/>
        <w:t>на түскен. Жаз шыққаннан кейін де өңі бұрынғы әп-</w:t>
        <w:br/>
        <w:t>пақ қалпына келген жоқ. Шаң мен тозаң, жел мен күн</w:t>
        <w:br/>
        <w:t>оңан әрі тотықтырды. Ақтиын шолақ манто, дөңгелек</w:t>
        <w:br/>
        <w:t>қара бөрік киіп жүретін Оралдың ақ Мүкарамасы қа-</w:t>
        <w:br/>
        <w:t>ра қоңыр қызға айналып кетті. Сонда да сұлу дене,</w:t>
        <w:br/>
        <w:t>ажарлы жүз. Хакімнің жанын қытықтайтын тік кір-</w:t>
        <w:br/>
        <w:t>пікті, мөлдір қара көздер әлі сол қалпында, тіпті бұ-</w:t>
        <w:br/>
        <w:t>рынғыдан да құмарлы, бұрынғыдан да ыстық ләззат</w:t>
        <w:br/>
        <w:t>себелеп тұрғандай. Бірақ Мүкараманы тап қазір Ха-</w:t>
        <w:br/>
        <w:t>кім көрсе: алдымен оның басқалар елемейтін көз ал-</w:t>
        <w:br/>
        <w:t>дындағы жұқа кірбікті көрер еді; бүтін өңінде: көзде</w:t>
        <w:br/>
        <w:t>і 211</w:t>
        <w:br/>
        <w:t>Тұтқынға тамақ экелген шағын бойлы, жүзі сынық,</w:t>
        <w:br/>
        <w:t>аш өңді талдырмаш қыз түрмешіден ыдыспен берген</w:t>
        <w:br/>
        <w:t>тілдей қағазды алды да, үйіне қарай жүрді. Күндегі</w:t>
        <w:br/>
        <w:t>әдетінше ол ешбір жерге тоқталған жоқ -- өзінен өзге</w:t>
        <w:br/>
        <w:t>тірі жан жоқ оңаша үйіне жеткенше асықты.</w:t>
        <w:br/>
        <w:t>Көлеңке түспейтін қақырайған тас дуалдың алды</w:t>
        <w:br/>
        <w:t>күйдіріп жіберерлік тандыр сияқты еді де, тұтқынға</w:t>
        <w:br/>
        <w:t>тамақ қабылдайтын кішкене құжыраның інгі иін сұға-</w:t>
        <w:br/>
        <w:t>тын жері жоқ, халыққа лық толы болатын. Еркіндеп</w:t>
        <w:br/>
        <w:t>дем алуға болмайтын қапырық ыстықтан кең алаңға</w:t>
        <w:br/>
        <w:t>шыға келгенде қыз бейне тар қапастан шыққандай</w:t>
        <w:br/>
        <w:t>болды. Тамылжыған күннің бетке соққан ыстық лебі</w:t>
        <w:br/>
        <w:t>де оған салқын самалдай-ақ көрінді; ұсақ бедерлі шыт</w:t>
        <w:br/>
        <w:t>көйлегінің омырауын әшна түсіп, екі қолтығын кезек-</w:t>
        <w:br/>
        <w:t>кезек желпіді. Қыз жеп-жеңіл аласа тақалы кебіс тә-</w:t>
        <w:br/>
        <w:t>різді бәтеңкесін қолына алып жүгіре басып келеді.</w:t>
        <w:br/>
        <w:t>Мойны, екі иығы, білегі мен сирағы күнге күйіп, ашаң</w:t>
        <w:br/>
        <w:t>денесі мейіздей боп қатып қалған, ол қолындағы әлде-</w:t>
        <w:br/>
        <w:t>нешеге бүктеп алақанына жұмған қағазды дүниедегі</w:t>
        <w:br/>
        <w:t>ең бір қымбат бұйымдай онан әрі жымқыра түседі.</w:t>
        <w:br/>
        <w:t>Қағазда жазылған сөз көп емес, оны тар құжыра-</w:t>
        <w:br/>
        <w:t>ның ішінде-ақ көзімен жүгірте оқып шыққан. «Кішкене</w:t>
        <w:br/>
        <w:t>Дусенькам! Әкелген тамағыңды алдым. Ертең темекі</w:t>
        <w:br/>
        <w:t>әкеліп берсең жақсы болар еді. Қатты сүйетін папаң»</w:t>
        <w:br/>
        <w:t>деген.</w:t>
        <w:br/>
        <w:t>Қатты сүйетін әкенің «кішкене Дусенькам» деген</w:t>
        <w:br/>
        <w:t>сөзінен артық жүрекке жылы, жанға ыстық сөз бар</w:t>
        <w:br/>
        <w:t>ма? Ең қымбатты, ең жақсы, есейгенше иығына асыл-</w:t>
        <w:br/>
        <w:t>дыратын мейірімді әке! Дауыл алдында ұяда жалғыз</w:t>
        <w:br/>
        <w:t>қалып үрпиген балапанша елеуреген қызға «кішкене</w:t>
        <w:br/>
        <w:t>Дусенькам» деп басқа кім айтар! Алыстағы айдаудан</w:t>
        <w:br/>
        <w:t>жыл құсындай күткен әке! Маңдайын сипар ананың</w:t>
      </w:r>
    </w:p>
    <w:p>
      <w:r>
        <w:t>жоқтығын білгізбейтін әке! Өмірдің кілең дауылды</w:t>
        <w:br/>
        <w:t>сұрапылына қарсы барған әке! Бүтін гимназия, бүтін</w:t>
        <w:br/>
        <w:t>қала сыйлайтын білімді әке! Халық сөзін тындайтын</w:t>
        <w:br/>
        <w:t>шешен әке! Бүгін тағы жеті қабат тас қамаудың түхч-</w:t>
        <w:br/>
        <w:t>пірінде отырсың! «Ертең темекі әкелсең жақсы болар</w:t>
        <w:br/>
        <w:t>еді» дейді. Темекі тартпайтын кісі -- темекі сұрағаны</w:t>
        <w:br/>
        <w:t>несі? Әлде ана әміршілер тағы да алысқа, көз көрмес</w:t>
        <w:br/>
        <w:t>жерге жөнелтпекші ме?!</w:t>
        <w:br/>
        <w:t>Жүгіре басып келе жатқан қыздың ойы да өзінің</w:t>
        <w:br/>
        <w:t>жүрісіндей ұшқыр еді. Оның ойына іштей ойран ететін,</w:t>
        <w:br/>
        <w:t>жүректі тілгілейтін, көзден ашы жас ытқытатын талай</w:t>
        <w:br/>
        <w:t>қасіретті ойлар тізілді. Бірақ қыз жыламады. Оның</w:t>
        <w:br/>
        <w:t>282</w:t>
        <w:br/>
        <w:t>Хакім оның күңкіліне құлақ қойған жоқ.</w:t>
        <w:br/>
        <w:t>-- Шеше, бір сағатқа ғана келдім. Мүкараманы</w:t>
        <w:br/>
        <w:t>көру үшін және сізге сәлем беру үшін кірдім. Уақытым</w:t>
        <w:br/>
        <w:t>аз -- тезінен кері ауылға қайтамын,-- деп ішке кіріп,</w:t>
        <w:br/>
        <w:t>анау күнгі өзінің хат жазған үстелінің жанына отыра</w:t>
        <w:br/>
        <w:t>кетті.</w:t>
        <w:br/>
        <w:t>Ол бөлмеге кірместен, сенекпен жүріп аулаға қарай</w:t>
        <w:br/>
        <w:t>кеткен кемпірдің дыбысын тыңдап отырып, үйдің ішін</w:t>
        <w:br/>
        <w:t>көзімен бір сүзіп өтті де, қалтасынан Зубковтың берген</w:t>
        <w:br/>
        <w:t>қағазын суырып алды. Бүгінгі көрген көп жұмбағының</w:t>
        <w:br/>
        <w:t>бірі түрмеден шыққан қағаздың ақ жеріне жазылған</w:t>
        <w:br/>
        <w:t>көзге түспейтін жазу еді. Мына қағазды ашып жатып</w:t>
        <w:br/>
        <w:t>ол бұл «сиқырды» тағы ойлады. Бірақ оның соданың</w:t>
        <w:br/>
        <w:t>суымен жазылғанын Хакім тап сол күні білген жоқ, оны</w:t>
        <w:br/>
        <w:t>кейінірек түсінін еді. Қағазда мыналар жазылған екен:</w:t>
        <w:br/>
        <w:t>«Айыптау қорытындысын кеше жариялады. Ертең сот</w:t>
        <w:br/>
        <w:t>болады. Сот емес -- жазалау ғой. Жұмысшы табының</w:t>
        <w:br/>
        <w:t>бас көтергендерін жою үшін шығарған июньзаңын қол-</w:t>
        <w:br/>
        <w:t>данады. Жаудан жақсылық күтпеу -- күресудің басты</w:t>
        <w:br/>
        <w:t>шарты. Бірақ коммунист жолдастардан тілейтінім: біз-</w:t>
        <w:br/>
        <w:t>ді халас ету мақсатын халық бостандығынан тыс қой-</w:t>
        <w:br/>
        <w:t>маңдар. Мыңдаған, миллиондаған аш-жалаңаш жан-</w:t>
        <w:br/>
        <w:t>дарды құлдықтан құтқару ісін шапшаңдатқан сайын</w:t>
        <w:br/>
        <w:t>түрмеде отырған біздің таңымыз да тезірек саз береді.</w:t>
        <w:br/>
        <w:t>Таң жуық. Кішкене отрядтен үлкен отряд туып, бір қол</w:t>
        <w:br/>
        <w:t>мың қол болып молайса, Жайық бойын тегісімен бір</w:t>
        <w:br/>
        <w:t>жола жау қолынан босатып аламыз. Қала мен даланы</w:t>
        <w:br/>
        <w:t>тез тоғыстырып қапысыз, дәл қимылдау керек.</w:t>
        <w:br/>
        <w:t>«Октябрь төңкерісін жиырма төрті күні жасау -- асы-</w:t>
        <w:br/>
        <w:t>ғыстық, ал жиырма алтысы кепітік етеді, дәл қимыл-</w:t>
        <w:br/>
        <w:t>дар күн-- жиырма бесінші октябрь»,-- деді ғой Ле-</w:t>
        <w:br/>
        <w:t>нин. Сондай-ақ, дәл күнді Самардағы штаб айтады. Әзір</w:t>
        <w:br/>
        <w:t>болыңдар. Жеңістің жақындығына мен сенемін,-</w:t>
        <w:br/>
        <w:t>Дмитриев».</w:t>
        <w:br/>
        <w:t>Зубковтың бұрышта отырып көшірген бұл Дмитриев</w:t>
        <w:br/>
        <w:t>сөздерін Хакім басынан түсіп қайтадан тағы оқып</w:t>
        <w:br/>
        <w:t>шықты да, аяғындағы арасына бір жол тастап жазған</w:t>
        <w:br/>
        <w:t>қосымша хатқа үңілді.</w:t>
        <w:br/>
        <w:t>Біздің біліп отырғанымыз:</w:t>
        <w:br/>
        <w:t>1. Қалада қазір үш полктың жалауы ілулі.</w:t>
      </w:r>
    </w:p>
    <w:p>
      <w:r>
        <w:t>2. «Қырық тұрбаның» төрт бұрышында төрт пулв-</w:t>
        <w:br/>
        <w:t>мет, екі босағасында екеу. Қарауылдау міндетін Буда-</w:t>
        <w:br/>
        <w:t>рин жүздігі атқарып тұр. )</w:t>
        <w:br/>
        <w:t>8. Овчинниковтың қойлары Войско қазанынан ас-</w:t>
        <w:br/>
        <w:t>288</w:t>
        <w:br/>
        <w:t>тап тәмен қарап қалған Мүкараманың екі иығы</w:t>
        <w:br/>
        <w:t>солқ етті, бөлме ішінде оның ақырын ғана жыламе</w:t>
        <w:br/>
        <w:t>ған дыбысы да құлаққа анық шалынғандай бол,</w:t>
        <w:br/>
        <w:t>Қыз мінезін түсіну қиын. Мүкараманың көптен к</w:t>
        <w:br/>
        <w:t>жүрген сағынышты хатты оқып жыламсырағаны</w:t>
        <w:br/>
        <w:t>түсініксіз жайдың бірі, бұл адам мінезінің құбылма.</w:t>
        <w:br/>
        <w:t>лығына байланысты болса керек. Аздан кейін ол асі</w:t>
        <w:br/>
        <w:t>пастан орнынан тұра келіп терезе алдына барды, қ</w:t>
        <w:br/>
        <w:t>орамалмен көзі мен мұрнын силап өтті де, хатты қа</w:t>
        <w:br/>
        <w:t>тадан оқуға кірісті. Бұл жолы ол оқып тұрып езу ;</w:t>
        <w:br/>
        <w:t>тартқан жоқ, тұнжырап қабағын да шытқан жоқ-</w:t>
        <w:br/>
        <w:t>жай қалпында, өзінің сабырлы қалпында қалды. Хатть</w:t>
        <w:br/>
        <w:t>да әрбір сөзін салмақтағандай аса жай оқыды.</w:t>
        <w:br/>
        <w:t>«Жан сүйгенім Мүкарама! Сенен айырылғалы үшай</w:t>
        <w:br/>
        <w:t>болды. Үш ай деген көп уақыт емес, бірақ маған бұл</w:t>
        <w:br/>
        <w:t>үш ай -- үш жылға татыды. Неге бұлай?-- Мен мұны</w:t>
        <w:br/>
        <w:t>сөзбен дәлелдей алмаймын. Мүмкін ынтық жүрек күн</w:t>
        <w:br/>
        <w:t>санамай сағат санайтын шығар. Сондықтан оған қысқа</w:t>
        <w:br/>
        <w:t>күн ұзын көрінетін шығар. Бәлкім... Өмірдің бұрын біз</w:t>
        <w:br/>
        <w:t>көрмеген естіп-білмеген, тіпті, ойласаң қиялың да жет-</w:t>
        <w:br/>
        <w:t>пейтін бір селді арнасы алысқа сүйреп, арамызды сағат</w:t>
        <w:br/>
        <w:t>санап, күн санап алшақтатып бара жатқан болар. Осы-</w:t>
        <w:br/>
        <w:t>ны сезген жан әлде тақатсыз күтіп, уақытты ұтуға</w:t>
        <w:br/>
        <w:t>құштар ма екен?! Білмеймін...</w:t>
        <w:br/>
        <w:t>Біздің мұсылман халқында «ғашық» деген сөз бар.</w:t>
        <w:br/>
        <w:t>Қазақ бірін-бірі мықтап сүйген жастарды «Жүсіп пен</w:t>
        <w:br/>
        <w:t>Зылиқадай», «Сейпілмәлік пен Жамалдай» екен дейді.</w:t>
        <w:br/>
        <w:t>Тіпті кәдімгі: «Ауған жоқ, Қыз “Жібек пен Төлеген</w:t>
        <w:br/>
        <w:t>сияқты» деп парластырады. Күнде айтылып жүрген</w:t>
        <w:br/>
        <w:t>бұл құлаққа таныс сөздерге бұрын мағына бермейтін</w:t>
        <w:br/>
        <w:t>едім. Ал, қазір «ғашық» деген сөз маған дүниедегі ең</w:t>
        <w:br/>
        <w:t>мағыналы сөз сияқты: оның көзбен көрін, қолмен ұс-</w:t>
        <w:br/>
        <w:t>тап бар сыр-сипатын ұғын алған тәріздімін. Ғаттықтық</w:t>
        <w:br/>
        <w:t>дегеніміз -- кәдімгі ғашықтық: менің сүйгенім бір</w:t>
        <w:br/>
        <w:t>ғана сен!? Сенен басқа адамға еш уақытта көңілім</w:t>
        <w:br/>
        <w:t>аумақ емес. Үйткені сен Мүкарамасың. Сенен өзге</w:t>
        <w:br/>
        <w:t>маған Мұкарама жоқ. Мүкарамасыз маған өмір де</w:t>
        <w:br/>
        <w:t>құясыз. Бұл өзінен өзі дәлелденіп тұрған ақиқат. Ал,</w:t>
        <w:br/>
        <w:t>ірақ бұл ғашықтықтың қиын-қиын жолдары бар</w:t>
        <w:br/>
        <w:t>эрінеді, сол қиын жолдарды бастан өткізбей және</w:t>
        <w:br/>
        <w:t>лмайды екен. Осы жолдардан аумай, талмай, адас-</w:t>
        <w:br/>
        <w:t>8, иілмей өткен жастарды Жүсіп пен Зылиқа, Сей-</w:t>
        <w:br/>
        <w:t>"мәлік пен Жамал дейді екен. Мен осыны ойлап,</w:t>
        <w:br/>
        <w:t>Мүкарама бірден білді: үш күн ішінде көзге түспеуі --</w:t>
        <w:br/>
        <w:t>кәміл-ақ бір жаққа жол жүріп кеткені. Қара Уәли де</w:t>
      </w:r>
    </w:p>
    <w:p>
      <w:r>
        <w:t>үш күннен бері қалада жоқ. Қара Уәлидің жоқ екені де</w:t>
        <w:br/>
        <w:t>беп-белгілі: дүкен жабылар кезде ол уақшының алдын-</w:t>
        <w:br/>
        <w:t>да мас болып, бұлаңдап тұрып алатын. Ал маскүнем</w:t>
        <w:br/>
        <w:t>жоқ болғансын, айнала тып-тыныш, моншаның алды</w:t>
        <w:br/>
        <w:t>да жынынан айрылған бақсыдай жым-жырт -- өзін де,</w:t>
        <w:br/>
        <w:t>өзгені де әбігерге салатын оның берекесіз иесі жол</w:t>
        <w:br/>
        <w:t>жүріп кеткен-ді.</w:t>
        <w:br/>
        <w:t>Пәтеріне келе жатып Мүкарама өзінен өзі күліп</w:t>
        <w:br/>
        <w:t>жіберді. Ерекше көзіне түсетін бұл екі адамның жоқ-</w:t>
        <w:br/>
        <w:t>тығы оған өзгеше -- орны үңірейіп тұрғандай көрінді.</w:t>
        <w:br/>
        <w:t>«Интересно!-- деді қыз қақпасының алдына келгенде</w:t>
        <w:br/>
        <w:t>өзіне өзі,-- Ертеден кешке шейін көшеде оңды-солды</w:t>
        <w:br/>
        <w:t>жортып жүретін офицер Абылаев болмағансын, бүгін</w:t>
        <w:br/>
        <w:t>бүтін бұл көше ұйқыда жатқан сияқты тып-тыныш.</w:t>
        <w:br/>
        <w:t>«Артықшылығын» көрсетін күнде алдымнан өтетін</w:t>
        <w:br/>
        <w:t>еді, есер... Қара Уәли аби Оралға кеткелі дүкеншілер</w:t>
        <w:br/>
        <w:t>қатары да тарқап кеткен базардай. Ей, алла, әркімнің</w:t>
        <w:br/>
        <w:t>өз орны бар».</w:t>
        <w:br/>
        <w:t>Алдыңғы бөлмеде Қара Уәли шалқасынан түсіп</w:t>
        <w:br/>
        <w:t>қорылдап жатыр еді. Еденде жатқан Уәлидің есікті</w:t>
        <w:br/>
        <w:t>ашқанда өзінен бұрын Мүкарамға қорылы естілді.</w:t>
        <w:br/>
        <w:t>-- Майсара апа, мен тек қақпа алдында абиды ой-</w:t>
        <w:br/>
        <w:t>дап та үлгіргенім сол болып еді. Қашан қайтты Орал-</w:t>
        <w:br/>
        <w:t>дан?-- деді күліп.</w:t>
        <w:br/>
        <w:t>Мүкарама есіктен әрі аспады, Уәлиге қарап тұрып</w:t>
        <w:br/>
        <w:t>қалды. Қызды таңдандырған Уәлидің қап-қара боп</w:t>
        <w:br/>
        <w:t>түтеген баржиған сиықсыз беті мен үйді басына кәтер-</w:t>
        <w:br/>
        <w:t>ген ышқынған қорылы емес, оның өз орнында жатқа-</w:t>
        <w:br/>
        <w:t>ны болды. Уәли тап осы жерде, тап осы қалпында, тап</w:t>
        <w:br/>
        <w:t>осы ышқынған күйі, тап осылай жататын. Үш күннен</w:t>
        <w:br/>
        <w:t>бері бос тұрған орны қайтадан толып қалған сияқты.</w:t>
        <w:br/>
        <w:t>-- Келді абиың, келді. Келіп, есіріп те үлгірді.</w:t>
        <w:br/>
        <w:t>Дәулетті Ақшуриндер де бұлай жатпас! Рахаттанып</w:t>
        <w:br/>
        <w:t>жатыр: басында жастық, астында төсек те жоқ, өз</w:t>
        <w:br/>
        <w:t>орнына жетті де, жығылды,-- деді әйел ашы кекесін-</w:t>
        <w:br/>
        <w:t>мен,-- Танауларын көрдің бе, қаһар соққанның, темір-</w:t>
        <w:br/>
        <w:t>шінің көрігіндей желпілдейді, бүтін потолокты көтеріп</w:t>
        <w:br/>
        <w:t>тастарлық. Бір қора доңызды бір қосып айдасаң да</w:t>
        <w:br/>
        <w:t>мұндай музықа бермес.</w:t>
        <w:br/>
        <w:t>Мұкарама ашынып сөйлеген әйелге я қостап, я қар-</w:t>
        <w:br/>
        <w:t>сылық білдіріп тіл қатпады. Әдетінше сыпайы күлімсі-</w:t>
        <w:br/>
        <w:t>реп, төргі бөлмеге қарай аса берді.</w:t>
        <w:br/>
        <w:t>276</w:t>
        <w:br/>
        <w:t>8</w:t>
        <w:br/>
        <w:t>Дусянің үйінен Хакім қатты қобалжып шықты.</w:t>
        <w:br/>
        <w:t>Оның жан-жүйесін толқытып жіберген қыздың түрі мен</w:t>
        <w:br/>
        <w:t>сөзі болды.</w:t>
        <w:br/>
        <w:t>Саусақтары мен білегінің нәзіктігіне, денесінің өте</w:t>
        <w:br/>
        <w:t>талдырмаш әлі толысып жетпегеніне қарағанда Ду-</w:t>
        <w:br/>
        <w:t>ея бала қыз дерлік. Бірақ қабағының қатулығы, бетінің</w:t>
        <w:br/>
        <w:t>ашаңдығы, езуіндегі мезгілсіз пайда болған кішкене</w:t>
      </w:r>
    </w:p>
    <w:p>
      <w:r>
        <w:t>сызық жүзіне суық рең беріп тұр да, үлкендерше бай-</w:t>
        <w:br/>
        <w:t>салды сөйлеуі, өмір азабын көп көріп, үздіксіз қайғы</w:t>
        <w:br/>
        <w:t>шегіп келе жатқан адамның бейнесін елестетеді, «Сіз-</w:t>
        <w:br/>
        <w:t>дер бақыттысыздар. Мүкарама екеуіңізді айтамын» де-</w:t>
        <w:br/>
        <w:t>ген сөзден Хакімнің құлағына: «Жас шағымда мен</w:t>
        <w:br/>
        <w:t>мынадай әрі жалғыз, әрі бақытсыз халде қалдым; сен-</w:t>
        <w:br/>
        <w:t>дер сияқты өмір қызығынан үлесімді ала алмай, қайғы-</w:t>
        <w:br/>
        <w:t>ның қазанында ғана күйіп-піскен жанмын» деген ша-</w:t>
        <w:br/>
        <w:t>ғым үні естілгендей болды. Ол қызды қатты аяп кетті.</w:t>
        <w:br/>
        <w:t>«Әкесінің жау қолында отырғаны жеңіл қайғы емес</w:t>
        <w:br/>
        <w:t>қой. Бұл рақымсыздар кімді кіріптар етпеді? Кімді ай-</w:t>
        <w:br/>
        <w:t>Дап әкеліп түрмеге тығып, кімді азаптамады! Талай</w:t>
        <w:br/>
        <w:t>әйел ерсіз, талай бала әкесіз қалып жатыр. Бұлар әлі</w:t>
        <w:br/>
        <w:t>талайдың басын жұтар. Әлі де талайды зар еңіретер!»</w:t>
        <w:br/>
        <w:t>деп тістенді ол ішінен үлкен көшеге қарай келе</w:t>
        <w:br/>
        <w:t>жатып.</w:t>
        <w:br/>
        <w:t>Оның келе жатқаны Құрбановтардың үйі еді. Бірақ</w:t>
        <w:br/>
        <w:t>Дусянің «Мүкараманы көрдім» деген сөзі Хакімге қат-</w:t>
        <w:br/>
        <w:t>ты әсер етпеді. Ол көптен көрмеген шын сүйген адамы-</w:t>
        <w:br/>
        <w:t>ның бейнесін күнде-күнде көз алдына келтіріп бір көру-</w:t>
        <w:br/>
        <w:t>ге зар болып жүрсе де, сол минутта асықпады; арт жа-</w:t>
        <w:br/>
        <w:t>ғына қарай-қарай келе жатты. Оның көзіне Дусянің</w:t>
        <w:br/>
        <w:t>мұңды пішіні мен жүріс-тұрысы елестей берді. Ол бел-</w:t>
        <w:br/>
        <w:t>гілі қақпаның өткен жұмада келіп кіріп кеткен кішкене</w:t>
        <w:br/>
        <w:t>есігін тықылдатқанда да бұрынғыдай жүрегі лүпілде-</w:t>
        <w:br/>
        <w:t>меді, аяғын тырпылдата басып жақындаған кемпірге</w:t>
        <w:br/>
        <w:t>де, оның таңырқап қараған пішініне де онша назар</w:t>
        <w:br/>
        <w:t>аудармады. Ақырын жылжып ішке қарай кіре берді.</w:t>
        <w:br/>
        <w:t>-- Мүкарама жоқ, больниске кетті,- деді кемпір</w:t>
        <w:br/>
        <w:t>басын иіп амандасқан Хакімге сәлемдесудің орнына.</w:t>
        <w:br/>
        <w:t>Бірақ кемпір оған таңырқап қарағанмен «кет әрі»</w:t>
        <w:br/>
        <w:t>деген қабақ көрсете қоймады, тек қана өзінің ескі әде-</w:t>
        <w:br/>
        <w:t>тінше:</w:t>
        <w:br/>
        <w:t>-- Бик келгіш малай, Хазір енді келмесе де ярар</w:t>
        <w:br/>
        <w:t>еді,-- деп күңкілдеді.</w:t>
        <w:br/>
        <w:t>287</w:t>
        <w:br/>
        <w:t>Бұл кезде Зубков сенекте тұрған шамды алып келіп</w:t>
        <w:br/>
        <w:t>жақты да, қара жиектеніп жанған тілдей сарғыш отқа</w:t>
        <w:br/>
        <w:t>қыз берген жазулы қағазды таптай бастады. Хакім</w:t>
        <w:br/>
        <w:t>оның не істейтінін түсінген жоқ еді -- оған бүгінгі</w:t>
        <w:br/>
        <w:t>жүрісінің, көргендерінің бәрі жұмбақ сияқты еді. Ал,</w:t>
        <w:br/>
        <w:t>мына кап үндемейтің Земство қызметкерінің істеп</w:t>
        <w:br/>
        <w:t>отырғаны жұмбақтың жұмбағы сияқтанды. Ол шам-</w:t>
        <w:br/>
        <w:t>ның отына қызған қағазға көзін басқа жаққа аудар-</w:t>
        <w:br/>
        <w:t>мастан қарады. «Мұны жағып жібермекші ме» деп</w:t>
        <w:br/>
        <w:t>ойлады. Бірақ Зубков қағазды қыздырған сайын, қа-</w:t>
        <w:br/>
        <w:t>ғаздың түсі қызғылт тартқан сайын жұмбақ шешіле</w:t>
        <w:br/>
        <w:t>бастады... көп заман күн көзінде жатқан қағаздай өңі</w:t>
        <w:br/>
        <w:t>өзгеріп қызыл шабдарланған сызықты дәптер бетінде</w:t>
        <w:br/>
        <w:t>қоңыр бедер жазу пайда болды. Жазу сезден басталып,</w:t>
        <w:br/>
        <w:t>сөйлемге толды дн, қағаз беті қызған сайын молайыл,</w:t>
        <w:br/>
        <w:t>жол соңынан жол тізілді. Зубков қағазды оттан сынық</w:t>
        <w:br/>
        <w:t>сүйемдей жоғары ұстап тұрып, бір қалыпта, асықпай</w:t>
        <w:br/>
        <w:t>қыздырды, отқа ұстаған бетін қайта-қайта қарап алып,</w:t>
        <w:br/>
        <w:t>тегіс шығаруға тырысты. Кешікпей ол бейне бір су</w:t>
      </w:r>
    </w:p>
    <w:p>
      <w:r>
        <w:t>болған ақшаны отқа ұстап мұқияттап кептіргендей,</w:t>
        <w:br/>
        <w:t>қағазын эбден шамға таптап болып, басын жоғары</w:t>
        <w:br/>
        <w:t>көтеріп, бойын жазды; үй іші жарық болса да, ол тере-</w:t>
        <w:br/>
        <w:t>зе алдына барып, әрбір жолдың әріптерін санағандай</w:t>
        <w:br/>
        <w:t>үңіліп, қағаздың астарлы жазуын көзінің алдынан</w:t>
        <w:br/>
        <w:t>өткізе бастады. Оның қағазды бетіне тақап оқығанын</w:t>
        <w:br/>
        <w:t>көріп Хакім ішінен «көзі бұзылған екен» деп ойлады.</w:t>
        <w:br/>
        <w:t>Бірақ Хакімді қатты қобалжытқан Зубковтың қағазды</w:t>
        <w:br/>
        <w:t>көзіне тақап оқығаны емес, оның жер қозғалса да қоз-</w:t>
        <w:br/>
        <w:t>ғалмастай мінезі мен жұрттан өзгеше ісі болды, Зуб-</w:t>
        <w:br/>
        <w:t>ковты Земетво кеңсесінде бірінші рет көргенде Хакім</w:t>
        <w:br/>
        <w:t>оны «мынау бір дөрекі чиновник қой. Мен қателесіп</w:t>
        <w:br/>
        <w:t>келген жоқпын ба» деп ойлаған еді. Бірақ қара жіппен</w:t>
        <w:br/>
        <w:t>құлағына асып қойған үлкен шеңберлі пененесі, шоқ-</w:t>
        <w:br/>
        <w:t>пардай мұрны, сақал, мұртын қырған ат жақты беті,</w:t>
        <w:br/>
        <w:t>екінші бөлменің нақ төрінде отырған орны -- тап Мең-</w:t>
        <w:br/>
        <w:t>дікерейдің түсіндіргеніндей болғансын ғана оған қағя-</w:t>
        <w:br/>
        <w:t>зын ұсынған. Қағазды оқығаннан кейін де ол Хакімнің</w:t>
        <w:br/>
        <w:t>бетіне қараған жоқ-ты. Жуан дауыспен:</w:t>
        <w:br/>
        <w:t>-- Қашан бітеді сендердің дауларың? Құдайдың</w:t>
        <w:br/>
        <w:t>жері жетпегендей, өзен бойының тілдей жағасын дау-</w:t>
        <w:br/>
        <w:t>дайсыңдар. Сыртқа шығып күте тұр,--деп төмен қарап,</w:t>
        <w:br/>
        <w:t>қағазға үңілген күйі отырып қалған.</w:t>
        <w:br/>
        <w:t>Бұл өткен жолы -- Ақметшеге жолыға келгендегі</w:t>
        <w:br/>
        <w:t>болған уақиға еді. Ал бүгін сол сөзін қайталап:</w:t>
        <w:br/>
        <w:t>284</w:t>
        <w:br/>
        <w:t>жылауға мұршасы келмеді -- үйіне жетіп қағаздағы</w:t>
        <w:br/>
        <w:t>жазудың астарын ақтарғанша асықты.</w:t>
        <w:br/>
        <w:t>Бұл революционер Дмитриевтің қызы --«кішкене</w:t>
        <w:br/>
        <w:t>Дусенька» еді. Дуся оңаша қораның ішкі есігінен кіре</w:t>
        <w:br/>
        <w:t>бергенде екінші қақпадан шыққан Зубқов ақырындап</w:t>
        <w:br/>
        <w:t>қана тамағын кенеп қалды. Қыз оны дауысынан та-</w:t>
        <w:br/>
        <w:t>нып, бұрылып қарамастан ішке қарай ене берді. Әкесі</w:t>
        <w:br/>
        <w:t>сияқты болып кеткен бұл адамның үйге ілесе кіргеніне</w:t>
        <w:br/>
        <w:t>қыз таңданған жоқ, оны ойға қалдырған Зубковтың</w:t>
        <w:br/>
        <w:t>қасындағы Хакім болды. Қыз Хакімнің бетіне қадала</w:t>
        <w:br/>
        <w:t>қарады.</w:t>
        <w:br/>
        <w:t>“Кәдімгі Мүкарама Құрбанованың жігіті. Кеш</w:t>
        <w:br/>
        <w:t>болса жұбын жазбайтын қос қоңыр, бағана Мүкарама-</w:t>
        <w:br/>
        <w:t>сын да көрдім. Бірақ түрмеге асығып бара жатын сөй-</w:t>
        <w:br/>
        <w:t>лесе алмадым. Екеуі бірге келген ғой. Үйленді ме</w:t>
        <w:br/>
        <w:t>екен...-- деп ойлады Дуся.</w:t>
        <w:br/>
        <w:t>Қызды Хакім де таныды. Бірақ ол бас иіп амандас-</w:t>
        <w:br/>
        <w:t>ты да,не дерін білмей, үнсіз тұрып қалды.</w:t>
        <w:br/>
        <w:t>Дмитриевтің кім екенін бұрын білмесе де, Хакім</w:t>
        <w:br/>
        <w:t>март айынан бастап оның жайына сыртынан қанған-</w:t>
        <w:br/>
        <w:t>ды. Атақты адамды бір көруге оның құмарлығы күн</w:t>
        <w:br/>
        <w:t>санап арта түсіп, бұл күнде ол қол жетпейтін алыстағы</w:t>
        <w:br/>
        <w:t>көп арманның бірі сияқты болып кетіп еді. Кей кезде</w:t>
        <w:br/>
        <w:t>Хакім қиялымен бүтін дүниені уысына жиып, шарық-</w:t>
        <w:br/>
        <w:t>таған ойын бөгетсіз орындап тастайтын. Ол қаптаған</w:t>
        <w:br/>
        <w:t>қалың әскермен бірге Орал қаласын қоршап алып,</w:t>
        <w:br/>
        <w:t>атаман Мартыновтың жеңіліп, қол көтерген штабын</w:t>
      </w:r>
    </w:p>
    <w:p>
      <w:r>
        <w:t>өзі қарусыздандыратынң. Ол анау жексұрын «Қырық</w:t>
        <w:br/>
        <w:t>тұрбаның» қақпасын ашқызып жіберіп. Дмитриев пен</w:t>
        <w:br/>
        <w:t>Қаратаевты өз қолымен босататын, Бұл қиял еді, оның</w:t>
        <w:br/>
        <w:t>шарықтаған ойы еді. Ал, мына қарсы алдында тұрған</w:t>
        <w:br/>
        <w:t>Дмитриевтің қызын бүгін көремін, оның үйіне кіріп,</w:t>
        <w:br/>
        <w:t>басшы большевиктің хабарын өз қызының аузынан</w:t>
        <w:br/>
        <w:t>естимін деп ойлаған жоқ еді; бұл қиялға да соқпаған</w:t>
        <w:br/>
        <w:t>нәрсе еді.</w:t>
        <w:br/>
        <w:t>Хакімнің тосырқап қалғанын сезіп, Дуся алдыңғы</w:t>
        <w:br/>
        <w:t>бөлмедегі орындықты көрсетіп:</w:t>
        <w:br/>
        <w:t>-- Отырыңыз!-- деді.</w:t>
        <w:br/>
        <w:t>Хакім оған тағы да басын изеді. Ілкі минутта Дуся,</w:t>
        <w:br/>
        <w:t>бұл басқалардан өзгеше өте сауықшыл, жастық қызы-</w:t>
        <w:br/>
        <w:t>ғына шомып жүретін оқушының астыртын қызметке</w:t>
        <w:br/>
        <w:t>араласып жүргеніне шек келтіргендей болып еді, бірақ</w:t>
        <w:br/>
        <w:t>соңынан сенімді Зубковтың ертіп келгені есіне түсіп,</w:t>
        <w:br/>
        <w:t>күдігі сейіле бастады.</w:t>
        <w:br/>
        <w:t>283</w:t>
        <w:br/>
        <w:t>қаншама асықсам да «сабыр еткен жетер мұратқа»</w:t>
        <w:br/>
        <w:t>деген данышпан сөзге тоқтала беремін. Соні де тап</w:t>
        <w:br/>
        <w:t>өзімдей деп ойлаймын. Мұратқа жетеміз -- бұған мен</w:t>
        <w:br/>
        <w:t>сенемін.</w:t>
        <w:br/>
        <w:t>Мүқарама! Қағаз тапшы, уақыт тар. Сондықтан аз</w:t>
        <w:br/>
        <w:t>жаздым. Әбиіңнің хатын жазып беріп, өзімдікін соған</w:t>
        <w:br/>
        <w:t>қоса конверттеп отырмын. Кемпірмен екеуіміз татулас-</w:t>
        <w:br/>
        <w:t>тық. Бізді татуластырған да уақыт пен ағым. Бишара</w:t>
        <w:br/>
        <w:t>кемпір жалғыздан жалғыз сені сағынған. Адам біткен-</w:t>
        <w:br/>
        <w:t>ді сағынған. Мені де «сағынып» қалған! Қаншама</w:t>
        <w:br/>
        <w:t>еріктіміз десек те, өз билігіміз өзімізде емес қой. Біреу</w:t>
        <w:br/>
        <w:t>ескі әдет пен ғұрыптың құлдығында, біреу өмірдің</w:t>
        <w:br/>
        <w:t>шыңырау түбінде, біреу өз басын қорғай алмай басқа</w:t>
        <w:br/>
        <w:t>жанның жетегінде жүр. Енді біреулер дегеніне жете</w:t>
        <w:br/>
        <w:t>алмай талпынып келеді. Кемпір бишара да солай. Ескі</w:t>
        <w:br/>
        <w:t>ғұрыптың күшімен мені жек көріп келіп еді... Жалғыз</w:t>
        <w:br/>
        <w:t>кемпір ғана емес. Талай апа мен қарындас, аға мен іні</w:t>
        <w:br/>
        <w:t>елден еріксіз, тар қапаста жатыр: надандық, қараңғы-</w:t>
        <w:br/>
        <w:t>лық, әділсіздік, қаталдық, жоқтық, жетімдік, тағы да</w:t>
        <w:br/>
        <w:t>осы сияқты бастан асып жатқан «дық» пен «діктер»</w:t>
        <w:br/>
        <w:t>тұншықтырып бітті. Мен мұны жаңа ғана көрдім.</w:t>
        <w:br/>
        <w:t>Көріп қана қойғаным жоқ, жарық сәулеге қарай ұмты-</w:t>
        <w:br/>
        <w:t>луға бел байладым. Өзіме де, өзгеге де сол ерік сәуле-</w:t>
        <w:br/>
        <w:t>сін түсіруге аттандым! Мен қазір сенен алыспын, алыс</w:t>
        <w:br/>
        <w:t>та болсам жақындаумыз күннің атуы мен батуындай</w:t>
        <w:br/>
        <w:t>хақ нәрсе. Мүмкін мен сені әлі де бірнезне ай кездестіре</w:t>
        <w:br/>
        <w:t>алмаспын. Бірақ жолдағы өткелдерді аттап өтіп, сені</w:t>
        <w:br/>
        <w:t>тауып алатыным айдан анық. Құшақтаған қолын жаз-</w:t>
        <w:br/>
        <w:t>бай, қанбай сүйетін Хакімің».</w:t>
        <w:br/>
        <w:t>Шақпақ тастан төгілген көп ұшқынның бірі мақта-</w:t>
        <w:br/>
        <w:t>сына тура келгенде от алып кететіні сияқты. Хакімнің</w:t>
        <w:br/>
        <w:t>хаты Мүкаряманы тұтатып жібергендей болды. Ол</w:t>
        <w:br/>
        <w:t>хатты қайта-қайта сүйіп алды да, көкірегіне басты.</w:t>
        <w:br/>
        <w:t>4...Өзіме де, өзгеге де ерік сәулесін түсіруге аттан-</w:t>
        <w:br/>
        <w:t>дым... Мен қазір сенен алыспын, алыс та болсам жа-</w:t>
      </w:r>
    </w:p>
    <w:p>
      <w:r>
        <w:t>қындаумыз күннің атуы мен батуындай хақ нәрсе»,-</w:t>
        <w:br/>
        <w:t>деді қыз Хакімнің сөздерін қайталап оқын. Ол терезе</w:t>
        <w:br/>
        <w:t>алдында тұрып қалды. Ойға, терең ойға енгендей бол-</w:t>
        <w:br/>
        <w:t>ды. Ол осы күнге дейін өзі жөнінде де, өзгелер жөнінде</w:t>
        <w:br/>
        <w:t>де салуалы ойға келген емес-ті. Оған өмірде бәрі оңай,</w:t>
        <w:br/>
        <w:t>бәрі дайын секілді еді. Қағусыз, қамсыз өскен шақ,</w:t>
        <w:br/>
        <w:t>бейнетсіз оқу, қаяусыз тәрбие -- оның ұсынғанына</w:t>
        <w:br/>
        <w:t>қолын жеткізіп келген сияқты еді. Әсіресе сүйріктей</w:t>
        <w:br/>
        <w:t>мүсін, қызғалдақтай ажар өзін ауызға мақтан, көзге</w:t>
        <w:br/>
        <w:t>, 279</w:t>
        <w:br/>
        <w:t>-- Мен десу басына дейін барамын, шығарып сала-</w:t>
        <w:br/>
        <w:t>мын,-- деді Мүкарама ақырын ғана.</w:t>
        <w:br/>
        <w:t>-- Аңдыған адам болса танып қояды. Және мен кө-</w:t>
        <w:br/>
        <w:t>пірден өтпеймін, тиірменнен әрі тері заводының тұсы-</w:t>
        <w:br/>
        <w:t>нан барып қайықпен өтемін. Бірге жүруге болмайды,-</w:t>
        <w:br/>
        <w:t>деп Хакім басын шайқады.</w:t>
        <w:br/>
        <w:t>Қыз мұңайып қолды. Ол:</w:t>
        <w:br/>
        <w:t>-- Мен Жымпитыдан осында ауысқым келіп жүр.</w:t>
        <w:br/>
        <w:t>Адамдары да, жері де -- бәрі көңілсіз,-- деп тәмен</w:t>
        <w:br/>
        <w:t>қарады.</w:t>
        <w:br/>
        <w:t>Хакім аз ойланып тұрды да, кенет үнін өзгертіп:</w:t>
        <w:br/>
        <w:t>-- Фронт жақын, сені казак-орыс басшылары әс-</w:t>
        <w:br/>
        <w:t>керге жібереді. Сондықтан жаудың жарасын байлаған-</w:t>
        <w:br/>
        <w:t>ша, қырдағы өзіміздің шаруаны емде. Кешікпей біз де</w:t>
        <w:br/>
        <w:t>келеміз,-- деп Мүкараманың қолын алды.</w:t>
        <w:br/>
        <w:t>Хакімнің үні батыл шықты. Мұүкарама бағынғандай</w:t>
        <w:br/>
        <w:t>басын изеді.</w:t>
        <w:br/>
        <w:t>АЛТЫНШЫ ТАРАУ</w:t>
        <w:br/>
        <w:t>1</w:t>
        <w:br/>
        <w:t>Жар қайғысы күреске де сүйреді...</w:t>
        <w:br/>
        <w:t>Ұзын Жайықтың әнбойы жасыл орманды, көк шал-</w:t>
        <w:br/>
        <w:t>ғын тоғайлы, иірім-иірім түбекті, сансыз салалы.</w:t>
        <w:br/>
        <w:t>Қазақ елі жайлаған сол жақ беттегі саланың атта-</w:t>
        <w:br/>
        <w:t>ры -- Ашыбұлақ, Тұпқыбұлақ, Ақбұлақ, Тұнықсай, Те-</w:t>
        <w:br/>
        <w:t>реңсай болып келеді. Сол көп саланың бірі Бұлақсай-</w:t>
        <w:br/>
        <w:t>дың бойында Сүгірбай ауылы отыр.</w:t>
        <w:br/>
        <w:t>Ауылдың шетіндегі артқы үзігі ақ, орта қолды киіз</w:t>
        <w:br/>
        <w:t>үйден жас әйел екі шелек көтеріп шықты да, ошақ ба-</w:t>
        <w:br/>
        <w:t>сына барып иін ағашын алды.</w:t>
        <w:br/>
        <w:t>-- Шеше, мен қараңғы түспей суға барып келе қоя-</w:t>
        <w:br/>
        <w:t>Жын. Шай қайнап тұр, әзіңіз әзірлерсіз!-- деді ол жер</w:t>
        <w:br/>
        <w:t>ошақтың басынан дауыстап.</w:t>
        <w:br/>
        <w:t>Күн батып бара жатқан, жаздың бір тымық кеші</w:t>
        <w:br/>
        <w:t>еді. Нәзік болғанмен әйелдің ашық үнді даусы ез үйін-</w:t>
        <w:br/>
        <w:t>дегі кемпір түгіл, қатар отырған екі-үш үйдің жаңдары-</w:t>
        <w:br/>
        <w:t>на тегіс естілді, тіпті әрегіректегі тұрған үлкен ақ үйдің</w:t>
      </w:r>
    </w:p>
    <w:p>
      <w:r>
        <w:t>-жанындағы адамдардың да құлағына айқын шалын-</w:t>
        <w:br/>
        <w:t>ды. Жас әйел даусын соларға жеткізе әдейі сынан айт-</w:t>
        <w:br/>
        <w:t>қаң адамша үлкен ақ үйдің төңірегіндегілерге көзінің</w:t>
        <w:br/>
        <w:t>астымен қарап қойды.</w:t>
        <w:br/>
        <w:t>келгенде қара сақалды құсбегі көк қаршығаны тастап</w:t>
        <w:br/>
        <w:t>кеп жібереді. Қанатын жыпылықтата қағып қаршыға</w:t>
        <w:br/>
        <w:t>жер бауырлап кетіп бара жатады. Қаршыға төмен, қаз</w:t>
        <w:br/>
        <w:t>аспанда. Ара әлі алшақ. Тұстасты.. Қаздар шошын-</w:t>
        <w:br/>
        <w:t>ғандай екеуі ілгерілей түсті де, үшеуі бір бүйір бөлінді.</w:t>
        <w:br/>
        <w:t>Бірқатары төмен ойысып кетті. Тура кетіп бара жатқан</w:t>
        <w:br/>
        <w:t>қаршыға артына қараған иесіне жұдырықтай-ақ. Әбден</w:t>
        <w:br/>
        <w:t>деңдесті. Өкпе тұсы нағыз сол Құрқопаның үсті. Енді</w:t>
        <w:br/>
        <w:t>көтеріледі... Қазір көк тұйғын тіп-тіке көкке шоршиды.</w:t>
        <w:br/>
        <w:t>Әне! Әне! Кішкене құс сары садақтың қозы жауырын</w:t>
        <w:br/>
        <w:t>оғындай өрге сызды. Айқасты. Бауырдан ілді. Жұмар-</w:t>
        <w:br/>
        <w:t>лана құлап барады. Биік шаңырақтан қан-көбелектел</w:t>
        <w:br/>
        <w:t>жерге құлаған үлкен үкілі малақай сияқты. Бала да</w:t>
        <w:br/>
        <w:t>көзікті... Жирен құнанмен құйындата жөнелген Әбді-</w:t>
        <w:br/>
        <w:t>рахманның соңынан желе бүлкілдеген Әйтей:</w:t>
        <w:br/>
        <w:t>-- Бала, ақырын шап, ақырын. Жыра-мыраға кез-</w:t>
        <w:br/>
        <w:t>десіп жазым боларсың. Ақырын! Көрдің бе? Құс ана</w:t>
        <w:br/>
        <w:t>Құрқопаның түбіне құлады. Ау, ақырын!..</w:t>
        <w:br/>
        <w:t>-- Ақырын, ақырын, тарт қолыңды, тарт. Немене</w:t>
        <w:br/>
        <w:t>құс салған адамша қолыңды жұлқына сермейсің?!-</w:t>
        <w:br/>
        <w:t>дейді өз ойымен шырмалып жатқан кемпір.</w:t>
        <w:br/>
        <w:t>Кемпір қартының темірдей қатты қолын, қорған-</w:t>
        <w:br/>
        <w:t>ғандай, әрегірек ысырып тастап: «Айналайындарды</w:t>
        <w:br/>
        <w:t>аман қыла көр. Осылардың жаманшылығын көрмей,</w:t>
        <w:br/>
        <w:t>алдында өлсем болды. Басқа арманым жоқ!»-- деп</w:t>
        <w:br/>
        <w:t>жыбырлатады тісі жоқ кемсиген аузын.</w:t>
        <w:br/>
        <w:t>.-Оң жақта, өз төсегінде, шәйі көрпені қайта-қайта</w:t>
        <w:br/>
        <w:t>ысырып тастап Күлшан жатыр.</w:t>
        <w:br/>
        <w:t>«“Бәрі алыста қалды, бірақ тап күні кеше сияқты.</w:t>
        <w:br/>
        <w:t>Ол күнде Тама Бәйестің ауылы Қос Жайықтан Қос</w:t>
        <w:br/>
        <w:t>Обаға көшеді. Жұрт алды дәулеті бар, атының үлкен</w:t>
        <w:br/>
        <w:t>ұлы мырза, қызы көрікті. Шөптікөлде жаз ауыл ара-</w:t>
        <w:br/>
        <w:t>Лас, мал қоралас кердері бастасып жатады. Ит жүгір-</w:t>
        <w:br/>
        <w:t>тіп, құс салған салқам Әйтейдің оқыған үлкен баласы</w:t>
        <w:br/>
        <w:t>Бәйестің күйеуі. Қалыңдық Күлшан. Өткір Күлтшан,</w:t>
        <w:br/>
        <w:t>ерке Күлшан, ашық Күлшан. Астында Кер жорға,</w:t>
        <w:br/>
        <w:t>сауырына құйған су төгілмейді. Кеш алдын ойқастап</w:t>
        <w:br/>
        <w:t>келіп ол топ қызға қосылып шырқап ән салады:</w:t>
        <w:br/>
        <w:t>Салмаймын сәндікпенен балағымды,</w:t>
        <w:br/>
        <w:t>Ораймын ақ торғынмен тамағымды</w:t>
        <w:br/>
        <w:t>Көш бастап, нар жетектеп мен мәз-майрам,--</w:t>
        <w:br/>
        <w:t>Әлдекім ермек қып жүр қарағымды.</w:t>
        <w:br/>
        <w:t>мының шеңберіне сыймайтын дабысы жер жарған ірі</w:t>
        <w:br/>
        <w:t>сөздерге тіреліп, басын жоғары көтеріп алды,</w:t>
      </w:r>
    </w:p>
    <w:p>
      <w:r>
        <w:t>-- Дмитриев... Таңертең Дуся Дмитриеваны көр-</w:t>
        <w:br/>
        <w:t>дім... Түрмедегі әкесіне тамақ апара жатыр. Сұрайалма-</w:t>
        <w:br/>
        <w:t>дым -- асығыс екен,-- деді Хакімге таңырқаған пішін-</w:t>
        <w:br/>
        <w:t>мен. Сөйтті де, хатқа қайтадан қарап, сәл бөгеліп тұр-</w:t>
        <w:br/>
        <w:t>ды да:-- Хакім, сен де революционермісің?--- деп сұ-</w:t>
        <w:br/>
        <w:t>рады.</w:t>
        <w:br/>
        <w:t>Қыздың жүзінде ірі сөзге бір жауап күткендей іші-</w:t>
        <w:br/>
        <w:t>нен тына қалған, бар ынтасын тек қана Хакімнің ау-</w:t>
        <w:br/>
        <w:t>зынан шығатын өзгеше лебізге аударған бір мейірлі</w:t>
        <w:br/>
        <w:t>пішін пайда болды. Хакім көзін қыздаң бұрын есікке</w:t>
        <w:br/>
        <w:t>ене түсіп, кері шегінген мазасыз кемпірге қарады. Соң-</w:t>
        <w:br/>
        <w:t>ғы сөздері құлаққа анық шалынбаса да, күбірлеп сөй-</w:t>
        <w:br/>
        <w:t>леген күйі кемпір сенекке шығып кетті.</w:t>
        <w:br/>
        <w:t>-- Ия,-- деді Хакім жауап күткен Мүкарамаға ба-</w:t>
        <w:br/>
        <w:t>сын изеп.</w:t>
        <w:br/>
        <w:t>Бірақ өзі шапшаңдап қыздың қолынан ұстай алды</w:t>
        <w:br/>
        <w:t>да, терезе алдындағы үстелге жетектеді.</w:t>
        <w:br/>
        <w:t>-- Бірақ революционер деген өте ірі, өте жауапты</w:t>
        <w:br/>
        <w:t>сөз. Мен тап бұл сөздің шын мағынасындағы теңкеріс-</w:t>
        <w:br/>
        <w:t>шілмін деп айта алмаймын. Революционер ана түрмеде</w:t>
        <w:br/>
        <w:t>отырған Дмитриевтер, қырда Совдеп ісін басқарып жүр-</w:t>
        <w:br/>
        <w:t>ген атақты адамдар... мен солардың соңына ерген көп</w:t>
        <w:br/>
        <w:t>қосшы балаларының бірімін,-- деді ол қызды отырғы-</w:t>
        <w:br/>
        <w:t>аып жатып.</w:t>
        <w:br/>
        <w:t>Өзі үстелге бір шынтақтап сүйене түсті.</w:t>
        <w:br/>
        <w:t>-- Қорықпайсың ба?-- деп сұрады Мүкарама сы-</w:t>
        <w:br/>
        <w:t>бырлал.</w:t>
        <w:br/>
        <w:t>Хакім Мүкарамаға қарап езу тартты да, қыздың</w:t>
        <w:br/>
        <w:t>шын пейілің көріп, көмлір келіп қала ма деген адамдай</w:t>
        <w:br/>
        <w:t>тез-тез оны сүйіп-сүйіп алды.</w:t>
        <w:br/>
        <w:t>-- Мен де басында қорқынышты, қолдан келмей-</w:t>
        <w:br/>
        <w:t>тін, озат шыққан өзгеше адамдар ғана жүргізе алатын</w:t>
        <w:br/>
        <w:t>ғажайып іс қой деп сескенетін едім. Әрине, ерлік пен</w:t>
        <w:br/>
        <w:t>тапқырлықты, ақыл мен өжеттілікті керек ететін ро-</w:t>
        <w:br/>
        <w:t>мантикасы мол жұмыс. Мен мұны осы кезде түсініп</w:t>
        <w:br/>
        <w:t>келемін. Басында мен қосақ арасында бос кетіп түрме-</w:t>
        <w:br/>
        <w:t>ге әлдеқалай түсіп қалдым. Бірақ оным өзіме пайда</w:t>
        <w:br/>
        <w:t>болды: әділсіздік пен зұлымдықтың, қорлық пен зор-</w:t>
        <w:br/>
        <w:t>лықтың не екенін жүзбе-жүз өз кезіммен көріп шық-</w:t>
        <w:br/>
        <w:t>тым...</w:t>
        <w:br/>
        <w:t>-- Сені де түрмеге жапты ма?</w:t>
        <w:br/>
        <w:t>2092</w:t>
        <w:br/>
        <w:t>намысы келіп бөгеп, Хакімге бір адым қалғанда қыз</w:t>
        <w:br/>
        <w:t>кілт тоқтай қалды.</w:t>
        <w:br/>
        <w:t>-- Сәлематсіз бе?-- дөді ол ақырын ғана Хакімге</w:t>
        <w:br/>
        <w:t>қолын созып. Сасып қалған Хакім, оң қолын босатып,</w:t>
        <w:br/>
        <w:t>қағазды сол қолына алды да, үндеместен көрісе баста-</w:t>
        <w:br/>
        <w:t>ды. Хакімнің көптен бері көрмей жатырқап қалғанын,</w:t>
      </w:r>
    </w:p>
    <w:p>
      <w:r>
        <w:t>қапелімде не айтып, не істеу керек екенің шеше алмай</w:t>
        <w:br/>
        <w:t>қысылып тұрғанын көріп Мүкарама:</w:t>
        <w:br/>
        <w:t>-- Маған жазған хатыңыз ба мынау? Міне мен</w:t>
        <w:br/>
        <w:t>өзім келдім енді. Жазбасаңыз да болады,-- деді езу</w:t>
        <w:br/>
        <w:t>тартып.</w:t>
        <w:br/>
        <w:t>-- Жоқ, жоқ. Бұл хат басқа адамның хаты... Ма-</w:t>
        <w:br/>
        <w:t>ғынасы да басқа хат. Соны ойлап байқамай қалға-</w:t>
        <w:br/>
        <w:t>ным,-- деді Хакім кешірім сұрағандай Мүкараманың</w:t>
        <w:br/>
        <w:t>қолын қыса түсіп.</w:t>
        <w:br/>
        <w:t>-- Басқа адамның хатын неге оқисың? Жарамайды</w:t>
        <w:br/>
        <w:t>ғой,- деп қыз әзілге бұрып Хакімнің сол қолындағы</w:t>
        <w:br/>
        <w:t>қағазды алды да, артына ұстады; сөйтті де, сынаған-</w:t>
        <w:br/>
        <w:t>дай оның үлкен көзіне тура қарай қалды,</w:t>
        <w:br/>
        <w:t>Мұкарама бетіне тура қарағанда Хакім «Хан бауы-</w:t>
        <w:br/>
        <w:t>ның»! үлбіреген ақ жағал алмасын көргендей, еріксіз</w:t>
        <w:br/>
        <w:t>қол созатын, қазір ол қолын созып қана қойған жоқ,</w:t>
        <w:br/>
        <w:t>кенет қызды құшақтай алды да, қатты-қатты қысып,</w:t>
        <w:br/>
        <w:t>аймалай бастады. Оның мезетте ойы да бөлініп кетті,</w:t>
        <w:br/>
        <w:t>таң атқалы көрген жұмбақ оқиғалары мен аянышты</w:t>
        <w:br/>
        <w:t>сезімдері бір сәтте кері серпіліп тасқындаған құмар-</w:t>
        <w:br/>
        <w:t>лыққа жол бергендей болды -- ол бейне бір ләззәт да-</w:t>
        <w:br/>
        <w:t>риясына еркіндеп құлаш сермеп, балқып-елтіп құштар-</w:t>
        <w:br/>
        <w:t>лық балын қанбай жұтып жатқан сияқтанды...</w:t>
        <w:br/>
        <w:t>Аяғын тырпылдата басқан кемпірдің кесірлі жүрісі</w:t>
        <w:br/>
        <w:t>мен ашушаң бейнесі екеуінің құшағын жұлқып қалған-</w:t>
        <w:br/>
        <w:t>дай жазып жіберді -- Хакім бір адым кері шегінді де,</w:t>
        <w:br/>
        <w:t>қыз төмен қарап хатқа үңілді,</w:t>
        <w:br/>
        <w:t>-- Бигірәктә килгіш малайсың... Мүкарама барда</w:t>
        <w:br/>
        <w:t>қилмәсәң де шул яри. Килмәсәң де яри...-- деді кемпір</w:t>
        <w:br/>
        <w:t>күбірлеңкіреп. Кемпірдің үні бұл жолы қаттырақ шық-</w:t>
        <w:br/>
        <w:t>ты. Бірақ Мүкарама оны елемеген болып хатпен шұ-</w:t>
        <w:br/>
        <w:t>ғылдана түсті. Ол Зубковтың орысша жазған сот... жа-</w:t>
        <w:br/>
        <w:t>залау... отряд деген түсініксіз сөздерін жүгіртіп оқып</w:t>
        <w:br/>
        <w:t>шықты да, аяғындағы революция, Октябрь, Дмитриев</w:t>
        <w:br/>
        <w:t>Деген өзінің көптен бері естіп жүрген, бірақ қыз ұғы-</w:t>
        <w:br/>
        <w:t>1. Хаяская роша-- Оралдағы атағы шетке жайылған алма</w:t>
        <w:br/>
        <w:t>ы,</w:t>
        <w:br/>
        <w:t>10% 291</w:t>
        <w:br/>
        <w:t>пайды. Қала етсіз. Қыр халқы ақшаның құнына сен-</w:t>
        <w:br/>
        <w:t>бей, базарға мал әкелмей жатыр.</w:t>
        <w:br/>
        <w:t>4, Темір жолшылар бас көтерді. Жүкті казактардың</w:t>
        <w:br/>
        <w:t>өздері тиеп, өздері түсіреді.</w:t>
        <w:br/>
        <w:t>5. Акутин әлі сол Чижа бетте Чапаймен жұлқысып</w:t>
        <w:br/>
        <w:t>жатыр. :</w:t>
        <w:br/>
        <w:t>6. Богдановкаға карательдер аттанды.-- Тистбеков.</w:t>
        <w:br/>
        <w:t>Хакім Зубковтың жасырын атына күліп жіберді де, шо-</w:t>
        <w:br/>
        <w:t>шып кеткендей жалма-жан басын жоғары кетеріп ал-</w:t>
        <w:br/>
        <w:t>ды. Бұл қағазды жазған адамның аты езу тарттырған-</w:t>
        <w:br/>
        <w:t>мең оның мына хабарлары жүрекке мұз басқандай ти-</w:t>
      </w:r>
    </w:p>
    <w:p>
      <w:r>
        <w:t>ді. Не істеліп жатқанын ауызға ала бермейтін</w:t>
        <w:br/>
        <w:t>Меңдікерей сөзінен Хакімнің ұққаны түрмедегілерді</w:t>
        <w:br/>
        <w:t>босату әрекеті еді. Бірақ оны қалай босататынын, бұл</w:t>
        <w:br/>
        <w:t>үшін не істеу керек екенін ол анықтап білген жоқ-ты.</w:t>
        <w:br/>
        <w:t>Ұстамдылығы мен батылдығы мықтап ұнап, бірінші</w:t>
        <w:br/>
        <w:t>сапарынан кейін Хакімді Меңдікерей аса жақсы көріп</w:t>
        <w:br/>
        <w:t>қалған-ды. Сондықтан да Хакімнің қалаға екінші рет</w:t>
        <w:br/>
        <w:t>барып қайтуына қарап болмай:</w:t>
        <w:br/>
        <w:t>-- Қиын іс. Сақ бола көр, қарағым! Жолың болсын!</w:t>
        <w:br/>
        <w:t>Не болса да әйтеуір тезірек біліп қайтқайсың. Қағаз</w:t>
        <w:br/>
        <w:t>берсе -- сөзін жаттап ал да, өзін жағып жібер!-- деген.</w:t>
        <w:br/>
        <w:t>Кешеден бергі оның ең басты арманы сол түрмеде-</w:t>
        <w:br/>
        <w:t>гілерді шығаруға жәрдемдесу еді. Қандай игілікті іс!</w:t>
        <w:br/>
        <w:t>Айна Дусянің мұңды жүзі қандай жарқ ете қалар еді!</w:t>
        <w:br/>
        <w:t>Қарғалған түрменің ішіндегі қанаты қайырылып отыр-</w:t>
        <w:br/>
        <w:t>ған сұңқарлар кең дүниеге шығып қандай шарықтар</w:t>
        <w:br/>
        <w:t>еді! Көктемдегі өзімен бірге қамалған адвокат, кәрі</w:t>
        <w:br/>
        <w:t>шал, төңкерісшіл өлең айтатын татар, басын таңған қа-</w:t>
        <w:br/>
        <w:t>ра шаруа да -- бәрі босар еді. Онан бері қанша адам қа-</w:t>
        <w:br/>
        <w:t>малды? Бірақ қалай босатпақшы? Ана жасанған</w:t>
        <w:br/>
        <w:t>жау -- атты казактарға қарсы түрмеге қалай бармақ-</w:t>
        <w:br/>
        <w:t>шы? Жайықтан қалай өтпекті? ...«Бізді халас ету мақ-</w:t>
        <w:br/>
        <w:t>сатын халық бостандығынан тыс қоймаңдар... Дәл күн-</w:t>
        <w:br/>
        <w:t>ді Самардағы штаб айтады» дейді. Бұл не дегені! Түр-</w:t>
        <w:br/>
        <w:t>мені босатамын деп әуре болмаңдар дегені ме? Бізді</w:t>
        <w:br/>
        <w:t>соттар, Жазалар, бірақ үлкен бостандық алда, соған</w:t>
        <w:br/>
        <w:t>әзірленіңдер деген ғой. Асықпа дегені ғой. Дәл күн.</w:t>
        <w:br/>
        <w:t>Дәл күн...</w:t>
        <w:br/>
        <w:t>Ой соңынан ой тізіліп, есі-дерті Дмитриевтің жөне</w:t>
        <w:br/>
        <w:t>оның қызының аяулы өміріне қайткенде жәрдем беру-</w:t>
        <w:br/>
        <w:t>де болып, Хакім басқа дүниені ұмытып кетті. Оның</w:t>
        <w:br/>
        <w:t>10 Х. Есенжанов, 1! том. 989</w:t>
        <w:br/>
        <w:t>-- Ол қаскүнем Жымпитыға барып қалғаны ма.</w:t>
        <w:br/>
        <w:t>Жанын алып қалған мен едім... «Мұнан бұлай Жымпи-</w:t>
        <w:br/>
        <w:t>ты үкіметіне қызмет етпеймін» деп ант-су ішкеннен</w:t>
        <w:br/>
        <w:t>кейін. Жауыз тағы бізге қарсы шығады екен ғой,--</w:t>
        <w:br/>
        <w:t>деді.</w:t>
        <w:br/>
        <w:t>-- Даяр қонақасыға қарамай ұлықтар тезінен қа-</w:t>
        <w:br/>
        <w:t>лаға қайтып кетті. Біз де көп отыра алмадық. Абылаев-</w:t>
        <w:br/>
        <w:t>тың бір «жаман хабар» әкелгенін сезіп едік, бірақ не</w:t>
        <w:br/>
        <w:t>екенін мен білген жоқ едім. Хакім, сен нағыз револю-</w:t>
        <w:br/>
        <w:t>ционерсің... енді білдім... сен,-- деп Мүкарама арғы</w:t>
        <w:br/>
        <w:t>жағын айтпай, Хакімнің қолын өзіне қарай тартты.</w:t>
        <w:br/>
        <w:t>Бар ойы Абылаевта болып үндемей қалған Хакім-</w:t>
        <w:br/>
        <w:t>нің езіне қарай бейімдеген қыз қолына көзі түсіп кет-</w:t>
        <w:br/>
        <w:t>ті: таралып еті қашпаған жас баланың қолындай кіш-</w:t>
        <w:br/>
        <w:t>кене сүйрік саусақтар Хакімнің салалы қолын уысына</w:t>
        <w:br/>
        <w:t>сиғыза алмай әуре болып жатыр, көк көйлектің жеңі</w:t>
        <w:br/>
        <w:t>күн шалмаған ақ білектің шынтағына дейін түріліп кет-</w:t>
        <w:br/>
        <w:t>кен, одан әрі жұмыр қар, құду иық көрінеді... Хакім</w:t>
        <w:br/>
        <w:t>жалма-жан қыз қолын өз уысына алды. Ол зергер соқ-</w:t>
        <w:br/>
        <w:t>қан міні жоқ күміс бұйым сияқты тап осы қол менің</w:t>
        <w:br/>
        <w:t>өзімдікі дегендей жоғары көтеріп өзіне қарай тартып</w:t>
        <w:br/>
        <w:t>еді -- қыз қолы ақырындап мойынға орала берді. Тап</w:t>
      </w:r>
    </w:p>
    <w:p>
      <w:r>
        <w:t>сол минутте Хакім Мүкараманы аңа ғана көргендей</w:t>
        <w:br/>
        <w:t>болды -- шынында да қыздың мөлдірей қалған көзқа-</w:t>
        <w:br/>
        <w:t>расында да, мойнына оралған білегінде де, асыла түс-</w:t>
        <w:br/>
        <w:t>кен бүтін салмағы білінбейтін денесінде де бұрын Ха-</w:t>
        <w:br/>
        <w:t>кім байқамаған, сөзбен сипаттап жеткізе алмайтын</w:t>
        <w:br/>
        <w:t>балку бар еді.</w:t>
        <w:br/>
        <w:t>Хакім аймалай құшақтап, мейірлене қысып біраз</w:t>
        <w:br/>
        <w:t>отырды да, Мүкараманың қолындағы қағазды сұрап</w:t>
        <w:br/>
        <w:t>алды. Сөйтті де хаттың аяғындағы «Тиетбековтың»</w:t>
        <w:br/>
        <w:t>қосқан: «Богдановкаға карательдер аттанды» деген</w:t>
        <w:br/>
        <w:t>соңғы жолын керсетті.</w:t>
        <w:br/>
        <w:t>ҚКаратель деген сөздің шын мағынасын Мүкарама</w:t>
        <w:br/>
        <w:t>ұға алмай қалды. «Богдановка... каратель» деген сөздің</w:t>
        <w:br/>
        <w:t>Хакімге қандай қатынасы бар? деп ойлап қыз таңыр-</w:t>
        <w:br/>
        <w:t>қағандай болып еді, Хакім оған түсіндіріп:</w:t>
        <w:br/>
        <w:t>-- Богдановка -- орыс шаруаларының қолға құрал</w:t>
        <w:br/>
        <w:t>алып, казак-орыстардың озбырлығына қарсы көтеріл-</w:t>
        <w:br/>
        <w:t>ген жер. Сол жерге Оралдан әскер шыққан.. Мүкара-</w:t>
        <w:br/>
        <w:t>ма, сен кешір, мен жүремің. Кешігуге болмайды,--</w:t>
        <w:br/>
        <w:t>деді.</w:t>
        <w:br/>
        <w:t>Хакім орнынан түрегеліп, кетуге ыңғайлана бас-</w:t>
        <w:br/>
        <w:t>тады.</w:t>
        <w:br/>
        <w:t>294</w:t>
        <w:br/>
        <w:t>ойынан бір кез кемпір де, үй де, тіпті Мүкарама да шы-</w:t>
        <w:br/>
        <w:t>ғып кетті. Бұл жерге неге келгенін, не үшін отырғанын</w:t>
        <w:br/>
        <w:t>да ұмытты, Біраз уақыттан кейін қолындағы қағазға</w:t>
        <w:br/>
        <w:t>қайтадан қарап, оның ең ақырғы жолына көзін тікті.</w:t>
        <w:br/>
        <w:t>«Карательдер аттанды..» Атты казактар тек жатпас.”</w:t>
        <w:br/>
        <w:t>Жымпиты хүкіметі де жынынан айырылған бақсыдай</w:t>
        <w:br/>
        <w:t>жан таласар. Егер де аңсызда бас салса! Біздің адам-</w:t>
        <w:br/>
        <w:t>дар карательдер шыққанын біле ме, білмей ме?.. Мен</w:t>
        <w:br/>
        <w:t>мұндамын, олар хабарсыз отырса не болды?..</w:t>
        <w:br/>
        <w:t>Хакім орнынан ұшып тұра келді де, бірақ қағазды</w:t>
        <w:br/>
        <w:t>қолына ұстаған күйі эхылжымастан тұрып қалды, ол</w:t>
        <w:br/>
        <w:t>тек қана кірпігін жиі-жиі қағып есіктен көзін алмады.</w:t>
        <w:br/>
        <w:t>Есік алдында Мүкарама тұр еді.</w:t>
        <w:br/>
        <w:t>Бірнеше секундтар ойда жоқ жерден кездесудің та-</w:t>
        <w:br/>
        <w:t>ңырқауымен өтті -- екеуі де не істерін білмей қалды,</w:t>
        <w:br/>
        <w:t>табалдырықтан қыз Да аттай қоймады, қызға қарсы</w:t>
        <w:br/>
        <w:t>Хакім де жүрмеді, Қыздың тап сол минутте не ойлаға-</w:t>
        <w:br/>
        <w:t>нын кім білсін, бірақ Хакімнің көзіне Мүкаряма бұрын-</w:t>
        <w:br/>
        <w:t>ғыдан да өзгеше шалынды: кәдімгі жанды ерітіп жібе-</w:t>
        <w:br/>
        <w:t>ретін Мүкараманың ұзын кірпікті тұнық кезі сол күйі,</w:t>
        <w:br/>
        <w:t>сол қалпы, сол әдетінше Хакімнің көзінен аздап қана</w:t>
        <w:br/>
        <w:t>жоғары қарап түр; шоп-шошақ сұлу мұрын, көтеріңкі</w:t>
        <w:br/>
        <w:t>бала иек, үлбір тамақ, такаббар кеуде бұрынғыдан да</w:t>
        <w:br/>
        <w:t>тартымды: қараңқырашы, көрініңкіреші, сүйіндіртші</w:t>
        <w:br/>
        <w:t>деп тұрғандай! Жүзі де түлеген аққудың қанат астын-</w:t>
        <w:br/>
        <w:t>дағы ең түпкі қауырсынындай қоңырқай тартып мөл-</w:t>
        <w:br/>
        <w:t>дірей түскен. Хакім ұялған адамша көзін тамақ асты-</w:t>
        <w:br/>
        <w:t>ван төмен түсіріп омырауға жылжытты да, қызарып</w:t>
        <w:br/>
        <w:t>Күтпеген жерден жолыққан Хакім де Мүкарама-</w:t>
      </w:r>
    </w:p>
    <w:p>
      <w:r>
        <w:t>ның көзіне өзгеше көрінді. Ол қысты күнгі кезден, әсі-</w:t>
        <w:br/>
        <w:t>ресе көктемдегі қалпынан әлдеқайда салуалы: көзқа-</w:t>
        <w:br/>
        <w:t>расы орнықты, жүзіне салмақты шырай енген, әлде</w:t>
        <w:br/>
        <w:t>толқынданған ұзын шашының жоқтығынан ба,-- маң-</w:t>
        <w:br/>
        <w:t>дайы бұрынғыдан көп жазық, бойы да ескен сияқты:</w:t>
        <w:br/>
        <w:t>үлкен көздерінің ақ еті молайып, жанары өткірлене</w:t>
        <w:br/>
        <w:t>түскен бе, қалай! Хакімнің бүтін өн бойынан қызға аса</w:t>
        <w:br/>
        <w:t>көрікті ер пішіні елестеп кетті.</w:t>
        <w:br/>
        <w:t>Көп уақыттан бері өзіне де белгісіз бірте-бірте іркі-</w:t>
        <w:br/>
        <w:t>ліп келген сағынышты сезім өрікке көнбей, қыздың өн</w:t>
        <w:br/>
        <w:t>бойын билеп кетті; ол Хакімді құшақтап алып, мойны-</w:t>
        <w:br/>
        <w:t>на асыла кеткісі келді де, аяғын шапшаңдап басып іл-</w:t>
        <w:br/>
        <w:t>гері ұмтылды. Бірақ жігіттен бұрын сыр білдірмеу</w:t>
        <w:br/>
        <w:t>290</w:t>
        <w:br/>
        <w:t>келіп жоса сатты. Бір күні сол жосашы жас жігіт</w:t>
        <w:br/>
        <w:t>Әйтей қарттың үйіне қонып, нағыз хабарды сол жет-</w:t>
        <w:br/>
        <w:t>кізді, ол: «Мен Қарасу мектебін бітірген Әбекеңнің</w:t>
        <w:br/>
        <w:t>қолқанат есебінде жұмсайтын көп інісінің бірімін,</w:t>
        <w:br/>
        <w:t>Атым Ораз, Әбекең ел арасында жүр, жұмысы көп...</w:t>
        <w:br/>
        <w:t>Сіздерге қорықпасын-үрікпесін,-- деді. Маған өз кө-</w:t>
        <w:br/>
        <w:t>зіңмен керіп, ауыз екі дұғай сәлем айт деп тапсырды».</w:t>
        <w:br/>
        <w:t>деп сыбырлаған-ды. Оған да көп күн өтті. Міне содан</w:t>
        <w:br/>
        <w:t>кейінгі хабар осы еді...</w:t>
        <w:br/>
        <w:t>Күлшан өзен жағасынан үйге жан ұшырғандай тез</w:t>
        <w:br/>
        <w:t>жетті, Жайықтың сап-салқын екі шелек тұнық суы</w:t>
        <w:br/>
        <w:t>оған құр иің ағаш көтергендей де болған жоқ. Екі беті</w:t>
        <w:br/>
        <w:t>албырап, демін жеделдете алған күйі, ол үйге тура</w:t>
        <w:br/>
        <w:t>шелегімен кірді. Үйдің етек киізін қос босағадан бас-</w:t>
        <w:br/>
        <w:t>тап, төсектің тұсына дейін түріп тастап, кемпір мен</w:t>
        <w:br/>
        <w:t>шал іңір алакөлеңінде шайды орталап қалған кез еді.</w:t>
        <w:br/>
        <w:t>-- Я, алла, бергеніңе шүкір!-- деп қарт кеп-кең, ақ</w:t>
        <w:br/>
        <w:t>көйлегінің етегін желпіп-желпіп қойды. Келінінің қи-</w:t>
        <w:br/>
        <w:t>мылына ол аса назар аударған жоқ. Бірақ қамқор</w:t>
        <w:br/>
        <w:t>кемпір:</w:t>
        <w:br/>
        <w:t>-- Ақырын, қарағым, ақырын. Қараңғыда ана қа-</w:t>
        <w:br/>
        <w:t>зандағы сүтті төгіп алма. Суыңды есік алдына қоя</w:t>
        <w:br/>
        <w:t>салмадың ба, бетін жапсаң ит тимейді ғой,-- деді,</w:t>
        <w:br/>
        <w:t>Од келінінің бір қуаныш әкеле жатқанын алыстан-</w:t>
        <w:br/>
        <w:t>ақ сезген. Үй алды қоңырқай тартқанмен, қызылы сем-</w:t>
        <w:br/>
        <w:t>беген батыс жақтың бозала сәулесі жап-жарық. Іргеден</w:t>
        <w:br/>
        <w:t>қарағанда жағадан бері жазық жердегі қыбырлаған</w:t>
        <w:br/>
        <w:t>жанның бәрі көрініп тұр. Күлшан судан шыққаннан бір</w:t>
        <w:br/>
        <w:t>жерге де кідіріп иінін суытқан жоқ, оң иығындағы иін</w:t>
        <w:br/>
        <w:t>ағашын сол жағына алмастырмастан дедектеп келе</w:t>
        <w:br/>
        <w:t>жатқан. Оның жүгіре басып ұшып келе жатқаны жал-</w:t>
        <w:br/>
        <w:t>ғыз кемпірге ғана емес, сол жердегі үйлердің көзіне</w:t>
        <w:br/>
        <w:t>тегіс шалынды.</w:t>
        <w:br/>
        <w:t>-- Бір хабар естіді ме, келін ұшып келе жатыр.</w:t>
        <w:br/>
        <w:t>Жақсылыққа болғай тағы,-- деп кемпір күрсіне дем</w:t>
        <w:br/>
        <w:t>алып, шалына қарап еді.</w:t>
        <w:br/>
        <w:t>Бірақ қапелімде жауап бере қоймайтың маңғаз</w:t>
      </w:r>
    </w:p>
    <w:p>
      <w:r>
        <w:t>қарт:</w:t>
        <w:br/>
        <w:t>-- Я, алда, бергеніңе шүкір!-- деп жайбарақат</w:t>
        <w:br/>
        <w:t>пішінмен көйлегін тағы бір желпіп қойды,</w:t>
        <w:br/>
        <w:t>Қарттың сақалы ұзын да емес, қысқа да емес, қою</w:t>
        <w:br/>
        <w:t>да емес, аса сұйық та емес, әппақ сұлу сақал. Ол сол</w:t>
        <w:br/>
        <w:t>сақалының сұлулығын әдейі байқатқандай, біреумен</w:t>
        <w:br/>
        <w:t>амандасқанда, жә жұрт ортасында отырып сөйлескенде</w:t>
        <w:br/>
        <w:t>80%</w:t>
        <w:br/>
        <w:t>Өз тобымен Ерғали кетіп бара жатыр. Астында</w:t>
        <w:br/>
        <w:t>жүйрік буырыл. Жас қыздардың шырылдаған әні құр-</w:t>
        <w:br/>
        <w:t>быларымен салтанат құрған (мырза ағаға ойыншық</w:t>
        <w:br/>
        <w:t>сияқты. «Кәштең ұзамаңдар. Біз жайлауға асамыз!»</w:t>
        <w:br/>
        <w:t>деп бұйрық етеді аға жас қарындасына. Баласынады,</w:t>
        <w:br/>
        <w:t>Көштен аулақ шығармайды. Өздері ұзап бара жатып</w:t>
        <w:br/>
        <w:t>ән шырқайды. Аға әні қарындас көңілінің қайда жат-</w:t>
        <w:br/>
        <w:t>қанын сезе ме?!</w:t>
        <w:br/>
        <w:t>Тағы да бас қосқаным Жағалбайлы,</w:t>
        <w:br/>
        <w:t>Жылқысын көптігінен баға алмайды,</w:t>
        <w:br/>
        <w:t>Жайлауда екі рулы ел бас қосқанда</w:t>
        <w:br/>
        <w:t>Жесірін керделілер веге алмайды,</w:t>
        <w:br/>
        <w:t>Қос Оба көп жер. Ән де таусылмайды. Ойын да сар-</w:t>
        <w:br/>
        <w:t>қылмайды. Әзіл, қалжың көзі бар бұлақтай. Жібекше</w:t>
        <w:br/>
        <w:t>бастап, сәукеле киіп көш бұйдасын бір қырдан екінші</w:t>
        <w:br/>
        <w:t>қырға дейін жетектегенде қоныс қараған ақсақал да</w:t>
        <w:br/>
        <w:t>көрінеді... Жарыса шауып обаның тасасынан шыға кел-</w:t>
        <w:br/>
        <w:t>ген топ жігіттің ішінде Әбеін... Ұялады. Өлең айтпайды.</w:t>
        <w:br/>
        <w:t>Қыстаған жігіттердің бетіне қинала қарайды.</w:t>
        <w:br/>
        <w:t>Дуылдаған жұрт.</w:t>
        <w:br/>
        <w:t>-- Уа, Күлшан келді. Әндет, Күлшан. Кердерінің</w:t>
        <w:br/>
        <w:t>келіні, шырқайтын жерің келді. Сені тентек атандыр-</w:t>
        <w:br/>
        <w:t>ған әнің емес пе деседі. Жас кезде ес жоқ еді-ау, үл-</w:t>
        <w:br/>
        <w:t>кенді-кішілі қаумалаған еркек-әйелдердің арасынан</w:t>
        <w:br/>
        <w:t>шыға келіп, былай дейтін ем:</w:t>
        <w:br/>
        <w:t>Басы екен өлеңімнің айым-қайым,</w:t>
        <w:br/>
        <w:t>Бітеді қия тауға тал мен қайың.</w:t>
        <w:br/>
        <w:t>Сарғайып ай мен жылдар қыз күткенде</w:t>
        <w:br/>
        <w:t>Жас шақта жігіт сезбес жардың жайын...</w:t>
        <w:br/>
        <w:t>“" Бір күні атам келді. Кәдімгі сері Әйтей. Сері емес,</w:t>
        <w:br/>
        <w:t>кербез Әйтей. Үстінен түйе жүріп кетсе де сақалын</w:t>
        <w:br/>
        <w:t>тараштап асықпайтын Әйтей. Қызық адам-ау атам да!</w:t>
        <w:br/>
        <w:t>Өте қызық жан! «Құда, сен ренжімесең... құдағи рен-</w:t>
        <w:br/>
        <w:t>жімесе... бала беру қиын ғой» деп біреу үшін қиналады.</w:t>
        <w:br/>
        <w:t>Мен сыртта босағада тыңдап тұрмын. «Іштен шыққан</w:t>
        <w:br/>
        <w:t>баласын беріп жіберу қиын ғой. Оңай емес мен де</w:t>
        <w:br/>
        <w:t>амалсыздан сұрай келдім. Келін жұмсап, баламды</w:t>
        <w:br/>
        <w:t>аяқтандырып, қызығын көремін, бар, сұра, деп құда-</w:t>
        <w:br/>
        <w:t>ғиың болмай жіберді»-- дейді... Сол Әбеш міне... Тағы</w:t>
        <w:br/>
        <w:t>осы сияқты кезеңдерді көз алдынан шұбатып өткізіп</w:t>
        <w:br/>
        <w:t>жатып Күлшан жаздың қысқа таңын тәтті күндер мен</w:t>
        <w:br/>
        <w:t>ұзын ойдың, бал қиялдың құшағында атқызды.</w:t>
      </w:r>
    </w:p>
    <w:p>
      <w:r>
        <w:t>806</w:t>
        <w:br/>
        <w:t>Бірақ ертеңіне бұл сарғайып күткен ең бақытты</w:t>
        <w:br/>
        <w:t>сағаттар қайғылы арманға ұласып кетті.</w:t>
        <w:br/>
        <w:t>Қызыл шапақ шашып ұясынан көтеріліп келе жат-</w:t>
        <w:br/>
        <w:t>қан күн әлемді аяғынан лезде тік тұрғызған сияқты:</w:t>
        <w:br/>
        <w:t>Жайықты жағалай қонған ауыл үсті өрген мал мен</w:t>
        <w:br/>
        <w:t>жүрген жанның қимыл-дыбысына толып жүре берді;</w:t>
        <w:br/>
        <w:t>алыстағы бөкен бел қыраттарды өрмелеп жылқылар</w:t>
        <w:br/>
        <w:t>да жоғары жылжып барады, ал ана арқа беттегі өзен</w:t>
        <w:br/>
        <w:t>бойының жасыл тымақты орманы сілкініп-сілкініп жі-</w:t>
        <w:br/>
        <w:t>бөрін, тұрып жатқан бір жанды нәрседей боп көрі-</w:t>
        <w:br/>
        <w:t>неді.</w:t>
        <w:br/>
        <w:t>Ертеңгі шақ демге қандай жеңіл -- ауыр басатын</w:t>
        <w:br/>
        <w:t>көрі аяқ та жерге тиер-тимес, адам бейнебір салмақсыз</w:t>
        <w:br/>
        <w:t>үкі тәрізденіп дөңгеленіп кетеді. Әйтей қарттың аяқ</w:t>
        <w:br/>
        <w:t>басысы да әлдеқайда ширақ. Оның бүгін қолындағы</w:t>
        <w:br/>
        <w:t>кіршігі жоқ ақтаяғы әр жерден бір тиеді. Жасына, міне-</w:t>
        <w:br/>
        <w:t>зіне қарамастан ол жорғалап келе жатқан сияқты, әсі-</w:t>
        <w:br/>
        <w:t>ресе, қырдан төмен қарай түскенде дөңгелеген ақ</w:t>
        <w:br/>
        <w:t>қаңбақтай болып кетті. Оның үстіндегі ақсұр көйлегі</w:t>
        <w:br/>
        <w:t>де аппақ, көп жуылған бөз дамбалы да көйлегіндей.</w:t>
        <w:br/>
        <w:t>Танымаған адам оны тап осы кезде таң сәріден тұрып</w:t>
        <w:br/>
        <w:t>далада оңаша тағат етіп қайтқан ізгі сопылардың бірі</w:t>
        <w:br/>
        <w:t>дерлік. Айнала атырапқа сүйсіне көз жіберіп жас бала-</w:t>
        <w:br/>
        <w:t>ша мәз болып келе жатқан бұл кәрі адамның, мүмкін,</w:t>
        <w:br/>
        <w:t>сырт көрінісі секілді ішкі дүниесі де кіршіксіз шығар.</w:t>
        <w:br/>
        <w:t>Қарт аса сабырлы адам болғанымен түні бойы кем-</w:t>
        <w:br/>
        <w:t>пірі мен келінінің бір күрсініп, бір сыбырлап, көптен</w:t>
        <w:br/>
        <w:t>көрмеген Әбдірахманды тақатсыз күткені оны да мық-</w:t>
        <w:br/>
        <w:t>тап қобалжытқан еді. Ол да аунақшып, ол да әлдене</w:t>
        <w:br/>
        <w:t>бір өткен күннің алыста қалған сағымды елесін көз</w:t>
        <w:br/>
        <w:t>алдына келтірумен болған. Үлкейген шақта қара</w:t>
        <w:br/>
        <w:t>шаңырақтың қайғысыз болып, келін қамсыз, немере</w:t>
        <w:br/>
        <w:t>шат, от басында кемпір күрсінбеуі оның да арманы еді.</w:t>
        <w:br/>
        <w:t>Өзгеше толқып, елегізген күйі ол ертемен тұрды. Күн</w:t>
        <w:br/>
        <w:t>қызғанша қыр отына жайылсын деп сиырын қырдан</w:t>
        <w:br/>
        <w:t>асырып айдап салды; енді мына төмендегі үйіне қай-</w:t>
        <w:br/>
        <w:t>тып келе жатыр.</w:t>
        <w:br/>
        <w:t>Кейде ауыл арасы алшағырақ отырып, кейде қаз-</w:t>
        <w:br/>
        <w:t>қатар қанаттас қонып жүретін Әбіл өткен айдың яяғын-</w:t>
        <w:br/>
        <w:t>да Әйтей қарттың нақ іргесінен келіп үйін тіккен-ді.</w:t>
        <w:br/>
        <w:t>807</w:t>
        <w:br/>
        <w:t>Үлкен ақ үйдің көлеңкесінде сөйлесіп отырған екі</w:t>
        <w:br/>
        <w:t>адам суға бара жатқан әйелдің сөзінен гөрі дауысына</w:t>
        <w:br/>
        <w:t>елең еткендей құлақтарын ғана болар-болмас тосты да,</w:t>
        <w:br/>
        <w:t>еңгімелерін бөлместен сөйлесе берді. Ертелі-кеш әйел-</w:t>
        <w:br/>
        <w:t>дердің өзеннен жә құдықтан су әкелетіні, суға кейде</w:t>
        <w:br/>
        <w:t>бас қосып екеу-үшеу болып баратынын, кейде жалғыз</w:t>
        <w:br/>
        <w:t>кететіні жұртқа ежелден-ақ мәлім нәрсе. Сондықтан</w:t>
        <w:br/>
        <w:t>да бұл әйелге көбінің көңілі бөлінбеген сияқты. Жоал-</w:t>
      </w:r>
    </w:p>
    <w:p>
      <w:r>
        <w:t>ғыз кемпір опырайған тіссіз иегімен ымдап: «Бар қа-</w:t>
        <w:br/>
        <w:t>рағым, тез бар!»-- дегендей етті. Өзен ауылдан екі ша-</w:t>
        <w:br/>
        <w:t>қырымдай жер, оған барып су алып қайтып келгенше</w:t>
        <w:br/>
        <w:t>қас қарайып кететін шама. Күн ұясына сүңгіп, сай бо-</w:t>
        <w:br/>
        <w:t>йы қоңырқай тартатың кезде, қыздың жә әйелдің суға</w:t>
        <w:br/>
        <w:t>жалғыз баруы сирек, өйткені сол ым қағып, «бара бер!»</w:t>
        <w:br/>
        <w:t>деген кемиек кемпірдің өзі: «Су бойы кешке қарай</w:t>
        <w:br/>
        <w:t>жын-шайтанның ойнайтын жері. Ала-көлеңде суға жал-</w:t>
        <w:br/>
        <w:t>ғыз барма, қарағым, Су пөрісі қағып кетеді» деп бұрын</w:t>
        <w:br/>
        <w:t>зар қақсап жібермейтін. Ал бүгін оны қойып, тезірек</w:t>
        <w:br/>
        <w:t>барғанын тәуір көрді. Тіпті әйелдің жанына төрт</w:t>
        <w:br/>
        <w:t>жасар қыз баласын да ертпей, жалғыз кетуін</w:t>
        <w:br/>
        <w:t>тіледі... )</w:t>
        <w:br/>
        <w:t>Жас әйел қос шелекті иін ағашты оң жақ иығына</w:t>
        <w:br/>
        <w:t>сәндене іле салған болып, аяғын тездете басып кетіп</w:t>
        <w:br/>
        <w:t>бара жатты. Киіз үй тігіп қырға шыққалы өзенге үз-</w:t>
        <w:br/>
        <w:t>діксіз шұбырған мал мен адамның жалғыз аяқ жолы</w:t>
        <w:br/>
        <w:t>тартқан сызықтай, ауылдан тұп-тура Бұлақсайдың</w:t>
        <w:br/>
        <w:t>Жайыққа құйған сағасына қарай созылып жатыр.</w:t>
        <w:br/>
        <w:t>Шыңдалып, тапталып қалған, шаңсыз, бұдырсыз.</w:t>
        <w:br/>
        <w:t>Әйел орта жолға жеткенде шелектерін жерге қо-</w:t>
        <w:br/>
        <w:t>йып, кейінгі жақтағы ауылға қарады: түрулі есіктер</w:t>
        <w:br/>
        <w:t>үңірейіп-үңірейіп тұр да, ошақ басындағы, көлеңкеде</w:t>
        <w:br/>
        <w:t>салқындап отырған жандардан өзге ешкім көрінбейді.</w:t>
        <w:br/>
        <w:t>Соңынан ілесе шыққан ешбір жанның жоғына, оңаша</w:t>
        <w:br/>
        <w:t>бір әзінің ғана өзенге жақындағанына қуанғандай ол</w:t>
        <w:br/>
        <w:t>күлімсіреген күйі басындағы ақ орамалын жөндеп қай-</w:t>
        <w:br/>
        <w:t>тадан тартты, тершіген сүйір мұрнын алақанының сыр-</w:t>
        <w:br/>
        <w:t>тымен сүрте салып иің ағашың қайта көтерді. Бұл жо-</w:t>
        <w:br/>
        <w:t>лы шелектерін бір иығына іле салған жоқ, екі иығына</w:t>
        <w:br/>
        <w:t>тең бастырып қос қолдап ұстады; аяғын да шыққан-</w:t>
        <w:br/>
        <w:t>дағыдан салмақтырақ басып, ақырынырақ аяңдады.</w:t>
        <w:br/>
        <w:t>Тең адыммен, нық басып, жүріс ырғағына түсірген ше-.</w:t>
        <w:br/>
        <w:t>лектер енді қазір бұлаңдап иыққа да соққан жоқ, бұ-</w:t>
        <w:br/>
        <w:t>рынғыдай иін ағаш та екі иінді жаншып сүйекке бат-</w:t>
        <w:br/>
        <w:t>қан жоң. Шелектөр бос емес еді, олардың судан өзге</w:t>
        <w:br/>
        <w:t>296</w:t>
        <w:br/>
        <w:t>-- Ойбай-ау, түрмеге жаппаса сеңі шығарып сал-</w:t>
        <w:br/>
        <w:t>маймын ба?</w:t>
        <w:br/>
        <w:t>Мүқарама таңданып басын шайқап қойды. Хакім</w:t>
        <w:br/>
        <w:t>көктемдегі көргендерін бастан-аяқ жыр етті.</w:t>
        <w:br/>
        <w:t>-- Одан кейін неге Жымпитыға келмедің? Өзіңнің</w:t>
        <w:br/>
        <w:t>уағадең бар емес пө еді, мен де сонда барамын деген?</w:t>
        <w:br/>
        <w:t>Мүкараманың бұл ілігіне жауап есебінде ол өлге</w:t>
        <w:br/>
        <w:t>барғандағы кездескен қиын жағдайларды, ұстауға кел-</w:t>
        <w:br/>
        <w:t>ген Абылаевтың қолынан қалай сытылып кеткенін,</w:t>
        <w:br/>
        <w:t>одан кейін Оралда болып түнгі керуенмен кеткенін ай-</w:t>
        <w:br/>
        <w:t>та бастады. Бірақ қызға тек ез қара басынан кешкен</w:t>
        <w:br/>
        <w:t>оқиғаларды ғана айтты. Совдеп басшыларын, олардың</w:t>
        <w:br/>
        <w:t>санқилы өзі көрген істерін, бұл жолы Оралға неге кел-</w:t>
        <w:br/>
        <w:t>генін әңгімеге қоспады. Сонда да жеке істері де қызға</w:t>
        <w:br/>
        <w:t>жан тітіркетерлік қыл көпір үстінде жүріп істеген істей</w:t>
        <w:br/>
        <w:t>көрінді. Оның үстіне Хакімнің көңіл күйі шалқып та-</w:t>
        <w:br/>
        <w:t>сып, суреттеп сөйледі, оның тілі безеле түсті.</w:t>
      </w:r>
    </w:p>
    <w:p>
      <w:r>
        <w:t>-- .«Қазақтың кәдімгі көзге түртсе көрінбейді дей-</w:t>
        <w:br/>
        <w:t>тін Тас қараңғы түні. Айнала жым-жырт жатқан дала.</w:t>
        <w:br/>
        <w:t>Көзге ілігер қарасын жоқ, құлақ шалар дыбыс жоқ.</w:t>
        <w:br/>
        <w:t>Сыртылдаған фургон арбаның дөңгелектері ғана тырс-</w:t>
        <w:br/>
        <w:t>тырс етеді де, анда-санда мыңқ еткен алдыңғы нардың</w:t>
        <w:br/>
        <w:t>үні шығады, Керуенді жанамалап келе жатқан қарулы</w:t>
        <w:br/>
        <w:t>солдаттар. Қаскүнем Абылаев қашан бас салып ұстай-</w:t>
        <w:br/>
        <w:t>ды? Белгілі жерде біздің отряд кездесе ме, жоқ па? Әрі</w:t>
        <w:br/>
        <w:t>жұмбақ, әрі үлкен қатер төнген сағат. Заманнан бері</w:t>
        <w:br/>
        <w:t>оң қолда тұратын Қара қыстауға жеттік пе, жоқ па?</w:t>
        <w:br/>
        <w:t>Енді қашан деп келе жатырмын... мезет шуыл пайда</w:t>
        <w:br/>
        <w:t>болды да, қатарынан тасыр-тұсыр еткен мылтық даусы</w:t>
        <w:br/>
        <w:t>естілді. Арғы жағы йелгілі. Жайшылықта шаш ал де-</w:t>
        <w:br/>
        <w:t>се, бас алатын офицер Абылаев қол көтеруге де жара-</w:t>
        <w:br/>
        <w:t>ған жоқ, жерге жүгіне салып, жалбарынып, жан сауға</w:t>
        <w:br/>
        <w:t>сұрады. Ұсынған мойынды қылыш кеспейді де, сөйтіп</w:t>
        <w:br/>
        <w:t>ол қарусыз, атсыз, керуенсіз, көшкен елдің жұртында</w:t>
        <w:br/>
        <w:t>жалған кетім лақтай, жеті түнде жол үстінде қалды...</w:t>
        <w:br/>
        <w:t>Мүкарама Хакімнің қолынан ұстай алды.</w:t>
        <w:br/>
        <w:t>-- Ол қалаға алдыңғы күні барды. Жаралы адам-</w:t>
        <w:br/>
        <w:t>ша басын таңып алған.. Досмұқамбетовтердің үстіне</w:t>
        <w:br/>
        <w:t>кіріп келді. Һарон сұлтан далаға шығып сөйлесті... Кәп</w:t>
        <w:br/>
        <w:t>адам, Ехлас абидың үйінде қонақта отырғанбыз... мені</w:t>
        <w:br/>
        <w:t>ол үйге Ольга ханум ертіп барған...-- деп Мүкарама</w:t>
        <w:br/>
        <w:t>бөліп-бөліп Жыммпитыда болған уақиғаны айта баста-</w:t>
        <w:br/>
        <w:t>ды. Хакім қыздың бетіне таңданғандай ұзақ уақыт қа-</w:t>
        <w:br/>
        <w:t>рап отырды да:</w:t>
        <w:br/>
        <w:t>293</w:t>
        <w:br/>
        <w:t>-- Естідім. Сүйінші бересің, апа, бермесең айтпай-</w:t>
        <w:br/>
        <w:t>мын. Бересің бе? Ә, бересің ғой?</w:t>
        <w:br/>
        <w:t>-- Не деп сүйінші беремін, мен саған? Рас па? Қө-</w:t>
        <w:br/>
        <w:t>ріп пе?-- Күлшан күле берді.-- Сүйінші сұрағандай</w:t>
        <w:br/>
        <w:t>ұрын келген жездең бе, сенің соншама?! Йә, қайда</w:t>
        <w:br/>
        <w:t>дейді?</w:t>
        <w:br/>
        <w:t>-- Өзіңіз айттыңыз ғой жаңа: сағыну, сарғаю, күту,</w:t>
        <w:br/>
        <w:t>тарығу, жабығу деп. Жездемді көрмегеніңізге үш ай-</w:t>
        <w:br/>
        <w:t>дан асты. Сүйінші бермегенде...</w:t>
        <w:br/>
        <w:t>-- Қой, қалжыңбастанба. Мен сенің құрдасың</w:t>
        <w:br/>
        <w:t>емеспін, әзілдесіп ойнайтын. Жұрттан ұялсайты. Апа-</w:t>
        <w:br/>
        <w:t>сымен қалжыңдағанды қай жерден көрдің, кімнен үй-</w:t>
        <w:br/>
        <w:t>рендің. Күту, тарығу, жабығу деген сөзді қайдан</w:t>
        <w:br/>
        <w:t>тауып алдың тағы? Бала апасының қабағы қатулана</w:t>
        <w:br/>
        <w:t>бастағанын көріп сескеніп қалды. Тік мінез Күлшан-</w:t>
        <w:br/>
        <w:t>ның балаға қату екенін, ыңғайына көнбесе шапалағы</w:t>
        <w:br/>
        <w:t>да әзір екенін білетін, бұл әдеті бала күннен мәлім.</w:t>
        <w:br/>
        <w:t>«Жігіт болған баланы шяпалақтау ұят болар» деп</w:t>
        <w:br/>
        <w:t>шәлкес апа ойланып та тұрмайтын.</w:t>
        <w:br/>
        <w:t>-- Әбілқайыр құда айтты: бүгін я ертең екеуміз-</w:t>
        <w:br/>
        <w:t>дің біреуіміз шал-кемпірге соғып кетерміз. Маған: «Сен</w:t>
        <w:br/>
        <w:t>алдын ала барлап келерсің» деді. Күлшан апа, өте сақ</w:t>
        <w:br/>
        <w:t>болуымыз керек. Ана төбеттер арс етіп етектен алып</w:t>
        <w:br/>
        <w:t>жүрмесін,-- деді Ықатай байсалды түрде.</w:t>
      </w:r>
    </w:p>
    <w:p>
      <w:r>
        <w:t>Ол енді қалжыңбас балалық мінезді салып, салмақ-</w:t>
        <w:br/>
        <w:t>ты, ақылды сөзге көшті. «Төбеттер» дегені Күлшанға</w:t>
        <w:br/>
        <w:t>түсінікті, жездесінің соңына түсіп жүрген қас дұшпан-</w:t>
        <w:br/>
        <w:t>Дары еді, осыны ол қадап, нығарлап, қыр жаққа қолын</w:t>
        <w:br/>
        <w:t>шошайтып тұрып айтты.</w:t>
        <w:br/>
        <w:t>Күлшанның жүзі гүл-гүл жайнап кетті. Ол жалма-</w:t>
        <w:br/>
        <w:t>жан Ықатайды құшақтай алып, екі бетінен кезек-кезек</w:t>
        <w:br/>
        <w:t>сүйе бастады.</w:t>
        <w:br/>
        <w:t>-- Аман ғой. Шебер қайным көрген ғой шамасы.</w:t>
        <w:br/>
        <w:t>Атам менен енем «бір көрсек арманымыз болмас еді»</w:t>
        <w:br/>
        <w:t>дейді. Енем байғұс мейіздей қатып жүдеп бітті. Ұзақ</w:t>
        <w:br/>
        <w:t>түнге көзін бір ілмейді. Тілейтіні Әбештің тілегі. Кеше</w:t>
        <w:br/>
        <w:t>түнде екеуі ала таңды жайнамаздың үстінде отырып</w:t>
        <w:br/>
        <w:t>аттырды. «Қадір түні. Тәңірім тілекті беретін түн. Біз-</w:t>
        <w:br/>
        <w:t>ге басқаның керегі жоқ. Әбешім аман болып, досына</w:t>
        <w:br/>
        <w:t>күлкі, дұшпанына таба болмай, елі-жұртының алдын-</w:t>
        <w:br/>
        <w:t>да қадірі артса болғаны. Тілегіміз осы»,-- дейді. Ше-</w:t>
        <w:br/>
        <w:t>шем маған күнде Қобыландының қиссасын оқытады.</w:t>
        <w:br/>
        <w:t>Аналықтың қоштасқан жеріне келгенде еңіреп оты-</w:t>
        <w:br/>
        <w:t>801</w:t>
        <w:br/>
        <w:t>Бұл қоралас қонудың мәнісін Әйтей шал аса көңіл</w:t>
        <w:br/>
        <w:t>бөліп талдап жатпады, үй ішінің іштей: «Бұл қара</w:t>
        <w:br/>
        <w:t>қағынды келгірді кім шақырды? Бауыры шіріп бара</w:t>
        <w:br/>
        <w:t>жатқандай іргеге ірге тақауын қара! Пәледен машайық</w:t>
        <w:br/>
        <w:t>қашады дегендей, қарт, жұрт ауыстырмасақ болмас»</w:t>
        <w:br/>
        <w:t>деген күңкіліне де Әйтей құлақ қоймаған-ды. Бұл Қара</w:t>
        <w:br/>
        <w:t>Оба болысына бүтіндей аты мәлім белгілі. Нысанның</w:t>
        <w:br/>
        <w:t>баласына момақан қарт ежелден жанама ағайын, тату</w:t>
        <w:br/>
        <w:t>көрші болатын, оған үнемі райлы ниет, іззетті құрмет</w:t>
        <w:br/>
        <w:t>көрсететін. Бұл жолы да ол жасы үлкен бола тұра кіші</w:t>
        <w:br/>
        <w:t>Әбілге өзі келіп «Жайлы қоныс!» тілеп, ата дәстүрімен</w:t>
        <w:br/>
        <w:t>ерулігін беріп сыйлаған-ды. Кемпірі күбірлеп, келіні</w:t>
        <w:br/>
        <w:t>түксие қараса да, шал Әбілден жұмсақ лебізі мен жылы</w:t>
        <w:br/>
        <w:t>шырайын аямай, елпеңдеген еді. Сөйтіп әзірге көше</w:t>
        <w:br/>
        <w:t>қашып, жұрт жаңартпай қой қоралас, көршілік күндері</w:t>
        <w:br/>
        <w:t>ақырын жылзқып өтіп жатты.</w:t>
        <w:br/>
        <w:t>-- Я, алла, бергеніңе шүкір!-- деді Әйтей қыр бет-</w:t>
        <w:br/>
        <w:t>тегі Әбіл үйіне жақындап келіп.-- Баяғыда да, Нысан</w:t>
        <w:br/>
        <w:t>марқұм тірі кезінде де, осылай бір қаз-қатар қонып</w:t>
        <w:br/>
        <w:t>отырушы еді ауыл. Әлі де сондай. Қисықтан өрбіген</w:t>
        <w:br/>
        <w:t>баланың іттінде қара шаңырағы қыл елі мызғымай,</w:t>
        <w:br/>
        <w:t>аузымен құс тістеген жігіт осы Әбіл. Өркені өссін шір-</w:t>
        <w:br/>
        <w:t>кіннің, бұл өңірдегі өз қатарының алғыры!</w:t>
        <w:br/>
        <w:t>Ол Әбілдің кіші-гірім кебендей, етекті келген үлкен</w:t>
        <w:br/>
        <w:t>он екі қанат ақ ордасына көңілі көншігендей болды.</w:t>
        <w:br/>
        <w:t>Киіз үйі мен қыстауын салыстырғандай ол алыстағы</w:t>
        <w:br/>
        <w:t>Қисықтың дәу қара ағаштына да бір қарап қойды; айна-</w:t>
        <w:br/>
        <w:t>ла атырапқа көз жіберіп, қойнау-қойнауы ұйысқан</w:t>
        <w:br/>
        <w:t>орманды өзенді шолып өтті. Дүниенің бәрі өзгеріссіз,</w:t>
        <w:br/>
        <w:t>жайбарақат қалпында және бүгін ағаштар дә, үйлер</w:t>
        <w:br/>
        <w:t>де, адамдар да нұрлы сияқты; тіпті оған өзінің бөтегелі</w:t>
        <w:br/>
        <w:t>келген орта қолды ақбоз үйі де жарқырай түскен</w:t>
        <w:br/>
        <w:t>тәрізді.</w:t>
      </w:r>
    </w:p>
    <w:p>
      <w:r>
        <w:t>Әлгінде қыр басында зығыры қайнағандай зарлап</w:t>
        <w:br/>
        <w:t>келіп қона қалып, алдына түсе жүгірген орақ тұмсық</w:t>
        <w:br/>
        <w:t>жылқышы «күйт-күйт, күйт!» деп тағы да бүкшеңдей</w:t>
        <w:br/>
        <w:t>жөнелім еді. Ол алдап әлдеқайда жетелеген бұл айла-</w:t>
        <w:br/>
        <w:t>кер құсты көңілін аулау үшін қайтып оралған досын-</w:t>
        <w:br/>
        <w:t>дай көріп қалды. Ол бала шақтағы ұша алмайтын құс-</w:t>
        <w:br/>
        <w:t>ша бүгежектеген қызғыш пен жылқышыны қуалайтын</w:t>
        <w:br/>
        <w:t>әдеті есіне түсіп кетіп «күйт, күйт!» деп құстың соңы-</w:t>
        <w:br/>
        <w:t>нан ере түсті де, сайдан атын жетектеп шыға келген.</w:t>
        <w:br/>
        <w:t>Әбілді көріп тұра қалды; сақалын сипай көршісінің</w:t>
        <w:br/>
        <w:t>808</w:t>
        <w:br/>
        <w:t>тура тартты. Екі адамның қос ескекті қатар салып қа-</w:t>
        <w:br/>
        <w:t>йыстай созылып құлаштай ескеніне ағыс күші қосылып</w:t>
        <w:br/>
        <w:t>қайық оқша зулады,</w:t>
        <w:br/>
        <w:t>Ескекті тағы да өршелене тартып-тартып жіберіп</w:t>
        <w:br/>
        <w:t>ескекшілер қайықты зулаған үстіне зулатып әйел тұр-</w:t>
        <w:br/>
        <w:t>ған жерге көзді ашып-жұмғанша жетті. Жиектің құм-</w:t>
        <w:br/>
        <w:t>ды сазын тіліп келін, сүйір қайық тоқтар-тоқтамаста,</w:t>
        <w:br/>
        <w:t>«жігіттік» көрсетейін деген адамша, шұңғыл көздеу</w:t>
        <w:br/>
        <w:t>ақсары бала ескегін қайыра салып қарғып түсіп жерге</w:t>
        <w:br/>
        <w:t>дік ете қалды.</w:t>
        <w:br/>
        <w:t>-- Ақырын, ақырын! Ойпырым-ай, жау қуғандай,</w:t>
        <w:br/>
        <w:t>соншама асығып, аяғың сынып қалса қайтесің. Абай-</w:t>
        <w:br/>
        <w:t>ласайшы, айнам-әуі-- деді әйел.</w:t>
        <w:br/>
        <w:t>Бірақ баля онан да ерлік көрсетіп:</w:t>
        <w:br/>
        <w:t>-- Е, мұндай қайраң түгіл, біз жеті түнде де биік</w:t>
        <w:br/>
        <w:t>жарқабақтан секіріп түсіп, қол созар жерден қарғып</w:t>
        <w:br/>
        <w:t>мініп үйренгенбіз. Апа, сен де бір мамам құсап қорық-</w:t>
        <w:br/>
        <w:t>пас нәрседен қорқады екенсің!-- деді.</w:t>
        <w:br/>
        <w:t>-- Қорқамын, айнам, осы күні болмашы нәрсенің</w:t>
        <w:br/>
        <w:t>бәрінен сескеніп, үрейленетін болдым, Тіпті, көрінген</w:t>
        <w:br/>
        <w:t>шеке сендерге сүріну үшін тұрғандай көремін. Пайда-</w:t>
        <w:br/>
        <w:t>сыз ерліктің не қажеті бар. Әсіресе көз байланған кез-</w:t>
        <w:br/>
        <w:t>де зәре жоқ...</w:t>
        <w:br/>
        <w:t>-- Қорықпас келін қой басынан қорқады деп ма-</w:t>
        <w:br/>
        <w:t>мам қоймайды. Апа, сен де тап сол мамамның айтқаны</w:t>
        <w:br/>
        <w:t>болдың. Көз байланған кезде су басына иеге келесің?</w:t>
        <w:br/>
        <w:t>Ә, иә, білдім, алпа, білдім...</w:t>
        <w:br/>
        <w:t>-- Түздегілерге ас жеткізіп бермеймін бе? Ерғали</w:t>
        <w:br/>
        <w:t>ағам мен шебер қайныма. Олардан не хабар әкелдің?</w:t>
        <w:br/>
        <w:t>-- Олар емес, айтайын дегенің жездем ғой, ә?</w:t>
        <w:br/>
        <w:t>Әйел ұялып қалды. Ойын інісі айтпай-ақ біліп қой-</w:t>
        <w:br/>
        <w:t>ды. «Менің Әбәшті сағынғанымды бұл да сегеді. Біз</w:t>
        <w:br/>
        <w:t>бала дейміз, баланың білмейтіні жоқ»,-- деген ой кел-</w:t>
        <w:br/>
        <w:t>ді оған. Көруге жас болғанмен және үй ішіне сәбидей</w:t>
        <w:br/>
        <w:t>көрінгенмен бұл онша жас бала да емес еді. Ол су басы-</w:t>
        <w:br/>
        <w:t>на «түздегілерге» жасырын тамақ әкелген жас келін-</w:t>
        <w:br/>
        <w:t>шек Күлшанның інісі, жасы он алтының шамасында.</w:t>
        <w:br/>
        <w:t>Тіпті оны үй іші: жылға ілікпей қалған, әйтпесе ай</w:t>
        <w:br/>
        <w:t>есебімен он жетіге шықты десетін, Бірақ ауыл мұны ба-</w:t>
      </w:r>
    </w:p>
    <w:p>
      <w:r>
        <w:t>ла дейтін, осы күнге дейін «жас жігіт» деп бір жан</w:t>
        <w:br/>
        <w:t>айтқан емес. Бұған дәлел де бар: ол булығып өсіп келе</w:t>
        <w:br/>
        <w:t>жатқан, сүйегі шағын және өте нәзік денелі жас-ты.</w:t>
        <w:br/>
        <w:t>Аты Ықылас, бірақ бұл атын білетін әкесі мен шешесі</w:t>
        <w:br/>
        <w:t>ғана, басқаның бәрі ЫІқатай деп кішікене күніндегі ерке-</w:t>
        <w:br/>
        <w:t>399</w:t>
        <w:br/>
        <w:t>летіп айтқан атымен атап кеткен-ді. Ал, Ықатайды</w:t>
        <w:br/>
        <w:t>араласып жүрген көршілес орыс балалары, неге екені</w:t>
        <w:br/>
        <w:t>белгісіз, Юра дейтін.</w:t>
        <w:br/>
        <w:t>Әйел інісінің болжалын мойындай сөйледі.</w:t>
        <w:br/>
        <w:t>-- “Жездеңді айтқанмен не пайда. Қазір бізден ол</w:t>
        <w:br/>
        <w:t>алыс... Бұл арада қайықтың бас жағындағы ескекте</w:t>
        <w:br/>
        <w:t>отырған орыс баласы баппен ескектерін қайыққа қа-</w:t>
        <w:br/>
        <w:t>йырып салып, өзі асықпай-саспай түсіп, тұмсығында-</w:t>
        <w:br/>
        <w:t>ғы шолақ шынжырдан ұстап қайықты көтере сүйреп</w:t>
        <w:br/>
        <w:t>құрлық жерге шығарыңқырап қойды. Сонсоң ол тұм-</w:t>
        <w:br/>
        <w:t>сық жағы көтеріліп биікке шығып кеткен қайықтың</w:t>
        <w:br/>
        <w:t>арт жағына іркілген суды бақырашпен шашып болып,</w:t>
        <w:br/>
        <w:t>жағаға шықты.</w:t>
        <w:br/>
        <w:t>--- Юра, тездет, баратын жер алыс,-- деді де, Ықа-</w:t>
        <w:br/>
        <w:t>тайға қарап, сонан соң өзі әйелге бұрылып:-- Мынаны</w:t>
        <w:br/>
        <w:t>осылай саламыз ба, төгілмей ме?-- деп торсықты көр-</w:t>
        <w:br/>
        <w:t>сетті.</w:t>
        <w:br/>
        <w:t>-- Петра айнам, сала бер, төгілмейді. Торсыққа не</w:t>
        <w:br/>
        <w:t>ғылушы еді, қайықтың түбінде жата берсін; су кірсе</w:t>
        <w:br/>
        <w:t>де ештеңе етпейді, айнам. Майға салқыны жақсы.</w:t>
        <w:br/>
        <w:t>Жентке де,-- деді Қүлшан.</w:t>
        <w:br/>
        <w:t>Сөйтті де әйел Петро асықтырар деп қысылып, «түз-</w:t>
        <w:br/>
        <w:t>дегілердің» жайын сұраңқырап қалуға тырысты.</w:t>
        <w:br/>
        <w:t>-- Ықатай, шебер қайным үйге соғып кетпей ме,</w:t>
        <w:br/>
        <w:t>саған ешнәрсе айтқан жоқ па?-- деп сұрады.</w:t>
        <w:br/>
        <w:t>Апасын сынап қалжынңдауға да білмей, алып келген</w:t>
        <w:br/>
        <w:t>жағарын естіртуге де асығып жымың қаққан</w:t>
        <w:br/>
        <w:t>ала:</w:t>
        <w:br/>
        <w:t>-- Әбілқайыр құданы қайтесіз, жездемді сұрай бер-</w:t>
        <w:br/>
        <w:t>сеңізші, апа, көмейіңізде әуелден сол жездем тұр ғой,--</w:t>
        <w:br/>
        <w:t>деді. Сөйтті де өзі сақтанып Күлшанның қасы мен қа-</w:t>
        <w:br/>
        <w:t>бағына қарай қалды.</w:t>
        <w:br/>
        <w:t>-- Өзіңнен үлкен апаңмен де ойнайсың ба? Жеп-</w:t>
        <w:br/>
        <w:t>деңді сұрасам сенен ұялып жә қорқып тұрғаным жоқ,</w:t>
        <w:br/>
        <w:t>айттым ғой, жездең алыста деп. Шебер қайнымның</w:t>
        <w:br/>
        <w:t>жайын атам біле кел деді. Екі бірдей баласы үйінен бе-</w:t>
        <w:br/>
        <w:t>зіш кеткені оңай дейсің бе, кәрі шал мен өлмелі кем-</w:t>
        <w:br/>
        <w:t>пірге?!-- деп ұрсып тастады Күлшан. Сонсоң інісіне</w:t>
        <w:br/>
        <w:t>ұяң шыраймен:-- Ықатай айнам, өзіңнен үлкендерді</w:t>
        <w:br/>
        <w:t>сынап қайтесің, сен әлі жассың, ешнәрсеге түсінбейсің.</w:t>
        <w:br/>
        <w:t>Сағыну, сарғаю деген сенің басыңнан кешпеген нәр-</w:t>
        <w:br/>
        <w:t>се...--- деп мұң шаққандай болды.-- Немене, жездеңнен</w:t>
        <w:br/>
        <w:t>хабар бар ма, әлде бір нәрсені естіп әдейі бүтіп тұрған</w:t>
      </w:r>
    </w:p>
    <w:p>
      <w:r>
        <w:t>адамша жымыңдайсың?!</w:t>
        <w:br/>
        <w:t>800</w:t>
        <w:br/>
        <w:t>көздері бақырайып көк-тосапты балшықта отырған көк</w:t>
        <w:br/>
        <w:t>бақалар, мергендерше бұқпалап, бір жерде «қырқ» ете</w:t>
        <w:br/>
        <w:t>қалып еді, сәлден кейін бірі үздіксіз таңдайын қағып,</w:t>
        <w:br/>
        <w:t>бірі көмейінен қолқылдап сөйлеп, бірі тынымсыз қыр-</w:t>
        <w:br/>
        <w:t>қылдап саналуан үнмен бақа базарына айналып кетті.</w:t>
        <w:br/>
        <w:t>Бұған ықтасын жердегі үздік-үздік тулаған үлкен ба-</w:t>
        <w:br/>
        <w:t>лықтың шолпылы, алыстағы әупілдектің, бүтін көлді</w:t>
        <w:br/>
        <w:t>көтеріп жатқандай ауыр күмпілі, әлдеқайдан ойысып</w:t>
        <w:br/>
        <w:t>келіп жылқышының жаны шыға безектеген қиқуы ара-</w:t>
        <w:br/>
        <w:t>ласып бүтін алқапты жаздың құлақ құрышын қанды-</w:t>
        <w:br/>
        <w:t>ратын салтанатты жырына толтырып жіберді.</w:t>
        <w:br/>
        <w:t>Әйел судың нақ жағасына иін ағашын тастай беріп,</w:t>
        <w:br/>
        <w:t>биік ақ шелектің ішіндегі қымыз құйған торсықты, бүй-</w:t>
        <w:br/>
        <w:t>ендегі майды және қозы қарынға салған жентті жерге</w:t>
        <w:br/>
        <w:t>қойды. Сөйтті де өзі жүресінен отырып мөлдір сумен</w:t>
        <w:br/>
        <w:t>шелектерінің ішін шайқады, қаңылтыр шелекті қатты-</w:t>
        <w:br/>
        <w:t>қатты біріне-бірін соғыстыра салдырлатып жіберді. Ше-</w:t>
        <w:br/>
        <w:t>лектің салдырын кешкі өзен бойының жаңғырығы ке-</w:t>
        <w:br/>
        <w:t>теріп көш жерге жеткізгендей болды; арғы беттегі қой-</w:t>
        <w:br/>
        <w:t>наудың жарына соғылып екінші жақта тағы бір әйел</w:t>
        <w:br/>
        <w:t>тап сондай шелек жуып салдырлатып жатқан сияқ-</w:t>
        <w:br/>
        <w:t>танды,</w:t>
        <w:br/>
        <w:t>Мұнан кейін Әйел әлденеге құлағын тоса отырын,</w:t>
        <w:br/>
        <w:t>басындағы біртартарын шешті, жеңін сыбанып, күміс</w:t>
        <w:br/>
        <w:t>білезікті жұп-жұмыр ақ білектерін, құба жүзін, күн</w:t>
        <w:br/>
        <w:t>тимеген ақшыл мойнын тұнық сумен тершіген дене</w:t>
        <w:br/>
        <w:t>әбден салқындап мейірі қанғанша жуды. Ол орнынан</w:t>
        <w:br/>
        <w:t>тұрып орамалымен бетін сүртіп, бұрымын жөндеп сы-</w:t>
        <w:br/>
        <w:t>лана бастаған кезде бір адам жөтеліп қалғандай бол-</w:t>
        <w:br/>
        <w:t>ды... Бұл дыбыстың қай жақтан шыққанын, алыстан</w:t>
        <w:br/>
        <w:t>ба болмаса таяу жерден бе -- оны айыру қиын да еді.</w:t>
        <w:br/>
        <w:t>Әйел жалмажан биіктігі кісі бойындай жағаның қырда-</w:t>
        <w:br/>
        <w:t>тына жүгіріп шықты да, ауыл жаққа қарап қойып,</w:t>
        <w:br/>
        <w:t>өзеннің арғы бетіне көзін тікті; орамалын бір-екі рет</w:t>
        <w:br/>
        <w:t>бұлғай түсіп басына тартты, қатты-қатты дыбыстап,</w:t>
        <w:br/>
        <w:t>екі-үш рет тамағын кенеді.</w:t>
        <w:br/>
        <w:t>Көп уақыт өтпей, арғы беттегі суға жантая өскен</w:t>
        <w:br/>
        <w:t>үлкен жалбыр қара ағаштың түбінен кішкене қайық</w:t>
        <w:br/>
        <w:t>сумаң етіп шыға келді де, әйел тұрған жерден жоғары</w:t>
        <w:br/>
        <w:t>қарай, ағысқа қарсы өрлей берді. Қайық үстіндегі</w:t>
        <w:br/>
        <w:t>шапшаңдап есіп еңкейе бүгілген екі адамның бейнесі</w:t>
        <w:br/>
        <w:t>алыстан-ақ көзге шалынарлық. Ескекшілер бір бүйір</w:t>
        <w:br/>
        <w:t>есіп жоғары қарай біраз өрлеп барып өзеннің ортасы»</w:t>
        <w:br/>
        <w:t>на жеткен кезде тез бұрыла салып, әйөл тұрған жерге</w:t>
        <w:br/>
        <w:t>сөзді доғара салып, сұлу сақалын қос қолдап сипап,</w:t>
        <w:br/>
        <w:t>ұш жағын екі айырып қояды.</w:t>
        <w:br/>
        <w:t>Кемпірінің қатты қобалжын айтқан сөзі оның құла-</w:t>
        <w:br/>
        <w:t>ғына жеткені ме, жетпегені-ме -- оны кім білсін, әй-</w:t>
        <w:br/>
        <w:t>теуір ол елеңдемесе де, көйлегін бір экелпіп, сақалын</w:t>
      </w:r>
    </w:p>
    <w:p>
      <w:r>
        <w:t>қос қолдап сипады... :</w:t>
        <w:br/>
        <w:t>-- Ене, шешетай, сүйінші! Балаңыз келеді!-- деп</w:t>
        <w:br/>
        <w:t>сыбырлады Күлшан отырған кемпірдің иығына балаша</w:t>
        <w:br/>
        <w:t>асылып.</w:t>
        <w:br/>
        <w:t>Кемпір жылан жіберді.</w:t>
        <w:br/>
        <w:t>-- Әбешім менің.. Тұңғышым... Алпыс екі тамы-</w:t>
        <w:br/>
        <w:t>рымды иіткен құлыным...</w:t>
        <w:br/>
        <w:t>-- Қойшы, шеше. Қуанған кісі жылай ма?!-- деп</w:t>
        <w:br/>
        <w:t>келіні оған жылағанын білдірмеу үшін мойнына асыла</w:t>
        <w:br/>
        <w:t>түсті.</w:t>
        <w:br/>
        <w:t>Кемпір жыляған күйі, езіліп Кұлшанды екі бетінен</w:t>
        <w:br/>
        <w:t>кезек-кезек сүйіп:</w:t>
        <w:br/>
        <w:t>-- Тентек келінім, Әбешімнің серігі... Сен екеуіңнің</w:t>
        <w:br/>
        <w:t>алдыңда ал деп тілеп едім, құдайдан...-- деді еңкілін</w:t>
        <w:br/>
        <w:t>баса алмай.</w:t>
        <w:br/>
        <w:t>Әжесі мен шешесінің не қуанғанын, не қорыққанын</w:t>
        <w:br/>
        <w:t>айыра алмай кемпір мен шалдың ортасында жалтаң-</w:t>
        <w:br/>
        <w:t>дап қарап отырған кішкене қыз да бақырды.</w:t>
        <w:br/>
        <w:t>Әйтей қарт:</w:t>
        <w:br/>
        <w:t>-- Н, алла, бергеніңе шүкір!-- деді.</w:t>
        <w:br/>
        <w:t>Сол күні кештетіп жатқан үй іші түні бойы кірпік</w:t>
        <w:br/>
        <w:t>ілмей тағы бір таңды көзімен атырды. Өткен қызықты</w:t>
        <w:br/>
        <w:t>шақтары бұл үйдегі әртүрлі адамның көз алдыңа әр-</w:t>
        <w:br/>
        <w:t>түрлі жағынан елестеді...</w:t>
        <w:br/>
        <w:t>.“Ол Әбідрахманның оқуға баратың жылы болуы</w:t>
        <w:br/>
        <w:t>керек... Шөптікөлге ауыл тегіс қонып болмаған кез, Бір</w:t>
        <w:br/>
        <w:t>күні Әйтей құс салуға баласын ертіп шықты. Бала</w:t>
        <w:br/>
        <w:t>дауылпаз қағуды үйреніп алған. Тақылдақ дауылпаз-</w:t>
        <w:br/>
        <w:t>дың даусы қандай, үсті-үстіне соғып бала Оймақкөл</w:t>
        <w:br/>
        <w:t>үстін даңғыр-дұңғырға бөлегенде қаздар қанатымен су</w:t>
        <w:br/>
        <w:t>сабалап дүрліге көтеріледі. Үріккен қойдай жан-жаққа</w:t>
        <w:br/>
        <w:t>ұмтылған құстар сап түзеп алдымен көлбей ұшады да,</w:t>
        <w:br/>
        <w:t>сәлден соң аспандай бастайды. Бала көлді айнала</w:t>
        <w:br/>
        <w:t>шауып кеткенде Әйтей үлкен кер биенің үстінде дең</w:t>
        <w:br/>
        <w:t>басында қалған. Бабына келтіріп асықпай салмасаң</w:t>
        <w:br/>
        <w:t>құс та, нысанаға дәлдөп келтірмесең мылтық оғы да</w:t>
        <w:br/>
        <w:t>дарымайды. Көл үстін орала ойысқан қаздар деңіне</w:t>
        <w:br/>
        <w:t>304</w:t>
        <w:br/>
        <w:t>рып алады. Ой, Ытқатай айнам, қиын. Кемпір мен шал-</w:t>
        <w:br/>
        <w:t>ға қиын,-- деді ол ентіге сөйлеп.</w:t>
        <w:br/>
        <w:t>Баланың көңілі босап, сәл уақыт төмен қараған</w:t>
        <w:br/>
        <w:t>күйі үндемей тұрып қалды. Сонсоң ол:</w:t>
        <w:br/>
        <w:t>-- “Жарайды, Күлшан апа, құдағиды қуантыңыз.</w:t>
        <w:br/>
        <w:t>Біздің мамам сияқты ол кісі де бір көңілшек адам. Ер-</w:t>
        <w:br/>
        <w:t>ғали ағамды ол да тап осылай күтіп жүр. Кешігіп қал-</w:t>
        <w:br/>
        <w:t>сам менің де алдымнан зарлап қарсы шығады. Бүгін</w:t>
      </w:r>
    </w:p>
    <w:p>
      <w:r>
        <w:t>атарман-шабармандардың төбесі көрінген жоқ па? Ана</w:t>
        <w:br/>
        <w:t>сұмырайлар қалай? Әбілқайыр құдаға не дейін, жаман-</w:t>
        <w:br/>
        <w:t>дық білінбейді дейін бе?- деді.</w:t>
        <w:br/>
        <w:t>2 -- Жоқ, әзір жаманат сезілмейді. Шебер қайныма</w:t>
        <w:br/>
        <w:t>сәлем де. Ағасымен бірге келсін. Біреуден екеу жақсы.</w:t>
        <w:br/>
        <w:t>Және кемпір мен шал екеуін қатар көрсе -- арманы</w:t>
        <w:br/>
        <w:t>жоқ,-- деді Күлшан қайыққа қарай жүруге ыңғайлан-</w:t>
        <w:br/>
        <w:t>ған інісіне,</w:t>
        <w:br/>
        <w:t>2</w:t>
        <w:br/>
        <w:t>Орал қаласында болған ойраннан кейін, Әбдірахман</w:t>
        <w:br/>
        <w:t>Әйтиевтің өлі-тірісін елде ешкім білген жоқ еді. Тек үш</w:t>
        <w:br/>
        <w:t>күн өткенен кейін қарулы отряд келіп бүтін ауылды</w:t>
        <w:br/>
        <w:t>қуыс-тесігіне дейін қалдырмай тінтіп, інісі Әбілқайыр-</w:t>
        <w:br/>
        <w:t>ды «большевик ағаңды тауып бер» деп, ұзақ күн саба-</w:t>
        <w:br/>
        <w:t>ғансын, үрейі ұшып кеткен үй ішті «тірі екен» деп үміт</w:t>
        <w:br/>
        <w:t>еткен-ді. Тағы бір көңілге тоқ саналған нәрсе: ел ішін-</w:t>
        <w:br/>
        <w:t>де жаман хабар мен жасырын сөз жатпайтыны белгілі:</w:t>
        <w:br/>
        <w:t>«Әбдірахманды Үйректі көлден де іздеп жүр екен.</w:t>
        <w:br/>
        <w:t>Онда да, мұнда да аңдуға жансыз тастап кетіпті.</w:t>
        <w:br/>
        <w:t>Жансыз болғандар ел адамдарының іштінен көрінеді.</w:t>
        <w:br/>
        <w:t>Әбдірахманды бұрыннан жек көретін, «әй, сені ме!» деп</w:t>
        <w:br/>
        <w:t>жүргендер жабыла ізіне түсіпті» деген сыбыс таралып</w:t>
        <w:br/>
        <w:t>еді, Бірақ қорқу, үрку, күні-түні үрейлену үстінде көп</w:t>
        <w:br/>
        <w:t>күндер өтіп кетті. Тірі деген Әбдірахман тірілігін біл:</w:t>
        <w:br/>
        <w:t>діріп өз аузынан ешбір хабар бермей қойды. Онымен</w:t>
        <w:br/>
        <w:t>бірге қызмет істеген жолдастарының тағдырын да біліп</w:t>
        <w:br/>
        <w:t>болмады. Азамат басына ауыр күн туып, біреуді біреу</w:t>
        <w:br/>
        <w:t>сұрап-біліп болмастай кезең тап келді.</w:t>
        <w:br/>
        <w:t>Ақтар Жайық жағасындағы көп поселкелер мен сан</w:t>
        <w:br/>
        <w:t>ауылдардың ауылдық, поселкелік комитеттерін тара-</w:t>
        <w:br/>
        <w:t>тып, басшыларын ұстап, атып, қырып-жойып әп-сап</w:t>
        <w:br/>
        <w:t>еткеннен кейін де екі айдай уақыт өтті. Бірақ үлкен</w:t>
        <w:br/>
        <w:t>басшылардан хабар-ошар болмай кетті. Сол торығу</w:t>
        <w:br/>
        <w:t>күшейген кезде осы Сүгірбай аулына Ілбішін тұсында-</w:t>
        <w:br/>
        <w:t>ғы бор, жоса, әктас сататын кәсіпқор елден бір жігіт</w:t>
        <w:br/>
        <w:t>302</w:t>
        <w:br/>
        <w:t>әлденеге толы екенін күдіктене қараған адам болмаба</w:t>
        <w:br/>
        <w:t>ешбір жан байқар емес...</w:t>
        <w:br/>
        <w:t>-- Ө, тәңірі. Бұл аңдудан қашан құтқарасың бізді?!</w:t>
        <w:br/>
        <w:t>Бұл бұғаудан, бұл қысылудан құтылар күн бар ма, жоқ</w:t>
        <w:br/>
        <w:t>па? Әлде өмір бойы осы Нысан тұқымының дегені бо-</w:t>
        <w:br/>
        <w:t>лып, мәңгі-бақи көз түрткі болып кеткеніміз бе!-- деді</w:t>
        <w:br/>
        <w:t>әйел өзен жағасына жақындағанда. Әйелдің аузынан</w:t>
        <w:br/>
        <w:t>тарыққан сөздер шыққанмен, үнінде жасығандық, бол-</w:t>
        <w:br/>
        <w:t>маса бас ұрып құлдық ету сарыны естілген жоқ. Қайға</w:t>
        <w:br/>
        <w:t>оның лебізіндей белгілі жауына меңзеп кішкене жұды-</w:t>
        <w:br/>
        <w:t>рығын түйгендей ызалы үн бар еді. Аяқ басуы оның ши-</w:t>
        <w:br/>
        <w:t>рай түсті: өзеннің жағасына жақындаған сайын, бір</w:t>
        <w:br/>
        <w:t>өзі емес, бүтін үй ішінің ауыр жайын ойлаған сайын</w:t>
        <w:br/>
        <w:t>оның жүрісі де өзгеріп кетті.</w:t>
        <w:br/>
        <w:t>Сүйгенін көруге асыққан жас жандай, жағаға жету-</w:t>
        <w:br/>
        <w:t>ге ынтыққан бұл әйелді жарқын өзен қоңыр самалы-</w:t>
        <w:br/>
        <w:t>мен қарсы алды -- жиегі жасыл бүлісті жалпақ айдын-</w:t>
      </w:r>
    </w:p>
    <w:p>
      <w:r>
        <w:t>нан салқын леп есті.</w:t>
        <w:br/>
        <w:t>Көктем тасқыны кезінде арнасына сыймай, лықсып,</w:t>
        <w:br/>
        <w:t>шалқып, жағаның орманды тоғайы мен ойпатты алқап-</w:t>
        <w:br/>
        <w:t>тарын көк ала дария етіп теңізге жүгірген Жайықтың</w:t>
        <w:br/>
        <w:t>жалпақ суы қазір боз быламық емес, түсі ақшыл тарт-</w:t>
        <w:br/>
        <w:t>қан: ағысы да самарқау, ені де алдақашан апшырып,</w:t>
        <w:br/>
        <w:t>мүсіні сұлу қалпына қайта түскен: бейне бір қасын</w:t>
        <w:br/>
        <w:t>керген, маңдайы жазық, бойшаң арулар сияқты, кербез</w:t>
        <w:br/>
        <w:t>жылжып, керіліп ағып жатыр.</w:t>
        <w:br/>
        <w:t>Арғы беттегі қыр-қабақ орманды жағаның шеңбер-</w:t>
        <w:br/>
        <w:t>лі келген нақ жиектегі жатаған қара ағаштары мен</w:t>
        <w:br/>
        <w:t>сида көк теректері кешкі тымықта Жайықтың айна бе-</w:t>
        <w:br/>
        <w:t>тіне үңіле қалыпты: олардың төбесі төмен төңкерілген</w:t>
        <w:br/>
        <w:t>судағы көлеңке елесі түрлі-түрлі: кейбіреуі суға шан-</w:t>
        <w:br/>
        <w:t>шыла құлаған шоп-пошақ көк сәукеле сияқты да, енді</w:t>
        <w:br/>
        <w:t>біреулері жүнін сілкіп тірілткен үлкен-үлкен сеңсең</w:t>
        <w:br/>
        <w:t>бөріктөрге ұқсайды. Су беті қаймақшып майда желге</w:t>
        <w:br/>
        <w:t>дірілдеп кеткен кезде су ішіндегі бұл сәулелер де қосы-</w:t>
        <w:br/>
        <w:t>ла дірілдейді. Су дыбыссыз, оның жылжығаны да көз-</w:t>
        <w:br/>
        <w:t>ге ілінер-ілінбес. Әлдеқайдан құлап түскен шөп қиқы-</w:t>
        <w:br/>
        <w:t>мы, болмаса орашолақ ұшып су бетіне жығылған</w:t>
        <w:br/>
        <w:t>шыбын-шіркейдің төмен сырғығанын көрген кезде ғана</w:t>
        <w:br/>
        <w:t>ағысы барын сезесің.</w:t>
        <w:br/>
        <w:t>Қос шелекті әйел жағаға жеткен кезде күндіз жым-</w:t>
        <w:br/>
        <w:t>жырт жатқан өзен бойы жанданың кетті: суы сарқы-</w:t>
        <w:br/>
        <w:t>лып, сағасын айыл қоғамен ит-садақ басқан шолақ бұ-</w:t>
        <w:br/>
        <w:t>лақтарының бір кезде бақасы шулай бастады. Күндіз</w:t>
        <w:br/>
        <w:t>297</w:t>
        <w:br/>
        <w:t>таңертеңгі айтқан уы тамған қастық сөзінен кейін</w:t>
        <w:br/>
        <w:t>Күлшанның тұла бойың ызалы кек кернеп кетті. Ол</w:t>
        <w:br/>
        <w:t>ішінен тістеніп, істеген жұмысының бірін де тиянақтап</w:t>
        <w:br/>
        <w:t>бітіре алмады: аяқ-табағын да күндегідей етіп жуа</w:t>
        <w:br/>
        <w:t>алмады, жүгін де дұрыстап жинай алмады, кішкене</w:t>
        <w:br/>
        <w:t>қызының басын жуғанмен, шашын тарап, айдарын</w:t>
        <w:br/>
        <w:t>әдемілеп шашақтай алмады. Оның есі-дерті Әбілдің сө-</w:t>
        <w:br/>
        <w:t>зінде болды.</w:t>
        <w:br/>
        <w:t>«Құдай бар болсаң мейманасы асқан Әбілге көрсет</w:t>
        <w:br/>
        <w:t>көрсететініңді! Қатын, баласын мендей етіп зарлат!</w:t>
        <w:br/>
        <w:t>Көрген, күнін көп ет! Құдай! Құдай!» деп қарғады.</w:t>
        <w:br/>
        <w:t>Содан кейін тағы да Әбілдің айтқанын бір түйірін қал-</w:t>
        <w:br/>
        <w:t>дырмай ойына түсіріп түске шейін ойлаумен болды да,</w:t>
        <w:br/>
        <w:t>түстен кейін қолына шелек алып, су жағасына келді.</w:t>
        <w:br/>
        <w:t>Ол аңдыған жаудың көзін алжастырып айла-шарғы</w:t>
        <w:br/>
        <w:t>жасады: жар астымен өзенді жағалап жүгіріп отырыл</w:t>
        <w:br/>
        <w:t>төрт шақырымдай жердегі Тұнықбұлаққа жетті де,</w:t>
        <w:br/>
        <w:t>сайдың бойымен тіп-тіке қырға қарай асты. Ол қырдағы</w:t>
        <w:br/>
        <w:t>Өлетті поселкесіндегі Фроловскийдің Петросын тауып</w:t>
        <w:br/>
        <w:t>алып сол арқылы Әбілқайырға хабар беруге жол тарт-</w:t>
        <w:br/>
        <w:t>ты. «Мүмкін Әбдірахманның өзін де кездестірермін»,</w:t>
        <w:br/>
        <w:t>деп ойлады әйел. Бірақ Әбдірахман Қара Обада бол-</w:t>
        <w:br/>
        <w:t>ғанмен оған жолығу оңай да емес еді.</w:t>
        <w:br/>
        <w:t>Күлшанның шелегі су басында қалды.</w:t>
        <w:br/>
        <w:t>4</w:t>
      </w:r>
    </w:p>
    <w:p>
      <w:r>
        <w:t>ЖАлдамның арманы көп те, бірақ оның орындалуы</w:t>
        <w:br/>
        <w:t>сараң ғой. Қүлшанның көктемнен бергі басты арманы</w:t>
        <w:br/>
        <w:t>Әбдірахманды бір көру болатын. Іңірде сүйініші сұра-</w:t>
        <w:br/>
        <w:t>ған Ықатайдың сөзінен кейін оның тәтті қиялы ерін</w:t>
        <w:br/>
        <w:t>көз алдына алып келіп, қолына ұстатқандай болып еді.</w:t>
        <w:br/>
        <w:t>«Ертең көрісемін... Ертең көрісемін Әбешпен. Ертең</w:t>
        <w:br/>
        <w:t>Ертең...» деп жыбырлап еді оның еріндері түні бойы.</w:t>
        <w:br/>
        <w:t>Түн де өтті. Түн өткенмен жуық арман әрілеп кетті.</w:t>
        <w:br/>
        <w:t>Алңдысқан Әбілдің сыздаған пішінмен бүгінгі жер-</w:t>
        <w:br/>
        <w:t>жебіріне жете сөйлегені оған ерінің ту сыртынан найза</w:t>
        <w:br/>
        <w:t>салғанмен бірдей болған. Күлшан қалайда Әбдірахман</w:t>
        <w:br/>
        <w:t>мен Әбілқайырға хабар бермекші болды, ол алыстағы</w:t>
        <w:br/>
        <w:t>орыс деревнясына жүгірді; көру, көрісу арманы бір</w:t>
        <w:br/>
        <w:t>шетке ығысып, енді Әбдірахманның елден де, жаудан</w:t>
        <w:br/>
        <w:t>да алысырақ жүруіне жол берді. Ол ерін әлі де бірнеше</w:t>
        <w:br/>
        <w:t>ай көрмесе де -- тек оның аман болуын тіледі.</w:t>
        <w:br/>
        <w:t>Бір көш жердегі шала таныс орыс деревнясына жан</w:t>
        <w:br/>
        <w:t>816</w:t>
        <w:br/>
        <w:t>қолымен атының жалын тараштай түсіп, көзі қысы-</w:t>
        <w:br/>
        <w:t>лып қалған Әйтейдің аппақ сақалына көзі қадалды.</w:t>
        <w:br/>
        <w:t>-- Әбіл шырағым... не болды.. жамандық есті-</w:t>
        <w:br/>
        <w:t>дің бе?..</w:t>
        <w:br/>
        <w:t>-- ..Сен аға едің. Сенімен осы күнге дейін иша</w:t>
        <w:br/>
        <w:t>деспегеніме мына аппақ сақалың куә. Ал менің «әй</w:t>
        <w:br/>
        <w:t>кәпір атанып» ағайын арасын бұзған жерім болса айт-</w:t>
        <w:br/>
        <w:t>шы! Баяғы алғыр Әйтей, шабарман Әйтей, құсбегі</w:t>
        <w:br/>
        <w:t>Әйтей болып жүрген кезде де: «Әбіл, сенің мынауың</w:t>
        <w:br/>
        <w:t>иттік» дей алған жоқсың. Рас па, осыным?</w:t>
        <w:br/>
        <w:t>-- Рас қой... Әбіл шырағым. Айтқаныңның бәрі</w:t>
        <w:br/>
        <w:t>рас...</w:t>
        <w:br/>
        <w:t>-- Рас болся, тыңда! Дұшпан күлдіре айтады, дос</w:t>
        <w:br/>
        <w:t>жылата айтады. Мен жылата айтамын. Сен бүгін секі-</w:t>
        <w:br/>
        <w:t>ріп қуанбауың керек, жылауың керек. Неге? Тында...</w:t>
        <w:br/>
        <w:t>Толық денелі, дөңгелек жүзді, сақалды, баппен сей-</w:t>
        <w:br/>
        <w:t>лейтін атақты ірі Әбілдің жанында кәрі Әйтей айдаһар-</w:t>
        <w:br/>
        <w:t>дың алдында күржеңдеген сұр көжектей дәрменсіз</w:t>
        <w:br/>
        <w:t>қалды. Ол Әбілдің сызды лебізін бір жағынан баласына</w:t>
        <w:br/>
        <w:t>бір пәле кездесті ме деп үрейі ұшып, бір жағынан құ-</w:t>
        <w:br/>
        <w:t>рандай бас иіп, қыбыр етпестен тыңдады.</w:t>
        <w:br/>
        <w:t>-- Қартайғанда бала сияқты болып кетсең де, сен</w:t>
        <w:br/>
        <w:t>тегінде ақылды адамсың. Сол сен ақылды адам болған-</w:t>
        <w:br/>
        <w:t>сын айтайын деп тұрмын мен мұны. Әйтпесе сөзге</w:t>
        <w:br/>
        <w:t>түсінбейтін қалың наданға жағымды ауыртпайтыным-</w:t>
        <w:br/>
        <w:t>ды өзің де білесің ғой. Адам әкесінің өлімін де естиді,</w:t>
        <w:br/>
        <w:t>мен мұны өзіңе көптен бері естіртейін десем де, жөні</w:t>
        <w:br/>
        <w:t>келмей жүр еді. Әрине, менің естіртетінім өлім емес,</w:t>
        <w:br/>
        <w:t>өлімнен де күшіті, өлімнен де ауыр, саған да, маған да</w:t>
        <w:br/>
        <w:t>бататын жай.. Өйткені Әбдірахман сенің балаң да,</w:t>
        <w:br/>
        <w:t>менің қатар өскен ағайыным, Бірақ ол өлген жоқ,</w:t>
        <w:br/>
        <w:t>өлсе -- бұл әңгіме бүгін айтылмас та еді: сынды бір</w:t>
      </w:r>
    </w:p>
    <w:p>
      <w:r>
        <w:t>ақаулы ағаш, жарылды бір қаяулы жұмыртқа, дер</w:t>
        <w:br/>
        <w:t>едік те қояр едік. Күні жетсе бастан жақ та айрылады</w:t>
        <w:br/>
        <w:t>дейді қазақ. Міне сол жақтың бастан айрылатын кезі</w:t>
        <w:br/>
        <w:t>келіп тұр... )</w:t>
        <w:br/>
        <w:t>-- Я, алла, бергеніңе шүкір!...-- деп күрсініп қал-</w:t>
        <w:br/>
        <w:t>ды шал,</w:t>
        <w:br/>
        <w:t>-- Ескі Ғарап елінде Құрайыш тяаһифасы дейтін</w:t>
        <w:br/>
        <w:t>белгілі белді ру болған. Сол Құрайыш тұқымы Мұхам-</w:t>
        <w:br/>
        <w:t>мед пайғамбарды алланың жіберген елшісі деп бас</w:t>
        <w:br/>
        <w:t>ұрып, сәжде қылып, дінге көнгенде -- Әбу-Жаһил</w:t>
        <w:br/>
        <w:t>деген адам хақ дінге көнбей, кәпір қауымында қалған.</w:t>
        <w:br/>
        <w:t>Жалғыз Құрайыш тұқымы емес, күллі Ғарап елі</w:t>
        <w:br/>
        <w:t>310</w:t>
        <w:br/>
        <w:t>жауға кішкене отрядім қаһармандық ерлік көрсетті.</w:t>
        <w:br/>
        <w:t>Қолма-қол ұрыста жеті жігітім қаза тапты да, бесеуі</w:t>
        <w:br/>
        <w:t>ауыр жаралы болды. Өзіммен қатар тұрып қылып сер-</w:t>
        <w:br/>
        <w:t>мескен бір жігітіммен екеуіміз аман құтылдық-- түн-</w:t>
        <w:br/>
        <w:t>нің қараңғылығы жәрдем етті. Сонда да жарасыз емес-</w:t>
        <w:br/>
        <w:t>піз... аттарымыз тегіс оққа ұшты. Жау жағынан шы-</w:t>
        <w:br/>
        <w:t>ғың болғандардың саны оннан астам. Бір жігітіміз бас</w:t>
        <w:br/>
        <w:t>қорғап, арба астына тығылған екен, жылап-сықтап</w:t>
        <w:br/>
        <w:t>таңертең соңымнан жетті.</w:t>
        <w:br/>
        <w:t>Керуен тонаған қызыл бүлікшілер. Әбдірахман</w:t>
        <w:br/>
        <w:t>Әйтиевтің команда бергенін мен өз құлағыммен есті-</w:t>
        <w:br/>
        <w:t>дім. Және қорқып арба астына тығылған қара басқыр-</w:t>
        <w:br/>
        <w:t>дың айтуына қарағанда оған: «Біз қызыл гвардиямыз.</w:t>
        <w:br/>
        <w:t>Қаруыңды таста да елге қайт. Біз кінәңді кешірдік»</w:t>
        <w:br/>
        <w:t>деп үгіттепті. Өзін босатып жіберген. Керуеннің маңдай</w:t>
        <w:br/>
        <w:t>алды -- кәдімгі өзімізге белгілі Богдановка селосы»</w:t>
        <w:br/>
        <w:t>деген.</w:t>
        <w:br/>
        <w:t>Өзіне де мықты кіршік келтіретін бұл жайсыз хабар</w:t>
        <w:br/>
        <w:t>сұлтанның төбесіне мұздай су құйып жібергендей бол-</w:t>
        <w:br/>
        <w:t>ды да, арғы жағын ол сұрамады. Оның бар ниеті төң-</w:t>
        <w:br/>
        <w:t>керіс ұясы болған Богдановканы өртеп жіберу, қолға</w:t>
        <w:br/>
        <w:t>түскен күдікті жанның бәрін атып-асу болды. Үкімет</w:t>
        <w:br/>
        <w:t>мүшелерінің төтенше мәжілісінде Һарон сұлтан осы</w:t>
        <w:br/>
        <w:t>қатал шараны қолдап шықты. Ол мәжілістен кейін</w:t>
        <w:br/>
        <w:t>Қара Обаның правителі Әбілге жиырма бес жауынгер-</w:t>
        <w:br/>
        <w:t>мен Абылаевты қосып қолға түскендердің бәрін атуға</w:t>
        <w:br/>
        <w:t>бұйрық берді. Ал, өзі қарулы деревняларды жазалауға</w:t>
        <w:br/>
        <w:t>шыққан әскердің соңына ерді.</w:t>
        <w:br/>
        <w:t>Қызыл отрядке қарсы аттанған жазалаушы әскер-</w:t>
        <w:br/>
        <w:t>мен қатар ереуіл көтерген Жүніс қажыны мешіт ал-</w:t>
        <w:br/>
        <w:t>дында еөгуге сол күні иман да елге шықты.</w:t>
        <w:br/>
        <w:t>2</w:t>
        <w:br/>
        <w:t>Мендікерейдің жасырын пәтері Жайық жағасынан</w:t>
        <w:br/>
        <w:t>он бес шақырымдай қырғары тұрған сол Өлетті селе-</w:t>
        <w:br/>
        <w:t>нінде еді. Бұл селеннен Богдановка отыз шақырым</w:t>
        <w:br/>
        <w:t>жоғары болатын. Апрельдің бірі күн шала-жансар</w:t>
        <w:br/>
        <w:t>күйінде Гречко әкеліп тастағаннан бері Меңдікерей сол</w:t>
        <w:br/>
        <w:t>жерден қозғалмаған, басында екі жұмадай оны доктор</w:t>
        <w:br/>
        <w:t>інісі емдеп, аты-жәнін өзгертіп, басқа фамилияға кө-</w:t>
      </w:r>
    </w:p>
    <w:p>
      <w:r>
        <w:t>шіртіп «мерез ауру» есебінде сол жердің фельдшеріне</w:t>
        <w:br/>
        <w:t>тапсырған. Сөйтіп, бір ауру казак-орыс арасында ем-</w:t>
        <w:br/>
        <w:t>делді де жатты, оның Меңдікерей екенін баласы Әмір</w:t>
        <w:br/>
        <w:t>822</w:t>
        <w:br/>
        <w:t>ұшырып жеткен Күлшанның жолы болмады, ол Фро-</w:t>
        <w:br/>
        <w:t>ловскийді таба алмады. Ал, оның ЫҚқатаймен бірге</w:t>
        <w:br/>
        <w:t>жүрген, кәдімгі қол баладай болып кеткен Петросы</w:t>
        <w:br/>
        <w:t>бүгін сөзбен жауап қатпай, иығын көтеріп қойып, ба-</w:t>
        <w:br/>
        <w:t>сын шайқаумен болды.</w:t>
        <w:br/>
        <w:t>Петро бұрын да аса көп сөйлемейтін, көлденең көз-</w:t>
        <w:br/>
        <w:t>ге алаңғасарлау бала сияқты еді. Бірақ ол сұраған</w:t>
        <w:br/>
        <w:t>сөзге дәл жауап беретін. Қазір мылқау адам сияқты</w:t>
        <w:br/>
        <w:t>мелшиіп қалған.</w:t>
        <w:br/>
        <w:t>Күлшан Петродан: і</w:t>
        <w:br/>
        <w:t>-- Әкең қайда,-- деп сұрады.</w:t>
        <w:br/>
        <w:t>Бала басын шайқады. Әйел аң-таң болып тұрды да,</w:t>
        <w:br/>
        <w:t>қасына жақындай түсті. Иығынан құшақтап:</w:t>
        <w:br/>
        <w:t>-- Петрожан, маған Әбілқайыр керек. Олардың қай</w:t>
        <w:br/>
        <w:t>жерде екенін сен білесің. Жән сілтесең болды, өзім</w:t>
        <w:br/>
        <w:t>тауып барамын,-- деп жалынды.</w:t>
        <w:br/>
        <w:t>Бірақ Петро басын шайқап қойып үн қатпады. Не</w:t>
        <w:br/>
        <w:t>істерін білмей, әйел терезеден үңіліп үйдің ішіне көз</w:t>
        <w:br/>
        <w:t>жіберді. Үйде де, аулада да Петродан өзге ешкім көрін-</w:t>
        <w:br/>
        <w:t>беді. Бір жағы шетен шарбақпен, бір жағы қарағаймен</w:t>
        <w:br/>
        <w:t>қоршаған кең ауланың төрінде қыл темір желіге шын-</w:t>
        <w:br/>
        <w:t>жырлап байлаған ит қана жатыр.</w:t>
        <w:br/>
        <w:t>-- Ықатай қайда? Елге қайтып кетті ме? Бүгін бұл</w:t>
        <w:br/>
        <w:t>жаққа келмей ме?-- деп сұрады Қүлшан тағы да.</w:t>
        <w:br/>
        <w:t>Бала жауап берудің орнына ңе күй емес, не әң емес</w:t>
        <w:br/>
        <w:t>бір нәрсені сызғыра бастады. Күлшан оның бетіне қа-</w:t>
        <w:br/>
        <w:t>рап отырды да:</w:t>
        <w:br/>
        <w:t>-- Тіну, пәлекет. Сендерді де адам деп сеніп жұмыс</w:t>
        <w:br/>
        <w:t>тапсырып жүр-ау, есінен айрылған есалаңдар. Милау</w:t>
        <w:br/>
        <w:t>жексұрын, тілің байланып қалды ма, неге үндемей-</w:t>
        <w:br/>
        <w:t>сің?-- деді зығыры қайнап. Бала оған да селт еткен</w:t>
        <w:br/>
        <w:t>жоқ, ерегіскендей сызғыруын үдете түсті.</w:t>
        <w:br/>
        <w:t>Олай ойланып, бұлай ойланып, қайда баруға біл-</w:t>
        <w:br/>
        <w:t>мей, әйел орнынан түрегелді. Оның кезіне кең дүние</w:t>
        <w:br/>
        <w:t>тарылып бір қауызға сиғандай кәрінді. Ақылдасар</w:t>
        <w:br/>
        <w:t>адам, сырласар дос қалмаған сияқтанды. Өмірінде</w:t>
        <w:br/>
        <w:t>бірінші рет күйініштің ашы дәмі аузына келгендей бол-</w:t>
        <w:br/>
        <w:t>ды. «Екеуінің біреуі аңсызда бүгін үйге келетін болса,</w:t>
        <w:br/>
        <w:t>Әбілдің аңдып жатқан адамдары бас салып ұстайды.</w:t>
        <w:br/>
        <w:t>Шұнңақ құдай, қайдасың! Бар болсаң бір жәрдем беретін</w:t>
        <w:br/>
        <w:t>уағың жетті! Құдай! Шыныңмен дұшпанға таба,</w:t>
        <w:br/>
        <w:t>досқа күлкі еткенің бе?!» деп күйінді әйел деревнядан</w:t>
        <w:br/>
        <w:t>шығып келе жатып. Баланың қай жақтан шыққанын</w:t>
        <w:br/>
        <w:t>Күлшан білмей қалды,</w:t>
      </w:r>
    </w:p>
    <w:p>
      <w:r>
        <w:t>817</w:t>
        <w:br/>
        <w:t>тегін болмады ғой... Бұл сонда бұғып тұрған жаудың</w:t>
        <w:br/>
        <w:t>қолға түсіру амалы ма? Енді не істеу керек?» Хакімнің</w:t>
        <w:br/>
        <w:t>қысылғанда аузына еріксіз келіп әдет болып кеткен</w:t>
        <w:br/>
        <w:t>«енді не істеу керек?» деген демеу сұрағы тап сол</w:t>
        <w:br/>
        <w:t>сағатта әлде неше рет келіп те үлгерді, оның еріндері</w:t>
        <w:br/>
        <w:t>үздіксіз жыбырлады.</w:t>
        <w:br/>
        <w:t>«Не болса да мұның ақырын күту керек, кім екенін</w:t>
        <w:br/>
        <w:t>білмей жалт беру жарамас» деген ойды Хакім түйіп үл-</w:t>
        <w:br/>
        <w:t>гергенше болмай, іш жақтан ептеп басқан аяқтың сыб-</w:t>
        <w:br/>
        <w:t>дыры естілді. Шағын үйдің сыртқы есігінен оң жақ</w:t>
        <w:br/>
        <w:t>бұрышына дейін екі-ақ аттам жер еді. Бірақ Хакім бұ-</w:t>
        <w:br/>
        <w:t>рышты пана етуден бас Тартты -- ол сыртқа қарай</w:t>
        <w:br/>
        <w:t>ашылатын сенектің кішкене есігінің қайырылысында</w:t>
        <w:br/>
        <w:t>арқасын жарға тіреген күйі қала берді. Оның ойы есік</w:t>
        <w:br/>
        <w:t>артына бұқты деп ойламас, ойласа да іштен сыртқа</w:t>
        <w:br/>
        <w:t>шыға келген адамның көзі үйренгенше, қарсы қару</w:t>
        <w:br/>
        <w:t>жұмсап үлгерермін деген қорытындыға тірелді. Ол</w:t>
        <w:br/>
        <w:t>жалма-жан шалбардың ышқырына орамалға орап қыс-</w:t>
        <w:br/>
        <w:t>тырған алты атарын суырып алып, қайрат істеуге қам</w:t>
        <w:br/>
        <w:t>жасады.</w:t>
        <w:br/>
        <w:t>Түнде жасырын үйге келгендерді ұстау ниетімен</w:t>
        <w:br/>
        <w:t>іште бұққан Абылаев Хакім есік қаққанда үйге кірсін</w:t>
        <w:br/>
        <w:t>деп дыбыс бермеді де, бірақ қатарынан екі рет тықыл-</w:t>
        <w:br/>
        <w:t>датып іштен жауап ала алмаған адам қашып кетер деп</w:t>
        <w:br/>
        <w:t>қорықты.</w:t>
        <w:br/>
        <w:t>Қасындағы жігіттерінен бұрын алдымен сенектен</w:t>
        <w:br/>
        <w:t>оның өзі шықты. Есік алдында бөгелмей ол жалма-</w:t>
        <w:br/>
        <w:t>жан оң жақ бұрышқа қарай жүрді. Хакім мұны көр-</w:t>
        <w:br/>
        <w:t>месе де жақсы түсінді.-- Іштен шыққан адам екі атта-</w:t>
        <w:br/>
        <w:t>ғанда ол мойнын созып, бетіне қалқан етіп тұрған</w:t>
        <w:br/>
        <w:t>есіктің үстінен қарады. Бұрышқа барған адам еңкейіп</w:t>
        <w:br/>
        <w:t>алдыңғы жаққа үңіле түсті де, көзіне ешкім шалын-</w:t>
        <w:br/>
        <w:t>бағасын бойын жазып кері қарай жүгірді.</w:t>
        <w:br/>
        <w:t>Өзін бұл адамның байқаған-байқамағанын Хакім</w:t>
        <w:br/>
        <w:t>білген жоқ, оның бар ынтасы тек қана кері айналған</w:t>
        <w:br/>
        <w:t>әскери киімді, шағын денелі жанда болды. Ол көзімен</w:t>
        <w:br/>
        <w:t>мұны жұтып қоярлықтай қадалды. Түн болса да оның</w:t>
        <w:br/>
        <w:t>өткір көзіне тап сол сәтте иненің жасуы да шалын-</w:t>
        <w:br/>
        <w:t>ғандай, құлағына құмырысқаның қыбыры да естілген-</w:t>
        <w:br/>
        <w:t>дей еді.</w:t>
        <w:br/>
        <w:t>..Абылаев! Сол! Еңкіштеу мүсіні, етсіз жағы, еді-</w:t>
        <w:br/>
        <w:t>рейген екі құлағы -- бар пішіні сол қалпында! Анадағы</w:t>
        <w:br/>
        <w:t>Орал қаласында Ақметшемен сөйлесіп отырған кезін-</w:t>
        <w:br/>
        <w:t>дегідей! Жоқ, ондай емес... Түнгі айқаста жан сауға</w:t>
        <w:br/>
        <w:t>826</w:t>
        <w:br/>
        <w:t>өзіне де, атына да кезек қарап баптана түсті; ол әдейі</w:t>
        <w:br/>
        <w:t>тоқтап Әбілмен лебіздесуге көңлі кетті.</w:t>
        <w:br/>
        <w:t>-- Әбіл шырағым, бір жаққа жүргелі жатырсың</w:t>
      </w:r>
    </w:p>
    <w:p>
      <w:r>
        <w:t>ба, ертемен ат жетектеп келесің, әлде басқа біреу міне</w:t>
        <w:br/>
        <w:t>ме?-- деді ол, басын жоғарырақ көтеріп Әбілге тура</w:t>
        <w:br/>
        <w:t>қарап,</w:t>
        <w:br/>
        <w:t>-- Я, жүргелі жатырмын, Текеге жүремін. Қарт,</w:t>
        <w:br/>
        <w:t>немене құс қуып ойнап жүрсің бе, істейтін жұмыс бол-</w:t>
        <w:br/>
        <w:t>мағансын?-- деді Әбіл кекесінді үнмен баптай сөйлеп.</w:t>
        <w:br/>
        <w:t>Ол Әйтей қарттың «күйт, күйті» деп құс соңынан</w:t>
        <w:br/>
        <w:t>ере түскенін көріп: «Қартайғанда мынау бала болып</w:t>
        <w:br/>
        <w:t>құс қууға айналған екен. Мұндай кісіден шығар, ел</w:t>
        <w:br/>
        <w:t>аралап жүрген дуаналар сияқты түрін қара: ақ көй-</w:t>
        <w:br/>
        <w:t>лек, ақ дамбал киіп, қолына ақ таяқ ұстаған: Бұтында</w:t>
        <w:br/>
        <w:t>шалбары да жоқ. Құтты дуана Жүзіндегі есалаң адам-</w:t>
        <w:br/>
        <w:t>ның езу тартқаны сияқты елжіреген сиқын көрдің бе!</w:t>
        <w:br/>
        <w:t>Бұл неге мәз болып жүр таң атпай?!»-- деп ойлап еді,</w:t>
        <w:br/>
        <w:t>қалайда оны бір мұқатып, кеміту жолын іздеп.</w:t>
        <w:br/>
        <w:t>-- Жоқ, жоқ. Әшейін. Жай қорқытып, таяқ сілте-</w:t>
        <w:br/>
        <w:t>генім ғой, айлакер құс алдыма түсіп жорғалай берген-</w:t>
        <w:br/>
        <w:t>сін,-- деп Әйтей сасып қалды.- Текеге жай барасың</w:t>
        <w:br/>
        <w:t>ба, Әбіл шырағым?</w:t>
        <w:br/>
        <w:t>Әбіл қабағын түйіп оған бір қарап қойды да, ауыз-</w:t>
        <w:br/>
        <w:t>дығын салмай жетектеп келе жатқан атының мойнын</w:t>
        <w:br/>
        <w:t>сипай түсті. Өзінен өзі балаша мәз-майрам болған мына</w:t>
        <w:br/>
        <w:t>шалдың түрі мен мінезі оның іште жатқан бір шеменін</w:t>
        <w:br/>
        <w:t>қозғап жібергендей болды. Былтырдан бері жиналыс-</w:t>
        <w:br/>
        <w:t>мәжілістерде, қазақ оқығандарының бас қосып әңгіме-</w:t>
        <w:br/>
        <w:t>лескен жерлеріне жаңашыл, алғыр Меңдікерейлермен</w:t>
        <w:br/>
        <w:t>оның соңына ерген Әбдірахманды жә сөзден, жә іспен</w:t>
        <w:br/>
        <w:t>жапыра алмай жүрген Әбіл қазір олармен белдесе</w:t>
        <w:br/>
        <w:t>&lt; түсуге дайын еді. Сондықтан ол қолға түспей жүрген</w:t>
        <w:br/>
        <w:t>қашаған болышпевиктің экесін болса Да бір жаншып</w:t>
        <w:br/>
        <w:t>өтуге кірісті.</w:t>
        <w:br/>
        <w:t>-- Текеге жай барасың ба деп сұрайсың ба, қарт?</w:t>
        <w:br/>
        <w:t>Жай емес. Қазір жай жүретін уақыт емес. Азу тісін</w:t>
        <w:br/>
        <w:t>батыра алмаған азғындар енді етектен тартып жатқан-</w:t>
        <w:br/>
        <w:t>да адам мына сен сияқты дуана құсап мәз-мәйрам</w:t>
        <w:br/>
        <w:t>болып секіріп жүрмейді. Бұрын болыстың шабарманы</w:t>
        <w:br/>
        <w:t>болсаң да қатарласа отырып, халық алдында өз пікірін</w:t>
        <w:br/>
        <w:t>айта алатын Әйтей деп сені кім айтар! Өз баласына:</w:t>
        <w:br/>
        <w:t>әй, сен не істеп жүрсің, деп бір ауыз сөз айта алмаған</w:t>
        <w:br/>
        <w:t>әке өз шаңырағына бәле тенгенле тілі шығып қайра-</w:t>
        <w:br/>
        <w:t>тын жинап қам істей алар ма?.. Әбіл тізгін ұстаған оң</w:t>
        <w:br/>
        <w:t>809</w:t>
        <w:br/>
        <w:t>Мұхаммед пайғамбардың ақ туы астына жиналғанда</w:t>
        <w:br/>
        <w:t>Әбу-Жаһил қарсы тұрған. Міне біздің Кердеріден де</w:t>
        <w:br/>
        <w:t>кәзір Әбу-Жаһил шықты. Бұл жалғыз Кердері емес,</w:t>
        <w:br/>
        <w:t>күллі қазақ халқына қарсы шыққан Әбу-Жаһил. Бұл</w:t>
        <w:br/>
        <w:t>мына саған да, қасында тұрған мына маған да қарсы</w:t>
        <w:br/>
        <w:t>шықты. Бұл ата-анаға қас, халқына қас Әбу-Жайһил.</w:t>
        <w:br/>
        <w:t>Бұл бүгіні заманның 9бу-Жаһилының аты--</w:t>
        <w:br/>
        <w:t>Әбдірахман...</w:t>
        <w:br/>
        <w:t>-- Я, алла... Әбіл шырағым?..</w:t>
        <w:br/>
        <w:t>-- ..Әйтеке, мен сені сол аузындағы алланың аты-</w:t>
      </w:r>
    </w:p>
    <w:p>
      <w:r>
        <w:t>нан жаңылмасын деп айтып тұрмын. Әбдірахман қа-</w:t>
        <w:br/>
        <w:t>заққа қалай қас? Мына саған қалай қас? Маған қалай</w:t>
        <w:br/>
        <w:t>қас?-- міне осыны тыңда...</w:t>
        <w:br/>
        <w:t>-“Сиырын сауыш болды да Күлінан ескі сүттің қай-</w:t>
        <w:br/>
        <w:t>мағын алып қазанға құйды. Өзі терген құрғақ ақ жа-</w:t>
        <w:br/>
        <w:t>паны ошаққа толтыра қалады да, отты тұтатып жіберіп</w:t>
        <w:br/>
        <w:t>сүт пісірді. Сүт піскенше ыдыс жуды. Сарғайып күткен</w:t>
        <w:br/>
        <w:t>жарды қалай қарсылауға білмей жан таласқан келін-</w:t>
        <w:br/>
        <w:t>шектің жұмысы да өнбеді. Уақыты да жылжымаған</w:t>
        <w:br/>
        <w:t>сияқтанды, Ол үйге бір кіріп, бір шығып, екі көзі өзен</w:t>
        <w:br/>
        <w:t>мен қырда болды. Бірақ кеш алыс, күн ұзақ, дала</w:t>
        <w:br/>
        <w:t>жалпақ, қимыл жай.</w:t>
        <w:br/>
        <w:t>Қалбалақтаған ата қырдан төмен түсіп, Тортоғай-</w:t>
        <w:br/>
        <w:t>дың бергі иінінен ат жетектеп шыққан Әбілге кездесіп</w:t>
        <w:br/>
        <w:t>тұрып қалды. Ат жанындағы Әбілдің баптанып, жалын</w:t>
        <w:br/>
        <w:t>тараштап, қайта-қайта қара жорғаның кекіліне қол</w:t>
        <w:br/>
        <w:t>апарғанына қарағанда ол бір әңгіме айтып тұр... Сөй-</w:t>
        <w:br/>
        <w:t>дерде оның жә күміс сағатының бауын, жә кеудесін</w:t>
        <w:br/>
        <w:t>сипайтын әдеті. «Бұл не сөйлеп тұр соншама! Атам</w:t>
        <w:br/>
        <w:t>неге төмен қарап сақалын сипай қалды?» деп ойлады</w:t>
        <w:br/>
        <w:t>да, Күлшан ошақтағы жанған тезегін аударыстырып</w:t>
        <w:br/>
        <w:t>қойып қайтадан қарады. Сөз қыза түскен сияқты. Әбіл-</w:t>
        <w:br/>
        <w:t>Дің көзі қартта, бос қолы кеудесінде көрінді. )</w:t>
        <w:br/>
        <w:t>-- Шеше, сүт тасып кетпесін. Мен түзге кеттім,--</w:t>
        <w:br/>
        <w:t>деді де, Күлшан Әбілқайырдың түйе жүн шекпенін бүр-</w:t>
        <w:br/>
        <w:t>кене салып сайға түсіп кетті. Келіншек екі-үш жүз</w:t>
        <w:br/>
        <w:t>қадамдай жерді аяғын жүгіре басып, тез игеріп, сөйле-</w:t>
        <w:br/>
        <w:t>сіп тұрған екеуінің өкпе тұсына жеткенде Әбілдің ұзын</w:t>
        <w:br/>
        <w:t>әңгімесі аяқталуға да жақын қалып еді. Бірақ оның</w:t>
        <w:br/>
        <w:t>соңғы сөздерінен басты пікірінің неге тірелгенін әйел</w:t>
        <w:br/>
        <w:t>әбден аңғарды.</w:t>
        <w:br/>
        <w:t>-- ..Қазақ-қазақ болғалы Жайық оның арналы</w:t>
        <w:br/>
        <w:t>суы еді,-- деді Әбіл кеудесін көтеріңкіреп,..-- Сол</w:t>
        <w:br/>
        <w:t>арналы судың мына жатқан мұсылман бетіне он жыл-</w:t>
        <w:br/>
        <w:t>811</w:t>
        <w:br/>
        <w:t>қарай аулатты. Еңсесі биік арғымақ басты қайық су</w:t>
        <w:br/>
        <w:t>бетін шұлғып сызып келе жатқан сияқты. Оның тұм-</w:t>
        <w:br/>
        <w:t>сығын алыстағы қазан бөрікті қара ағаштан қыл елі</w:t>
        <w:br/>
        <w:t>аудармай бұрып, тұралап отырған Петро атын қамшы-</w:t>
        <w:br/>
        <w:t>лағандай, күрегімен оқтын-оқтын ол да есіп-есіп жібе-</w:t>
        <w:br/>
        <w:t>реді. Бұл кезде қайық, балалардың май жалатқан</w:t>
        <w:br/>
        <w:t>кесегіндей, түбі су бетін сипап қана бара жатқандай</w:t>
        <w:br/>
        <w:t>болады...</w:t>
        <w:br/>
        <w:t>Арғы жақтың өзен бетін көлкештеп тұрған биік</w:t>
        <w:br/>
        <w:t>ағаштарының қоңыр көлеңкесіне түскеннен кейін қа-</w:t>
        <w:br/>
        <w:t>йықты екі бала бір қалыппен есіп, ағыстың жылжыма</w:t>
        <w:br/>
        <w:t>арнасына салды. Үшеуінде де үн жоқ.</w:t>
        <w:br/>
        <w:t>Екі баланың ойы: тезірек есіп Тұшыбұлаққа ерте-</w:t>
        <w:br/>
        <w:t>рек жету -- пішен түбіне азық апарып беру болды.</w:t>
        <w:br/>
        <w:t>«Қыл көпір үстінде жаумен жағаласқан, сүйікті</w:t>
        <w:br/>
        <w:t>Әбіш! Ардақты аға! Құрметті қайны! Тірі болсаңдар</w:t>
        <w:br/>
        <w:t>сендердің біреуіңді өз көзіммен көремін, ең болмаса</w:t>
      </w:r>
    </w:p>
    <w:p>
      <w:r>
        <w:t>соғып кететін жерлеріңді біліп аламын. Мүгедек жан-</w:t>
        <w:br/>
        <w:t>ша, қашанғы екі баланың қайығын күтумен сарғая-</w:t>
        <w:br/>
        <w:t>мын?! Жоқ, көруім керек білуім керек...»-- деп ойлады</w:t>
        <w:br/>
        <w:t>Күлшан. Ол жағаның әсем көрінісін елемеді, кешкі</w:t>
        <w:br/>
        <w:t>әлемнің балқыған түрін де байқамады. Оның бар ойы</w:t>
        <w:br/>
        <w:t>тағы да сол көру, көрісудің тәтті арманына бөленді.</w:t>
        <w:br/>
        <w:t>Үнсіз орман. Қоңыр кеш, Жұмсақ ауа. Жалпақ</w:t>
        <w:br/>
        <w:t>өзен. Жүйрік қайық үйреншікті Тартүбекке қарай ды-</w:t>
        <w:br/>
        <w:t>быссыз сырғып бара жатты...</w:t>
        <w:br/>
        <w:t>Жеті-сегіз шақырым жердегі Тұзцыбұлақтың саға-</w:t>
        <w:br/>
        <w:t>сына олар өте тез келді. Бірақ уағадаласқан белгілі</w:t>
        <w:br/>
        <w:t>жердегі пішенге жете алмады. Қайықты жағаға жасы-</w:t>
        <w:br/>
        <w:t>рып, бұлақтың бойымен өрлей бергенде-ақ партизан-</w:t>
        <w:br/>
        <w:t>дарды тосып жатқан Абылаев пен Әбілдің жігіттері</w:t>
        <w:br/>
        <w:t>үшеуін де бас салып ұстап, Өлеңті селеніне айдап кетті.</w:t>
        <w:br/>
        <w:t>ЖЕТІНШІ ТАРАУ</w:t>
        <w:br/>
        <w:t>1</w:t>
        <w:br/>
        <w:t>Қарсы тарап қан төгуге кірісті.</w:t>
        <w:br/>
        <w:t>Офицер Абылаев тоналған түнгі уақиғаның астарын</w:t>
        <w:br/>
        <w:t>айналдырып жіберген болатын. Ол Һарон сұлтанға:</w:t>
        <w:br/>
        <w:t>«Түн ортасы ауған көзде Ханкөлінің тұсынан өтіп бара</w:t>
        <w:br/>
        <w:t>жатқан керуенге жол жанында аңдып жатқан жүз</w:t>
        <w:br/>
        <w:t>қаралы басқыншы тұра бас салды. Өзінен он есе көп</w:t>
        <w:br/>
        <w:t>11 Х. Есенжанов, 1 том, 821</w:t>
        <w:br/>
        <w:t>өтіп келеді. Әлі де көп бейнет, көп қайғы-уайым кезде-</w:t>
        <w:br/>
        <w:t>сер, бірақ бәріне де шыдау керек. Берік болу керек.</w:t>
        <w:br/>
        <w:t>«Сабыр еткен ғана жетер мұратқа», деген сөз бар,</w:t>
        <w:br/>
        <w:t>Сабыр ету керек. Әбдірахман жалғыз да емес және</w:t>
        <w:br/>
        <w:t>жай жасырынып қана жүрген жоқ. Ол әділеттік ізде-</w:t>
        <w:br/>
        <w:t>ген, теңдік іздеген кеп адамдардың, сан елдің басын</w:t>
        <w:br/>
        <w:t>қосып жауға қарсы әрекет істеп жүр, Орыс, қазақ</w:t>
        <w:br/>
        <w:t>болып бас қосқан өзіміздің ортамызда басшылық етіп</w:t>
        <w:br/>
        <w:t>жүр. Әбдірахман болмаса саналы азаматтарды кім</w:t>
        <w:br/>
        <w:t>бастар еді? Көп адам тұтқында, бір қатарымыз жүріп</w:t>
        <w:br/>
        <w:t>жұмыс істеуге жарамаймыз. Мен міне сырқатшпың...</w:t>
        <w:br/>
        <w:t>үйіңе қайт. Көрген-білгеніңді әзір ішіңе сақта,-</w:t>
        <w:br/>
        <w:t>деген-ді.</w:t>
        <w:br/>
        <w:t>Осыдан кейін Күлшанның көңлі бір жайлы болып,</w:t>
        <w:br/>
        <w:t>күні-түні тас қылып бүркеп тұрған уайым тұманы</w:t>
        <w:br/>
        <w:t>серпіле түскен-ді. Оның үстіне үш-төрт күннен бері</w:t>
        <w:br/>
        <w:t>Әбілдің қарасы батып, әйелдің иығынан зілдей. жүк</w:t>
        <w:br/>
        <w:t>кенет жерге түскендей, аяқ басуы жеңілденіп кетіп еді.</w:t>
        <w:br/>
        <w:t>Бірақ күннің батуын жарындай күткен Күлшанның</w:t>
        <w:br/>
        <w:t>өзен басына келгенде шайдай ашық қабағы тастай</w:t>
        <w:br/>
        <w:t>жабылды.</w:t>
        <w:br/>
        <w:t>-- Ерғали ағамды тауып бер деп біздің үйдің де,</w:t>
        <w:br/>
        <w:t>ауылдың да әлегін шығарып жатыр. Мені қызылдарға</w:t>
        <w:br/>
        <w:t>тамақ тасиды деп біреулер айтып қойыпты, Солдаттар-</w:t>
        <w:br/>
        <w:t>дың төбесі көрінгеннен-ақ қашып кеттім,-- деді Ықа-</w:t>
        <w:br/>
        <w:t>тай күлімсіреп.</w:t>
        <w:br/>
        <w:t>Күлшан інісінің білегінен ұстай алып не айтуға біл-</w:t>
      </w:r>
    </w:p>
    <w:p>
      <w:r>
        <w:t>мей қалшиып тұрып қалды. Көп сөйлемейтін Петро</w:t>
        <w:br/>
        <w:t>әдетінше, қайық ішіне іркілген суды бақырашпен тәгіп,</w:t>
        <w:br/>
        <w:t>шелектегі торсықты өзінің бұрын қойып жүрген орны-</w:t>
        <w:br/>
        <w:t>на салды да:</w:t>
        <w:br/>
        <w:t>-- Юра, тездет. Баратын жер алыс,-- деді.</w:t>
        <w:br/>
        <w:t>Екі балаға жазғыз ауыз тіл қатпастан Күлшан оты-</w:t>
        <w:br/>
        <w:t>ра қалып кебісі, мәсісің шешіп қолына алды да, бала-</w:t>
        <w:br/>
        <w:t>ғын түрді. Сөйтті де, жалма-жан қайыққа мініп алып,</w:t>
        <w:br/>
        <w:t>бетіне қарай қалған Петроға:</w:t>
        <w:br/>
        <w:t>-- Петра айнам, ес!-- деді.</w:t>
        <w:br/>
        <w:t>Бала жауап қатпады, сәл ғана басын шайқағандай</w:t>
        <w:br/>
        <w:t>бір болмашы қимыл жасады да, орнына отырды. Мін-</w:t>
        <w:br/>
        <w:t>ген екі адамның салмағымен басы жоғары көтеріліп</w:t>
        <w:br/>
        <w:t>кеткен қайықты қол ұшымен сырып жіберіп, Ықатай</w:t>
        <w:br/>
        <w:t>да ескек жанына дік ете қалды.</w:t>
        <w:br/>
        <w:t>Қос ескекті құшырлана сермеп тартып, кішкене</w:t>
        <w:br/>
        <w:t>Ықатай, ағысқа бір бүйір, қайығын арғы жағаға</w:t>
        <w:br/>
        <w:t>820</w:t>
        <w:br/>
        <w:t>еңкейген енемді қорқытып алып, басқаларын уысыңа</w:t>
        <w:br/>
        <w:t>түсірейін деген айлаң ба бұл?</w:t>
        <w:br/>
        <w:t>-- Мен сенімен сөйлеспеймін, Күлшан...</w:t>
        <w:br/>
        <w:t>-- Сен сөйлеспесең де мен сөйлесемін. Сенің әкең-</w:t>
        <w:br/>
        <w:t>нен әкем кем болып көрген жоқ, атаңнан атам кем</w:t>
        <w:br/>
        <w:t>түскен жоқ. Бес малың артық болса -- ол ақылдылық-</w:t>
        <w:br/>
        <w:t>тың айғағы емес. Өзі болған жігіттің түп атасын сұра-</w:t>
        <w:br/>
        <w:t>ма дейді. Сен неге қалмайсың Әйтей тұқымының</w:t>
        <w:br/>
        <w:t>көтінен, соны айтшы?! Поселке салдырмаймың деп</w:t>
        <w:br/>
        <w:t>Әбдірахманның соңына жеті жыл үзбей түстің, ол</w:t>
        <w:br/>
        <w:t>дегенің болмады. Әйтиевтің салдырған Сүгірбай посел-</w:t>
        <w:br/>
        <w:t>кесі әне тұр. Бүтін Кердеріні билеймін дедің -- қолың-</w:t>
        <w:br/>
        <w:t>нан келмеді. Маған билетпеген Әбдірахман деп өшітес-</w:t>
        <w:br/>
        <w:t>тің. Бостандық заманы келіп былтыр Әбдірахман</w:t>
        <w:br/>
        <w:t>Жайықтың жағасындағы малшы-жалшының басын</w:t>
        <w:br/>
        <w:t>қосты -- бұған қарсы шықтың. Жуан ата қожа емес,</w:t>
        <w:br/>
        <w:t>кедейдің де құдайы бар деп еді, атып жіберуге мылты-</w:t>
        <w:br/>
        <w:t>ғың болмады. Бүгін Әбдірахман аяғын жазым басып,</w:t>
        <w:br/>
        <w:t>ел табанынан аулақ баспана іздеп еді -- ит қосып ар-</w:t>
        <w:br/>
        <w:t>тына түстің, Алласынан басқа аузыңда әуезі жоқ</w:t>
        <w:br/>
        <w:t>шалды көрген жерде көлденеңдеп келіп жаны түршік-</w:t>
        <w:br/>
        <w:t>кендей сөз айтасың. Не кегің бар сенің бізде, сонша</w:t>
        <w:br/>
        <w:t>қудалап?-- деді әйел.</w:t>
        <w:br/>
        <w:t>Күлшан өрттей боп қызарып кетті. Жұмыр, шағын</w:t>
        <w:br/>
        <w:t>денесі дір-дір ете қалды. Ол кішкене жұдырығын қат-</w:t>
        <w:br/>
        <w:t>ты түйіп алды.</w:t>
        <w:br/>
        <w:t>-- ..Әйтейдің тұқымын құртсаң құртып шыққын,</w:t>
        <w:br/>
        <w:t>құрта алмадың бар ғой...-- Әйел түйген жұдырығын</w:t>
        <w:br/>
        <w:t>Әбілге қарай көтерді.-- Құрта алмасаң бар ғой, асқан-</w:t>
        <w:br/>
        <w:t>ға тосқан. Сенімен де сөйлесетін күн туар...</w:t>
        <w:br/>
        <w:t>-- Сенен келген бәлені көріп алармын,-- деді Әбіл,</w:t>
      </w:r>
    </w:p>
    <w:p>
      <w:r>
        <w:t>даусын көтеріңкіреп.</w:t>
        <w:br/>
        <w:t>-- Көрерсің әлі.</w:t>
        <w:br/>
        <w:t>-- Көк айылданба, безер қатың. Еліре берсең екі</w:t>
        <w:br/>
        <w:t>қолыңды артыңа байлатып айдаттырып жіберермін.</w:t>
        <w:br/>
        <w:t>-- Қатынмен жауласуға қалдың ба енді! Бірақ</w:t>
        <w:br/>
        <w:t>Күлшанның қандай қатын өкенін сен әлі дұрыстап біл-</w:t>
        <w:br/>
        <w:t>мейтін шығарсың. )</w:t>
        <w:br/>
        <w:t>-- Білемін,-- деді Әбіл даусын көтеріңкіреп, өте</w:t>
        <w:br/>
        <w:t>баптап сөйлеп. Оның жүзінде кекесінді бір күлкі шы-</w:t>
        <w:br/>
        <w:t>райы да пайда бола қалды.-- Білемін, бөрін де білемін.</w:t>
        <w:br/>
        <w:t>Еркек боламын деп он жетіге келгенше бұтын тері</w:t>
        <w:br/>
        <w:t>шалбар қажап, басына ер жастанып жылқышылармен</w:t>
        <w:br/>
        <w:t>бірге өрісте ұйықтап өскен Тама Бәйестің есер қызын</w:t>
        <w:br/>
        <w:t>814</w:t>
        <w:br/>
        <w:t>орыстар ұстаған жерде дарға асады. Келін кешірім</w:t>
        <w:br/>
        <w:t>сұрасын!..» деп көзге шұқыды Әбіл. Кешірім берер ме</w:t>
        <w:br/>
        <w:t>ондай жауыз. Үйінің көлеңкесінде аңдушылардың</w:t>
        <w:br/>
        <w:t>бесеуі жатыр. Құдалыққа келгендей шіреніп ұйықтап</w:t>
        <w:br/>
        <w:t>жатыр төбеттер. Бұл қарабасқырлардың Әбдірахманды</w:t>
        <w:br/>
        <w:t>аңдығаннан басқа бітіретін жұмыстары жоқ па екен?</w:t>
        <w:br/>
        <w:t>Күні-түні бір арылмайды..-- деді Күлшан сөзінің</w:t>
        <w:br/>
        <w:t>аяғында.</w:t>
        <w:br/>
        <w:t>-- Жақсы, жақсы, Қүлшан шырағым. Сен сабыр</w:t>
        <w:br/>
        <w:t>ет. Бізді аңдығаннан басқа олардың жұмысы жоқ екені</w:t>
        <w:br/>
        <w:t>рас. Қайтесің аңди берсін. Ал Әбдірахман сен келмесең</w:t>
        <w:br/>
        <w:t>де, бүгін-ертең үйге соға алмайтын еді. Жұумысымыз</w:t>
        <w:br/>
        <w:t>кеп, шырағым, үйді ойлауға уақыт жоқ. Шыдау керек.</w:t>
        <w:br/>
        <w:t>Амандық болса -- бәрі де өтер. Сағыну, сарғаю дегені-</w:t>
        <w:br/>
        <w:t>ңіздің бәрі де ұмытылар. Бір күндей де болмас -- ауыр</w:t>
        <w:br/>
        <w:t>күндер көшкен жұрттай, кейінде қала барар. Сен кел-</w:t>
        <w:br/>
        <w:t>ген ізіңмен кері қайт. Ешкімге тіл қатушы болма. Сенің</w:t>
        <w:br/>
        <w:t>бұл жерге келгеніңді Әбіл сияқты адамдар керсе --</w:t>
        <w:br/>
        <w:t>бізге жақсылық жасамас. Тез қайт, қарағым. Біз бәрін</w:t>
        <w:br/>
        <w:t>де біліп отырмыз. Уақыт солай,-- деді Меңдікерей.</w:t>
        <w:br/>
        <w:t>Меңдікерейдің сөзі КЮүлшанға үлкен арқа сүйеу</w:t>
        <w:br/>
        <w:t>болды. Әбдірахманды көрмегеніне ол өкінген жоқ,-</w:t>
        <w:br/>
        <w:t>бір қуанып, бір суынған жүрегі орнына түскендей бол-</w:t>
        <w:br/>
        <w:t>ды. «Әбдірахман жалғыз емес екен. Меңкең сияқты</w:t>
        <w:br/>
        <w:t>ақылды ағасы бар кісі қор болмас. Қандай сабырлы</w:t>
        <w:br/>
        <w:t>кісі! Өздері тіпті жақын жерде жүр екен ғой. Екінші</w:t>
        <w:br/>
        <w:t>рет мен өзім де тауып келемін» деп ойлады әйел үйге</w:t>
        <w:br/>
        <w:t>қайтып келе жатып, Ол өте қуанышты қайтты. Бірақ</w:t>
        <w:br/>
        <w:t>арт жағынан келген аттылы орыстың Богдановкядан</w:t>
        <w:br/>
        <w:t>шыққан Савенко екенін, оның Әбілмен кебірек кезде-</w:t>
        <w:br/>
        <w:t>сіп жүргенін, мұның мақсаты да Әбдірахманды ұстату</w:t>
        <w:br/>
        <w:t>екенін Күлшан ол күні білген жоқ. Бұл үйіне жеткенде</w:t>
        <w:br/>
        <w:t>Савенко да атының басын Әбілдікіне тіреді.</w:t>
        <w:br/>
        <w:t>Қайнысы мен ағасына екі баладан күн ара тамақ</w:t>
        <w:br/>
        <w:t>жіберіп тұрғанмен Күлшан олардың не істеп жүргенін</w:t>
        <w:br/>
        <w:t>анық білмейтін. Ал Меңдікерейге жолыққаннан кейін</w:t>
        <w:br/>
        <w:t>әйелдің көзі көп нәрсеге жеткендей болды. Алдымен ол</w:t>
        <w:br/>
        <w:t>Әбдірахманның жалғыз емес екенін білді. Оның қасын-</w:t>
      </w:r>
    </w:p>
    <w:p>
      <w:r>
        <w:t>да бүтін елге белгілі Меңдікерей мен Сақыпкерей және</w:t>
        <w:br/>
        <w:t>өзі білмейтін де көп оқыған білімді адамдардың топта-</w:t>
        <w:br/>
        <w:t>лып жүргенін жақсы сөзді.</w:t>
        <w:br/>
        <w:t>-- Құлшан шырағым, талай қиыншылық бастан</w:t>
        <w:br/>
        <w:t>819</w:t>
        <w:br/>
        <w:t>мен большевик жолдастары ғана білді -- басқа тірі жан</w:t>
        <w:br/>
        <w:t>оны елеген де жоқ, революционер деп шұбаланған</w:t>
        <w:br/>
        <w:t>да жоқ-ты.</w:t>
        <w:br/>
        <w:t>Ай жарымнан кейін тәуір болып, бас көтергенсін</w:t>
        <w:br/>
        <w:t>Меңдікерей Оралмен де байланыс жасады, Богдановка-</w:t>
        <w:br/>
        <w:t>мен де астыртын жалғасты. Ел ішіндегі сенімді жігіт-</w:t>
        <w:br/>
        <w:t>термен де сырттан тілдесіп үгіт жұмысын қолға</w:t>
        <w:br/>
        <w:t>алды. Бірте-бірте Совдепті жақтаушылардың санын ұл-</w:t>
        <w:br/>
        <w:t>ғайтты; ауыр жарадан кейін оң қолынан айырылса да,</w:t>
        <w:br/>
        <w:t>амалдап арбаға мініп, алыстағы жасырын сьезге</w:t>
        <w:br/>
        <w:t>қатынасты. Ал, соңғы кезде, қолға қару тигеннен ке-</w:t>
        <w:br/>
        <w:t>йін, іріктеп-іріктеп қазақ жігіттерінен құралған халық</w:t>
        <w:br/>
        <w:t>дружинасын құрған. Кеше кешке атты казактардың</w:t>
        <w:br/>
        <w:t>жазалау отрядіне қарсы тұру үшін Меңдікерей сол</w:t>
        <w:br/>
        <w:t>Богдановкадағы Беланға қырықтан астам жігіт аттан-</w:t>
        <w:br/>
        <w:t>дырып салды. Ол өз қасында жөрдем беретін Әмірді де</w:t>
        <w:br/>
        <w:t>қалдырмады. Үйткені қысылшаң кезеңде адам саны-</w:t>
        <w:br/>
        <w:t>ның азаймауын көздеді. Тіпті отрядтің арасында өзі де</w:t>
        <w:br/>
        <w:t>болғысы келіп еді, бірақ оқыс қимылдар жасап алып,</w:t>
        <w:br/>
        <w:t>соңғы кезде оның шала біткен оң иығының жарасы</w:t>
        <w:br/>
        <w:t>ашылып кеткен-ді. Жарасының қанын тоқтатып, қал-</w:t>
        <w:br/>
        <w:t>пыңа түсу үшін оған қозғалмай жату керек болды.</w:t>
        <w:br/>
        <w:t>Және оның үстіне қалаға жіберген адамдардың табы-</w:t>
        <w:br/>
        <w:t>сатын жері де осы жасырын пәтер болғандықтан Мең-</w:t>
        <w:br/>
        <w:t>дікерейге үйде қалуға тура келген.</w:t>
        <w:br/>
        <w:t>Жұрт орынға отыра берген кез еді. Үйге үш адам</w:t>
        <w:br/>
        <w:t>кіріп келгенде қара көлеңке бұрышта жатқан Меңді-</w:t>
        <w:br/>
        <w:t>керей басын көтерін алды. Белгі бермей кірген адам-</w:t>
        <w:br/>
        <w:t>дардың өз жігіттері емес екенін ол жақсы сезді. Бірақ</w:t>
        <w:br/>
        <w:t>ол асықпастан шырпы шағып жанындағы шамды жақ-</w:t>
        <w:br/>
        <w:t>ты да, бірі наган кезеніп, бірі жалаң қылыш ұстап</w:t>
        <w:br/>
        <w:t>тұрған үнсіз үш-төрт адамның жүздеріне қарап, қайта-</w:t>
        <w:br/>
        <w:t>дан төсекке қисайды. Ілкі минутта оның ойы «осыны</w:t>
        <w:br/>
        <w:t>қайда көріп едім?» деп алдына жақындай түскен Абы-</w:t>
        <w:br/>
        <w:t>лаевта болып шарқ ұрды да; “е, мейлі, кім болса да...»</w:t>
        <w:br/>
        <w:t>деп қабағын тыржитты. Оның күндіз қан сорғалаған</w:t>
        <w:br/>
        <w:t>оң жақ топшысы шаншып-шаншып, кенет бір тұла</w:t>
        <w:br/>
        <w:t>бойына ыстық су құйылып кеткендей болды. Аз уақыт</w:t>
        <w:br/>
        <w:t>ол көзін жұмып қалды. Сонан кейін келгендерге қайта-</w:t>
        <w:br/>
        <w:t>дан көз жіберіп:</w:t>
        <w:br/>
        <w:t>-- Кім керек еді?-- деді.</w:t>
        <w:br/>
        <w:t>-- Қаруыңды таста!-- деді Абылаев қатаң үнмен.</w:t>
        <w:br/>
        <w:t>Меңдікерей оның жүзіне енді анық танитын адам-</w:t>
        <w:br/>
        <w:t>дай қадалды.</w:t>
        <w:br/>
        <w:t>1» 822</w:t>
      </w:r>
    </w:p>
    <w:p>
      <w:r>
        <w:t>дың ішінде орыс орналасып кең қонысты тар етті.</w:t>
        <w:br/>
        <w:t>Мұны өзің жақсы білесің, өйткені көзіңмен көріп келе-</w:t>
        <w:br/>
        <w:t>сің, Жауыз патша тағынан түскенде бүкіл қазақ халқы</w:t>
        <w:br/>
        <w:t>болып сәждеге бас ұрдық -- теңдік тізгіні қолға тиіп,</w:t>
        <w:br/>
        <w:t>тарылған тыныс енді кеңейер деп үміт еттік. Қазақтың</w:t>
        <w:br/>
        <w:t>көзі ашық азаматы басын қосты: «әу» десіп мәжіліс</w:t>
        <w:br/>
        <w:t>құрды, өз алдына ел болуды ұйғарды. Көзің хат таны-</w:t>
        <w:br/>
        <w:t>мағанмен көңілің ашық, мұны сен жақсы білесің. «Өз</w:t>
        <w:br/>
        <w:t>жерің мен өз суыңа ие бол!» деген ұран тасталды. Ал,</w:t>
        <w:br/>
        <w:t>осы ұлы істің ұлы күнінде Әбдірахман не істеп жүр?</w:t>
        <w:br/>
        <w:t>Әбдірахман сол қазақтың өз алдына отау тігіп бөлек</w:t>
        <w:br/>
        <w:t>мемлекет болуына қарсы шықты. Қазір ол анау Богда-</w:t>
        <w:br/>
        <w:t>новка қаласында бұзылған бұзықтармен қазақ үкіме-</w:t>
        <w:br/>
        <w:t>тіне қарсы, хан Жаншаға қарсы үгіт таратып жүр.</w:t>
        <w:br/>
        <w:t>«Бізге бөлек мемлекет керек емес, біз хохолдармен,</w:t>
        <w:br/>
        <w:t>қарашекпендермен бірігеміз» деп жатыр. Ол қарашек-</w:t>
        <w:br/>
        <w:t>пендерге сатылды. Ол мұсылман дінің тастап орыс діні-</w:t>
        <w:br/>
        <w:t>не кірді. Әбдірахман сенің балаң, сенің балаң қазақтың</w:t>
        <w:br/>
        <w:t>жерін, суын, елін сатты. Мына сені мен мені сатты.</w:t>
        <w:br/>
        <w:t>Сондықтан бұл мұсылман да емес, қазақ та емес, бұл</w:t>
        <w:br/>
        <w:t>нағыз дінсіз Әбу-Жаһил.</w:t>
        <w:br/>
        <w:t>-- Алла, Әбіл шырағым, қатты кеттің ғой, олай бол-</w:t>
        <w:br/>
        <w:t>мас. Достан дұшпан көп, қате айтып жүрмегей,-- деді</w:t>
        <w:br/>
        <w:t>Әйтей төмен қарап.</w:t>
        <w:br/>
        <w:t>Ол қатты жасып қалды. Әбіл сөзіне қарсы дәлелді</w:t>
        <w:br/>
        <w:t>жауап та қайтара алмады, нанар-нанбасын да білмеді.</w:t>
        <w:br/>
        <w:t>-- Қате емес, ақиқат. Кеше маған Богдановка қа-</w:t>
        <w:br/>
        <w:t>ласынан Савенко дейтін орыс келіп кетті. Әбдірахман-</w:t>
        <w:br/>
        <w:t>жың оның соңына еріп жүрген бұзықтардың астыртын</w:t>
        <w:br/>
        <w:t>әрекетін сол орыс айтты. «Көрген жерде атып тастаң-</w:t>
        <w:br/>
        <w:t>дар!»-- деп Текедегі үкімет те, Жымпитыдағы қазақ</w:t>
        <w:br/>
        <w:t>үкіметі де жарлық берген. Ұстамаған адамның өзін</w:t>
        <w:br/>
        <w:t>ұстаймыз деген. Текеден екі жүз әскер, Жымпитыдан</w:t>
        <w:br/>
        <w:t>жүз елу әскер шықты. Большевик болғандарды ұстап</w:t>
        <w:br/>
        <w:t>алып дарға аспақшы, жасырған адамдарды атып тас-</w:t>
        <w:br/>
        <w:t>тамақшы. Егерде деревня мен ауыл жасырса, тегісімен</w:t>
        <w:br/>
        <w:t>өртеп жіберуге бұйрық бар. Міне, осыны ойлан, Шаңы-</w:t>
        <w:br/>
        <w:t>рағыңның қамын ойлан. Жауызға рақым жоқ, үй</w:t>
        <w:br/>
        <w:t>аман болуын көзде. Кешкілікте шелектеп қы-</w:t>
        <w:br/>
        <w:t>мыз тасып, бүйендеп май мен жент тасып, ана салдақы</w:t>
        <w:br/>
        <w:t>келінің бұзықты асырап жүргенің осы төңіректің бәрі</w:t>
        <w:br/>
        <w:t>біледі. Мен сенің екінші балаңның қайда жүргенін де</w:t>
        <w:br/>
        <w:t>білемін. Ертең ана келініңе де дүре соғады. Маған олар</w:t>
        <w:br/>
        <w:t>емес, мына сен аннынтысың.</w:t>
        <w:br/>
        <w:t>312</w:t>
        <w:br/>
        <w:t>Бет алды ашық, аЯқ сүрінер шөкесі де жоқ теп-тегіс</w:t>
        <w:br/>
        <w:t>жермен ол жан ұшырғандай құлдырап әп-сәтте-ақ екі</w:t>
        <w:br/>
        <w:t>жүз қадамнан астам жер алыстап кетті. Оның қалай</w:t>
        <w:br/>
        <w:t>қарай бет алғанын білмей көз жазып қалған қуғыншы-</w:t>
        <w:br/>
        <w:t>лар бой тасалады ма деп кішкене үйді айналып шық-</w:t>
        <w:br/>
        <w:t>қанша ол атына да жетіп қалды. Байлаған тобылғы тү-</w:t>
        <w:br/>
        <w:t>бірін шырқ айналып, құлағын қайшылай елегізе түскен</w:t>
        <w:br/>
        <w:t>биеге ол ақырындап таңдайын қақты да, өзі жүресінен</w:t>
      </w:r>
    </w:p>
    <w:p>
      <w:r>
        <w:t>отыра кетті.</w:t>
        <w:br/>
        <w:t>Көбірек отырып ентігін басуға да, кездескен уақи-</w:t>
        <w:br/>
        <w:t>ғаны саралап ойлап жатуға да, шымырлап ұйыған са-</w:t>
        <w:br/>
        <w:t>нын сипауға да Хакімнің мұршасы келмеді -- селен</w:t>
        <w:br/>
        <w:t>жақты бір қарап алып ол жалма-жан атының шылбы-</w:t>
        <w:br/>
        <w:t>рын босатты. Аяқ ұшы үзенгіге ілігуі мұң екен, қос</w:t>
        <w:br/>
        <w:t>құлағын қайшылап тұрған елгезек жануар бірден жор-</w:t>
        <w:br/>
        <w:t>та жөнелді. Асыққан иесі атының басын аспанның қас-</w:t>
        <w:br/>
        <w:t>қа айдынындай жарқырап жатқан сонау құс жолының</w:t>
        <w:br/>
        <w:t>түпкі төріне бұрды. Бұл жақта үміт қазынасындай бо-</w:t>
        <w:br/>
        <w:t>лып, көңілге демеу штаб орнаған Богдановка жатыр</w:t>
        <w:br/>
        <w:t>еді. «Меңдікерей де, оның жанындағы жәрдемшісі Әмір</w:t>
        <w:br/>
        <w:t>де қабат қолға түсті» деп ойлады ол. Бұрын ана Орал</w:t>
        <w:br/>
        <w:t>торынан отырған аяулы жандарды босатам деп көксе-</w:t>
        <w:br/>
        <w:t>ген Хакім, енді мына ең жақын адамдарын арашалау-</w:t>
        <w:br/>
        <w:t>ға жан таласты. Бірақ Дмитриев айтқандай, бұлардың</w:t>
        <w:br/>
        <w:t>азаттығы да бұғаудағы қалың еңбекшінің босануынан</w:t>
        <w:br/>
        <w:t>тыс емес еді.</w:t>
        <w:br/>
        <w:t>Хакім мұны соңынан білді.</w:t>
        <w:br/>
        <w:t>8</w:t>
        <w:br/>
        <w:t>Тапсырған жауапты жұмыстың біреуін дұрыстап</w:t>
        <w:br/>
        <w:t>орындай алмай, офицер Абылаев көптен бері ішкені ас</w:t>
        <w:br/>
        <w:t>болмай жүр еді. Әсіресе қару тиеген керуенді алдыр-</w:t>
        <w:br/>
        <w:t>ғаннан кейін ол «бақ пен шен, атақ пен абырой мені-</w:t>
        <w:br/>
        <w:t>мен бір жола қоштасты» деп ойлаған. Әуелден бір өзіне</w:t>
        <w:br/>
        <w:t>ғана мықтап сенетін Һарон сұлтан оны тағы да жарыл-</w:t>
        <w:br/>
        <w:t>қап Жайық бойын талқандап келуге жұмсағанда, Абы-</w:t>
        <w:br/>
        <w:t>лаевтың бақыт құсы басына қайтадан қонғандай болып</w:t>
        <w:br/>
        <w:t>еді. Ал, тісін басып, көзіне қан толып, қолға түскен</w:t>
        <w:br/>
        <w:t>большевиктерді рақымсыз кескілеуге шыққан офицер</w:t>
        <w:br/>
        <w:t>екі бала мен бір әйел және Меңдікерейді ұстағанда тө-</w:t>
        <w:br/>
        <w:t>бесі көкке тигендей болған.</w:t>
        <w:br/>
        <w:t>Бірақ офицер түндегі өзін өлтіріп кете жаздаған</w:t>
        <w:br/>
        <w:t>белгісіз большевикті ұстай алмай қалғанына қатты</w:t>
        <w:br/>
        <w:t>828</w:t>
        <w:br/>
        <w:t>Шал күбірлеп, міңгірлей берді. Күлшан арғы жағын</w:t>
        <w:br/>
        <w:t>шыдап тыңдауға халі келмеді. Ол сайдан жүгіріп</w:t>
        <w:br/>
        <w:t>шыға келді де:</w:t>
        <w:br/>
        <w:t>--- Саған шал атам аянышты екен, аясаң жақсылы-</w:t>
        <w:br/>
        <w:t>ғынды көрсете қой, кәне! Баласына тұзақ құрып, келі-</w:t>
        <w:br/>
        <w:t>ніне дүре соқтырғаның -- сол жақсылық істегенің</w:t>
        <w:br/>
        <w:t>бе?!-- деді Күлшан тұтанып.</w:t>
        <w:br/>
        <w:t>Әйтей қарт шошып кеткендей басын жоғары көте-</w:t>
        <w:br/>
        <w:t>ріп алды; ол тілді келінінің сөзге араласқанын жаман-</w:t>
        <w:br/>
        <w:t>дықтың алды деп түсінді; Күлшанға жалынған</w:t>
        <w:br/>
        <w:t>пішінмен:</w:t>
        <w:br/>
        <w:t>-- Келін қарағым, қайтесің. Туысқан арасында</w:t>
        <w:br/>
        <w:t>түсініспеушілік болады ғой. Сен сабыр ет. Әбіл шыра-</w:t>
        <w:br/>
        <w:t>ғым, жақсылығың болса аяйсың ба, туысқанбыз ғой!--</w:t>
        <w:br/>
        <w:t>деді мұңая түсіп.</w:t>
      </w:r>
    </w:p>
    <w:p>
      <w:r>
        <w:t>Әбіл тоқтай қалды да, аздан кейін қабағын шыта</w:t>
        <w:br/>
        <w:t>сөйлеп, әйелге әдейі қырын шығара түсті,</w:t>
        <w:br/>
        <w:t>-- Маған балаң мен келінің аянышты емес, мына</w:t>
        <w:br/>
        <w:t>сен аяныштысың. Ежіктеп айтамын: мына сақалың-</w:t>
        <w:br/>
        <w:t>ның қудай болған шағында саған қиын. Бұзық бала өз</w:t>
        <w:br/>
        <w:t>кінәсін өз мойнымен көтерер. Ана кемпірге, аңа шаңы-</w:t>
        <w:br/>
        <w:t>раққа күн тумасын деймін. Мен бүгін Текеге жүремін,</w:t>
        <w:br/>
        <w:t>одан әрі Жымпитыға асамын. Менің көздейтінім елдің</w:t>
        <w:br/>
        <w:t>бүтіндігі. Түсіндір балаңды, келіп басын исін. Ұсынған</w:t>
        <w:br/>
        <w:t>мойынды қылыш кеспейді. Өкімет алдында мен қолдан</w:t>
        <w:br/>
        <w:t>келген жеңілдікті пайдалануға жәрдемдесермін. Әйтпе-</w:t>
        <w:br/>
        <w:t>ген күнде...</w:t>
        <w:br/>
        <w:t>-- Әйтпеген күнде не болады? Айт, айт! Неге тоқ-</w:t>
        <w:br/>
        <w:t>талдың?-- дөді әйел зығыры қайнап.</w:t>
        <w:br/>
        <w:t>-- ..Әйтпеген күнде кештік етеді. «Қолға түскен</w:t>
        <w:br/>
        <w:t>жерде Әйтиев сотсыз атылсын» деген бұйрық бар. Енді</w:t>
        <w:br/>
        <w:t>кешіксе оған ешкім де ара түсе алмайды. Ал, өзі келіп</w:t>
        <w:br/>
        <w:t>басын исе жеңілдік. Көп жеңілдік болады.</w:t>
        <w:br/>
        <w:t>-- Осы ма көп сөзіңнің түйіні?</w:t>
        <w:br/>
        <w:t>-- Құлшан, мен сенімен сөйлесіп тұрғаным жоқ.</w:t>
        <w:br/>
        <w:t>Мына Әйтекеңмен сөйлесіп тұрмын. Әйелмен сөз</w:t>
        <w:br/>
        <w:t>басқаша.</w:t>
        <w:br/>
        <w:t>-- Сом темірге балға бар, сомсынғанға алла бар.</w:t>
        <w:br/>
        <w:t>Бүгін кеш алып, жалыңды күдірейтіп Әбдірахманды</w:t>
        <w:br/>
        <w:t>жұрттың алдында да, әкесінің алдында да қараламақ-</w:t>
        <w:br/>
        <w:t>шы боласың. Оны дінсіз де қылдың, орыс та еттің, сө-</w:t>
        <w:br/>
        <w:t>зіңнің мен бәрін де естідім. Осы сөзді сақалы қуарған</w:t>
        <w:br/>
        <w:t>шалға айтқанша өзіне неге айтпадың Әбдірахманның</w:t>
        <w:br/>
        <w:t>«сен орысқа сатылдың» деп. Әлде құдай деген атам мен</w:t>
        <w:br/>
        <w:t>818</w:t>
        <w:br/>
        <w:t>-- Қаруым болса, мен бұлай төсекте жатпаймын</w:t>
        <w:br/>
        <w:t>ғой. Алжасып тұрған шығарсың, кім керек еді...</w:t>
        <w:br/>
        <w:t>Есіктен Әбіл бір қырындап кіріп келе жатты. Мең-</w:t>
        <w:br/>
        <w:t>дікерейдің көзі Әбілдің сазарған жансыздау көзімен</w:t>
        <w:br/>
        <w:t>ұшыраса кетті.</w:t>
        <w:br/>
        <w:t>-- Сен енді полицияға тыңшы болдың ба... мұның,</w:t>
        <w:br/>
        <w:t>таң қаларлық та ешнәрсесі жоқ. Орныңды табатының-</w:t>
        <w:br/>
        <w:t>ды мен жақсы біліп едім,-- деді Меңдікерей Әбілге.</w:t>
        <w:br/>
        <w:t>Әбіл үндемеді, Меңдікерей жиренген адамші, тағы</w:t>
        <w:br/>
        <w:t>да мұрнын тыржитты.</w:t>
        <w:br/>
        <w:t>-- Тұр, киін!-- деді Абылаев Меңдікерейге бұйрық-</w:t>
        <w:br/>
        <w:t>ты үнмен. Сөйтті де ол арт жағындағыларға бұры-</w:t>
        <w:br/>
        <w:t>лып:-- Жәрдемдесіңдер,-- деп иек қақты.</w:t>
        <w:br/>
        <w:t>Адам ұстап дағды алып қалған екі жігіт жарасы</w:t>
        <w:br/>
        <w:t>шаншып қозғалтпай жатқан Меңдікерейді жұлқылал</w:t>
        <w:br/>
        <w:t>тұрғызды да, киімін кигізді, екі қолын артына байлай</w:t>
        <w:br/>
        <w:t>салып, сүйрелеп сыртқа алып шықты. Дөрекі қолдар-</w:t>
        <w:br/>
        <w:t>дың аяусыз қимылынан бүтін оң жақ иық пен жауы-</w:t>
      </w:r>
    </w:p>
    <w:p>
      <w:r>
        <w:t>рынының көбесі сөгіліп кеткендей қан қақсап ауырып,</w:t>
        <w:br/>
        <w:t>бірақ есер офицер мен керілген Әбілге сыр бермей</w:t>
        <w:br/>
        <w:t>Меңдікерей тістеніп келеді, оның жағы бір кез қатты</w:t>
        <w:br/>
        <w:t>күштенгеннен қарысып та қалды, көз алдына қинал-</w:t>
        <w:br/>
        <w:t>ған жанның ұшқындаған оты төгіліп жатқандай</w:t>
        <w:br/>
        <w:t>болды...</w:t>
        <w:br/>
        <w:t>Үйден жүз қадамдай жер жүргеннен кейін ғана ол</w:t>
        <w:br/>
        <w:t>еріксіз жұмылып кеткен сөзін ашып, қасындағыларға</w:t>
        <w:br/>
        <w:t>қарады. Жетектеп келе жатқан сол төсектен жұлқылап</w:t>
        <w:br/>
        <w:t>тұрғызып, сыртқа сүйрелеп шығарған екеуі екен. Офи-</w:t>
        <w:br/>
        <w:t>цер Абылаев та, басқалары да кейінде, үйде қалып</w:t>
        <w:br/>
        <w:t>қойған. Тас қараңғыда селеннің шетіне қарай сүйреп</w:t>
        <w:br/>
        <w:t>келе жатыр. «Бұлар шетке шығарып ататын шығар»</w:t>
        <w:br/>
        <w:t>деп ойлады Меңдікерей. Бірақ ол мылқау жандай тән</w:t>
        <w:br/>
        <w:t>мен жанның ауырғанын сезбейтін адамдардан «қайда</w:t>
        <w:br/>
        <w:t>апара жатырсыңдар» деп сұраған жоқ.</w:t>
        <w:br/>
        <w:t>Бұл кезде селеннің шетіне жақындаған Хакімнің</w:t>
        <w:br/>
        <w:t>құлағына дүбір шалынды. Ол атының тізгінін тежей</w:t>
        <w:br/>
        <w:t>түсіп, мезгілсіз уақытта шыққан дүбірге құлақ тосты.</w:t>
        <w:br/>
        <w:t>Дүбір селеннің қыр жақ шетіне қарай жылжыған</w:t>
        <w:br/>
        <w:t>сияқты болды да, аздан кейін арбаның шиқылдаған</w:t>
        <w:br/>
        <w:t>дөңгелегі мен аттың аяқ дүрсілі қосылып мол дыбысқа</w:t>
        <w:br/>
        <w:t>айналды. Әлде жүргінші ме? Әлде қырға пішенге</w:t>
        <w:br/>
        <w:t>жиналған шаруалар ма екен? Бейне бір топ жігіт бас</w:t>
        <w:br/>
        <w:t>қосып ауылдан ауылға айттап жүргендей. Жұрт ұйқы-</w:t>
        <w:br/>
        <w:t>ға кеткен бейуақта не қылған көп атты? деп Хакім</w:t>
        <w:br/>
        <w:t>824</w:t>
        <w:br/>
        <w:t>да кергенмін. Онан кейін міне, би қатын атанамын</w:t>
        <w:br/>
        <w:t>деп езуін қайыстай созып, еркектермен жарыса сөйлеп,</w:t>
        <w:br/>
        <w:t>атаны ата деп, енені ене деп білмейтін ұяттан үш күн</w:t>
        <w:br/>
        <w:t>бұрын туған без бүйрек Күлшанды да көріп тұрмын...</w:t>
        <w:br/>
        <w:t>Енді оған құдайдан безген бұзықтар мен алаяқтарға</w:t>
        <w:br/>
        <w:t>қосылып хохолдың қара нанын шайнап, квасын жұтып</w:t>
        <w:br/>
        <w:t>түрмеде отыруы ғана қалды...</w:t>
        <w:br/>
        <w:t>Күлшан шыдамады, даусы қатты шығып кетті.</w:t>
        <w:br/>
        <w:t>-- Мен еркек болуға ұмтылсам -- маған бұл дәре-</w:t>
        <w:br/>
        <w:t>же. Ал, қатын өсекке үйір, қатынмен ұрысуға әзір, су-</w:t>
        <w:br/>
        <w:t>ға барған қатынның шелегінің ішінде не бар екен деп</w:t>
        <w:br/>
        <w:t>үңілген сені кім дейміз? Өзің айтшы! Сен әуелден де</w:t>
        <w:br/>
        <w:t>сиыр арасынан шықпайтын көкем үйінің кер бұқасын-</w:t>
        <w:br/>
        <w:t>дай, кердең-кердең етіп, баққаның қатын еді. Қыздар</w:t>
        <w:br/>
        <w:t>сені «кер бұқа» деп ернін шығаратын еді. Сірә, осы ат</w:t>
        <w:br/>
        <w:t>тауып қойылған ат шығар! Кәколды «кәкол» деп мен-</w:t>
        <w:br/>
        <w:t>сінбейтін, Шаянның кедейін «пәстөк» деп мұрныңды.</w:t>
        <w:br/>
        <w:t>көтеретін сен сияқты Әбдірахманның кеудесіне нан піс-</w:t>
        <w:br/>
        <w:t>кен емес. Жыртық үйдің де құдайы бар деп, бізге</w:t>
        <w:br/>
        <w:t>кәколдың қара наны мен кібасы да тамақ. Ал сен</w:t>
        <w:br/>
        <w:t>сияқты май кекірген мырзаның басына күн туса--</w:t>
        <w:br/>
        <w:t>қиын әңгіме сонда болар...</w:t>
        <w:br/>
        <w:t>-- Келін, қой, шырағым, жетті. Замандас деп ар-</w:t>
        <w:br/>
        <w:t>тық сөзге баруың келіспесе. Ұят болар, келін, қой,--</w:t>
        <w:br/>
        <w:t>деді Әйтей, күйбеңдей түсін.</w:t>
        <w:br/>
        <w:t>-- Жарайды, ата, үйге жүріңіз. Жеткенін өзім де</w:t>
      </w:r>
    </w:p>
    <w:p>
      <w:r>
        <w:t>біліп тұрмын,-- деп Күлшан жұлқына түсіп, қартты</w:t>
        <w:br/>
        <w:t>қолынан жетектей жөнелді.</w:t>
        <w:br/>
        <w:t>Әбіл де атын шылбырынан тартып өз үйіне қарай</w:t>
        <w:br/>
        <w:t>жылжыды. Ол үндемеді, Тек қана үй жанында жатқан</w:t>
        <w:br/>
        <w:t>адамдарға қарай күбірлей түсті. Үйінің көлеңкесінде</w:t>
        <w:br/>
        <w:t>жатқан бұл адамдардың Әбілдің құшалары емес, сол-</w:t>
        <w:br/>
        <w:t>даттар екенін Күлшан әлдеқалнан олардың орысша</w:t>
        <w:br/>
        <w:t>тіккен бөз көйлегінен-ақ таныған еді. Бұрын да иненің</w:t>
        <w:br/>
        <w:t>жасуындай жақсылық күтпейтін Әбілдің қулықпен</w:t>
        <w:br/>
        <w:t>бастап, қызумен айтып салған сөздерінен әйел көп</w:t>
        <w:br/>
        <w:t>нәрсе аңғарған болатын. Әбілдің «енді келмесе кештік</w:t>
        <w:br/>
        <w:t>етеді, онда оған кешірім жоқ дегені» орыс арасында</w:t>
        <w:br/>
        <w:t>жүр деген Әбдірахманды тұзаққа түсірудің айласы</w:t>
        <w:br/>
        <w:t>екенін Күлшан бірден білді. Әбдірахманның ізін аң-</w:t>
        <w:br/>
        <w:t>дып, нөістеп жүргенін жінке тізгені де айқын көрінді.</w:t>
        <w:br/>
        <w:t>Бірақ оның тап қазір қай жерде жүргенін анық білмей</w:t>
        <w:br/>
        <w:t>ақ көңіл шалдан сыр тартпақ болғаны да байқалды.</w:t>
        <w:br/>
        <w:t>Үй арасында үй жоқ, іргелес отырған дұшпанның</w:t>
        <w:br/>
        <w:t>215</w:t>
        <w:br/>
        <w:t>-- Жүрі!-- дәді Петро оған, бір бүйір тұрған хутор-</w:t>
        <w:br/>
        <w:t>ға қарай иек қағып, Сөйтті де өзі үн қатпастан әйелдің</w:t>
        <w:br/>
        <w:t>алдына түсіп жүре берді.</w:t>
        <w:br/>
        <w:t>Хуторға жеткенше әйел де оған ләм-мим демеді, Ол</w:t>
        <w:br/>
        <w:t>хуторда кім барын, неге әкеле жатқанын да білген жоқ.</w:t>
        <w:br/>
        <w:t>Бірақ баланың теріс жолға жетектемейтініне оның</w:t>
        <w:br/>
        <w:t>жүрегі палуан болды,</w:t>
        <w:br/>
        <w:t>Сай жақтағы шеткі үйден асып Петро бір кішкене</w:t>
        <w:br/>
        <w:t>құжыраның ашық жатқан ауласынан келіп кірді. Сәл</w:t>
        <w:br/>
        <w:t>ғана кейінірек қалған Күлшан келіп жеткенше бала</w:t>
        <w:br/>
        <w:t>кішкене үйдің сенегіне кіріп айналмастан қайта шық-</w:t>
        <w:br/>
        <w:t>ты. Сөйтті де Күлшанға «кір!» деп ым қақты. Әйел</w:t>
        <w:br/>
        <w:t>үйге кіргенше бала жалт беріп екінші үйдің тасасына</w:t>
        <w:br/>
        <w:t>түсіп те кетті,</w:t>
        <w:br/>
        <w:t>Күлшанның кіріп келгеніне Меңдікерей де таңдан-</w:t>
        <w:br/>
        <w:t>ған жоқ, ойда жоқ жерден бұл атақты кісіге кездеске-</w:t>
        <w:br/>
        <w:t>ніне Күлшан да таңырқана қалмады, Үйткені Меңді-</w:t>
        <w:br/>
        <w:t>керейдің басында болған оқиғаны ол естіген жоқ</w:t>
        <w:br/>
        <w:t>еді. Әйел тек қана ішінен: «Біздің Әбеш те мыңа Мен-</w:t>
        <w:br/>
        <w:t>кең сияқты осындай бір елеусіз жерде жатыр екен ғой.</w:t>
        <w:br/>
        <w:t>Мына кісінің мойны қалай қисайып кеткен! Желкесін</w:t>
        <w:br/>
        <w:t>таңып алғаны несі?» деп ойлады, бір иығын көтеріп</w:t>
        <w:br/>
        <w:t>жаралы мойнына күш түсірмей басын қисайтып тұр-</w:t>
        <w:br/>
        <w:t>ған Меңдікерейден көз алмай,</w:t>
        <w:br/>
        <w:t>Амандасқаннан кейін-ақ Күлшан ішке симай кет-</w:t>
        <w:br/>
        <w:t>кен қайғы-мұңын ашық сөйлесетін қайнағасына ақтара</w:t>
        <w:br/>
        <w:t>бастады. Ол көбінесе Әбілдің қылығын баса айтты.</w:t>
        <w:br/>
        <w:t>Аздан кейін ол долданып жылап жіберді.</w:t>
        <w:br/>
        <w:t>-- ..Құдайдың бізге деген жақсылығы бар ма, жоқ</w:t>
        <w:br/>
        <w:t>па? Әлде болмаса Нысан тұқымының қорлығында мәң-</w:t>
        <w:br/>
        <w:t>гі-бақи осы қалғанымыз қалған ба?! Әбешке айтыңыз:</w:t>
        <w:br/>
        <w:t>үйге келемін деп әуре болмасын. Кемпір мен шалды</w:t>
        <w:br/>
        <w:t>ешкім жемес, шыдар. Тек ана қас дұшпанның қолына</w:t>
      </w:r>
    </w:p>
    <w:p>
      <w:r>
        <w:t>түспесе болды. Үйі толы солдат. Күндіз-түні киімін</w:t>
        <w:br/>
        <w:t>өзгертіп киіп қаптап кетеді. Бұрнағы күні түнде ит</w:t>
        <w:br/>
        <w:t>үре бергенсін сайдың жағасына қарай барсам, құс ата-</w:t>
        <w:br/>
        <w:t>тың мергендей еңбектеп жүрген бір адам, Мені көріп</w:t>
        <w:br/>
        <w:t>шеөке-шөкенің түбіне бұқты. Сай астында ең кемі он</w:t>
        <w:br/>
        <w:t>адам жатыр екен. Бүгін таңертең өріске мал айдап</w:t>
        <w:br/>
        <w:t>шығарған атамды ұстап алып, әлгі сыздаған мырза:</w:t>
        <w:br/>
        <w:t>«Сенің балаң көпір. Сенің балаң Әбу-Жәһил! Сенің</w:t>
        <w:br/>
        <w:t>балаң қазақты құртуға жүр! Сенің балаңды жазак-</w:t>
        <w:br/>
        <w:t>818 Ж</w:t>
        <w:br/>
        <w:t>сұраған сиқы!.. Хакім жыландай жиырылды, өл шең-</w:t>
        <w:br/>
        <w:t>гелдеп бүріп астына ала түскісі келді. Бірақ кенет бұл</w:t>
        <w:br/>
        <w:t>ниетінен бас тартты. Офицер онымен деңдесе қалды.</w:t>
        <w:br/>
        <w:t>«Антын бұзған арсыз! Сен бізді тегіс құртуға кіріс-</w:t>
        <w:br/>
        <w:t>кен екенсің!» деген ойдан да шапшаң көтерілген оның</w:t>
        <w:br/>
        <w:t>алты атар ұстаған оң қолы Абылаевтың қара құсына</w:t>
        <w:br/>
        <w:t>сарт етті; алға қарай емпеңдей ұмтылған офицер екпің-</w:t>
        <w:br/>
        <w:t>мен жерге жалп ете қалды..</w:t>
        <w:br/>
        <w:t>Абылаев ұшып түскенмен оны соққан Хакімнің де</w:t>
        <w:br/>
        <w:t>көзі қарауытып кетті -- қара құсқа дөптеген жұдырық</w:t>
        <w:br/>
        <w:t>ілгері асып тиіп, шекеде соққан май жұдырықпен біле-</w:t>
        <w:br/>
        <w:t>зіктің қоспасы үзіліп кеткендей болды; Хакімнің оң</w:t>
        <w:br/>
        <w:t>қолы ұйып қалды да, алты атары жерге сылқ етті. Не</w:t>
        <w:br/>
        <w:t>болғанын білмей үйден шыға келген екі адам сұлап</w:t>
        <w:br/>
        <w:t>түскен Абылаевтың басына үңілді. Жаудың біреу емес</w:t>
        <w:br/>
        <w:t>екенін Хакім алдында сыбырынан сезіп еді, бұларға</w:t>
        <w:br/>
        <w:t>құр қолқайрат қылуға болмайтынын түсініп, ол екінші</w:t>
        <w:br/>
        <w:t>бұрышқа қарай жүгірді. Жердегі алты атарын іздеуге</w:t>
        <w:br/>
        <w:t>де оның мұршасы келмей қалды. Офицеріне еңкейген-</w:t>
        <w:br/>
        <w:t>дер басын көтеріп үлгергенше бұрышты айналып кетті</w:t>
        <w:br/>
        <w:t>де, арт жақтағылардың балағаттаған сөздерін ғана</w:t>
        <w:br/>
        <w:t>естіді. Оның бар ойы алдындағы үйді бас пана ету</w:t>
        <w:br/>
        <w:t>болды. Бірақ, он бес, жиырма қадамдай жүгіргеннен</w:t>
        <w:br/>
        <w:t>кейін қуған адамның дүбірі құлаққа шалынды да: «Ат!</w:t>
        <w:br/>
        <w:t>Ат!» деген дауыс шықты, Сол мезет оның сол жақ</w:t>
        <w:br/>
        <w:t>санын шық басқандай бір нәрсе қарып кетті де, соны-</w:t>
        <w:br/>
        <w:t>мен бірге мылтық даусы да таңқ етті. Қуғыншылар</w:t>
        <w:br/>
        <w:t>екінші рет атқанша ол кішкене үйдің тасасына да</w:t>
        <w:br/>
        <w:t>ілікті.</w:t>
        <w:br/>
        <w:t>Дабырлаған дауысқа да, тарсылдаған жүгіріске</w:t>
        <w:br/>
        <w:t>де, удай ашып кеткен санына да қарамастан Хакім</w:t>
        <w:br/>
        <w:t>ілгері қарай жүгіре берді. Жан қаруы жалғыз алты</w:t>
        <w:br/>
        <w:t>атар құлаған офицердің жанында қалды да, онан басқа</w:t>
        <w:br/>
        <w:t>қолында қуған жауға сермер пышағы да жоқ еді. Оның</w:t>
        <w:br/>
        <w:t>жалғыз-ақ үміті аты болды,-- атына жетуге жан</w:t>
        <w:br/>
        <w:t>таласты.</w:t>
        <w:br/>
        <w:t>Бұл кезде үйдің арғы жағынан шыққан дүбір оның</w:t>
        <w:br/>
        <w:t>құлағына молайып жетті: әлденеше адамның жүгіргені</w:t>
        <w:br/>
        <w:t>мен қатты сөйлеген дабыры, екінші рет атылған мыл-</w:t>
        <w:br/>
        <w:t>тық даусы, әрегіректегі аттың шапқанына қосылып</w:t>
        <w:br/>
        <w:t>әп-сәтте азан-қазан дабырға айналды,</w:t>
        <w:br/>
        <w:t>Ауырлайтын киімі мен қаруы жоқ жеңілтек Хакім</w:t>
        <w:br/>
        <w:t>бірнеше қарғып өзіне таныс кішкене үйдің ауласынан</w:t>
        <w:br/>
        <w:t>әрі асып түсті де, атын қалдырған ойтаңға қарай ұшты.</w:t>
      </w:r>
    </w:p>
    <w:p>
      <w:r>
        <w:t>227</w:t>
        <w:br/>
        <w:t>қозғалмастан бірнеше минут тұрды да, арбалы әріле-</w:t>
        <w:br/>
        <w:t>геннен кейін атын ақырындап тебініп ілгері жүрді.</w:t>
        <w:br/>
        <w:t>Меңдікерейдің пәтері селоның қыр жақ шетімен</w:t>
        <w:br/>
        <w:t>өтетін колдан қашық, өзен бетте еді. Ол бұл үйге бұрын</w:t>
        <w:br/>
        <w:t>атсыз, жаяулап келін жүрген. Бүгін де сақтық етіп</w:t>
        <w:br/>
        <w:t>биесін бір ойтаңға қаңтарды, шылбырының ұшын бұл</w:t>
        <w:br/>
        <w:t>жерде көбірек кездесетін тобылғы түбіріне іле салды</w:t>
        <w:br/>
        <w:t>да, үйге қарай беттеді. Алыстағы арбаға үрген иттің</w:t>
        <w:br/>
        <w:t>даусы да бәсеңдеп, төңірек бір сәт тыныштала қалған-</w:t>
        <w:br/>
        <w:t>дай болды. Отыра қалып айналаны қайта-қайта ең-</w:t>
        <w:br/>
        <w:t>кейіп қарап, Хакім үйдің терезе бетін айналды. Шам</w:t>
        <w:br/>
        <w:t>да жоқ, дыбыс та жоқ, көзге түсерлік өзгеріс те жоқ --</w:t>
        <w:br/>
        <w:t>бәрі сол бұрынғы қалпында тұрған сияқты. Тағы дә</w:t>
        <w:br/>
        <w:t>еңкейіп екінші үй жақты бір шолып қарап мойнын кері</w:t>
        <w:br/>
        <w:t>бұра бергенде, оның көзіне үй ішінен жылт ете қалған</w:t>
        <w:br/>
        <w:t>от шалынып кетті Хакім демін ішінен алын -- селт</w:t>
        <w:br/>
        <w:t>етпестен тұрып қалды, үнсіз-қимылсыз ол кірпік қақ-</w:t>
        <w:br/>
        <w:t>пастан терезеге бақты. Бір минуттей уақыт, бір сүт</w:t>
        <w:br/>
        <w:t>пісірерлік мерзімдей өте ұзақ көрінді. От қайтадан</w:t>
        <w:br/>
        <w:t>жылт етіп тартқан шылымның шоқтанған басы кішкене</w:t>
        <w:br/>
        <w:t>терезенің әйнегіне тиіп тұрған сияқтанды. Мені күтіп</w:t>
        <w:br/>
        <w:t>ұйықтамай терезе алдында шылым тартып тұр ғой</w:t>
        <w:br/>
        <w:t>шамясы. «Әмір Бөрліге барып қайтамын деп еді. Мең-</w:t>
        <w:br/>
        <w:t>кең үйде жалғыз қалған екен» деп ойлады Хакім. Ол</w:t>
        <w:br/>
        <w:t>бұрылып кішкене сенектің қапсырулы тұрған есігін</w:t>
        <w:br/>
        <w:t>қатарынан екі рет тықылдатып үйге құлағын тоса қой-</w:t>
        <w:br/>
        <w:t>ды. Бірақ үйден қимыл да, қыбыр да біліңбеді. Тықыл-</w:t>
        <w:br/>
        <w:t>ға беретін Әмірдің белгілі жауабы да, шалдың «тамақ</w:t>
        <w:br/>
        <w:t>кенеуі де» естілмеді.</w:t>
        <w:br/>
        <w:t>«Бұ неге жауап бермейді? Әлде менің өз сыбдырым</w:t>
        <w:br/>
        <w:t>өзіме бөгет болып ести алмай қалдым ба? деп ол құла-</w:t>
        <w:br/>
        <w:t>ғын қолымен қалқалап есікке тақай түсті; демін өзіне</w:t>
        <w:br/>
        <w:t>де білдірмей алып, ұзақ тұрды. Бірақ қаншама іштен</w:t>
        <w:br/>
        <w:t>тынып тыңдаса да ешкім дыбыс бермеді, тірі жанның</w:t>
        <w:br/>
        <w:t>қимыл нышяны да сезілмеді. «Енді не істеу керек?</w:t>
        <w:br/>
        <w:t>Әлде терезеден көрінген темекінің оты болмай көз</w:t>
        <w:br/>
        <w:t>жаңылғаны ма? Мүмкін емес. Шоқтанып қызара түс-</w:t>
        <w:br/>
        <w:t>кен нағыз темекінің оты, тартқанда».</w:t>
        <w:br/>
        <w:t>Оның құлағына сыбыр естіле қалды да, сол заман</w:t>
        <w:br/>
        <w:t>есік те сықыр ете түсті.</w:t>
        <w:br/>
        <w:t>Хакімнің тұлабойы мұздап жүре берді. Үйде иесі</w:t>
        <w:br/>
        <w:t>емес, басқа адамдар екен деген күдік оңың ой жүйесін</w:t>
        <w:br/>
        <w:t>жарып өткендей болды. «Шынымен-ақ жау білгенін</w:t>
        <w:br/>
        <w:t>істеп кеткені ме? Жаңағы дүбір мен арбаның сықыры</w:t>
        <w:br/>
        <w:t>825</w:t>
        <w:br/>
        <w:t>МАЗМҰНЫ</w:t>
        <w:br/>
        <w:t>ҮШІНШІ БӨЛМ . .. 9</w:t>
        <w:br/>
        <w:t>ТӨРТІНШІ БӨЛІМ . 2. 154</w:t>
      </w:r>
    </w:p>
    <w:p>
      <w:r>
        <w:t>ТҮСІНІКТЕМЕ 2... 2.84</w:t>
        <w:br/>
        <w:t>Хамза Есенжанов</w:t>
        <w:br/>
        <w:t>СОБРАНИЕ СОЧИНЕНИЙ</w:t>
        <w:br/>
        <w:t>В ШЕСТИ ТОМАХ</w:t>
        <w:br/>
        <w:t>томП</w:t>
        <w:br/>
        <w:t>«ЯИК-- СВЕТЛАЯ РЕКА»</w:t>
        <w:br/>
        <w:t>роман</w:t>
        <w:br/>
        <w:t>Қнига вторая</w:t>
        <w:br/>
        <w:t>(На казахском язықе)</w:t>
        <w:br/>
        <w:t>Редактор У. Иманбаева. Художник Ж. Юрьев. Худож. Тұдактор Т. Мұхатов.</w:t>
        <w:br/>
        <w:t>Техн. редактор Б. Қарибаева. Корректор 3. Тулетаева.</w:t>
        <w:br/>
        <w:t>НБ 99</w:t>
        <w:br/>
        <w:t>Сдано в набор 30.08.78. Подпнсано к печати 14.11.78. Формат 84&lt;108/». Бумаға</w:t>
        <w:br/>
        <w:t>тип, 28 1. Печ. л. 21,5. Усл. п. л. 18,06. Уч.-изд. л. 18,23. Шікольная гарнитура,</w:t>
        <w:br/>
        <w:t>Бысокая печать. Тираж 129 000 экз. Заказ Ж&gt; 1189. Цена 1 рус 50 коп.</w:t>
        <w:br/>
        <w:t>Издательство «Жазушы» Государственного комитета Қазахекой ССР по делам</w:t>
        <w:br/>
        <w:t>издательств, полирафин и книжной торговли, г. Алма-Ата,</w:t>
        <w:br/>
        <w:t>проспект Қоммунистический, 105.</w:t>
        <w:br/>
        <w:t>Фабрика книги производственного обьединения полиграфических предприятий</w:t>
        <w:br/>
        <w:t>«Кітап» Государственного комитета Казахской ССР но делам издательств, по-</w:t>
        <w:br/>
        <w:t>лиграфин н кинжной торговли, 48ХИ6, ғ. Алма-Ата, пр. Гагарина, 93.</w:t>
        <w:br/>
        <w:t>деңгейіне көтергенде автор оның төк сырт өзгерістерін баяндаумен</w:t>
        <w:br/>
        <w:t>шектелмей, ішкі сана-сезімі мен нәзік жан құбылыстарын... ре-</w:t>
        <w:br/>
        <w:t>алистікпен тәптіштеп суреттейді»!,</w:t>
        <w:br/>
        <w:t>Тере бермей түііп айтсақ, трилогияның екінші кітабында бұ-</w:t>
        <w:br/>
        <w:t>рынғы реальное училиценің студенті Хакім Жүнісов дұрыстық</w:t>
        <w:br/>
        <w:t>жолды түсініп, революциялық іске белсене араласады.</w:t>
        <w:br/>
        <w:t>Тек Хакім ғана емес, Орал өңірін мекендейтін еңбекші халық</w:t>
        <w:br/>
        <w:t>та бірте-бірте дұрыстық жолды түсініп, ортақ жауға қарсы бірле-</w:t>
        <w:br/>
        <w:t>сіп күресу керектігін ұққандай болады. Трилогияның «Шыңдалу»</w:t>
        <w:br/>
        <w:t>атты екінші кітабында осы жайлар көркемдікпен баяндалған.</w:t>
        <w:br/>
        <w:t>Трилогияның екінші нітабынан алғашқы үзінді 1950 жылғы</w:t>
        <w:br/>
        <w:t>12 нюньде «Социалистік Қазақстан» газетінде жарияланған. бСо-</w:t>
        <w:br/>
        <w:t>дан кейін Орал облыстық «Октябрь туы» газетінің 1959 жылғы</w:t>
        <w:br/>
        <w:t>июль, август, октябрь, ноябрь айларындағы сандарында (15 июль,</w:t>
        <w:br/>
        <w:t>22 июль, 81 июль, 1 август, 20 октябрь, 28 октябрь, 31 октябрь,</w:t>
        <w:br/>
        <w:t>8 ноябрь, 10 ноябрь, 14 ноябрь, 16 ноябрь, 81 ноябрь) үзінді күйін»</w:t>
        <w:br/>
        <w:t>де жарияланған. 1961 жылы «Қазақтың мемлекеттік көркем әде-</w:t>
        <w:br/>
        <w:t>биет» баспасы «Ақ Жайық» романының бірінші және екінші кі-</w:t>
        <w:br/>
        <w:t>табын қосып, 1908, 1069 жылдары «Жазушы» баспасы трилогяя-</w:t>
        <w:br/>
        <w:t>ның үш кітабын жеке-жеке басып шығарған,</w:t>
        <w:br/>
        <w:t>Біз жазушының 6 томдық шығармалар жинағына «Ақ Жа-</w:t>
        <w:br/>
        <w:t>Жық» трилогиясының осы басылымын пайдаландық.</w:t>
        <w:br/>
        <w:t>М. Атымов</w:t>
        <w:br/>
        <w:t>ІМ. Қаратаев. Алғысөз. Х, Есенжанов. 6 томдық, Шы-</w:t>
        <w:br/>
        <w:t>ғармалар жинағы, Алматы, «Жазушы», 1978, ҮІ том, 8-бет,</w:t>
      </w:r>
    </w:p>
    <w:p>
      <w:r>
        <w:t>ғылысқан атты казак қылышының жарқылы көзді тік-</w:t>
        <w:br/>
        <w:t>теп қаратарлық болмады.</w:t>
        <w:br/>
        <w:t>Өзінен өзі қалшылдап кеткен Белан қаз-қатар тізе</w:t>
        <w:br/>
        <w:t>қосып шауып келе жатқан қазактардың алдындағы</w:t>
        <w:br/>
        <w:t>жүзбасы офицерге жұтып жіберетіндей қадалды; үзен-</w:t>
        <w:br/>
        <w:t>гіге шірене көтеріліп, екі жағына кезек көз тастап, ол</w:t>
        <w:br/>
        <w:t>шиыршық аттырып жеңіл үйірген қылышымен басқа-</w:t>
        <w:br/>
        <w:t>лардың делебесін қоздырып, дем беріп келе жатқандай</w:t>
        <w:br/>
        <w:t>көрінді. Аралары екі жүз, жүз елу қадам. Енді бірне-</w:t>
        <w:br/>
        <w:t>ше секундте ат тұяғының астында езіліп, жаншылып</w:t>
        <w:br/>
        <w:t>қаларлықтай-ақ жер...</w:t>
        <w:br/>
        <w:t>-- Науменко, Кобец, борат пулеметті!-- деп ұзын</w:t>
        <w:br/>
        <w:t>Белан орнынан ұшып тұра келді де атқыштарға:--</w:t>
        <w:br/>
        <w:t>Атыңдар!-- деп айқай салды.</w:t>
        <w:br/>
        <w:t>Сансыз мылтық қос пулеметтің тырылдаған үніне</w:t>
        <w:br/>
        <w:t>жамырай қосылып айнала ың-жың, тозаң мен түтін,</w:t>
        <w:br/>
        <w:t>тарсыл мен күрсіл, айқай мен дүбірге толды да кетті.</w:t>
        <w:br/>
        <w:t>Казактардың алдыңғы сапы ілкі сәтте бауша жапырыл-</w:t>
        <w:br/>
        <w:t>ды да, ал жығылған ат пен адамның үймелеген -шоғы-</w:t>
        <w:br/>
        <w:t>рын үздіксіз бораған оқ жым-жылас етіп жусатып са-</w:t>
        <w:br/>
        <w:t>да берді. Аздан кейін үріккен қойдай дүр етіп казак</w:t>
        <w:br/>
        <w:t>шебі кері ойысты. Бірақ оқ жететін жерден сытылып</w:t>
        <w:br/>
        <w:t>шыққанша жұбын жазып, бет-бетімен қашқақтаған</w:t>
        <w:br/>
        <w:t>жауды Беланның атқыштары енді топтамай-ақ бірін-</w:t>
        <w:br/>
        <w:t>деп құлатып жатты. Бір кез кейін сайдан интернаци-</w:t>
        <w:br/>
        <w:t>онал үні шықты да, бейне бір қолмен көтергендей, қы-</w:t>
        <w:br/>
        <w:t>зыл жауынгерлер тізбек-тізбегімен мылтықтарын кқе-</w:t>
        <w:br/>
        <w:t>зенген күйі, қырға көтеріле берді...</w:t>
        <w:br/>
        <w:t>Екінші кітаптың соңы</w:t>
        <w:br/>
        <w:t>адамы екенін біліп, жаңағы едірейген жас жігіт жке-</w:t>
        <w:br/>
        <w:t>шір» дегендей жымия күліп, басын иді де, кері бұры-</w:t>
        <w:br/>
        <w:t>лып кетті.</w:t>
        <w:br/>
        <w:t>-- Жоқ, Әбеке, отряд емес, әлгі анау күнгі сұрқия</w:t>
        <w:br/>
        <w:t>офицер түнде аңдып тұрып бас салғаны.. Меңкеңді</w:t>
        <w:br/>
        <w:t>Ұстап кеткен. Әмірді де,-- деді Хакім өзінің оң жақ</w:t>
        <w:br/>
        <w:t>санына қарап. Оның көзіне ілесе Әбдірахман да шыл-</w:t>
        <w:br/>
        <w:t>қып шалбардан өтіп Хакімнің етік қонышына құйыл-</w:t>
        <w:br/>
        <w:t>ған қанның ізіне қадалды.-- Ауыр жара емес, қуып</w:t>
        <w:br/>
        <w:t>атқан оқ санымды жырып кеткен, сүйек аман. Бірақ</w:t>
        <w:br/>
        <w:t>ұзақ күн ат үстінен түспегенге ме -- аяғым ұйып, бас-</w:t>
        <w:br/>
        <w:t>тырмай қалыпты,-- деді санын қолымен демеп ұстап,</w:t>
        <w:br/>
        <w:t>-- Тоқта, тоқта,-- деді Әбдірахман оның сөзіне</w:t>
        <w:br/>
        <w:t>анықтап түсіне алмай: офицерің кім? Қайдағы сұр-</w:t>
        <w:br/>
        <w:t>қия</w:t>
        <w:br/>
        <w:t>-- Анау күнгі жан сауға беріп босатқан опасыз</w:t>
        <w:br/>
        <w:t>Абылаев...</w:t>
        <w:br/>
        <w:t>Хакім тіктеп қараған Әбдірахманның өткір көзінен</w:t>
        <w:br/>
        <w:t>жүзін бұрып әкетті де, кінәлі адамша, сөзін бітірмей</w:t>
      </w:r>
    </w:p>
    <w:p>
      <w:r>
        <w:t>төмен қарады.</w:t>
        <w:br/>
        <w:t>Әбдірахман да ойланып қалды.</w:t>
        <w:br/>
        <w:t>--- Сонсоң,-- деді ол аздан кейін.</w:t>
        <w:br/>
        <w:t>Хакім Өлеңті поселкесінде болған түнгі уақиғаны</w:t>
        <w:br/>
        <w:t>айтып берді де, сөз аяғында:</w:t>
        <w:br/>
        <w:t>-- Ана Орал түрмесінде жатқан басшыларды боса-</w:t>
        <w:br/>
        <w:t>тып ала алмасақ та, мына антын бұзған Абылаевтың</w:t>
        <w:br/>
        <w:t>қолынан Меңкең мен Әмірді айырып алуға кісі шыға-</w:t>
        <w:br/>
        <w:t>рыңыз. Мен бастап барайын. Он адам болса жетеді,</w:t>
        <w:br/>
        <w:t>Әбеке, қалай да кісі бөліңіз,-- деді.</w:t>
        <w:br/>
        <w:t>Қиылып, тілек етіп, жолдасына жаны ауырған пі-</w:t>
        <w:br/>
        <w:t>шінің көріп Әбдірахман оны аяп кетті.</w:t>
        <w:br/>
        <w:t>-- Сабыр ет, сабыр ет, шырағым. Әмір жолдасың</w:t>
        <w:br/>
        <w:t>аман, ана қыр басында қарауылда тұр. Ал Меңкеңді</w:t>
        <w:br/>
        <w:t>ұстауы, әрине ауыр қаза... Алырм-ай, шығасыға иесі</w:t>
        <w:br/>
        <w:t>басшы деп, орын өзгерт дегенге көнбей қойып еді. Мен</w:t>
        <w:br/>
        <w:t>кеше ғана сол жерден кет деп, тілек етіп едім.. Енді</w:t>
        <w:br/>
        <w:t>міне, кәзір оны жау қолынан босатуға мұртша да келмей</w:t>
        <w:br/>
        <w:t>қалды. Істің қиынға айналғанын байқайсың ба, ана</w:t>
        <w:br/>
        <w:t>Алексеевоны Қызылүй басшылары түнде өртеп жібер-</w:t>
        <w:br/>
        <w:t>ді. Көрдің бе түтінін, әлі басылған жоқ,-- деп Әбдірах-</w:t>
        <w:br/>
        <w:t>ман күншығыс жаққа қарады. Оған ілесе мойнын бұр-</w:t>
        <w:br/>
        <w:t>ған Хакімнің көзіне тарқаған бұлттай тарамданып,</w:t>
        <w:br/>
        <w:t>алыствғы ақшыл түтін ғана шалынды. Көзін қаншама</w:t>
        <w:br/>
        <w:t>қадап қараса да күндіз бәсеңсіп қалған от жалыны оған</w:t>
        <w:br/>
        <w:t>883</w:t>
        <w:br/>
        <w:t>ТҮСІНІКТЕМЕ</w:t>
        <w:br/>
        <w:t>Қазіргі қазақ прозасының ішіндегі өзінің сюжеттік желісі</w:t>
        <w:br/>
        <w:t>мен композициялық құрылысы жағынан ерекше назар аударатын</w:t>
        <w:br/>
        <w:t>көлемді көркем шығармалардың бірі -- Хамва Есенжановтың үш</w:t>
        <w:br/>
        <w:t>кітаптан тұратын «Ақ Жайық» романы,</w:t>
        <w:br/>
        <w:t>Еділ үшін егестік,</w:t>
        <w:br/>
        <w:t>Жайық үшін жандастық.</w:t>
        <w:br/>
        <w:t>Теңдікті, малды бермедік,--</w:t>
        <w:br/>
        <w:t>деп жауынгер ақың Махамбет айтқандай, Еділ мен Жайық бойы</w:t>
        <w:br/>
        <w:t>сулы да нулы қолайлы қоныс болумен бірге ел қамын ойлаған</w:t>
        <w:br/>
        <w:t>еңіреген ерлер туғызған батырлардың ежелгі мәкені. Оның бойын-</w:t>
        <w:br/>
        <w:t>да бір кез хан қорлығына шыдап, өз елін шабуға қимаған Ер</w:t>
        <w:br/>
        <w:t>Тарғын өмір сүрсе, одан берегірек патшняға қарсы қарулы қол</w:t>
        <w:br/>
        <w:t>жиын, тұнық жатқан Россия түнегінің астан-кестеңін шығарған,</w:t>
        <w:br/>
        <w:t>Россияның қара шаруасы мен қалың бұқарасына күрес жолын</w:t>
        <w:br/>
        <w:t>көрсеткен Емельян Пугачен нен Степан Разин бастаған шаруалар</w:t>
        <w:br/>
        <w:t>көтерілісінің болған жері. Қара қазақ баласын хан ұлына теңгер-</w:t>
        <w:br/>
        <w:t>мек болған Сырым Датов пен Исатай Таймановтар көтеріліске</w:t>
        <w:br/>
        <w:t>шыққан жер. Күні кепе ғана адам баласының ғасырлар бойғы</w:t>
        <w:br/>
        <w:t>аңсап күткен арманы бостандық үшін ер Чапайдың қынаптан қы-</w:t>
        <w:br/>
        <w:t>лыш суырған жері. Осындай табиғаты бай, тарихы шежіреге мол,</w:t>
        <w:br/>
        <w:t>құнарлы өлке шебер жазушымыз Хамза Есенжановтың «Ақ Жа-</w:t>
        <w:br/>
        <w:t>Шық» трилогиясында бай материал берген,</w:t>
      </w:r>
    </w:p>
    <w:p>
      <w:r>
        <w:t>Трилогияның бірінші кітабы «Төңкеріс үстінде», екінин кіта-</w:t>
        <w:br/>
        <w:t>бы «Шыңдалу», үшінші кітабы «Тар кезең» деп аталып, әрқайсы»</w:t>
        <w:br/>
        <w:t>сы Оралдағы отты күндердің белгілі бір белестерін көрсетуге ар-</w:t>
        <w:br/>
        <w:t>налғанмен үзи кітапта айтылар ой біреу-ақ. Ол жазушының Қа-</w:t>
        <w:br/>
        <w:t>зақстанның батысында Сонет өкіметінің орнауын көрсету идеясы,</w:t>
        <w:br/>
        <w:t>Жазушы романға Қазақстанда болған азамат соғысының ең бір</w:t>
        <w:br/>
        <w:t>елеулі кезеңін арқау етеді. Шет аймақтарға көсеміміз В. И. Ленин</w:t>
        <w:br/>
        <w:t>жіберген Петр Дмитриев сияқты революционөрлердің келуі, олар-</w:t>
        <w:br/>
        <w:t>дың жергілікті жердегі коммунистер мен саналы жұмысшыларды</w:t>
        <w:br/>
        <w:t>ұйымдастыра отырып, ақ генералдар мен атамандарға, пометцик»</w:t>
        <w:br/>
        <w:t>тер мен бекзада, байларға қарсы күреске шығаруы сенімді баян-</w:t>
        <w:br/>
        <w:t>далады.</w:t>
        <w:br/>
        <w:t>Алты бөлім, 50 тарау, 182 эпизодтан тұратын үш кітапқа</w:t>
        <w:br/>
        <w:t>1018 жылдық 29 мартынан 1019 жылдың февралына дейінгі он</w:t>
        <w:br/>
        <w:t>бір айлық оқиға бөліп-бөліп орналастырылған, Ал, оған дейінгі</w:t>
        <w:br/>
        <w:t>541</w:t>
        <w:br/>
        <w:t>ды. «Кімсің? Қай жақтан келесің? Не жұмыспен жүр-</w:t>
        <w:br/>
        <w:t>сің?» деп жаңбырдай жауған сұрақтарға жекелеп жа-</w:t>
        <w:br/>
        <w:t>уап қайырмастан:</w:t>
        <w:br/>
        <w:t>-- Штабтарыңа алып бар. Ерекше мәлімдемем бар</w:t>
        <w:br/>
        <w:t>айтатын. Кім екенімді сол жерде білерсіңдер,-- деді</w:t>
        <w:br/>
        <w:t>Хакім едірейе сөйлеген жас жігітке.</w:t>
        <w:br/>
        <w:t>Бұрын көрмесе де бұлардың Белан жігіттері екенін</w:t>
        <w:br/>
        <w:t>ол тілінен де, киімінен де, қаруларының түрінен де</w:t>
        <w:br/>
        <w:t>жақсы аңғарды. Белінде патронтажы жоқ, сопиған құр</w:t>
        <w:br/>
        <w:t>винтовка көтерген шаруа киімді украиндықтардың ат-</w:t>
        <w:br/>
        <w:t>ты қазак емес екені өзінен-өзі-ақ көрініп тұр еді.</w:t>
        <w:br/>
        <w:t>- Өзің тілеңбесең де штабқа алып барамын. Бо-</w:t>
        <w:br/>
        <w:t>йыңда қару болса бері бер,-- деп бұйырды жас жігіт,</w:t>
        <w:br/>
        <w:t>қашып кете ме деп Хакімнің тізгінін берік ұстап.</w:t>
        <w:br/>
        <w:t>Хакім күліп:</w:t>
        <w:br/>
        <w:t>-- Баланың ойыншығындай кілкене алты атарым</w:t>
        <w:br/>
        <w:t>бар еді, жолда одан да айрылдым. Қаруды өздеріңнен</w:t>
        <w:br/>
        <w:t>алмасам, кәзір құралсызбын,- деді.</w:t>
        <w:br/>
        <w:t>Хакім шынын айтты да, бірақ оның езу тартып күл-</w:t>
        <w:br/>
        <w:t>геніне риза болмай, екінші адам:</w:t>
        <w:br/>
        <w:t>-- Жо, жә! Әзіліңді барған соң айтарсың, сөйлесуге</w:t>
        <w:br/>
        <w:t>уақыт жоқ, алға түс!-- деп жарлық етті.</w:t>
        <w:br/>
        <w:t>Жас жігіт тізгінінен жетектеп, екіншісі мылтығын</w:t>
        <w:br/>
        <w:t>кезенген күйі соңынан еріп, аттылы Хакімді екі жаяу</w:t>
        <w:br/>
        <w:t>селоға айдап келді.</w:t>
        <w:br/>
        <w:t>Селоның үсті жым-жырт: қыбырлаған не бір жан,</w:t>
        <w:br/>
        <w:t>не бір мал көзге түспеп еді, ал жанындағы Тереңсайдың</w:t>
        <w:br/>
        <w:t>іші қаптаған адам мен толған ат-көлік екен. Хакімнің</w:t>
        <w:br/>
        <w:t>көзіне бүтін осы маңдағы ел тегіс жиналып, Тереңсай-</w:t>
        <w:br/>
        <w:t>дың ішінде думан-базар ашып жатқандай көрінді. Ол</w:t>
        <w:br/>
        <w:t>мән-жайды ешкім түсіндірмей-ақ ұқты. Сай ішіндегі құ-</w:t>
        <w:br/>
        <w:t>мырысқадай қыбырлаған адамның бәрі тойға жә бол-</w:t>
        <w:br/>
        <w:t>маса базар базарлауға жиналған жандар емес, қолда-</w:t>
      </w:r>
    </w:p>
    <w:p>
      <w:r>
        <w:t>рына қару ұстап ат-сайманымен келген, бестен, оннан</w:t>
        <w:br/>
        <w:t>топ-топқа бөлінін, ала таңмен ұрысқа дайындалып жат-</w:t>
        <w:br/>
        <w:t>қан қарулы қол екені көрінді,</w:t>
        <w:br/>
        <w:t>Сай ішіне түспей екі жауынгер бірі жетектеп, бірі</w:t>
        <w:br/>
        <w:t>айдаған күйі Хакімді қабақта отырған екі адамға алып</w:t>
        <w:br/>
        <w:t>келді. Екі адамның бірі Сақыпкерей, бірі Әбдірахман</w:t>
        <w:br/>
        <w:t>екен. Аттан секіріп түсіп жалма-жан қағаз ұсынған</w:t>
        <w:br/>
        <w:t>Хакімді қолынан ұстай алды да, Әбдірахман: 8</w:t>
        <w:br/>
        <w:t>-- Бала, өңің қашып кетіпті, жау отрядына ұшыра-</w:t>
        <w:br/>
        <w:t>сып қалдың ба?-- деді. Сөйтті де оны айдап жөлген екі</w:t>
        <w:br/>
        <w:t>жігітке «жүре беріндер» деп басын изеді. Хакімнің өз</w:t>
        <w:br/>
        <w:t>882</w:t>
        <w:br/>
        <w:t>ызаланды. Ол бір жағынан ыза кернеп, екіншіден боль-</w:t>
        <w:br/>
        <w:t>шевиктердің жасырын жұмысына баспана болған мы-</w:t>
        <w:br/>
        <w:t>на селенге сенбей, қолға түскен тұтқындарды түнде</w:t>
        <w:br/>
        <w:t>атып тастауға да оқталды. Алай да бұл ниетін ол ке-</w:t>
        <w:br/>
        <w:t>шікпей өзгертіп жіберді: уалаяттың ірі жауы овналған</w:t>
        <w:br/>
        <w:t>Меңдікерейді қалайда Жымпитыға жеткізу оған ең жо-</w:t>
        <w:br/>
        <w:t>ғарғы мақтан көрінді, Сондықтан төрт тұтқынды селен-</w:t>
        <w:br/>
        <w:t>нің бір берік деген шоланына қамап, сыртына бар</w:t>
        <w:br/>
        <w:t>жігітін қарауылға қойды, өзі түн бойы көзін ілмей</w:t>
        <w:br/>
        <w:t>шықты.</w:t>
        <w:br/>
        <w:t>Ертемен баласының қолға түскенін естіп, ажал ай-</w:t>
        <w:br/>
        <w:t>дағандай, қаны қарайған офицердің алдына Фролов-</w:t>
        <w:br/>
        <w:t>ский келіп кірді. Ол баласының жазықсыз екенің</w:t>
        <w:br/>
        <w:t>дәлелдеп арашалап қалу ниетімен Абылаевқа:-- Қай-</w:t>
        <w:br/>
        <w:t>ығы бар жас бала сұраған адамды өзеннен өткізіп са-</w:t>
        <w:br/>
        <w:t>луды әуес көрді. Арғы беттегі пішеншгілерге ас апара-</w:t>
        <w:br/>
        <w:t>ды. Ал, құрметті офицер, жасы толмаған баланы үлкен-</w:t>
        <w:br/>
        <w:t>дермен қатар айыптауыңыз әділдік емес...-- деп</w:t>
        <w:br/>
        <w:t>еді, Абылаев оған:</w:t>
        <w:br/>
        <w:t>-- Жақсы. Жақсы. Балаңызды қазір бірге алып ке-</w:t>
        <w:br/>
        <w:t>тесіз. Сіздің фамилияңыз Фроловский ғой, ә? Қазір</w:t>
        <w:br/>
        <w:t>бірге алып кетесіз,-- деп езу тартты, Сөйтті де ол бір</w:t>
        <w:br/>
        <w:t>солдатына:-- мынау өзі іздеп келді, Жақсы болды.</w:t>
        <w:br/>
        <w:t>Баласымен бірге о дүниеге аттандырасыңдар. Ана-</w:t>
        <w:br/>
        <w:t>лардың қасына апар!-- деп бұйырды. Фроловский</w:t>
        <w:br/>
        <w:t>оның сөзін ұға алмай қалған адамша жалма-жан ор-</w:t>
        <w:br/>
        <w:t>нынан ұшып түрегеліп, сыртқа қарай ұмтыла түсті.</w:t>
        <w:br/>
        <w:t>Бірақ дайын тұрған екі жігіт оның жолын бөгеп тұра</w:t>
        <w:br/>
        <w:t>қалды.</w:t>
        <w:br/>
        <w:t>-- Бұл қалай, офицер мырза!? Мен шаруамын. Ба-</w:t>
        <w:br/>
        <w:t>лам жазықсыз. Кінәсі жоқ адамдарды ұстап зәбірлеу</w:t>
        <w:br/>
        <w:t>әділеттік емес қой,-- деді ол.</w:t>
        <w:br/>
        <w:t>Жауап қайырудың орнына Абылаев солдаттарына:</w:t>
        <w:br/>
        <w:t>-- Мынаны ішке кіргізбей-ақ, ана ағаш арбаның</w:t>
        <w:br/>
        <w:t>қалқанына байлап таңыңдар. Тез!-- деп ақырып қалды,</w:t>
        <w:br/>
        <w:t>Қолын бермей қарсыласып Фроловский жармаса</w:t>
        <w:br/>
        <w:t>түскен жігітті түйіп жіберіп еді, екіншісі оның басына</w:t>
        <w:br/>
        <w:t>наганмен соғып, ұрып жықты. Жүгіре барып Абылаев</w:t>
      </w:r>
    </w:p>
    <w:p>
      <w:r>
        <w:t>жығылған шаруаның басына теуіп-теуіп жіберді...</w:t>
        <w:br/>
        <w:t>) Арбаның оң жақ қалқанына басын сүйей отырғы-</w:t>
        <w:br/>
        <w:t>зып таңып қойған Фроловский бір кез есін шала жиып,</w:t>
        <w:br/>
        <w:t>қайда отырғанын есіне түсіре алмай, жан-жағына кө-</w:t>
        <w:br/>
        <w:t>зін сүзе қарады. Оның толықша денесі арбаның арт</w:t>
        <w:br/>
        <w:t>жағын тұтас алып, басын күлтелеп буған баудай, қал-</w:t>
        <w:br/>
        <w:t>19 Х. Есенжанов, ПІ том. 329</w:t>
        <w:br/>
        <w:t>рі едәуір жер бері келіп қалды. Тіпті казақтардың</w:t>
        <w:br/>
        <w:t>кейініректегі үшеуі де Тереңсай мен Үлкен Деңнің еңі</w:t>
        <w:br/>
        <w:t>арасын қусырып тастады.</w:t>
        <w:br/>
        <w:t>-- Жүз елу қадам жерге келмей атпаңдар!-- деді</w:t>
        <w:br/>
        <w:t>Белан атқыштардың қасына жүгіріп келіп.-- Наумен-</w:t>
        <w:br/>
        <w:t>ко, сен дыбыс берме, пулеметсіз-ақ бұлардың сыбаға-</w:t>
        <w:br/>
        <w:t>сын береміз, ұқтыңдар ма?</w:t>
        <w:br/>
        <w:t>Қарсы алдынан қаша жөнелген Әмірдің барлаушы</w:t>
        <w:br/>
        <w:t>екенін сезіп селоға жеткізбей оны ұстап алғысы келді</w:t>
        <w:br/>
        <w:t>ме, әлде аттарының жүйріктігін сынағысы келді ме--</w:t>
        <w:br/>
        <w:t>кім білсін, әйтеуір қылыштарын иіріп еліре шапқан</w:t>
        <w:br/>
        <w:t>казақтар Тереңсайдың қабағына тез келіп қалды.</w:t>
        <w:br/>
        <w:t>-- Малышканы өткізіп жіберіңдер де, казактарды</w:t>
        <w:br/>
        <w:t>алыңдар оқ астына!-- деп айқай салды Белан, орнынан</w:t>
        <w:br/>
        <w:t>тұра келіп.</w:t>
        <w:br/>
        <w:t>Жарқабақты шынтақтап, әлдеқашан жауды қара-</w:t>
        <w:br/>
        <w:t>уылдың ұшына алып жатқан атқыштар мылтық шаппа-</w:t>
        <w:br/>
        <w:t>сын тартып-тартып жіберді де, қатар шыққан он шақты</w:t>
        <w:br/>
        <w:t>гүрсіл жерді солқ еткізді. Үлкен балықтың торсылда-</w:t>
        <w:br/>
        <w:t>ғындай ақ отауланып бұрқ-бұрқ ете қалған түтіннің</w:t>
        <w:br/>
        <w:t>арасына алдындағы үлкен торы атты казак ат-маты-</w:t>
        <w:br/>
        <w:t>мен тоңқалаң асып сүңгіп кетті, екпінмен оның үстінен</w:t>
        <w:br/>
        <w:t>қарғып кеткен екінші аттың иесі алдыңғы жолдасымен</w:t>
        <w:br/>
        <w:t>қосылып жерге жұмарланып қалды. Бұларды көре са-</w:t>
        <w:br/>
        <w:t>ла тізгінін бұрып үлгірген үшінші казак ойқастап бұ-</w:t>
        <w:br/>
        <w:t>рылып кері жөней бергенде Беланға таяу жатқаң ат-</w:t>
        <w:br/>
        <w:t>қыш тура оның атын оққа ұшырып жіберді, казактың</w:t>
        <w:br/>
        <w:t>өзі бірнеше метр жерге домалап кетті.</w:t>
        <w:br/>
        <w:t>-- Қарақасқа төбеттер, мен сендердің әкелеріңнің</w:t>
        <w:br/>
        <w:t>көрін көздеріңе көрсетейін...-- деп Белан өзін-өзі тоқ-</w:t>
        <w:br/>
        <w:t>тата алмай біресе пулеметші Науменкоға, біресе қатар-</w:t>
        <w:br/>
        <w:t>ласа Қара атпен ағызып келіп сайдың ішіне түсіп кет-</w:t>
        <w:br/>
        <w:t>жен Әмір бәйгіден келген адамдай алыстан орағытып</w:t>
        <w:br/>
        <w:t>барып тоқтап, атын желге қарай аяңдата бастады. Ол</w:t>
        <w:br/>
        <w:t>көпке дейін ентігін де баса алмады, ешкіммен сөйлесе</w:t>
        <w:br/>
        <w:t>де алмады. Жүгіріп қасына барған Хакімге, танымай-</w:t>
        <w:br/>
        <w:t>тын адамша, тосырқап қарады...</w:t>
        <w:br/>
        <w:t>Бұл кезде дәңнен бері түсіп селоға қарай ойысқан</w:t>
        <w:br/>
        <w:t>атты казактар екі қанатын кең жазып қаптап келе жа-</w:t>
        <w:br/>
        <w:t>тыр”еді. Олар мылтықтың даусын да, ұмар-жұмар бол-</w:t>
        <w:br/>
        <w:t>ған барлаушыларын да байқап қалды, бірақ құс атқан</w:t>
        <w:br/>
        <w:t>мергендердің жеке-жеке шыққан тарсылындай бұл кіш-</w:t>
        <w:br/>
        <w:t>кене шайқасуды елеместен тоқтаусыз ілгері заулай бер-</w:t>
        <w:br/>
        <w:t>ді. Бірен-саран шығынға бұлар бөгелетін де емес, өйт-</w:t>
        <w:br/>
        <w:t>338</w:t>
      </w:r>
    </w:p>
    <w:p>
      <w:r>
        <w:t>Арбаның екі жағынан бірінен соң бірі шауып өтіп</w:t>
        <w:br/>
        <w:t>жатқан жазалаушылардың қылышы байлаулы жан-</w:t>
        <w:br/>
        <w:t>дардың «кірш» етіп денесіне де, сартылдап арбаның</w:t>
        <w:br/>
        <w:t>қалқанына да соғылып жатты. Тарантаста отырған</w:t>
        <w:br/>
        <w:t>Күлшан еңіреп жылап жіберді де, қасындағы Меңдіке-</w:t>
        <w:br/>
        <w:t>рейдің ауру иығына бетін басты -- оны құшақтап еңі-</w:t>
        <w:br/>
        <w:t>реуге екі қолы артына байлаулы болды. Әйелдің құла-</w:t>
        <w:br/>
        <w:t>ғына Ықатайдың «апалаған» ашы даусы естілген сияқ"</w:t>
        <w:br/>
        <w:t>танды..,</w:t>
        <w:br/>
        <w:t>Үш адамды арба үстінде турап тастап, қанды қол</w:t>
        <w:br/>
        <w:t>офицер артына қайырылмастан жөнеп берді. Ол Мең-</w:t>
        <w:br/>
        <w:t>дікерей мен Күлшанды бұл жерден тезірек алып кетуге,</w:t>
        <w:br/>
        <w:t>Жымшитыға «аман» жеткізуге асықты.</w:t>
        <w:br/>
        <w:t>4</w:t>
        <w:br/>
        <w:t>Қораға шапқан қасқырдай түн ішінде бас салған</w:t>
        <w:br/>
        <w:t>Абылаевтың опасыз қылығына қаны қайнап Хакім</w:t>
        <w:br/>
        <w:t>атын тынымсыз тебіне берді. Жан ұшырғандай бір же-</w:t>
        <w:br/>
        <w:t>лін, бір шоқырақтап, құс жолының сүйрік құйрығынан</w:t>
        <w:br/>
        <w:t>маңдайын аудармай отырып ілгері ұмтылумен болды</w:t>
        <w:br/>
        <w:t>да, ол қысқа түннің қалай өтіп кеткенін де білмей қал-</w:t>
        <w:br/>
        <w:t>ды. Шығыс жақтың боз жолақтана бастаған жиегіне</w:t>
        <w:br/>
        <w:t>ұштасып, бір кез Ақадырдың жайын жон сілемі көзге</w:t>
        <w:br/>
        <w:t>шалынды, кешікпей қоңырқай тартқан Әжі ағашының</w:t>
        <w:br/>
        <w:t>шошақ төбесі де бұлдырады. Тастай қара түнде қарта</w:t>
        <w:br/>
        <w:t>қыртыстанған жондардың белін шамамен басып өтіп,</w:t>
        <w:br/>
        <w:t>жолсыз компассыз Богдановкаға тұп-тура келгеніне ол</w:t>
        <w:br/>
        <w:t>қуанып кетті. Таң сәрі шақта, керуендей тізіліп, село-</w:t>
        <w:br/>
        <w:t>ның үйлері көзге анық шалынғаннан кейін оның ойы</w:t>
        <w:br/>
        <w:t>да тұрақтай бастады. «Бұларға қарсы аттану керек, Қа-</w:t>
        <w:br/>
        <w:t>шанғы бұға береміз. Қолда кәзір күш те бар, қару да</w:t>
        <w:br/>
        <w:t>бар... Түрмеде отырғандарды босату қиын болса болар,</w:t>
        <w:br/>
        <w:t>ал мына Қара Обаның жерінен шығып кетпей тұрып,</w:t>
        <w:br/>
        <w:t>Абылаевтың қолынан Меңдікерей мен Әмірді қалай да</w:t>
        <w:br/>
        <w:t>айырып алу керек»,-- деп түйді ол ұшы-қиыры жоқ</w:t>
        <w:br/>
        <w:t>шашыраған ойларын. Сөйтті де, өзі атының ілгері кет"</w:t>
        <w:br/>
        <w:t>кен ерін кері ысырып, айылын қайтадан тартпақшы</w:t>
        <w:br/>
        <w:t>болып Әжі ағашына бұрылды. Алыстан нысана етіп</w:t>
        <w:br/>
        <w:t>бет алып келген ағаш оң қолда он шақты саржандай</w:t>
        <w:br/>
        <w:t>ғана жерде еді. Ол атының тізгінін бұрып үлгірмей-ақ</w:t>
        <w:br/>
        <w:t>ор ішінен екі адам тұра келіп, мылтықтарын кезене</w:t>
        <w:br/>
        <w:t>қалды. Ілкі минутте селк ете түсіп «тағы не пәлеге кез-</w:t>
        <w:br/>
        <w:t>дестім?» деген үрейлі ой келіп қалса да, мылтықты</w:t>
        <w:br/>
        <w:t>жандардың түрін көріп Хакімнің көңілі тоқырай баста-</w:t>
        <w:br/>
        <w:t>12% Ее 331</w:t>
        <w:br/>
        <w:t>көрінбеді.- Енді мына Богдановканы өртеу үшін жау</w:t>
        <w:br/>
        <w:t>осында келе жатыр. Жалғыз Қызылүйдің ғана бас</w:t>
        <w:br/>
        <w:t>кесерлері емес, Оралдан шыққан казак отряды да ана</w:t>
        <w:br/>
        <w:t>қырдың астында жақындап қалды. Екі жақтап тиіспек-</w:t>
        <w:br/>
        <w:t>ші. Біздің күш көрсететінімізді жау жағы естіп қалса</w:t>
        <w:br/>
        <w:t>керек, Бірақ көбінің жанын жаһаннамға жібермей біз</w:t>
        <w:br/>
        <w:t>де табан жылжытпаспыз,-- деді Әбдірахман.</w:t>
      </w:r>
    </w:p>
    <w:p>
      <w:r>
        <w:t>Сөйтті де ол Хакімнің берген қағазын оқып шығып,</w:t>
        <w:br/>
        <w:t>оны қасындағы үндемей тыңдап отырған Сақыпкерей-</w:t>
        <w:br/>
        <w:t>ге ұсынды.</w:t>
        <w:br/>
        <w:t>Оралдан казак жүздігі, Жымпитыдан сұлтан Һарон</w:t>
        <w:br/>
        <w:t>бастаған жазалау отряды шыққанын Совдеп мүшелері</w:t>
        <w:br/>
        <w:t>күні бұрын естіген-ді. Және жаудың Богдановкаға бет-</w:t>
        <w:br/>
        <w:t>алып келе жатқанын біліп, большевиктер де бар күшті</w:t>
        <w:br/>
        <w:t>осы селоның түбіне жинақтаған болатын. Кешеден бері</w:t>
        <w:br/>
        <w:t>жағалай жатқан деревнялардан ячейка мүшелері мен</w:t>
        <w:br/>
        <w:t>ашынған шаруалар ағылып келіп жатыр еді. Олардың</w:t>
        <w:br/>
        <w:t>қолына анау күннен бергі тапқан олжа қару-жарақ те-</w:t>
        <w:br/>
        <w:t>гіс үлестіріліп, әскер тәртібімен бөлімшелер, взводтар</w:t>
        <w:br/>
        <w:t>жасақталған. Селоны орап жатқан өзі ұзын, өзі терең</w:t>
        <w:br/>
        <w:t>сайдың екі иініне екі пулемет орнатып, ыңғайлы жыра-</w:t>
        <w:br/>
        <w:t>ларды траншеяға айналдырып, жағалай атқыштар</w:t>
        <w:br/>
        <w:t>жатқызып, түнімен көз ілмей шыққан Иван Белан Ха-</w:t>
        <w:br/>
        <w:t>кімді көре салып бір шеттен ол да шапқылап жетті. Се-</w:t>
        <w:br/>
        <w:t>ло жақтан Парамонов пен Довженко, қазақ жігіттері-</w:t>
        <w:br/>
        <w:t>нен басқарып жүрген Мырзағалиев те келді. Хакімнің</w:t>
        <w:br/>
        <w:t>әкелген қағазын енді бәрі жиналып оқып, Дмитриевтің</w:t>
        <w:br/>
        <w:t>сөзін талқылады. Қосымша өз атынан жазған Зубков-</w:t>
        <w:br/>
        <w:t>тың хабарына өзгеше мән беріп:</w:t>
        <w:br/>
        <w:t>-- Е, солай, атамандардың тынысы тарайған. Әлі</w:t>
        <w:br/>
        <w:t>де тарайту керек, жолдастар. Мына келе жатқан кара-</w:t>
        <w:br/>
        <w:t>тельдерінің тұмсығына қан жалатып жіберу керек. Қан</w:t>
        <w:br/>
        <w:t>жалатпай болмайды, жолдастар. Сонда Дмитриев айт-</w:t>
        <w:br/>
        <w:t>қан жаппай бостандыққа жол салынады, жолдастар.</w:t>
        <w:br/>
        <w:t>Иван, қалай, жігіттерің дайын ба? Казақтар қылыш-</w:t>
        <w:br/>
        <w:t>тасуға құмар, екпіндеп ұмтылады, Тайынбау керек,-</w:t>
        <w:br/>
        <w:t>деді Парамонов әрбір сөзін шегедей қадап, Беланға</w:t>
        <w:br/>
        <w:t>қарап сөйлеп.</w:t>
        <w:br/>
        <w:t>-- Атқыштардың жатқан жерін жағалай жүріп қа-</w:t>
        <w:br/>
        <w:t>рап шықтым, Пруссиядағы траншея сияқты, ауған жоқ.</w:t>
        <w:br/>
        <w:t>Казактардың мойның үзбей, бір хлопец те кейін ше-</w:t>
        <w:br/>
        <w:t>гінер емес, Петр Петрович. Ал пулеметшілердің мен</w:t>
        <w:br/>
        <w:t>өзім қасында боламын,-- деді Белан честь беріп.</w:t>
        <w:br/>
        <w:t>Бір үлкен шайқасқа жау жарағын қамдап жатқан</w:t>
        <w:br/>
        <w:t>894</w:t>
        <w:br/>
        <w:t>қаннан салбырап кеткен еді. Қазір ол басын жоғары</w:t>
        <w:br/>
        <w:t>көтеріп алған. Наганның жетесі шықшыт сүйекті сын-</w:t>
        <w:br/>
        <w:t>дырып, беттің етін жыртып жіберген сияқты, бірақ құ-</w:t>
        <w:br/>
        <w:t>лағында жүзін тұтас жуып кеткен қан жараның қан-</w:t>
        <w:br/>
        <w:t>дай екенін анықтап байқатар емес. Қара қошқылданып</w:t>
        <w:br/>
        <w:t>ұйи бастаған қан көйлектің де, бешбеттің де жағасын</w:t>
        <w:br/>
        <w:t>тегіс бояп, омырауды тұтас жуып, шалбардың ышқы-</w:t>
        <w:br/>
        <w:t>рына құйылып жатыр...</w:t>
        <w:br/>
        <w:t>Шоланнан шығарған екі баланы қолдарын артына</w:t>
        <w:br/>
        <w:t>байлаған күйі әкеліп жазалаушылар Фроловскийге қа-</w:t>
        <w:br/>
        <w:t>рама-қарсы арбаның екінші қалқанына таңды. Петро</w:t>
        <w:br/>
        <w:t>әкесін алғашқы минутта танымай қалды да, соңынан</w:t>
        <w:br/>
        <w:t>әкесіне қарауға қорқып, жерге үңілді. Ал, Ықатайдың</w:t>
        <w:br/>
        <w:t>көзі ұясынан шығып кете жаздады. Оның жүзін адам</w:t>
        <w:br/>
        <w:t>ұғып болмайтын бір қасірет пен үрейдің қою көлеңкесі</w:t>
        <w:br/>
        <w:t>торлап кетті,</w:t>
      </w:r>
    </w:p>
    <w:p>
      <w:r>
        <w:t>Екі қолы байлаулы, жарасынан қан кетіп және ке-</w:t>
        <w:br/>
        <w:t>шегіден бері үзбей шанышқан аурудың азабынан өңі</w:t>
        <w:br/>
        <w:t>көгілдір тартып, ажары сынып қалған Меңдікерей Абы-</w:t>
        <w:br/>
        <w:t>лаевтың не істейтінің шамалай алмады, Арбаның қал-</w:t>
        <w:br/>
        <w:t>қанына таңып-таңып тастаған Фроловский мен екі ба-</w:t>
        <w:br/>
        <w:t>лаға кезек-кезек қарап жендеттей түйілген жандардың</w:t>
        <w:br/>
        <w:t>жетелеуімен ол қорапты тарантасқа мінді. Қасына Күл-</w:t>
        <w:br/>
        <w:t>шанды отырғызып, жазалаушылар арбаны да, таран-</w:t>
        <w:br/>
        <w:t>тасты да селеннің шетіне қарай жүргізді.</w:t>
        <w:br/>
        <w:t>Арбаның ырғалған тынышсыз жүрісі шайқап, сүй-</w:t>
        <w:br/>
        <w:t>енер қолы байлаулы Меңдікерейдің жаны енді бұрын-</w:t>
        <w:br/>
        <w:t>ғыдан да жаман қинала бастады. Оның оң жақ жауы-</w:t>
        <w:br/>
        <w:t>рынның көбесі мен топшысы жыртылып жатқан</w:t>
        <w:br/>
        <w:t>сияқтанды; ол қатты тістеніп екі көзін тас қылып</w:t>
        <w:br/>
        <w:t>жұмып алды, қалайда шыдауға, рақымсыз жандардың</w:t>
        <w:br/>
        <w:t>алдында сыр білдірмеуге тырысты.</w:t>
        <w:br/>
        <w:t>Абылаев құрбанға шалуға арнаған жандарды ұзақ</w:t>
        <w:br/>
        <w:t>жүргізбеді: селеннің ең шеткі үйінің деңінен өте берісі-</w:t>
        <w:br/>
        <w:t>мен көліктерді тоқтатты. Сонан соң Фроловский мен</w:t>
        <w:br/>
        <w:t>екі бала таңылған арбаны жолдан шығарып, елу қа-</w:t>
        <w:br/>
        <w:t>дамдай жерге қойды. Сөйтті де өзі ілгерірек шығып:</w:t>
        <w:br/>
        <w:t>-- Сапқа тұр да, қылыштарыңды суыр!-- деп ко-</w:t>
        <w:br/>
        <w:t>манда берді. Жиырмадан астам атты жазалаушылар</w:t>
        <w:br/>
        <w:t>екі-екіден тізіліп тұра қалды да, қылыштарын қынабы-</w:t>
        <w:br/>
        <w:t>нан суырып, аттарының тізгінін тежеді.</w:t>
        <w:br/>
        <w:t>-- Шабыңдар байлаулы үшеуін!-- деп айғайлаған</w:t>
        <w:br/>
        <w:t>екінші дауыстан кейін арбада адам көзін тоқтата ал-</w:t>
        <w:br/>
        <w:t>мастай зұлымдық басталды.</w:t>
        <w:br/>
        <w:t>830</w:t>
        <w:br/>
        <w:t>кені өте көп, өте екпінді еді. Оралдаң шыққан атты хка-</w:t>
        <w:br/>
        <w:t>зак жүздігімен қосылғанда бұл сұлтан Һаронның</w:t>
        <w:br/>
        <w:t>отряды екі жүзден де асып кеткен-ді. Түнде келіп иесіз</w:t>
        <w:br/>
        <w:t>жатқан дәрменсіз Алексеево селосын оп-оңай өртеп,</w:t>
        <w:br/>
        <w:t>қарусыз қатын-баланы бостырып жібергеннен кейін,</w:t>
        <w:br/>
        <w:t>төреге Богдановканы жоқ ету аса қиын көрінбеген,</w:t>
        <w:br/>
        <w:t>-- Жұүзбасы мырза, көрдіңіз бе, мына бұзылған хо-</w:t>
        <w:br/>
        <w:t>холдар қарсылық көрсеткісі келеді білем. Біздің же-</w:t>
        <w:br/>
        <w:t>ңімпаз атты казак ұлдарының өнері мен ерлігін көрсе-</w:t>
        <w:br/>
        <w:t>тетін сағат туды. Қалай деп ойлайсыз, жалаң қылып!-</w:t>
        <w:br/>
        <w:t>пен атакалап бір үрейін ұшырып берсеңіз, қалғанын</w:t>
        <w:br/>
        <w:t>біздің жігіттердің өздері де жайластырады,-- деді,</w:t>
        <w:br/>
        <w:t>отрядтың алдында келе жатқан Һарон төре.</w:t>
        <w:br/>
        <w:t>-- Жалаң аяқ хохолдар түгіл, Кайзердің әскері де</w:t>
        <w:br/>
        <w:t>казак қылышына шыдай алмаған. Бір батальон қарсы</w:t>
        <w:br/>
        <w:t>тұрса да кәзір мен жүздігіме шашлыктай туратам,-</w:t>
        <w:br/>
        <w:t>деді жүзбасы, сұлтаннан да астам сөйлеп. Сөйтті де ол</w:t>
        <w:br/>
        <w:t>селоның сыртындағы Тереңсайға екі шақырымдай жер</w:t>
        <w:br/>
        <w:t>қалғанда отрядына команда берді, алдында қайрат көр-</w:t>
        <w:br/>
        <w:t>сетер жан болса екпінмен келіп жапырып тастамақшы</w:t>
        <w:br/>
        <w:t>“болды. Ал Һарон төре кейінгі жақтағы өз жігіттеріне</w:t>
        <w:br/>
        <w:t>бұрылды.</w:t>
      </w:r>
    </w:p>
    <w:p>
      <w:r>
        <w:t>Тұс-тұсынан көз тіккен Совдөп штабының адамда-</w:t>
        <w:br/>
        <w:t>ры атты казактардың бұл ниетін бірден түсінді. Сайдың</w:t>
        <w:br/>
        <w:t>екінші жақ иініндегі пулеметті жалма-жан бері әкеліп</w:t>
        <w:br/>
        <w:t>Науменконың қасына орнатты. Адамның көбін де пу-</w:t>
        <w:br/>
        <w:t>леметтердің түбіне топтады. Жауынгерлер де, басшы-</w:t>
        <w:br/>
        <w:t>лар да ішінен тынып, дауыл алдындағы орманша түне-</w:t>
        <w:br/>
        <w:t>ре түсті.</w:t>
        <w:br/>
        <w:t>-- “Жә өлім, жә өмір! Біздің ісіміз әділ іс, жолдас-</w:t>
        <w:br/>
        <w:t>тар!-- деді Парамонов пен Әбдірахман жағалай жү-</w:t>
        <w:br/>
        <w:t>ріп -- Қорқу-үрку болмасын. Тек қана мына командир</w:t>
        <w:br/>
        <w:t>Беланның әмірін тыңдаңдар!..</w:t>
        <w:br/>
        <w:t>Сай терең болғанмен жақындап келген атты казақ</w:t>
        <w:br/>
        <w:t>отряды тоғанның арғы жағындағы шоғырланған ат пен</w:t>
        <w:br/>
        <w:t>көліктерді көрді. Бірақ сайдың қабағының нақ астын-</w:t>
        <w:br/>
        <w:t>да,-- өкпе тұсында, жағалай жатқан қызыл жауынгер-</w:t>
        <w:br/>
        <w:t>лерді де, жыра ішіндегі бүркемелі екі пулеметті де бай-</w:t>
        <w:br/>
        <w:t>қай алмады, тіпті, оны бар деп те ойламады. Гек қана</w:t>
        <w:br/>
        <w:t>топталыңқыран келген қалың отряд мезетте серіппедей</w:t>
        <w:br/>
        <w:t>жазылып, жарты шақырымдай жерге ендеп кетті. Қы-</w:t>
        <w:br/>
        <w:t>лыштары самаладай самсап казактар ілгері ұмтылды.</w:t>
        <w:br/>
        <w:t>Қиқулаған шабыс басталды. Мыңдаған тұяқтың дүбірі</w:t>
        <w:br/>
        <w:t>құлақ тұндырарлық бір дүрсіл қаптатты да, күнге ша-</w:t>
        <w:br/>
        <w:t>839</w:t>
        <w:br/>
        <w:t>мына жұрттың қобалжыған түрі, жүздеріне имандай</w:t>
        <w:br/>
        <w:t>ұйып қарайтын басшыларының ерлік сөздері, тойбас-</w:t>
        <w:br/>
        <w:t>тар шақта омырауын ашып тастап кірісетін Нұрым</w:t>
        <w:br/>
        <w:t>сияқты екпіндеген ұзын Беланның қимылы Хакімге</w:t>
        <w:br/>
        <w:t>қатты әсер етті. Оның кеше күні бойы қаладатынымсыз</w:t>
        <w:br/>
        <w:t>жүгіріп, түнде ұйқысыз ат үстінде теңселіп, аяғы ұйып,</w:t>
        <w:br/>
        <w:t>шаршап қалжырап тұрғаны -- бәрі есінен шығып кет-</w:t>
        <w:br/>
        <w:t>ті. Дүбілген жандармен бірге қол ұстасып, іске арала-</w:t>
        <w:br/>
        <w:t>сып кеткісі келді.</w:t>
        <w:br/>
        <w:t>-- “Жолдас командир, мен жәрдемдесейін. Жаудың</w:t>
        <w:br/>
        <w:t>алдын барлауға Әмірдің қасына жіберіңіз,-- деді Ха-</w:t>
        <w:br/>
        <w:t>кім Беланға жақындай түсіп.</w:t>
        <w:br/>
        <w:t>Белан оның өзіне бір қарап, тізгіні қаңтарулы, қара</w:t>
        <w:br/>
        <w:t>терге малынған биесіне бір қарап басын шайқады.</w:t>
        <w:br/>
        <w:t>-- Дем ала тұр, басқа да іс көп. Малышканың кәзір</w:t>
        <w:br/>
        <w:t>әзі де шапқылап жетеді. Сонау қырдың бауырында,</w:t>
        <w:br/>
        <w:t>көрдің бе, қарауыл қарап тұр,-- деп Белан батыс жақ</w:t>
        <w:br/>
        <w:t>бетке көзін тікті. Сөйтті де ол алысқа қадала қарап сәл</w:t>
        <w:br/>
        <w:t>бөгелгеннен кейін, жалма-жан мойнын кері бұрып ал-</w:t>
        <w:br/>
        <w:t>ды.-- Бәсе! Шақырмаған қонақтардың төбесі де көрін-</w:t>
        <w:br/>
        <w:t>ді. Ал мен кеттім, жігіттерді іске дайындаймын,-- деді.</w:t>
        <w:br/>
        <w:t>Қағаз оқып, істің жайын кеңесіп отырғандар тегісі-</w:t>
        <w:br/>
        <w:t>нен түрегелді де, Белан қараған батыс бетке қарай қа-</w:t>
        <w:br/>
        <w:t>лысты. Белан атына мініп алды да, сайдың қабағымен,</w:t>
        <w:br/>
        <w:t>ең шеткі атқыштарға қарай шапты. Ол шауып келе жа-</w:t>
        <w:br/>
        <w:t>тып алыстағы Үлкен дөңнің басынан қылт етіп бері</w:t>
        <w:br/>
        <w:t>түскен аттылыдан көзін алмады, Аттылының соңынан</w:t>
        <w:br/>
        <w:t>алдымен екеуі, сәл кейінірек үшеуі қатарласа шапты.</w:t>
        <w:br/>
        <w:t>«Ә, құтырған иттің балаларын-ай! Аң қуған сияқты.</w:t>
      </w:r>
    </w:p>
    <w:p>
      <w:r>
        <w:t>Еліріп кеткен. Әмірді қуып келеді, Қу! Қу! Көрсетермін</w:t>
        <w:br/>
        <w:t>мен саған қуудың қалай екенін!»-- деп тістенді Белан.</w:t>
        <w:br/>
        <w:t>Дөңнен төмен құлаған бұл аттыларды Тереңсайдың</w:t>
        <w:br/>
        <w:t>қабағында отырып қарағандардың бәрі көрді де, әркім</w:t>
        <w:br/>
        <w:t>өз орнына қарай жүгірісті. Мырзалиев сайдың қүншы-</w:t>
        <w:br/>
        <w:t>ғыс жағындағы өз жігіттеріне кетті. Парамонов пен Әб-</w:t>
        <w:br/>
        <w:t>дірахмандар тоған түбіңдегі ат-көлік жанында тұрған</w:t>
        <w:br/>
        <w:t>қалың адамдарға қарай аяңдады.</w:t>
        <w:br/>
        <w:t>«Бұл қашқан аттылы кім екен? Әлде Беланның кә-</w:t>
        <w:br/>
        <w:t>зір өзі де шапқылап жетеді деген Әмірі ме? Казактар</w:t>
        <w:br/>
        <w:t>қуып жетсе турап тастайды ғой кім де болса» деп ой-</w:t>
        <w:br/>
        <w:t>лады Хакім, атын төмен, сай ішіне түсіріп байлап, өзі</w:t>
        <w:br/>
        <w:t>қайтадан қырға қарай тырмысып келе жатып.</w:t>
        <w:br/>
        <w:t>Дөң басынан төмен қарай шапқан аттылы Әмір еді</w:t>
        <w:br/>
        <w:t>Де, ал оның соңына түскендер казак жүздігінің алда</w:t>
        <w:br/>
        <w:t>885</w:t>
        <w:br/>
        <w:t>келе жатқан барлаушылары болатын. Көктемнен бері</w:t>
        <w:br/>
        <w:t>зағипті әкесінің қасынан ұзақ кете алмай зығыры қай-</w:t>
        <w:br/>
        <w:t>нап келген Әмір, кешеден бері, томағасын сыпырып</w:t>
        <w:br/>
        <w:t>алған бүркіттей жаутаңдап еді. Ол сай ішіндегі істің.</w:t>
        <w:br/>
        <w:t>бәрі іш пыстыратындай-ақ, кеңге, жазыққа ұмтылған</w:t>
        <w:br/>
        <w:t>болатын. Қоярда қоймай астына Қапи Мырзағалиев-</w:t>
        <w:br/>
        <w:t>тің атақты жүйрік қара атын сұрап мініп, ол таңсәріден</w:t>
        <w:br/>
        <w:t>карательдердің қай шамаға жеткенін барлап келуге</w:t>
        <w:br/>
        <w:t>кеткен еді. .</w:t>
        <w:br/>
        <w:t>5</w:t>
        <w:br/>
        <w:t>Үлкен Дөң Боғдановка селосынан жеті шақырым</w:t>
        <w:br/>
        <w:t>жер-ді. Ол бүлкіл аяңмен жүріп отырып дөңнің үстіне</w:t>
        <w:br/>
        <w:t>күн ұясынан шыға бергенде көтерілді де, ат үстінде тұ-</w:t>
        <w:br/>
        <w:t>рып жанжақты көзбен шолып шыққан. Ертеңгі ауа</w:t>
        <w:br/>
        <w:t>қандай мөлдір. Айнала атраптың бәрі сағыммен көте-</w:t>
        <w:br/>
        <w:t>ріліп самсап келіп жаныңа тұра қалғандай. Жайық жа-</w:t>
        <w:br/>
        <w:t>ғасындағы селендер мен өріске қарай қыбырлаған мал</w:t>
        <w:br/>
        <w:t>тұнық судың түбінде жатқан ұп-ұсақ қоңыр ала тастар</w:t>
        <w:br/>
        <w:t>сияқты, жыпырлап жатыр. Жууық маңда не топтанған,</w:t>
        <w:br/>
        <w:t>не қадау-қадау жүрген бейсеуіт жанның қыбыры көзге</w:t>
        <w:br/>
        <w:t>ілінбегеннен кейін, Әмір атынан түсіп, шылбырының</w:t>
        <w:br/>
        <w:t>ұшынан ұстап көкмайсаға етбеттен жата кетіп еді. Бұл</w:t>
        <w:br/>
        <w:t>жердің сиректеу шыққан боз жусанымен аралас аңқы-</w:t>
        <w:br/>
        <w:t>ған киік отының исіне елітіп, оның қанша уақыт жат-</w:t>
        <w:br/>
        <w:t>қанын, не ойлап, қандай қиялға жүзгенін кім білсін,</w:t>
        <w:br/>
        <w:t>әйтеуір бір кез Әмір басын тез көтеріп алған. Ол арқа</w:t>
        <w:br/>
        <w:t>беттегі жіңішке жылғаның бойын қуалап, жалғыз аяқ</w:t>
        <w:br/>
        <w:t>жолмен шұбырған малдай тырна тізбектенін келе жат-</w:t>
        <w:br/>
        <w:t>қан адамдарды көрген-ді. Жылғаның бірте-бірте таязда-</w:t>
        <w:br/>
        <w:t>нын, дөңге жақындап келіп біткен жері жарты-ақ ша-</w:t>
        <w:br/>
        <w:t>қырымдай болатын. Бұлардың атты казак солдаттары</w:t>
        <w:br/>
        <w:t>екенін Әмір бірден аңғарып, ілкі сәтте жүрегі аттай ту-</w:t>
        <w:br/>
        <w:t>лап кетіп еді. Бірақ тапқыр Әмірдің жүрегі қорқып-са-</w:t>
        <w:br/>
        <w:t>сып жұлқынбаған -- бойтасалап аңдып келе жатқан</w:t>
        <w:br/>
        <w:t>адамдардың қайта жақындай түскенін күтіп лүпілде-</w:t>
        <w:br/>
        <w:t>ген. Ол дөң басында тұрған жалғыз атқа және қасын-</w:t>
        <w:br/>
        <w:t>дағы қылтиып отырған кішкене адамға, таңданғандай</w:t>
        <w:br/>
        <w:t>кез тіккен жауларының өн бойын тегіс тінткендей бол-</w:t>
      </w:r>
    </w:p>
    <w:p>
      <w:r>
        <w:t>ды, бұлардың иығында да, ер қасында да ілген винтов-</w:t>
        <w:br/>
        <w:t>касы байқалмады, ал өздері тоқтай қалып, тізгіндерін</w:t>
        <w:br/>
        <w:t>тежеп, өзара бір пәтуаға келгендей, сәл ғана бәгеліп,</w:t>
        <w:br/>
        <w:t>қынаптарынан суырып алған қылыштарын ан-анық</w:t>
        <w:br/>
        <w:t>көрді. Кірпік қаққанша болған жоқ, аттылар қатарла-</w:t>
        <w:br/>
        <w:t>886</w:t>
        <w:br/>
        <w:t>са лекітіп, дөңге -- тура Әмірге қарай ұмтылды. Әмір</w:t>
        <w:br/>
        <w:t>де экалма-жан үзеңгіге аяғын салды. Ол ер үстіне дік</w:t>
        <w:br/>
        <w:t>ете қалды два, тақымын жиды. Бірақ қаша қоймады,--</w:t>
        <w:br/>
        <w:t>тамашалаған адамша желе-бүлкілдеп келе жатқан түсі</w:t>
        <w:br/>
        <w:t>суық жандарға тесіле қарады. Ә дегенше болмай арала-</w:t>
        <w:br/>
        <w:t>ры мүше алып қашарлықтай-ақ жақындап қалды. Сан</w:t>
        <w:br/>
        <w:t>рет тұра ұмтылып, мүше алып қашып, ағып алға шы-</w:t>
        <w:br/>
        <w:t>ғып кетіп үйренген қырдың бозбаласының бұл жолы да</w:t>
        <w:br/>
        <w:t>делебесі қозып желпіне түсті. Қара аттың сыры мәлім:</w:t>
        <w:br/>
        <w:t>ағыны қатты, ап дегеннен-ақ ол қанша аттылы болса</w:t>
        <w:br/>
        <w:t>да алдына шығып жүре беретін. «Тоқтай тұр, бәлем,</w:t>
        <w:br/>
        <w:t>мен сендерді оқ бойы озып отырып, пулеметшілердің</w:t>
        <w:br/>
        <w:t>үстінен түсіріп, орға жығылған өгіздей сұлатайын. Қы-</w:t>
        <w:br/>
        <w:t>лыштарын жарқылдатып еліруін қара иманың күйгір,</w:t>
        <w:br/>
        <w:t>безбүйрек, қорқау қасқырдай сай жағалаған малғұн-</w:t>
        <w:br/>
        <w:t>дар!» деп ойлады Әмір, атының басын селоға қарай бұ-</w:t>
        <w:br/>
        <w:t>ра беріп. Сөйтті де ол: «Осы құрғырлар тұра ұмтылса</w:t>
        <w:br/>
        <w:t>ат бауырын жазғанша қуып жетіп жазым етіп тастар»</w:t>
        <w:br/>
        <w:t>деп қара атты тебініп қалды. Тақыммен ойнайтын жа-</w:t>
        <w:br/>
        <w:t>нуар шу дегеннен-ақ жерді жеміріп жіберетіндей ұмтыл-</w:t>
        <w:br/>
        <w:t>ды да, бірақ пәрмендетпей, тежеген тізгінге сүйеніп аяқ-</w:t>
        <w:br/>
        <w:t>ты топ тастап, тайойнақ шабысқа салды -- ол бейне</w:t>
        <w:br/>
        <w:t>қыр көрсеткендей жау көзіне көлбендей түсті. Басында</w:t>
        <w:br/>
        <w:t>жортақ жүріспен қоқақтап келе жатқан казактар қаш-</w:t>
        <w:br/>
        <w:t>қан жанды көріп қуа жөнелді. Әудем жер шапқаннан</w:t>
        <w:br/>
        <w:t>кейін Әмірдің соңында тасыр да молайды, қиқу да кү-</w:t>
        <w:br/>
        <w:t>шейді. Ол артына жалт қарап еді: омырауы есіктей бір</w:t>
        <w:br/>
        <w:t>торы ат басқаларынан үздік шығып арқан бойы жер</w:t>
        <w:br/>
        <w:t>бастырмалатып келіп-ақ қалған екен; алға қарай еміне</w:t>
        <w:br/>
        <w:t>түскен казактың папақ бөркі түндіктей желпілдеп, қо-</w:t>
        <w:br/>
        <w:t>лындағы қамшыша үйірген қылышы күн көзіне шағы-</w:t>
        <w:br/>
        <w:t>лысып келеді. Әмірдің құлағына казак атының ырсы-</w:t>
        <w:br/>
        <w:t>лы мен зуылдаған қылыш дыбысы қоса шалынғандай</w:t>
        <w:br/>
        <w:t>болды. Ол тақымды қысып, тізгінді босата берді де, қа-</w:t>
        <w:br/>
        <w:t>ра аты, екі аяғын шеңгелдеп серпіп құлдырай жөнелген</w:t>
        <w:br/>
        <w:t>қосаяқша зымырады. Ызғыған желмен жас толып</w:t>
        <w:br/>
        <w:t>Әмірдің көзіне жер-дүние бұлдырап көрінді...</w:t>
        <w:br/>
        <w:t>Көрінім жерден көз айырмай қарап етбеттеп жатқан</w:t>
        <w:br/>
        <w:t>Белан елірген жаудың қара аттылы Әмірмен құйрық-</w:t>
        <w:br/>
        <w:t>таса қалғанын көріп жыландай жиырыла түсті. Оның</w:t>
        <w:br/>
        <w:t>арқасы құрыстап кетті. «Шынымен жете ме,иттің бала-</w:t>
        <w:br/>
        <w:t>сы?»-- деді ол тістеніп, Әмір мен казактың екі ара-</w:t>
        <w:br/>
        <w:t>сын көзбен өлшей бастады. Бірақ екінші минутта қуу-</w:t>
        <w:br/>
        <w:t>шы мен қашушының аралары алшақтай түсті де, өзде-</w:t>
        <w:br/>
        <w:t>387</w:t>
        <w:br/>
        <w:t>өткен күндер оқиғалары мен характерлер тағдыры лирикалық</w:t>
        <w:br/>
        <w:t>шегініс арқылы беріліп отырған.</w:t>
      </w:r>
    </w:p>
    <w:p>
      <w:r>
        <w:t>Жазушы бірінші кітапта ақтар әскерінің Орал қаласын ба-</w:t>
        <w:br/>
        <w:t>сып алуын көрсетсе, екінші кітабында халық санасының оянып,</w:t>
        <w:br/>
        <w:t>өзара бас қосып күреске шығуын бейнелеген.</w:t>
        <w:br/>
        <w:t>Романдағы оқиға дәуір тынысына қарай баяу жылжып, бірі-</w:t>
        <w:br/>
        <w:t>нен кейін екіншісі кезек баяндалып отырған. Бір жыл ішіндегі</w:t>
        <w:br/>
        <w:t>оқиғаның молдығы мен ой тығыздығы романдағы оқиға желісін</w:t>
        <w:br/>
        <w:t>қызықты етіп баяндауға мүмкіндік берген.</w:t>
        <w:br/>
        <w:t>Бірінші кітаптағы Орал ойранынан кейін ел ішіне шығып кет-</w:t>
        <w:br/>
        <w:t>кен Әбдірахман Әйтиев сияқты революционерлер балықшылар мен</w:t>
        <w:br/>
        <w:t>жайлауда отырған малшылар арасына барып үгіт жұмысын жүр-</w:t>
        <w:br/>
        <w:t>гізеді. Ел ішінде жүрген Савенко сияқты контрреволюционерлерге</w:t>
        <w:br/>
        <w:t>қарсы күрес ашады. Ол өзінің ел арасындағы революциялық ісін</w:t>
        <w:br/>
        <w:t>орыс шаруалары Парамонов, Довженко, Фроловскийлермен бірле-</w:t>
        <w:br/>
        <w:t>сіп істейді. Жазушы бұл арқылы сана сезімі оянып, өз бостанды-</w:t>
        <w:br/>
        <w:t>ғын алудың дұрыс жолын түсіне бастаған қазақ халқы мен оның</w:t>
        <w:br/>
        <w:t>қаналған қалың бұқарасына шын бостандық орыстың жұмысшы</w:t>
        <w:br/>
        <w:t>табы мен шаруаларының көмегі арқылы келетіндігін аңғартады.</w:t>
        <w:br/>
        <w:t>Тереңсайда өткен шаруалар сьезі романның жарқын беттері.</w:t>
        <w:br/>
        <w:t>Сһезге не бәрі жиырма жеті деревня, он екі ауылдан уәкілдер ке-</w:t>
        <w:br/>
        <w:t>леді, Сьезд орталықтан келген комиссар Андреевтің сөзін тыңдап,</w:t>
        <w:br/>
        <w:t>жеңіс күнінің таяу екенін естиді. Бірақ әлде де болса алда тұрған</w:t>
        <w:br/>
        <w:t>қиын жорықтар барлығын жақсы ұғады. Жеңіс күнін тездету</w:t>
        <w:br/>
        <w:t>үшін қазақ жігіттерінің де Қызыл гвардияшылар қатарына жа-</w:t>
        <w:br/>
        <w:t>сылуы керек деген шешімге келеді. Осы шешімді орындау жЖолын-</w:t>
        <w:br/>
        <w:t>да батыл іске кіріскен революнионер Әбдірахман Әйтиев бейнесі</w:t>
        <w:br/>
        <w:t>трилогияның екінші кітабында да өсу үстінде көрінген.</w:t>
        <w:br/>
        <w:t>Оралдағы Совет өкіметін құлатып, уақытша үкімет басына</w:t>
        <w:br/>
        <w:t>келген патшаның ақ генералдары мен казак атамандарына қарсы</w:t>
        <w:br/>
        <w:t>күрес барлық жерде де тоқталған жоқ. Тартыс тас қамаудың ішін-</w:t>
        <w:br/>
        <w:t>де де жүріп жатады. Ер жүректілер қырда қырқысып, ойда айқа-</w:t>
        <w:br/>
        <w:t>сып жатқанда түрмедегілер де қарап жатпайды. Сол ержүректі-</w:t>
        <w:br/>
        <w:t>дермен байланыс жасап, үнемі ақыл кеңесін айтып, нұсқаулар</w:t>
        <w:br/>
        <w:t>беріш отырады. Ол нұсқауларды жеткізіп, екі арада байланысшы“</w:t>
        <w:br/>
        <w:t>лық қызмет атқарушы Хакім Жүнісов болады.</w:t>
        <w:br/>
        <w:t>Бірінші кітапта революциялық күреске сырттай қарайтын</w:t>
        <w:br/>
        <w:t>Хакім екінші кітапта революция ісінің белсенді көмекшілерінің</w:t>
        <w:br/>
        <w:t>бірі есебінде көрінеді,</w:t>
        <w:br/>
        <w:t>Түрмеден босанғаннан кейін Аралтебедегі аулына келіп, жер-</w:t>
        <w:br/>
        <w:t>тілікті жердегі жолсыздықтарды ез көзімен көреді. Елден ат пен</w:t>
        <w:br/>
        <w:t>ақша жинап жүрген Маймақовтардың жауыздықтарын көріп, қай-</w:t>
        <w:br/>
        <w:t>ран қалады. Асан мен Сүлейменге еріп, Сағадағы елден жігіт жи-</w:t>
        <w:br/>
        <w:t>ңауға аттанады. Балықшылар арасынан Бәйес пен Қажымұқанды</w:t>
        <w:br/>
        <w:t>ертіп, әкесі Жүністің қол жинап жатқанын айту үшін Әбдірах-</w:t>
        <w:br/>
        <w:t>манды іздейді, Ол жолда революционер Меңдікерей Илпмағамбетов-</w:t>
        <w:br/>
        <w:t>пен кездесіп, өз ісінің дұрыстығына сенгендей болады. Арнайы</w:t>
        <w:br/>
        <w:t>тапсырмамен Орал қаласына барып, Абылаевтың хан ордасына</w:t>
        <w:br/>
        <w:t>алып бара жатқан қару-жарағын қолға түсірткізеді.</w:t>
        <w:br/>
        <w:t>Оралдан әкелген Дмитриевтің хаты мен Зубковтың жау әреке-</w:t>
        <w:br/>
        <w:t>ті жөніндегі мәліметін Богдавковкадағы штабқа әкеліп тапсырады.</w:t>
        <w:br/>
        <w:t>Богдановка селосының түбінде болған ұрыста қолына қару алып</w:t>
        <w:br/>
        <w:t>карательдерге қарсы күреске шығады. Қазақ ССР Ғылым акаде-</w:t>
        <w:br/>
        <w:t>миясының академигі М. Қаратаевтың сөзімен айтқанда: е</w:t>
        <w:br/>
        <w:t>талай-талай оқиғалардан өткеріп саналы қайраткерліктің ең биік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
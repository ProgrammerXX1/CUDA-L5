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АҚАДЕМИЯ НАУҚ ҚАЗАХСҚОЙ ССР</w:t>
        <w:br/>
        <w:t>Материалы к биобиблиографини ученых Қазахстана</w:t>
        <w:br/>
        <w:t>МУРАТ</w:t>
        <w:br/>
        <w:t>АБЕНОВИЧ</w:t>
        <w:br/>
        <w:t>АЙТХОЖИН</w:t>
        <w:br/>
        <w:t>АЛМА-АТА</w:t>
        <w:br/>
        <w:t>«Наука» Қазахской ССР</w:t>
        <w:br/>
        <w:t>1989.</w:t>
        <w:br/>
        <w:t>ҚАЗАҚ ССР ҒЫЛЫМ АҚАДЕМИЯСЫ</w:t>
        <w:br/>
        <w:t>“Қазақстан ғалымдарының биобиблиографиясына материалда</w:t>
        <w:br/>
        <w:t>МҰРАТ</w:t>
        <w:br/>
        <w:t>ӘБЕНҰЛЫ</w:t>
        <w:br/>
        <w:t>АЙТҚОЖИН</w:t>
        <w:br/>
        <w:t>- АЛМАТЫ</w:t>
        <w:br/>
        <w:t>Қазақ ССР-інің «Ғылым» баспасы</w:t>
        <w:br/>
        <w:t>1989</w:t>
        <w:br/>
        <w:t>Бас редактор</w:t>
        <w:br/>
        <w:t>Қазақ ССР Ғылым академиясының ақадемнгі “|</w:t>
        <w:br/>
        <w:t>Ж. М. Әбділдин</w:t>
        <w:br/>
        <w:t>Жауапты редактор</w:t>
        <w:br/>
        <w:t>Қазақ ССР Ғылым академиясының корреспондент-мүшесі</w:t>
        <w:br/>
        <w:t>Й. 0. Байтулин</w:t>
        <w:br/>
        <w:t>Құрастырушылар:</w:t>
        <w:br/>
        <w:t>“ОН. А. Айтқожина, Р. Ж. Азамуратова, А. М. Әбенова</w:t>
        <w:br/>
        <w:t>Главный редактор</w:t>
        <w:br/>
        <w:t>академик Академии наук Қазахской ССР</w:t>
        <w:br/>
        <w:t>Ж. М. Абдильдин</w:t>
        <w:br/>
        <w:t>Ответственный редактор</w:t>
        <w:br/>
        <w:t>член-корреспондент Академии наук Қазахской ССР</w:t>
        <w:br/>
        <w:t>И. О. Байтулин</w:t>
        <w:br/>
        <w:t>Составители:</w:t>
        <w:br/>
        <w:t>Н. А. Айтхожина, Р. Ж. Азимуратова, А. М. Абеноға</w:t>
        <w:br/>
        <w:t>І8ВМ 5--628--00672--8 2а. (СуИздательство</w:t>
      </w:r>
    </w:p>
    <w:p>
      <w:r>
        <w:t>«Наука»</w:t>
        <w:br/>
        <w:t>Қазахской ССР</w:t>
        <w:br/>
        <w:t>221989</w:t>
        <w:br/>
        <w:t>ОҚЫРМАНДАР ЕСІНЕ</w:t>
        <w:br/>
        <w:t>Қазақстан ғалымдарының биобиблиографиялары сериясы-</w:t>
        <w:br/>
        <w:t>ның жалғасы болып табылатын бұл көрсеткіш Қазақ. ССР</w:t>
        <w:br/>
        <w:t>Ғылым академиясының академигі, биология ғылымдарының</w:t>
        <w:br/>
        <w:t>докторы, профессор, "Лениндік сыйлықтың. лауреаты Мұлат</w:t>
        <w:br/>
        <w:t>Әбенұлы Айтқожинге арналған,</w:t>
        <w:br/>
        <w:t>. Биобиблиографияға ғалымның өмірі мен. еңбегін еипат-</w:t>
        <w:br/>
        <w:t>тайтын мәліметтер, оның еңбектері және. ол тұралы Әдебиет»</w:t>
        <w:br/>
        <w:t>тер енгізілген, |</w:t>
        <w:br/>
        <w:t>Көрсеткіш материалы хронологиялық тәртіппен орналас-</w:t>
        <w:br/>
        <w:t>қан, әр жылдың көлемінде-- алфавит ретімен;. алдымен қа-</w:t>
        <w:br/>
        <w:t>зақша, одан кейін орыс тілдерінде жарлиланғія едбектер бері-</w:t>
        <w:br/>
        <w:t>ліп отыр.</w:t>
        <w:br/>
        <w:t>Еңбектердің алфавиттік және бірлесіп жазған авторлар-</w:t>
        <w:br/>
        <w:t>дың есім көрсеткіштерінде сілтемелер. Ароиологиялық “Жөрсет-</w:t>
        <w:br/>
        <w:t>кіштегі жұмыстардың рет санында берілген.</w:t>
        <w:br/>
        <w:t>Қ ЧИТАТЕЛЯМ</w:t>
        <w:br/>
        <w:t>Предлагаемый указатель-- продолжение серии биобиблио-</w:t>
        <w:br/>
        <w:t>графий ученых Қазахстана -- посвяшен академику Академии</w:t>
        <w:br/>
        <w:t>наук Қазахской СОР, доктору биологичееких наук, профессору,</w:t>
        <w:br/>
        <w:t>лауреату Ленинской премии, выдаюшемуся ученому-биохими-</w:t>
        <w:br/>
        <w:t>ку Мурату Абеновичу Айтхожину. ) с</w:t>
        <w:br/>
        <w:t>Биобиблиография включает матерналы, характеризуюшие</w:t>
        <w:br/>
        <w:t>жизнь и деятельность ученого; его публикаций и литературу 9.</w:t>
        <w:br/>
        <w:t>нем. Материал в указателе расположен в хронологическом йо-</w:t>
        <w:br/>
        <w:t>рядке, в пределах каждого года по алфавиту: сначала идут</w:t>
        <w:br/>
        <w:t>работы на казахеком-языке, затем на русском и других язы-</w:t>
        <w:br/>
        <w:t>ках; і</w:t>
        <w:br/>
        <w:t>В алфавитном указателе трудов и именном укаЗателе</w:t>
        <w:br/>
        <w:t>соавторов ссылки даютея на порядковые-ноөмера р46о07, поме-</w:t>
        <w:br/>
        <w:t>шенных в хронологическом указателе трудов,</w:t>
        <w:br/>
        <w:t>1986 г. Делегат ХХУП сһезда ҚПСС.</w:t>
        <w:br/>
        <w:t>е 1986 г. Избран президентом Ақадемии наук Қазахской</w:t>
        <w:br/>
        <w:t>СР,</w:t>
        <w:br/>
        <w:t>1986 г. Председатель Қомитета по Государственным пре-</w:t>
      </w:r>
    </w:p>
    <w:p>
      <w:r>
        <w:t>миям в области науки и техники при Совете Министров Қа-.,</w:t>
        <w:br/>
        <w:t>захской ССР.</w:t>
        <w:br/>
        <w:t>1986 г, Участвовал в работе У Всесоюзного биохимиче- .</w:t>
        <w:br/>
        <w:t>ского сһезда (г. Киев).</w:t>
        <w:br/>
        <w:t>1986 г, Избран членом Национального комитета советских</w:t>
        <w:br/>
        <w:t>биохимиков, :</w:t>
        <w:br/>
        <w:t>1086 г. Главный редактор журнала «Вестник Академия</w:t>
        <w:br/>
        <w:t>наук Қазахской ССР».</w:t>
        <w:br/>
        <w:t>1987 г. Избран депутатом Верховного Совета СССР.</w:t>
        <w:br/>
        <w:t>1987 г. Награжден Золотой медалью Советского Фонда</w:t>
        <w:br/>
        <w:t>мира.</w:t>
        <w:br/>
        <w:t>1987 г. Организовал Қазахский сельскохозяйственный био-</w:t>
        <w:br/>
        <w:t>технологический центр в.г. Алма-Ате.</w:t>
        <w:br/>
        <w:t>19 декабря 1987 г.-- кончина академика АН ҚазССР Му-!</w:t>
        <w:br/>
        <w:t>рата Абеновича Айтхожина.</w:t>
        <w:br/>
        <w:t>АКАДЕМИЯ НАУК</w:t>
        <w:br/>
        <w:t>КАЗАХСКОЙ ССР</w:t>
        <w:br/>
        <w:t>Мурат |</w:t>
        <w:br/>
        <w:t>Абенович</w:t>
        <w:br/>
        <w:t>АЙТХОЖИН</w:t>
        <w:br/>
        <w:t>“</w:t>
        <w:br/>
        <w:t>ОСНОВНЫЕ ДАТЫ ЖИЗНИ И ДЕЯТЕЛЬНОСТИ:</w:t>
        <w:br/>
        <w:t>АҚАДЕМИҚА АҚАДЕМИИ НАУҚ ҚАЗАХСКОЙ ССР</w:t>
        <w:br/>
        <w:t>М. А, АЙТХОЖИНА</w:t>
        <w:br/>
        <w:t>Мурат Абенович Айтхожин родился 29 июня 1939 т. в</w:t>
        <w:br/>
        <w:t>Һ. Петропавловске в семье служаших. -"“о</w:t>
        <w:br/>
        <w:t>1957--1962 гг. Студент биолого-почвенноғо факультета</w:t>
        <w:br/>
        <w:t>Қазахского Государственного университета им. С. М. Қирова.</w:t>
        <w:br/>
        <w:t>1962--1965 тг. Аспирант Московского государственного</w:t>
        <w:br/>
        <w:t>университета им. М. В. Ломоносова.</w:t>
        <w:br/>
        <w:t>1965--1967 тг. Младший научный сотрудник МИнститута</w:t>
        <w:br/>
        <w:t>ботаники АН ҚазССР. )</w:t>
        <w:br/>
        <w:t>1966 г. Зашитил диссертацию На сойискание ученой степени</w:t>
        <w:br/>
        <w:t>кандидата биологических наук на тему «Рибонуклеиновые</w:t>
        <w:br/>
        <w:t>кислоты в раннем эмбриогенезе вьюна».</w:t>
        <w:br/>
        <w:t>1967--1969 гг. шін научный сотрудник Института бо-</w:t>
        <w:br/>
        <w:t>таники АН ҚазССР</w:t>
        <w:br/>
        <w:t>1967--1970 тг. Депутат Фрунзенского районного Совета.</w:t>
      </w:r>
    </w:p>
    <w:p>
      <w:r>
        <w:t>народных депутатов двух созывов.</w:t>
        <w:br/>
        <w:t>1969 г. Участник П Всесоюзного биохимического сьезда в</w:t>
        <w:br/>
        <w:t>г. Ташкенте.</w:t>
        <w:br/>
        <w:t>1969--1989 тг. Заведуюший лабораторией биохимин белка</w:t>
        <w:br/>
        <w:t>и нуклеиновых кислот Института ботаники АН ҚазССР.</w:t>
        <w:br/>
        <w:t>1970 г. Награжден юбилейной медалью «За доблестный</w:t>
        <w:br/>
        <w:t>труд в ознаменование 100-летия со дня рождения Владимира</w:t>
        <w:br/>
        <w:t>Ильича Ленина».</w:t>
        <w:br/>
        <w:t>1972 г. Участняк ІУ Международного биофизическогб</w:t>
        <w:br/>
        <w:t>конгресса в г. Москве.</w:t>
        <w:br/>
        <w:t>1979 г. Присужденбо ученое звание старшего научного</w:t>
        <w:br/>
        <w:t>сотрудника.</w:t>
        <w:br/>
        <w:t>11974 г. Участник ПІ Всесоюӛного биохимического сБезда</w:t>
        <w:br/>
        <w:t>в г. Риге..</w:t>
        <w:br/>
        <w:t>) 1074 г. Участвовал в работе ХП Международноғо ббтайи&lt;</w:t>
        <w:br/>
        <w:t>ческого конгресса в г. Ленинфаде.</w:t>
        <w:br/>
        <w:t>ғарылату, ғылыми кадрлардың резервін жасауға айрықша</w:t>
        <w:br/>
        <w:t>қамқорлық көрсетіп отырды. Оның инициативасымен демо-</w:t>
        <w:br/>
        <w:t>кратиялық негізде ұйымдастырылатын Қазақ ССР Ғылым ака-</w:t>
        <w:br/>
        <w:t>демиясы Президиумы мүшелерінің академияның жас ғалымда-</w:t>
        <w:br/>
        <w:t>рымен кездесу-айтыстары дәстүрге айналды.</w:t>
        <w:br/>
        <w:t>М. Ә. Айтқожин үлкен қоғамдық-саяси жұмыстар атқар-</w:t>
        <w:br/>
        <w:t>ды: ҚПСС ХХУП сьезіне делегат, СССР Жоғарғы Советінің</w:t>
        <w:br/>
        <w:t>депутаты, Бейбітшілікті қорғаудың советтік комитетінің мүше-</w:t>
        <w:br/>
        <w:t>сі, Совет Бейбітшілік қоры республикалық бөлімшесінің пред-</w:t>
        <w:br/>
        <w:t>седателі болды.</w:t>
        <w:br/>
        <w:t>М. Ә. Айтқожин совет биохимиктерінің ұлттық комитетінің</w:t>
        <w:br/>
        <w:t>мүшесі, «Қазақ ССР Ғылым академиясының Хабаршысы»</w:t>
        <w:br/>
        <w:t>журналының бас редакторы болды, бүкілодақтық «Молекуляр-</w:t>
        <w:br/>
        <w:t>ная биология», «Биополимерлер және клетка» журналдары-</w:t>
        <w:br/>
        <w:t>ның редакциялық коллегиясы құрамдарына кірді. Ғылыми бі-</w:t>
        <w:br/>
        <w:t>лімді насихаттау М. Ә. Айтқожиннің барлық уақытта басты</w:t>
        <w:br/>
        <w:t>назарында болды. Оның ғылыми-көпшілікке арналған мақала-</w:t>
        <w:br/>
        <w:t>лары мен лекциялары - аса күрделі биологиялық проблема-</w:t>
        <w:br/>
        <w:t>ларды түсінікті, қызықты етіп баяндаудың жарқын үлгісі.</w:t>
        <w:br/>
        <w:t>М. Ә. Айтқожин талантты ғалым гана емес, сонымен бірге</w:t>
        <w:br/>
        <w:t>адал, мейірбан, қамқоршыл, адамдарға білім сыйлаған,%жұртты</w:t>
        <w:br/>
        <w:t>өзіне еріксіз тартып әкететін кісі еді. Республиканың ғылыми</w:t>
        <w:br/>
        <w:t>қауымы Қазаа ССР Ғылым академиясының академигі</w:t>
        <w:br/>
        <w:t>М. Ә. Айтқожинді алғысты сезіммен еске сақтап, оның ісін</w:t>
        <w:br/>
        <w:t>лайықты жалғастыратын болады.</w:t>
        <w:br/>
        <w:t>ҚАЗАҚ ССР ҒЫЛЫМ АҚАДЕМИЯСЫНЫҢ АҚАДЕМИГІ</w:t>
        <w:br/>
        <w:t>М. Ә. АЙТҚОЖИННІҢ ӨМІРІ МЕН ҚЫЗМЕТІНІҢ</w:t>
        <w:br/>
        <w:t>НЕГІЗГІ ДАТАЛАРЫ</w:t>
      </w:r>
    </w:p>
    <w:p>
      <w:r>
        <w:t>Мұрат Әбенұлы Айтқожин 1939 жылы 29 июньде Петро-</w:t>
        <w:br/>
        <w:t>павл қаласында қызметшінің семьясында туды. )</w:t>
        <w:br/>
        <w:t>1957--1969 жж. С. М. Қиров атындағы Қазақ Мемлекет-</w:t>
        <w:br/>
        <w:t>тік университетінің биология-топырақтану факультетінің сту-&gt;</w:t>
        <w:br/>
        <w:t>ті.</w:t>
        <w:br/>
        <w:t>1962--1965 жж. М. В. Ломоносов атындағы Москва мем-</w:t>
        <w:br/>
        <w:t>лекеттік университетінің аспиранты.</w:t>
        <w:br/>
        <w:t>1965--1967 жж. Қазақ ССР Ғылым академиясы Ботаника”</w:t>
        <w:br/>
        <w:t>институтының кіші ғылыми қызметкері.</w:t>
        <w:br/>
        <w:t>1966 ж. «Выонның ерте эмбриогенезіндегі рибонуклеинді</w:t>
        <w:br/>
        <w:t>қышқылдар» деген тақырыпта биология ғылымдарының кан-</w:t>
        <w:br/>
        <w:t>дидаты ғылыми дәрежесін алу үшін диссертация қорғады.</w:t>
        <w:br/>
        <w:t>1967--1969 жж. Қазақ ССР Ғылым академиясы Ботаника</w:t>
        <w:br/>
        <w:t>институтының аға ғылыми қызметкері. :</w:t>
        <w:br/>
        <w:t>1967-1970 жж. Алматы қаласы Фрунзе аудандық халық”</w:t>
        <w:br/>
        <w:t>. депутаттары Советінің екі шақырылуында депутат,</w:t>
        <w:br/>
        <w:t>19608 ж. Ташкентте өткен 11 Бүкілодақтық биохимия сье-.</w:t>
        <w:br/>
        <w:t>зіне қатысты.</w:t>
        <w:br/>
        <w:t>1969--1988 жж. Қазақ ССР Ғылым академиясы Ботаника |</w:t>
        <w:br/>
        <w:t>институтының белок және нуклеинді қышқыл лабораториясы-.</w:t>
        <w:br/>
        <w:t>ның меңгерушісі.</w:t>
        <w:br/>
        <w:t>1970 ж. «Еңбектегі ерлігі үшін. В. И. Лениннің туғанына”</w:t>
        <w:br/>
        <w:t>100 жыл толуына» мерекелік медалымен наградталды.</w:t>
        <w:br/>
        <w:t>222. 21972 ж. Мӛсквада ӛткен ТУ Халықаралық биофизика</w:t>
        <w:br/>
        <w:t>көнгдесіне қатысты. 7 2</w:t>
        <w:br/>
        <w:t>1972 ж. Аға ғылыми қызметкер ғылыми атағы берілді.</w:t>
        <w:br/>
        <w:t>) 1974 ж. ҰРЫ қаласында бткен ХП Халықаралық НОХИ-</w:t>
        <w:br/>
        <w:t>Мия: жөніндегі екезіне қатысты. :</w:t>
        <w:br/>
        <w:t>1074 ж. Ленинградта өткен ХП Халықаралық бөтаняка-.</w:t>
        <w:br/>
        <w:t>5ш дық Кіп жұмысыңа қатысты, !</w:t>
        <w:br/>
        <w:t>1984 ж. Москва қаласында өткен Европалық биохимиялық</w:t>
        <w:br/>
        <w:t>қоғамдар федерациясының ХП конференциясының жұмысына</w:t>
        <w:br/>
        <w:t>қатысты. 2.</w:t>
        <w:br/>
        <w:t>1984 ж. «Қлеткада өмір сүретін макромолекулалар» деген</w:t>
        <w:br/>
        <w:t>тақырыпта Экс-Прованса (Франция) қаласында өткен фран-</w:t>
        <w:br/>
        <w:t>шуз-совет симпозиумының жұмысына қатысты,</w:t>
        <w:br/>
        <w:t>1985 ж. Қазақ ССР Ғылым академиясы президиумының</w:t>
        <w:br/>
        <w:t>жанындағы химико-физикалық биология және биотехнология</w:t>
        <w:br/>
        <w:t>проблемалары жөніндегі ғылыми советтің председателі.</w:t>
        <w:br/>
        <w:t>1986 ж. Бүкілодақтық биохимиялық қоғамның Қазақ б9-</w:t>
        <w:br/>
        <w:t>лімшесінің председателі болып сайланды.</w:t>
        <w:br/>
        <w:t>1086 ж. Бүкілодақтық биохимиялық қоғамның Орталық</w:t>
        <w:br/>
        <w:t>советінің бюро мүшесі.</w:t>
        <w:br/>
        <w:t>1986 ж. ҚПСС ХХҮП сьезінің делегаты.</w:t>
      </w:r>
    </w:p>
    <w:p>
      <w:r>
        <w:t>1986 ж. Қазақ ССР Ғылым академиясының президенті бо-</w:t>
        <w:br/>
        <w:t>лып сайланды.</w:t>
        <w:br/>
        <w:t>1986 ж. Қазақ ССР Министрлер Советі жанындағы Ғылым</w:t>
        <w:br/>
        <w:t>мен техника саласындағы Мемлекеттік сыйлықтар жөніндегі</w:t>
        <w:br/>
        <w:t>Қомитеттің председателі.</w:t>
        <w:br/>
        <w:t>1986 ж. Қиев қаласында өткен У Бүкілодақтық биохимия-</w:t>
        <w:br/>
        <w:t>лық сьездің жұмысына қатысты.</w:t>
        <w:br/>
        <w:t>1986 ж. Совет биохимиктері Ұлттық комитетінің мүшесі</w:t>
        <w:br/>
        <w:t>болып сайланды.</w:t>
        <w:br/>
        <w:t>1986 ж. «Қазақ ССР Ғылым академиясының Хабаршысы»</w:t>
        <w:br/>
        <w:t>журналының бас редакторы.</w:t>
        <w:br/>
        <w:t>1987 ж. СССР Жоғарғы Советінің депутаты болып сай-</w:t>
        <w:br/>
        <w:t>ланды. )</w:t>
        <w:br/>
        <w:t>1987 ж. Советтік Бейбітшілік қорының Алтын медалымен</w:t>
        <w:br/>
        <w:t>наградталды.</w:t>
        <w:br/>
        <w:t>1987 ж. Алматы қаласында Қазақ ауылшаруашылық био-</w:t>
        <w:br/>
        <w:t>техникалық орталығын құрды.</w:t>
        <w:br/>
        <w:t>10987 жылы 19 декабрь -- Қазақ ССР Ғылым академиясы-</w:t>
        <w:br/>
        <w:t>ның академигі Мұрат Әбенұлы Айтқажин қайтыс болды.</w:t>
        <w:br/>
        <w:t>1981 г, Избран членом Қазахского комитета зашиты мира.</w:t>
        <w:br/>
        <w:t>1981 ғ. Избран членом Президиума Академии наук Қа-</w:t>
        <w:br/>
        <w:t>захской ССР.</w:t>
        <w:br/>
        <w:t>1981 г. Награжден Почетной грамотой Верховного Совета</w:t>
        <w:br/>
        <w:t>Қазахской ССР.</w:t>
        <w:br/>
        <w:t>1982 г. Участник международного симпозиума «Макромо-</w:t>
        <w:br/>
        <w:t>лекулы, функционируюшие в клетке» (г. Сиена, Италия).</w:t>
        <w:br/>
        <w:t>1989 г, Плен редакциониой коллегии журнала «Білім жә-.</w:t>
        <w:br/>
        <w:t>не еңбек».</w:t>
        <w:br/>
        <w:t>1982--1987 гг, Член редакционного совета журнала «Мо-</w:t>
        <w:br/>
        <w:t>лекулярная биология» (г. Москва).</w:t>
        <w:br/>
        <w:t>1982 г. Член редакционного совета журнала «Биополимеры</w:t>
        <w:br/>
        <w:t>и клетка» (ғ. Қиен).</w:t>
        <w:br/>
        <w:t>1983 г. Избран дейсівительным членом (академиком) Ака-</w:t>
        <w:br/>
        <w:t>демии наук Қазахской ССР,</w:t>
        <w:br/>
        <w:t>1983 г. Участвовал в работе 6-го рабочего совешания по</w:t>
        <w:br/>
        <w:t>теме «Регуляция экспрессия генома у растений» в рамках мно-</w:t>
        <w:br/>
        <w:t>гостороннего сотрудничества академий наук социалистических</w:t>
        <w:br/>
        <w:t>стран по-проблеме «Молекулярная биология» (г. Москва).</w:t>
        <w:br/>
        <w:t>1983 г. Делегат ХХХІ Алма-Атинской городской партийной</w:t>
        <w:br/>
        <w:t>конференций.</w:t>
        <w:br/>
        <w:t>1983--1987 гг. Директор Института молекулярной биоло-</w:t>
      </w:r>
    </w:p>
    <w:p>
      <w:r>
        <w:t>гии и биохимин Академии наук Қазахской ССР. ;</w:t>
        <w:br/>
        <w:t>1983--1987 тг. Член комитета по присуждению премий</w:t>
        <w:br/>
        <w:t>Ленинского комсомола в области науки и техники.</w:t>
        <w:br/>
        <w:t>1988--1087 гг. Член редакционной коллегии журнала</w:t>
        <w:br/>
        <w:t>«Известия Академии наук Қазахской ССР. Серия биологи-</w:t>
        <w:br/>
        <w:t>ческая». )</w:t>
        <w:br/>
        <w:t>1984 г. Член оргкомитета Международного симпозиума</w:t>
        <w:br/>
        <w:t>«Перспективы биоорганической химии и молекулярной биоло-</w:t>
        <w:br/>
        <w:t>гни» (г. Алма-Ата).</w:t>
        <w:br/>
        <w:t>1084 т. Участвовал в работе ХІІ конференция Федерацин</w:t>
        <w:br/>
        <w:t>европейских биохимических обшеств в г. Москве.</w:t>
        <w:br/>
        <w:t>1984 г. Участвовал в работе французско-советскоғо сим-</w:t>
        <w:br/>
        <w:t>позиума «Макромолекулы, функционируюшцие в клетке» в</w:t>
        <w:br/>
        <w:t>г. Экс-Провансе (Франция).</w:t>
        <w:br/>
        <w:t>1985 г. Председатель научного совета по проблемам фи-</w:t>
        <w:br/>
        <w:t>зико-химической биологии и биотехнология прин президиуме</w:t>
        <w:br/>
        <w:t>Академии наук Қазахской ССР.</w:t>
        <w:br/>
        <w:t>1986 г, Избран председателем Қазахстанского отделения</w:t>
        <w:br/>
        <w:t>Всесоюзного биохнмического обшества.</w:t>
        <w:br/>
        <w:t>1986 г, Член бюро Центрального совета Всесоюзного био-</w:t>
        <w:br/>
        <w:t>химического обшества.</w:t>
        <w:br/>
        <w:t>13</w:t>
        <w:br/>
        <w:t>ҚРАТҚИЙ ОЧЕРК НАУЧНОЙ, ПЕДАГОГИЧЕСКОЙ</w:t>
        <w:br/>
        <w:t>И ОБШЕСТВЕННОЙ ДЕЯТЕЛЬНОСТИ АҚАДЕМИҚА</w:t>
        <w:br/>
        <w:t>АҚАДЕМИИ НАУҚ ҚАЗАХСҚОЙ ССР М. А. АЙТХОЖИНА</w:t>
        <w:br/>
        <w:t>В июне 1089 г. исполняется 50 лет со дня рождения ақка-</w:t>
        <w:br/>
        <w:t>демика АН ҚазССР, доктора биологических наук, профессора,</w:t>
        <w:br/>
        <w:t>лауреата Ленинской премии, основателя молекулярной биоло-</w:t>
        <w:br/>
        <w:t>гии и биотехнология в Қазахстане, организатора и первого</w:t>
        <w:br/>
        <w:t>директора Института молекулярной биологии и биохимии АН.</w:t>
        <w:br/>
        <w:t>КазССР, бывшего президента Академии наук Қазахской ССР,</w:t>
        <w:br/>
        <w:t>крупкого обішественного деятеля Мурата Абеновича Айтхо-</w:t>
        <w:br/>
        <w:t>жина,</w:t>
        <w:br/>
        <w:t>М. А. Айтхожин родился 99 июня 1939 т. в г. Петропав-</w:t>
        <w:br/>
        <w:t>ловске Северо-Қазахстанской области. В 1962 г. окончил био-</w:t>
        <w:br/>
        <w:t>лого-почвенный факультет Қазахского государственного уни-</w:t>
        <w:br/>
        <w:t>верситета им. С. М. Қирова, однако практически весь курс</w:t>
        <w:br/>
        <w:t>обучения он прошел в Московском государственном универси-</w:t>
        <w:br/>
        <w:t>тете им. М, В, Ломоносова. Трудолюбие, талант, фундамен-</w:t>
        <w:br/>
        <w:t>тальные знания, полученные в университетах, позволили</w:t>
        <w:br/>
        <w:t>М. А. Айтхожину еше будучи студентом начать исследования</w:t>
        <w:br/>
        <w:t>по нуклеиновым кислотам под руководством А. Н. Белозер-</w:t>
        <w:br/>
        <w:t>ского и А. С. Спирина. Его курсовая работа «Ингибирование</w:t>
        <w:br/>
        <w:t>РНҚазы диаминами» получила первую премию на ІУ научной</w:t>
        <w:br/>
        <w:t>конференции студентов Средней Азии и Қазахстана в 1961 г.</w:t>
        <w:br/>
        <w:t>в г. Ашхабаде. Результаты дипломной работы «О скрытой</w:t>
        <w:br/>
        <w:t>деградацин рибосом» были опубликованы в журнале «Биохи-</w:t>
        <w:br/>
        <w:t>мия». Научная работа была продолжена во время обучения в</w:t>
        <w:br/>
        <w:t>аспирантуре МГУ под руководетвом доктора биологических</w:t>
      </w:r>
    </w:p>
    <w:p>
      <w:r>
        <w:t>наук, академика, лауреата Ленинской премии, директора</w:t>
        <w:br/>
        <w:t>Института белка АН СССР А. С. Спирина.</w:t>
        <w:br/>
        <w:t>В 1966 г, М. А. Айтхожин зашитил диссертацию на сойс-</w:t>
        <w:br/>
        <w:t>ҡанне ученой степенн кандидата биологических наук на тему</w:t>
        <w:br/>
        <w:t>«Рибонуклеиновые кислоты в раннем эмбриогенезе вьюна Мі5-</w:t>
        <w:br/>
        <w:t>Бигпив |ов8Ші5». Нанболее важный фактор, устяновленный в</w:t>
        <w:br/>
        <w:t>этих исследованиях,-- открытие в цитоплазме животных кле-</w:t>
        <w:br/>
        <w:t>22</w:t>
        <w:br/>
        <w:t>1974 г, За научные достижения имя М; А. Айтхожина за-</w:t>
        <w:br/>
        <w:t>несено в Золотую Қингу почета Қазахской ССР.</w:t>
        <w:br/>
        <w:t>1976 г. Зашцитил диссертацию на сойскание ученой степени</w:t>
        <w:br/>
        <w:t>доктора биологических наук на тему «Рибонуклеопротендные</w:t>
        <w:br/>
        <w:t>частицы высших растений».</w:t>
        <w:br/>
        <w:t>1976 г. Присуждена Ленинская премия в области науки и</w:t>
        <w:br/>
        <w:t>техники. .</w:t>
        <w:br/>
        <w:t>1977 г. Участник 3-ғо рабочего совешания по теме «Биосин-</w:t>
        <w:br/>
        <w:t>тез РНҚ растений и его регуляция» в рамках многостороннего</w:t>
        <w:br/>
        <w:t>сотрудничества академий наук социалистических стран по</w:t>
        <w:br/>
        <w:t>проблеме «Молекулярная биология» в г. Галле (ГДР).</w:t>
        <w:br/>
        <w:t>1977 г. Участвовал в работе Международного симпозиума</w:t>
        <w:br/>
        <w:t>«Механизмы биосинтеза белка» в г. Веймаре (ГДР).</w:t>
        <w:br/>
        <w:t>1978 г. Посешение Академии наук Польши в составе деле-</w:t>
        <w:br/>
        <w:t>гации Академии наук Қазахской ССР.</w:t>
        <w:br/>
        <w:t>1978--1982 тг. Директор Инетитута ботаники АН ҚазССР.</w:t>
        <w:br/>
        <w:t>1979 г. Участвовал в работе ГУ Всесоюзного биохимице-</w:t>
        <w:br/>
        <w:t>ского сьһезда в г. Ленинграде.</w:t>
        <w:br/>
        <w:t>1979 т. Участвовал в работе 4-го рабочего совецания по</w:t>
        <w:br/>
        <w:t>теме «Биосиптез РНҚ у растений и его регуляция» в рамках</w:t>
        <w:br/>
        <w:t>многостороннего сотрудничества академий наук социалисти-</w:t>
        <w:br/>
        <w:t>ческих стран по проблеме, «Молекулярная биология» в</w:t>
        <w:br/>
        <w:t>г. Варшаве (ПНР).</w:t>
        <w:br/>
        <w:t>1979 г. Участвовал в работе французско-советскоғо симпо-</w:t>
        <w:br/>
        <w:t>зиума «Биосинтез белка и его регуляция» в г. Порт-Грәс</w:t>
        <w:br/>
        <w:t>(Франция).</w:t>
        <w:br/>
        <w:t>1979 т. Избран членом-корреспондентом, АН ҚазССР.</w:t>
        <w:br/>
        <w:t>1980 г. Присвоено звание профессора кафедры генетики Қа-</w:t>
        <w:br/>
        <w:t>захского государственного университета нм. С. М, Қирова.</w:t>
        <w:br/>
        <w:t>1980 г. Председатель специализированного Совета по за-</w:t>
        <w:br/>
        <w:t>шите диссертаций на соискание ученой степени кандидата био-</w:t>
        <w:br/>
        <w:t>логических наук по специальности биологическая химия при</w:t>
        <w:br/>
        <w:t>Институте ботаники АН ҚазССР.</w:t>
        <w:br/>
        <w:t>1980 г. Участвовал в работе Международного симпозиума</w:t>
        <w:br/>
        <w:t>«Механизмы биосинтеза белка» в Веймаре (ГДР).</w:t>
        <w:br/>
        <w:t>1981 ғ. Участие в работе 5-то рабочего совешания по теме</w:t>
      </w:r>
    </w:p>
    <w:p>
      <w:r>
        <w:t>«Регуляция экспрессии генома у растений» в рамках много-</w:t>
        <w:br/>
        <w:t>стороннего сотрудничества академий наук социалистических</w:t>
        <w:br/>
        <w:t>стран по проблеме «Молекулярная биология» (г. Прага, ЧССР).</w:t>
        <w:br/>
        <w:t>198і т. Избран председателем Қазахского республикан-</w:t>
        <w:br/>
        <w:t>ского отделения Советского Фонда мира (ранее Республикан-</w:t>
        <w:br/>
        <w:t>ская комиссия содействия Фонду мира).</w:t>
        <w:br/>
        <w:t>І98І г. Член Советского Фонда мира,</w:t>
        <w:br/>
        <w:t>т</w:t>
        <w:br/>
        <w:t>-сх</w:t>
        <w:br/>
        <w:t>ҚАЗАҚ ССР ҒЫЛЫМ АКАДЕМИЯСЫНЫҢ АҚАДЕМИГІ</w:t>
        <w:br/>
        <w:t>М. Ә. АЙТҚОЖИННІҢ ҒЫЛЫМИ, ПЕДАГОГТІК ЖӘНЕ</w:t>
        <w:br/>
        <w:t>ҚОҒАМДЫҚ ҚЫЗМЕТІНІҢ ҚЫСҚАША ОЧЕРКІ</w:t>
        <w:br/>
        <w:t>1989 жылы июньде Қазақ ССР Ғылым академиясының</w:t>
        <w:br/>
        <w:t>академигі, биология. ғылымдарының докторы, профессор, .Ле-</w:t>
        <w:br/>
        <w:t>ниндік сыйлықтың лауреаты, Қазақстанда молекулярлық</w:t>
        <w:br/>
        <w:t>биология мен биотехнологияның негізін қалаушы, Қазақ ССР</w:t>
        <w:br/>
        <w:t>Ғылым академиясы Молекулярлық биология және биохимия</w:t>
        <w:br/>
        <w:t>институтының ұйымдастырушысы және бірінші директоры, Қа-</w:t>
        <w:br/>
        <w:t>зақ ССР Ғылым академиясының бұрынғы президенті, ірі қо-</w:t>
        <w:br/>
        <w:t>ғамдық қайраткер Мұрат Әбенұлы Айтқожиннің туғанына 50</w:t>
        <w:br/>
        <w:t>жыл толады.</w:t>
        <w:br/>
        <w:t>М, Ә. Айтқожин 1929 жылы 99 июньде Солтүстік Қазақ-</w:t>
        <w:br/>
        <w:t>стан облысының Петропавл қаласында туды. 1962 жылы</w:t>
        <w:br/>
        <w:t>С. М. Қиров атындағы Қазақ мемлекеттік университетінің био-</w:t>
        <w:br/>
        <w:t>логия-топырақтану факультетін бітірді. Бірақ ол оқудың</w:t>
        <w:br/>
        <w:t>бүкіл курсын М, В. Ломоносов атындағы Москва мемлекеттік</w:t>
        <w:br/>
        <w:t>университетінде өтті. Еңбексүйгіштік, таланттылық, екі универ- |</w:t>
        <w:br/>
        <w:t>ситетте алған терең білім М, Ә. Айтқожинге А. Н. Белозерский-.</w:t>
        <w:br/>
        <w:t>дің, А. С. Спириннің басшылығымен студент кезінің өзінде-ақ</w:t>
        <w:br/>
        <w:t>нуклеинді қышқылдар бойынша зерттеулерді бастауға мүм-</w:t>
        <w:br/>
        <w:t>кіндік берді. Оның «Рибонуклғаза перментінің диаминдермен</w:t>
        <w:br/>
        <w:t>ингибирленуі» деген тақырыпта жазған курс жұмысы 1961</w:t>
        <w:br/>
        <w:t>жылы Ашхабад қаласында өткен Орта Азия және Қазақстан</w:t>
        <w:br/>
        <w:t>студенттерінің ГУ ғылыми конференциясында бірінші сыйлық-.</w:t>
        <w:br/>
        <w:t>қа не болды. «Рибосомадардың көрінбей деградациялануы»</w:t>
        <w:br/>
        <w:t>деген тақырыпта жазған диллом жұмысының нәтижелері.</w:t>
        <w:br/>
        <w:t>«Биохимия» журналында жарияланды. Ғылыми жұмыс Моек-</w:t>
        <w:br/>
        <w:t>ва мемлекеттік университетінің аспирантурасында оқып жүр-</w:t>
        <w:br/>
        <w:t>“тен кезінде академик, биология ғылымдарының докторы, Ле-</w:t>
        <w:br/>
        <w:t>ниндік сыйлықтың лауреаты, СССР Ғылым академиясы Белок</w:t>
        <w:br/>
        <w:t>институтының директоры А. С. Спириннің басшылығымен жал-</w:t>
        <w:br/>
        <w:t>ғастырылды, ; :</w:t>
        <w:br/>
        <w:t>15</w:t>
        <w:br/>
        <w:t>Х</w:t>
        <w:br/>
        <w:t>лекулярлық биология» проблемасы бойынша көп жақты бір-</w:t>
        <w:br/>
        <w:t>лескен жұмыстарының шеңберінде «Өсімдіктердегі геномның</w:t>
      </w:r>
    </w:p>
    <w:p>
      <w:r>
        <w:t>“экепрессиялануын реттеу» деген тақырыпта Прага қаласында</w:t>
        <w:br/>
        <w:t>(ЧССР). өткен 5-жұмысшы кеңесінің жұмысына қатысты. )</w:t>
        <w:br/>
        <w:t>1981 ж. Советтік Бейбітшілік қорының ресһубликалық бө-</w:t>
        <w:br/>
        <w:t>лімшесінің (бұрынғы Бейбітшілік қорына көмектесудің рес-</w:t>
        <w:br/>
        <w:t>публикалық комиссиясы) председателі болып сайланды.</w:t>
        <w:br/>
        <w:t>1981 ж. Советтік Бейбітшілік қорының мүшесі. )</w:t>
        <w:br/>
        <w:t>1981 ж. Бейбітшілікті қорғаудың Қазақ комитетінің мүше-</w:t>
        <w:br/>
        <w:t>сі болып сайланды. )</w:t>
        <w:br/>
        <w:t>198і ж. Қазақ ССР Ғылым академиясының Президиум</w:t>
        <w:br/>
        <w:t>мүшесі болып сайланды.</w:t>
        <w:br/>
        <w:t>1981 ж. Қазақ ССР Жоғарғы Советінің Құрмет грамота-</w:t>
        <w:br/>
        <w:t>сымен наградталды. ,</w:t>
        <w:br/>
        <w:t>1082 ж. Сиена қаласында (Италия) «Қлеткада өмір сүре-</w:t>
        <w:br/>
        <w:t>тін макромолекулалар» деген тақырыпта өткен халықаралық</w:t>
        <w:br/>
        <w:t>симпозиумға қатысты. )</w:t>
        <w:br/>
        <w:t>1982 ж. «Білім және еңбек» журналының редколлегия мү-</w:t>
        <w:br/>
        <w:t>шесі.</w:t>
        <w:br/>
        <w:t>1982--1987 жж. «Молекулярлық биология» (Москва қала-</w:t>
        <w:br/>
        <w:t>сы) журналының редакциялық советінің мүшесі.</w:t>
        <w:br/>
        <w:t>221982 ж. «Биополимерлер және клетка» (Қиев қаласы)</w:t>
        <w:br/>
        <w:t>журналының редакциялық советінің мүшесі.</w:t>
        <w:br/>
        <w:t>1083 ж. Қазақ ССР Ғылым академиясының толық мүшесі</w:t>
        <w:br/>
        <w:t>(академигі) болып сайланды.</w:t>
        <w:br/>
        <w:t>10983 ж. Социалистік елдер ғылым академияларының</w:t>
        <w:br/>
        <w:t>«Молекулярлық биология» проблемасы бойынша көп жақты</w:t>
        <w:br/>
        <w:t>бірлескен жұмыстарының шеңберінде «Өсімдіктердегі геном-</w:t>
        <w:br/>
        <w:t>ның экспрессиялануын реттеу» деген тақырылта Москва қала-</w:t>
        <w:br/>
        <w:t>сында өткен 6-жұмысшы кеңесінің жүмысына қатысты.</w:t>
        <w:br/>
        <w:t>1983 ж. ХХХІ Алматы қалалық партия конференциясының</w:t>
        <w:br/>
        <w:t>делегаты. 5 ) 2.</w:t>
        <w:br/>
        <w:t>1983--1087 жж. Қазақ ССР Ғылым академиясы Молеку-</w:t>
        <w:br/>
        <w:t>лярлық биология жӛне биохимия институтының директоры.</w:t>
        <w:br/>
        <w:t>1983--1987 жж. Ғылым және техника саласында Ленин</w:t>
        <w:br/>
        <w:t>комсомолы сыйлықтарын беру жөніндегі комитеттің мүшесі.</w:t>
        <w:br/>
        <w:t>1983--1987 жж. «Қазақ ССР Ғылым академиясының Ха-</w:t>
        <w:br/>
        <w:t>баршысы. Биология сериясы» журналының редколлегия</w:t>
        <w:br/>
        <w:t>мүшесі.</w:t>
        <w:br/>
        <w:t>1084 ж. Алматы қаласында «Биоорганикалық химия мен</w:t>
        <w:br/>
        <w:t>молекулярлық биологияның перспективалары» деген тақырып-</w:t>
        <w:br/>
        <w:t>та өткен Халықаралық- симпозиумның ұйымдастыру комитеті-</w:t>
        <w:br/>
        <w:t>нің мүшесі,</w:t>
        <w:br/>
        <w:t>%</w:t>
        <w:br/>
        <w:t>өсімдіктердің қар жинағыш және меристематикалық тканьда-</w:t>
        <w:br/>
        <w:t>рында универсальды болып келетінін дәлелдейді. -</w:t>
      </w:r>
    </w:p>
    <w:p>
      <w:r>
        <w:t>М. Ә. Айтқожиннің басшылығымен жетекші капиталистік</w:t>
        <w:br/>
        <w:t>елдерде авторлық куәліктер мен патенттер алған биохимиялық</w:t>
        <w:br/>
        <w:t>эксперименттерді автоматтандыруға арналған аспаптар комп-</w:t>
        <w:br/>
        <w:t>лексі жасалды.</w:t>
        <w:br/>
        <w:t>Республикада биологияның басым бағыттары -- физика-</w:t>
        <w:br/>
        <w:t>химиялық биологияға, молекулярлық генетика мен биотехно-</w:t>
        <w:br/>
        <w:t>логияға зор маңыз бере отырып, М. Ә. Айтқожин 1963 жылы</w:t>
        <w:br/>
        <w:t>Қазақ ССР Ғылым академиясының құрамында Молекулярлық</w:t>
        <w:br/>
        <w:t>биология және биохимия институтын ашады. Бұл институттың</w:t>
        <w:br/>
        <w:t>негізгі ғылыми бағыттары белоктың биосинтезі мен оның рет-</w:t>
        <w:br/>
        <w:t>телуін, геннің физико-химиясын, дәнді дақылдардың биохи-</w:t>
        <w:br/>
        <w:t>миясын, әрекет етудің молекулярлық механизмдері мен физио-</w:t>
        <w:br/>
        <w:t>логиялық белсенді қосындылардың метаболизм жолдарын зерт-</w:t>
        <w:br/>
        <w:t>теу болып алды. Қейінірек ол институтта клеткалық және</w:t>
        <w:br/>
        <w:t>генетикалық инженерия, запас белоктардың трансгенозы лабо-</w:t>
        <w:br/>
        <w:t>раторияларын ашып, олардың ғылыми бағыттарын өсімдіктер-</w:t>
        <w:br/>
        <w:t>Дің клеткалық және генетикалық инженериясының іргелі ме-</w:t>
        <w:br/>
        <w:t>тодикасын жасау дел белгілейді. :</w:t>
        <w:br/>
        <w:t>Дәнді дақылдардың ген инженериясы саласында</w:t>
        <w:br/>
        <w:t>М. Ә. Айтқожиннің басқаруымен бидай дәнінің азықтық құ-</w:t>
        <w:br/>
        <w:t>нын арттыруға жағдай жасайтын белок гендерін іздестіру,</w:t>
        <w:br/>
        <w:t>идентификациялау және зерттеу бағыты жасалды. Түрлі ои-</w:t>
        <w:br/>
        <w:t>дайлардың гендерінің жиынтығын жасау, запас белоктар ген-</w:t>
        <w:br/>
        <w:t>дерінің ауысу және қалпына келу экспрессиясы әдістерін жа-</w:t>
        <w:br/>
        <w:t>сау жөніндегі жұмыстар кеңінен өрістетілді.</w:t>
        <w:br/>
        <w:t>1987 жылы М, Ә. Айтқожиннің инициативасымен Қазақ-</w:t>
        <w:br/>
        <w:t>тың ауылшаруашылық биотехнологиялық орталығы құры-;</w:t>
        <w:br/>
        <w:t>лып, оның бас мекемесі болып Қазақ ССР Ғылым академия-</w:t>
        <w:br/>
        <w:t>сының Молекулярлық биология және биохимия институты бел-</w:t>
        <w:br/>
        <w:t>гіленеді. Бұл биотехнологиялық орталықтың құрамында</w:t>
        <w:br/>
        <w:t>ВАСХНИЛ-дің Шығыс бөлімшесінің академиялық және сала-</w:t>
        <w:br/>
        <w:t>лық институттары, сондай-ақ Қазақ мемлекеттік университеті</w:t>
        <w:br/>
        <w:t>кіреді,</w:t>
        <w:br/>
        <w:t>М. Ә. Айтқожин ғылыми кадрларды тәрбиелеу мен даяр-.</w:t>
        <w:br/>
        <w:t>лауға зор көңіл бөліп отырды. Оның шәкірттері орындаған:</w:t>
        <w:br/>
        <w:t>көптеген жұмыс-- Ленин комсомолы және Қазақстан Ленин!</w:t>
        <w:br/>
        <w:t>комсомолы сыйлықтарына не болды. Ол молекулярлық биолог |</w:t>
        <w:br/>
        <w:t>тардың қазақстандық мектебін жасады. М. Ә, Айтқожин |</w:t>
        <w:br/>
        <w:t>С. М. Қиров атындағы Қазақ, мемлекеттік университетінің:</w:t>
        <w:br/>
        <w:t>профессоры бола жүріп, жас мамандар даярлауға көп көңіл.</w:t>
        <w:br/>
        <w:t>бөлді. Ол биология факультетінің студенттері үшін молекуляр-!</w:t>
        <w:br/>
        <w:t>18</w:t>
        <w:br/>
        <w:t>тын 1986 жылы М, Ә. Айтқожин Қазақ ССР Ғылым академия-</w:t>
        <w:br/>
        <w:t>сын басқарды. Ғылым акадсмиясы басшылығының бүкіл ғы-</w:t>
        <w:br/>
        <w:t>лыми-ұйымдастырушылық қызметін ол таяу жылдарда акаде-</w:t>
        <w:br/>
        <w:t>миялық ғылымның ғылыми-техникалық прогрестің қазіргі за-</w:t>
        <w:br/>
        <w:t>манғы деңгейіне шығаруды қамтамасыз етуге багыттады.; Бұл</w:t>
        <w:br/>
        <w:t>үшін іргелі және қолданбалы зерттеулердің, оның ішінде Қа-</w:t>
        <w:br/>
        <w:t>зақстанның экономикасын дамытудың басым бағыттары бел-</w:t>
        <w:br/>
        <w:t>гіленді.</w:t>
        <w:br/>
        <w:t>Республика академиялық мекемелерінің халықаралық жә-</w:t>
        <w:br/>
        <w:t>не одақтық мақсаткерлік ғылыми-техникалық программалар</w:t>
        <w:br/>
        <w:t>тапсырмаларын орындауда салааралық ғылымн-техникалық</w:t>
      </w:r>
    </w:p>
    <w:p>
      <w:r>
        <w:t>комплекстердің, ғылыми-техникалық комплекстердің, ғылыми-</w:t>
        <w:br/>
        <w:t>өндірістік бірлестіктердің және инженерлік орталықтардың жү-</w:t>
        <w:br/>
        <w:t>мыс істеуінің қажеттігіне айрықша назар аударылды.</w:t>
        <w:br/>
        <w:t>1987 жылы кезекті ғылыми сессияда М. Ә. Айтқожин Қа-</w:t>
        <w:br/>
        <w:t>зақ ССР Ғылым академиясы институттарының салааралық .</w:t>
        <w:br/>
        <w:t>ғылыми-техникалық комплекстердің, Бүкілодақтық «Автогендік</w:t>
        <w:br/>
        <w:t>процестер» ғылыми-техникалық орталығының құрамына кірге-</w:t>
        <w:br/>
        <w:t>нін, «Кен ісі» және «Түсті металлургия» ғылыми-техникалық</w:t>
        <w:br/>
        <w:t>комплекстерінің құрылғанын атап өтті. Бірқатар институттар</w:t>
        <w:br/>
        <w:t>Экономикалық Өзара көмек Советіне мүше елдердің ғылыми-</w:t>
        <w:br/>
        <w:t>техникалық прогресс комплексті программасын жүзеге асыруға</w:t>
        <w:br/>
        <w:t>қатысады. Республикалық «Недра» ғылыми-техникалық лроғ-</w:t>
        <w:br/>
        <w:t>раммасы жасалуда, республикада ғылым дамуының қазіргі</w:t>
        <w:br/>
        <w:t>тенденцияларына жан-жақты талдау және болжамдар жасал-</w:t>
        <w:br/>
        <w:t>ды.</w:t>
        <w:br/>
        <w:t>Президент М. Ә. Айтқожин республика академиясының</w:t>
        <w:br/>
        <w:t>системасында басқаруды қайта құруда тұңғыш, ең қиын қа-</w:t>
        <w:br/>
        <w:t>дамдар жасады. Олардың ішінде, М. Ә. Айтқожиннің пікірін-</w:t>
        <w:br/>
        <w:t>ше, республикада ғылымның тиісті салаларында іргелі зерттеу-</w:t>
        <w:br/>
        <w:t>лерді дамытуға жауапты, негізгі ғылыми және ғылыми-ұйым-</w:t>
        <w:br/>
        <w:t>дастыру орталықтары болып табылатын бөлімшелердің ролін</w:t>
        <w:br/>
        <w:t>арттыруға бағытталған шешімдерді атауға болады.</w:t>
        <w:br/>
        <w:t>Қысқа мерзім ішінде М, Ә, Айтқожиннің басшылығымен</w:t>
        <w:br/>
        <w:t>республикада ғылыми зерттеулерді шоғырландыру жұмысы</w:t>
        <w:br/>
        <w:t>едәуір жақсарды, еліміздегі:және шетелдердегі жетекші ғылы-</w:t>
        <w:br/>
        <w:t>ми орталықтармен ынтымақ кеңейтілді, 2000 жылға дейінгі</w:t>
        <w:br/>
        <w:t>«Кадрлар» мақсаткерлік программасы жасалды, республикада-</w:t>
        <w:br/>
        <w:t>ғы творчествалық коллективтер туралы ереже бекітілді.</w:t>
        <w:br/>
        <w:t>М, Ә. Айтқожин Қазақ ССР Ғылым академиясының пре-</w:t>
        <w:br/>
        <w:t>зиденті болып тұрған кезінде кәсіптік біліктілігін, саяси пісіп</w:t>
        <w:br/>
        <w:t>жетілгендігін, ұйымдастырушылық қабілеттерін ескере оты-</w:t>
        <w:br/>
        <w:t>рып, жастарды басшы ғылыми-ұйымдастыру қызметтеріне жо-</w:t>
        <w:br/>
        <w:t>Е,</w:t>
        <w:br/>
        <w:t>1974 ж, Ғылымда қол жеткен табысы үшін М. А. Айтқо-</w:t>
        <w:br/>
        <w:t>жиннің есімі Қазақ ССР Алтын Қітабына жазылды.</w:t>
        <w:br/>
        <w:t>1975 ж. «Жоғары сатыдағы өсімдіктердің рибонуклеопро-</w:t>
        <w:br/>
        <w:t>тендті бөлшектері» деген тақырыпта биология ғылымдарының</w:t>
        <w:br/>
        <w:t>докторы ғылыми дәрежесін алу үшін диссертация қорғады.</w:t>
        <w:br/>
        <w:t>1976 ж. Ғылым мен техника саласындағы Лениндік сый-</w:t>
        <w:br/>
        <w:t>лық берілді.</w:t>
        <w:br/>
        <w:t>1977 ж. Социалиетік елдер ғылым академияларының</w:t>
        <w:br/>
        <w:t>«Молекулярлық биология» проблемасы бойынша көпжақты</w:t>
        <w:br/>
        <w:t>бірлескен жұмыстарының шеңберінде «Өсімдіктердің рибону-</w:t>
        <w:br/>
        <w:t>кленнді қышқылы биосинтезі және оны реттеу» деген тақырып-</w:t>
        <w:br/>
        <w:t>та Галл (Герман Демократиялық Республикасы) қаласында</w:t>
        <w:br/>
        <w:t>өткен 111 жұмыс кеңесіне қатысты. с</w:t>
        <w:br/>
        <w:t>71077 ж. Веймар қаласында (Герман Демократиялық Рес-</w:t>
        <w:br/>
        <w:t>публикасы). «Белок биосинтезінің механизмдері» деген тақы-</w:t>
        <w:br/>
        <w:t>рыпта өткен Халықаралық симпозиумның жұмысына қатысты.</w:t>
        <w:br/>
        <w:t>1978 ж. Қазақ ССР Ғылым академиясы делегациясының</w:t>
      </w:r>
    </w:p>
    <w:p>
      <w:r>
        <w:t>құрамында Польша Ғылым академиясыңда болды.</w:t>
        <w:br/>
        <w:t>1978--1983 жж. Қазақ ССР Ғылым академиясының Бота-</w:t>
        <w:br/>
        <w:t>ника институтының директоры.</w:t>
        <w:br/>
        <w:t>1079 ж. Ленинғрад қаласында өткен ІУ Бүкілодақтық</w:t>
        <w:br/>
        <w:t>биохимия жөніндегі сһездің жұмысына қатысты.</w:t>
        <w:br/>
        <w:t>: 1079 ж. Социалистік елдер ғылым академияларының «Мо-</w:t>
        <w:br/>
        <w:t>лекулярлық биология» проблемасы бойынша көп жақты бір-</w:t>
        <w:br/>
        <w:t>лескен жұмыстарының шеңберінде «Өсімдіктердің рибонукле-</w:t>
        <w:br/>
        <w:t>инді қышқылы биосинтезі және оның реттелуі» деген тақы-</w:t>
        <w:br/>
        <w:t>рыпта Варшава қаласында (Поляк Халық Республикасы) өт-</w:t>
        <w:br/>
        <w:t>кен ГУ жұмысшы кеңесінің жұмысына қатысты.</w:t>
        <w:br/>
        <w:t>1979 ж. Порт-Грос қаласында (Франция) «Белок биосин-</w:t>
        <w:br/>
        <w:t>тезі және оның реттелуі» деген тақырыпта өткен франнуз-со-</w:t>
        <w:br/>
        <w:t>вет симпозиумының жұмысына қатысты.</w:t>
        <w:br/>
        <w:t>1978 ж. Қазақ ССР Ғылым академиясының корреспондент-</w:t>
        <w:br/>
        <w:t>мүшесі болып сайланды.</w:t>
        <w:br/>
        <w:t>1980 ж. С. М. Қиров атындағы Қазақ мемлекеттік универ-</w:t>
        <w:br/>
        <w:t>ситетінің генетика қафедрасының. профессоры .атағы берілді.</w:t>
        <w:br/>
        <w:t>1980 ж. Қазақ СОР Ғылым академиясының. Ботаника</w:t>
        <w:br/>
        <w:t>инстизуты жанындағы биология ғылымдарының кандидаты ғы-</w:t>
        <w:br/>
        <w:t>лыми дәрежесін алу үшін диссертация қорғау жөніндегі. Ма-</w:t>
        <w:br/>
        <w:t>мандандырылған советтің председателі.. .. . 22.</w:t>
        <w:br/>
        <w:t>2-. 1980 ж. Веймар- қаласында (Герман Демократиялық. Рес-</w:t>
        <w:br/>
        <w:t>публикасы) «Белок биосинтезінің механизмдері» Деген тақы-</w:t>
        <w:br/>
        <w:t>рыпта өткен Халықаралық симпозиумның жұмысына қатысты.</w:t>
        <w:br/>
        <w:t>1981 ж. Социалистік елдер ғылым, академияларының «Мо-</w:t>
        <w:br/>
        <w:t>миялық қасиеттеріне сипаттама берілді, цитоплазмада бос жү-</w:t>
        <w:br/>
        <w:t>ретін, полисомамен байланысқан және ядролық информосома</w:t>
        <w:br/>
        <w:t>кластарымен қатар рибонуклеинді қышқылмен байланысатын</w:t>
        <w:br/>
        <w:t>белоктар ашылды. Бидайдың пісіп жетілуі және тұқымның</w:t>
        <w:br/>
        <w:t>өнуі кезіндегі хромосом сиптездері зерттелді. Функциональдық</w:t>
        <w:br/>
        <w:t>белсенділігі бар және жануарлар мен өсімдіктер клеткалары-</w:t>
        <w:br/>
        <w:t>ның негізгі бөлшектерінен тұратын гибридті рибосомаларды</w:t>
        <w:br/>
        <w:t>жасау және зерттеу жөнінде бірегей эксперименттер жүргі:</w:t>
        <w:br/>
        <w:t>зілді. Бұл зерттеулердің эволюция теориясы үшін зор маңызы</w:t>
        <w:br/>
        <w:t>болды, олар 1976 жылы МГУ-де М. Ә. Айтқожин қорғап, елі»</w:t>
        <w:br/>
        <w:t>мізде молекулярлық биология мамандығы бойынша бірінші</w:t>
        <w:br/>
        <w:t>рет ғылым докторының дипломын алған докторлық диссерта-</w:t>
        <w:br/>
        <w:t>цияда қорытылды.</w:t>
        <w:br/>
        <w:t>Бұдан кейінгі жылдарда М. Ә. Айтқожин мен оның шә-</w:t>
        <w:br/>
        <w:t>кірттері белок синтезін трансляциялық бақылаудың механизмін</w:t>
        <w:br/>
        <w:t>анықтау үшін өсімдіктердің &gt; информациялық рибонуктендті</w:t>
        <w:br/>
        <w:t>қышқылдарына іргелі зерттеулер жүргізді. Бұл зерттеулердің</w:t>
        <w:br/>
        <w:t>нәтижелері матрицалық рибонуклендті қышқылдардың жина-</w:t>
        <w:br/>
        <w:t>луы және белок.синтезінің тыңыштық жағдайында және тұ-</w:t>
        <w:br/>
        <w:t>қымның өсіп шығуы кезіндегі белсенділігі мәселелеріне жаңаша</w:t>
        <w:br/>
        <w:t>қарауға мүмкіндік берді. Бірінші рет бидай цитоплазмасының</w:t>
        <w:br/>
        <w:t>рибонукленнді қышқылдарды байланыстырушы белоктарының</w:t>
        <w:br/>
        <w:t>цитокинин фитогормонын өзінше байланыстыратын қабілеті</w:t>
        <w:br/>
        <w:t>барлығы анықталды. Бұл жұмыстардың нәтижелері «Өсімдік</w:t>
      </w:r>
    </w:p>
    <w:p>
      <w:r>
        <w:t>ннформосомадары» (1988) деп аталатын монографияда қоры-</w:t>
        <w:br/>
        <w:t>тылды.</w:t>
        <w:br/>
        <w:t>М. Ә. Айтқожиннің соңғы жылдардағы зерттеулерінде яд-</w:t>
        <w:br/>
        <w:t>ролық рибонукленпротендтерге -- құрамында матрицалық</w:t>
        <w:br/>
        <w:t>рибонуклеинді қышқылдардың ізашарлары бар бөлшектерге,</w:t>
        <w:br/>
        <w:t>төмен молекулярлы ядролық рибонукленнді қышқылдарға,</w:t>
        <w:br/>
        <w:t>белок синтезінің инициациялануы сатысындағы реттелуге, әсім-</w:t>
        <w:br/>
        <w:t>діктердің -стрестік факторларға, атап айтқанда, жылу фактор-</w:t>
        <w:br/>
        <w:t>жарына төзімділігінің кеңеттен болатын биохимиялық аспекті-</w:t>
        <w:br/>
        <w:t>леріпе көп көңіл бөлді.</w:t>
        <w:br/>
        <w:t>Биогенез бен рибонуклеопротеидтердің қызметіне жасал-</w:t>
        <w:br/>
        <w:t>- ған іргелі зерттеулердің дамуы М. Ә. Айтқожин мен. оның</w:t>
        <w:br/>
        <w:t>; қызметтестеріне құрамында өзіндік матрицалық рибонуктейд-</w:t>
        <w:br/>
        <w:t>ті қышқыл бар рибонуклеопротеидтердің иммуноаффинді бө-</w:t>
        <w:br/>
        <w:t>: Ліп шығуының және бөлшектенуінің басым “әдісін жасауға</w:t>
        <w:br/>
        <w:t>: мүмкіндік берді. Бұл әдіс бұршақ жапырақтарындағы рибу-</w:t>
        <w:br/>
        <w:t>лозобисфосфаткарбоксилаздар матрицалық рибонуклендті қыш-</w:t>
        <w:br/>
        <w:t>г қылдар алуға қолданылады, сөйтіп бұл рибонуклеопротейд-</w:t>
        <w:br/>
        <w:t>(-тер-- матрицалық рибонуклеидті қышқылдар құрылысының ”</w:t>
        <w:br/>
        <w:t>2-76 1?</w:t>
        <w:br/>
        <w:t>1966 жылы М. Ә. Айтқожин биология ғылымдарынын</w:t>
        <w:br/>
        <w:t>кандидаты ғылыми дәрежесін алу үшін «Мізбігпив 1о55Й1іе</w:t>
        <w:br/>
        <w:t>вьюнның ерте эмбриогенезіндегі рибонукленнді қышқылдар»</w:t>
        <w:br/>
        <w:t>деген тақырыпта диссертация қорғады. Бұл зерттеулерде анық-</w:t>
        <w:br/>
        <w:t>талған ең бір маңызды фактор-- жануарлар клеткаларының</w:t>
        <w:br/>
        <w:t>цитоплазмасында рибонуклеопротендті бөлшектер -- информо-</w:t>
        <w:br/>
        <w:t>сом түріндегі информациялық рибонукленнді қышқылдар өмір</w:t>
        <w:br/>
        <w:t>сүруінің жаңа формасының ашылуы. Осымен бір мезгілде</w:t>
        <w:br/>
        <w:t>СССР Ғылым академиясы Молекулярлық биология институ-</w:t>
        <w:br/>
        <w:t>тының қызметкері Г. П. Георгиевпен бірге егеуқұйрық тыш-</w:t>
        <w:br/>
        <w:t>қандардың бауыр клеткаларында ядролық информосомалар</w:t>
        <w:br/>
        <w:t>ашылды. Бұдан кейінірек, Қазақстанда жұмыс істеп жүрген</w:t>
        <w:br/>
        <w:t>кезінде, М, Ә. Айтқожин информосоманың өсімдік клеткала-</w:t>
        <w:br/>
        <w:t>рының ядросы мен цитоплазмасында болатынын анықтады.</w:t>
        <w:br/>
        <w:t>Бұл матрицалық рибонуклеинді қышқылдардың рибонуклео-</w:t>
        <w:br/>
        <w:t>протендті құрылымының жануарлар- мен өсімдіктердің эука-</w:t>
        <w:br/>
        <w:t>риотиттік клеткаларында өмір сүруі мен жұмыс істеуінің бар-</w:t>
        <w:br/>
        <w:t>лық кезеңдерінде универсальды болып келетінін дәлелдейді.</w:t>
        <w:br/>
        <w:t>1966 жылдан бастап М, Ә. Айтқожиннің ғылыми қызметі</w:t>
        <w:br/>
        <w:t>Қазақ ССР Ғылым академиясымен байланыста болды. Рес-</w:t>
        <w:br/>
        <w:t>публикада молекулярлық биологияны дамытудың қажеттілігі</w:t>
        <w:br/>
        <w:t>оның Қазақ ССР Ғылым академиясының Ботаника институ-</w:t>
        <w:br/>
        <w:t>“ тында белок және нуклеинді қышқылдар лабораториясын ашу-</w:t>
        <w:br/>
        <w:t>ға мүмкіндік беріп, ол лабораторияның жетекшілігін</w:t>
        <w:br/>
        <w:t>М, Ә. Айтқожин өмірінің ақырына дейін өзі атқарды. Осымен</w:t>
        <w:br/>
        <w:t>бір мезгілде ол ғылыми кадрлар даярлау жұмысын бастады.</w:t>
        <w:br/>
        <w:t>Лабораторияның ғылыми бағыты белоктың биосинтезін реттеу-</w:t>
        <w:br/>
        <w:t>дің молекулярлық механизмдерін зерттеу болып алды.</w:t>
        <w:br/>
        <w:t>Өсімдіктердің макромолекула биохимиясына қосылған үл-</w:t>
        <w:br/>
        <w:t>кен үлес матрицалық рибонуклейнді қышқылдардың биогенезі,</w:t>
        <w:br/>
        <w:t>олардың бидайдың эмбриогенезінде белоктың биосинтезін рет-</w:t>
        <w:br/>
        <w:t>теуге қатысуы жөніндегі кең ауқымды зерттеулер болды. Ал-</w:t>
      </w:r>
    </w:p>
    <w:p>
      <w:r>
        <w:t>ғаш рет әсімдіктерде матрицалық, рибонуклейнді қышқылдар-</w:t>
        <w:br/>
        <w:t>дың өз өмір сүруінің және жұмыс істеуінің рибонуклеопроте-</w:t>
        <w:br/>
        <w:t>идті құрылымының ерекшеліктері көрсетілді. Бұл зерттеулер-</w:t>
        <w:br/>
        <w:t>дің нәтижелері жетекші халықаралық және бүкілодақтық ғы-</w:t>
        <w:br/>
        <w:t>лыми журналдарда жарияланып, ғылыми қауымға кеңінен</w:t>
        <w:br/>
        <w:t>мәлім болды. 1976 жылы «Ішкі клеткалық бөлшектердің жа-</w:t>
        <w:br/>
        <w:t>ңа класы --информосоманың ашылуы» атты жұмыстар циклы</w:t>
        <w:br/>
        <w:t>үшін М, Ә. Айтқожинге СССР Ғылым академиясының бір топ</w:t>
        <w:br/>
        <w:t>ғалымдарымен бірге Лениндік сыйлық берілді.</w:t>
        <w:br/>
        <w:t>) Бұл жұмыстарда рибосома мен оның суббөлшектері-- се-</w:t>
        <w:br/>
        <w:t>німді рибонуклеопротеидтердің түрлі кластарының физико-хи-</w:t>
        <w:br/>
        <w:t>16</w:t>
        <w:br/>
        <w:t>лық биология курсың және бірқатар арнаулы курстарды ен-</w:t>
        <w:br/>
        <w:t>гізді. Оның жас ғалымдарды дайындаудың формаларын же-</w:t>
        <w:br/>
        <w:t>тілдіруге тырысқан белсенді жұмыстарының нәтижесі Қазақ</w:t>
        <w:br/>
        <w:t>ССР Ғылым академиясының Молекулярлық биология және</w:t>
        <w:br/>
        <w:t>биохимия институтында Қазақ мемлекеттік университетінің</w:t>
        <w:br/>
        <w:t>генетика және молекулярлық биология кафедрасының филияа-</w:t>
        <w:br/>
        <w:t>лын құру болды.</w:t>
        <w:br/>
        <w:t>М. Ә. Айтқожин өзінің гылыми қызметімен бірге зор</w:t>
        <w:br/>
        <w:t>ғылыми-ұйымдастыру жұмыстарын да жүргізіп отырды, Оның</w:t>
        <w:br/>
        <w:t>басшылығымен физико-химиялық биология және биотехноло-</w:t>
        <w:br/>
        <w:t>гия бойынша халықаралық және бүкілодақтық мақсаттағы</w:t>
        <w:br/>
        <w:t>комплексті ғылыми-техникалық программалардың тапсырмала-</w:t>
        <w:br/>
        <w:t>ры табысты түрде орындалып отырды. Оның ғылыми-үйым-</w:t>
        <w:br/>
        <w:t>дастырушылық қызметінде физико-химиялық биология және</w:t>
        <w:br/>
        <w:t>биотехнология бойынша республикада жүргізіліп жатқан</w:t>
        <w:br/>
        <w:t>ғылыми зерттеулерді үйлестіру маңызды орын алды. Ол бас-</w:t>
        <w:br/>
        <w:t>қарған Физико-химиялық биология және биотехнология проб-</w:t>
        <w:br/>
        <w:t>лемалары жөніндегі республикалық ведомствоаралық совет,</w:t>
        <w:br/>
        <w:t>Бүкілодақтық биохимиялық қоғамның Қазақ бөлімшесі, кан-</w:t>
        <w:br/>
        <w:t>дидаттық диссертациялар қорғау жөніндегі мамандандырыл-</w:t>
        <w:br/>
        <w:t>ған совет ғылымның бұл бағыттары бойынша,ғылыми зерттеу-</w:t>
        <w:br/>
        <w:t>лердің қалыптасуы мен дамуына, еліміздегі және шетелдердегі</w:t>
        <w:br/>
        <w:t>(Герман Демократиялық Республикасы, Чехословакия, Болга-</w:t>
        <w:br/>
        <w:t>рия, Польша, Франция, Италия) жетекші ғылыми мекемелер-</w:t>
        <w:br/>
        <w:t>мен ғылыми байланыстардың дамуына едәуір ықпал. етті.</w:t>
        <w:br/>
        <w:t>М, Ә. Айтқожин «Өсімдіктердегі азотты сіңіру және белок</w:t>
        <w:br/>
        <w:t>биосинтезінің сіңіруінің механизмдері» деген тақырыптағы</w:t>
        <w:br/>
        <w:t>Бүкілодақтық симпозиумның ұйымдастырушысы, көптеген ха-</w:t>
        <w:br/>
        <w:t>лықаралық конгрестер мен симпозиумдардың қатысушысы</w:t>
        <w:br/>
        <w:t>болды.</w:t>
        <w:br/>
        <w:t>Қазақ ССР Ғылым академиясы Молекулярлық биология</w:t>
        <w:br/>
        <w:t>және биохимия институтының базасында М. Ә. Айтқожиннің</w:t>
        <w:br/>
        <w:t>инициативасымен және белсене қатысуымен ғылыми одақ-</w:t>
        <w:br/>
        <w:t>тардың халықаралық советінің, Халықаралық биохимиялық</w:t>
        <w:br/>
        <w:t>одақтың және Европалық биохимиялық қоғамдар федерация-</w:t>
        <w:br/>
        <w:t>сының басшылық етуімен «Биоорганикалық химиямен молеку-</w:t>
        <w:br/>
        <w:t>лярлық биологияның перспективалары» деген тақырыпта Ха-</w:t>
        <w:br/>
        <w:t>лықаралық симпозиум өтіп, онда ол пленарлық баяндама</w:t>
        <w:br/>
        <w:t>жасады. Бұл симлозиумның Алматы қаласында шақырылуы</w:t>
        <w:br/>
        <w:t>Қазақ ССР Ғылым академиясының академигі М. Ә. Айтқожин</w:t>
        <w:br/>
        <w:t>мен оның мектебінің беделін халықаралық көлемде мойындау</w:t>
        <w:br/>
        <w:t>болып табылды, )</w:t>
        <w:br/>
        <w:t>һ Еліміз бен республика үшін бетбұрыс кезеңі болып табыла-</w:t>
      </w:r>
    </w:p>
    <w:p>
      <w:r>
        <w:t>!</w:t>
        <w:br/>
        <w:t>ток новой формы сушцествования -информационной- РНК</w:t>
        <w:br/>
        <w:t>(мРНК) --в виде рибонуклеопротендиных частиц -- информо-</w:t>
        <w:br/>
        <w:t>сом. Одновременно Г. П. Георгиевым с сотрудниками в Инсти-</w:t>
        <w:br/>
        <w:t>түте молекулярной биология АН СССР в клетках” печени</w:t>
        <w:br/>
        <w:t>крыс были открыты ядерные информосомы. Позднее уже в</w:t>
        <w:br/>
        <w:t>Қазахстане М, А, Айтхожиным установлено присутствие ин-</w:t>
        <w:br/>
        <w:t>формосом в ядре и питоплазме растительных клеток, что д9-</w:t>
        <w:br/>
        <w:t>казывает универсальность рибонуклеопротендной орғанизацин</w:t>
        <w:br/>
        <w:t>МРНК на всех этапах сушествования и функпчонирования “в</w:t>
        <w:br/>
        <w:t>зукарнотических клетках-- животных и растений.</w:t>
        <w:br/>
        <w:t>С 1966 г. научная деятельность М. А. Айтхожина связана</w:t>
        <w:br/>
        <w:t>с Академией наук ҚазССР. Необходимость развития в респуб-</w:t>
        <w:br/>
        <w:t>лике- молекуляпной биологии способствовала организации им</w:t>
        <w:br/>
        <w:t>в Институте ботаники АН ҚазССР лаборатории белка и нук-</w:t>
        <w:br/>
        <w:t>-леиновых кислот, руководителем которой М. А, Айтхожин”</w:t>
        <w:br/>
        <w:t>оставался до последних дней своей жизни. Одновременно он</w:t>
        <w:br/>
        <w:t>начал подготовку научных кадров. Наууйым направлением</w:t>
        <w:br/>
        <w:t>лаборатории стало изучение молекулярных механизмов регу-</w:t>
        <w:br/>
        <w:t>ляцин биосинтеза белка в растениях.</w:t>
        <w:br/>
        <w:t>Большим вкладом в биохимию макромолекул растений</w:t>
        <w:br/>
        <w:t>явились многоплановые нсследования по биогенезу матричных</w:t>
        <w:br/>
        <w:t>РНҚ, их участию в регуляции биосинтеза белка в эмбриогене-</w:t>
        <w:br/>
        <w:t>зе пшеницы. .Впервые на растенияк показаны особенностй</w:t>
        <w:br/>
        <w:t>рибонуклеопротеидной организация МРНҚ на всех этапах</w:t>
        <w:br/>
        <w:t>сушествования и функционирования. Результаты этих исследо-</w:t>
        <w:br/>
        <w:t>ваний опубликованы в велушцих международных и всесоюзных</w:t>
        <w:br/>
        <w:t>научных журналах и стали широко известны научной обшест«</w:t>
        <w:br/>
        <w:t>венности. В 1976 г. М, А. Айтхожину вместе с группой ученых</w:t>
        <w:br/>
        <w:t>Академии наук СССР за цикл работ «Открытие информосом--</w:t>
        <w:br/>
        <w:t>нового класса внутриклеточных частиц» присуждена Ленин-</w:t>
        <w:br/>
        <w:t>ская премия. :</w:t>
        <w:br/>
        <w:t>В этих работах впервые даны исчерпываюшие характерис-</w:t>
        <w:br/>
        <w:t>тики физико-химических свойств различных классов рибо-</w:t>
        <w:br/>
        <w:t>нуклеопротендов растений-- рибосом и их субчастиц, открыты</w:t>
        <w:br/>
        <w:t>все классы информосом растений -- свободные цитоплазмати-</w:t>
        <w:br/>
        <w:t>ческие, полисомно-связанные и ядерные, включая РНҚ-снязы-</w:t>
        <w:br/>
        <w:t>ваюшне белки. Изучен синтез информосом при созреванин-н</w:t>
        <w:br/>
        <w:t>прорастанин зародышей пшеницы. Піроведены оригинальные</w:t>
        <w:br/>
        <w:t>эксперименты по созданию и изучению гибридных -рибасом,</w:t>
        <w:br/>
        <w:t>обладаютших функциональной активностью и состояших из суб-</w:t>
        <w:br/>
        <w:t>частиц животных И растительных клеток. Эти иеследования</w:t>
        <w:br/>
        <w:t>ммели важное значение для теорни эволюции и были обобіены</w:t>
        <w:br/>
        <w:t>в Докторской диссертации, которую М, А. Айтхожин зашитил в</w:t>
        <w:br/>
        <w:t>93</w:t>
        <w:br/>
        <w:t>37. Республиканский семинар // Звезда Пірир</w:t>
        <w:br/>
        <w:t>тышыья. 1989, 7 мая.</w:t>
        <w:br/>
        <w:t>388. Садыков А. Микромир открывает тайны // Қаз</w:t>
        <w:br/>
        <w:t>станская правда. 1976, 6 мая.</w:t>
        <w:br/>
        <w:t>39. Фельд М.В тайны клетки /) Огни Алатау, 101</w:t>
      </w:r>
    </w:p>
    <w:p>
      <w:r>
        <w:t>23 апр.</w:t>
        <w:br/>
        <w:t>40, Чумакова Г. В шестнадиать и позже // Ленинек</w:t>
        <w:br/>
        <w:t>смена. 1980. 10 сент.</w:t>
        <w:br/>
        <w:t>нциклопедия. Алма-Ата, 1983. С. 84.</w:t>
        <w:br/>
        <w:t>49. Мочцга4е АйЙШКойЦіле ІГіпіогповоте; поччеПе сас</w:t>
        <w:br/>
        <w:t>де рагіісіев іпігасе!шійігев // Ге ҚазаКһвіап боуіейісе ашо!</w:t>
        <w:br/>
        <w:t>На. 1983. М 1/8. Р.10--1І.</w:t>
        <w:br/>
        <w:t>назвать решения, направленные на повышение роли отделений,</w:t>
        <w:br/>
        <w:t>которые, по мнению М. А. Айтхожина, должны стать опреде-</w:t>
        <w:br/>
        <w:t>ляюшимИи научными и научно-организационными центрами,</w:t>
        <w:br/>
        <w:t>ответственными за развитие фундаментальных исследований</w:t>
        <w:br/>
        <w:t>в соответствуюших областях науки в республике.</w:t>
        <w:br/>
        <w:t>За короткий период под руководством М. А. Айтхожина</w:t>
        <w:br/>
        <w:t>аначительно улучшилась координация научных исследований</w:t>
        <w:br/>
        <w:t>в республике, расширилось сотрудничество с ведушими науч-</w:t>
        <w:br/>
        <w:t>ными центрами в стране и за рубежом. Разработана целевая</w:t>
        <w:br/>
        <w:t>программа «Қадры» до 2000 г., утверждено положение о твор-</w:t>
        <w:br/>
        <w:t>ческих коллективах в республиканской академии.</w:t>
        <w:br/>
        <w:t>Будучи президентом Академии наук Қазахской ССР,</w:t>
        <w:br/>
        <w:t>М. А. Айтхожин нроявлял особую заботу о подготовке резерва</w:t>
        <w:br/>
        <w:t>научных кадров, выдвижении на руководяшие научно-оргаңи-</w:t>
        <w:br/>
        <w:t>зационные должности молодых, энергичных, способных ученых</w:t>
        <w:br/>
        <w:t>с учетом их профессиональной компетентности, политической</w:t>
        <w:br/>
        <w:t>зрелости, организаторских способностей. Традиционными ста-</w:t>
        <w:br/>
        <w:t>ли организованные по его инициативе встречи-дискуссий на</w:t>
        <w:br/>
        <w:t>демократической основе членов президиума АН ҚазССР с</w:t>
        <w:br/>
        <w:t>молодыми учеными.</w:t>
        <w:br/>
        <w:t>М. А. Айтхожин выполнял большую обшественно-полити-</w:t>
        <w:br/>
        <w:t>ческую работу: был делеғатом ХХУП сьезда ҚПСС, депута-</w:t>
        <w:br/>
        <w:t>там Верховного Совета СССР, членом Советского комитета</w:t>
        <w:br/>
        <w:t>зашиты мира, председателем Республиканского отделения Со-</w:t>
        <w:br/>
        <w:t>ветского Фонда мира.</w:t>
        <w:br/>
        <w:t>М. А. Айтхожин являлся членом Национального комитета</w:t>
        <w:br/>
        <w:t>советских биохимиков, главным редактором журнала «Вестник</w:t>
        <w:br/>
        <w:t>АН КазССР», входил в состав редакционных коллегий всесоюз-</w:t>
        <w:br/>
        <w:t>ных журналов «Молекулярная биология», «Биополимеры и</w:t>
        <w:br/>
        <w:t>клетка». Пропаганда научных знаний всегда была в центре</w:t>
        <w:br/>
        <w:t>внимания М. А. Айтхожина. Его научно-популярные статьи и</w:t>
        <w:br/>
        <w:t>Лекции -- образец ясного, интересного изложения сложнейших</w:t>
        <w:br/>
        <w:t>биологических проблем,</w:t>
        <w:br/>
        <w:t>19 декабря 1987 г. М. А, Айтхожин скончался,</w:t>
        <w:br/>
        <w:t>М. А. Айтхожин был не только талантливым ученым, но</w:t>
        <w:br/>
        <w:t>и обаятельным человеком -- честным, доброжелательным, іцед-</w:t>
        <w:br/>
        <w:t>ро дарившим людям знания. Научная обшественность респуб-</w:t>
        <w:br/>
        <w:t>лики сохранит благодарную память об академике АН- ҚазССР</w:t>
        <w:br/>
        <w:t>М.А, Айтхожине и достойно продолжит его дело.</w:t>
        <w:br/>
        <w:t>1876 г. в МГУ, получив первый встране диплом доктора науқ</w:t>
      </w:r>
    </w:p>
    <w:p>
      <w:r>
        <w:t>по специальности молекулярная биология.</w:t>
        <w:br/>
        <w:t>В последуюшие годы М, А. Айтхожиным и его учениками</w:t>
        <w:br/>
        <w:t>проведены фундаментальнме исследования информационных</w:t>
        <w:br/>
        <w:t>РНҚ растений для установления механизмов трансляционного</w:t>
        <w:br/>
        <w:t>контроля синтеза белка. Результаты их позволили поО-новому</w:t>
        <w:br/>
        <w:t>рассмотреть вопросы запасания матричных РНҚ и активация</w:t>
        <w:br/>
        <w:t>синтеза белка в покое и при прорастапия семян. Впервые</w:t>
        <w:br/>
        <w:t>установлено, что РНҚ-связываюшие белки цитоплазмы пшени-</w:t>
        <w:br/>
        <w:t>цы обладают способностьо специфически связывать фитогар-</w:t>
        <w:br/>
        <w:t>мон-- цитокинин, Результаты этих работ обобшены в моно-</w:t>
        <w:br/>
        <w:t>графии «Информосомы растений» (1983).</w:t>
        <w:br/>
        <w:t>В исследованиях М, А, Айтхожина в последние годы уде-</w:t>
        <w:br/>
        <w:t>лялось большое внимание ядерным РНП-частицам, содержа-</w:t>
        <w:br/>
        <w:t>шим предшественники МРНҚ, низкомолекулярным ядерным</w:t>
        <w:br/>
        <w:t>РНҚ, регуляции синтеза белка на стадин инициации, биохими-</w:t>
        <w:br/>
        <w:t>ческим аспектам устойчивости растений к действию стрессовых</w:t>
        <w:br/>
        <w:t>факторов, в частности теплового шокқа.</w:t>
        <w:br/>
        <w:t>Успешное развитие фундаментальных исследований биоге-</w:t>
        <w:br/>
        <w:t>неза и функций рибонуклеопротеидов позволило М. А, Айтхо-</w:t>
        <w:br/>
        <w:t>жину и сотруднякам разработать приоритетный способ имму-</w:t>
        <w:br/>
        <w:t>ноаффинного выделения и разделения рибонуклеопротендов, со- .;</w:t>
        <w:br/>
        <w:t>держаших индивидуальные мРНҚ. Этот способ применяется</w:t>
        <w:br/>
        <w:t>для получения мРНҚ рибулозобисфосфаткарбоксилазы в</w:t>
        <w:br/>
        <w:t>листьях гороха, Что доказывает универсальность РНП-органи-</w:t>
        <w:br/>
        <w:t>запии матричных РНҚ как в запасаюших, так и в меристема-</w:t>
        <w:br/>
        <w:t>тических тканях растений.</w:t>
        <w:br/>
        <w:t>Под руководством М. А. Айтхожина разработан комплекс</w:t>
        <w:br/>
        <w:t>приборов для автоматизапции биохимических экспериментов, ҡо-</w:t>
        <w:br/>
        <w:t>торый зашишен авторскими свидетельствами -и патентами в</w:t>
        <w:br/>
        <w:t>ведуших капиталистических странах.</w:t>
        <w:br/>
        <w:t>| Туедазая важное значение развитию в республике прно-</w:t>
        <w:br/>
        <w:t>ритетных направлений биологин -- физико-химической биоло-</w:t>
        <w:br/>
        <w:t>гии, молекулярной генетики и биотехнологии, М. А. Айтхожин</w:t>
        <w:br/>
        <w:t>создает в 1983 г. Институт молекулярной биологии и биохи-</w:t>
        <w:br/>
        <w:t>мии АН ҚазССР, основными научными направлениямн кото-</w:t>
        <w:br/>
        <w:t>рого становятся изучение биосинтеза белка и его регуляции,</w:t>
        <w:br/>
        <w:t>физико-химий гена, биохимия зерновых культур, молекулярных</w:t>
        <w:br/>
        <w:t>механизмов действия, и пути метаболизма физиологически</w:t>
        <w:br/>
        <w:t>активных сдединений| Позднее он открывает в институте лабо-</w:t>
        <w:br/>
        <w:t>ратория клеточной и генетической инженерин, трансгеноза за-</w:t>
        <w:br/>
        <w:t>пасных белков н определяет их научные направления -- раз:</w:t>
        <w:br/>
        <w:t>24</w:t>
        <w:br/>
        <w:t>М. Ә. АЙТҚОЖИННІҢ РЕДАКЦИЯСЫМЕН</w:t>
        <w:br/>
        <w:t>ШЫҚҚАН ЕҢБЕКТЕР</w:t>
        <w:br/>
        <w:t>ТРУДЫ, ИЗДАННЫЕ ПОД РЕДАКЦИЕЙ</w:t>
        <w:br/>
        <w:t>М. А. АЙТХОЖИНА</w:t>
        <w:br/>
        <w:t>88. Заиров С. 3. Накопленне и обмен белков в зерне</w:t>
        <w:br/>
        <w:t>пшеницы. Алма-Ата, 1987. 176 с.</w:t>
        <w:br/>
        <w:t>89. Институт ботаники: (История образования, структура,</w:t>
        <w:br/>
        <w:t>итоги научной деятельности). Алма-Ата, 1982. 92 с.</w:t>
        <w:br/>
        <w:t>90. Методы молекулярной биологии, биохимии и биотехно-</w:t>
      </w:r>
    </w:p>
    <w:p>
      <w:r>
        <w:t>логии растений. Алма-Ата, 1988. 168 с.</w:t>
        <w:br/>
        <w:t>ЕҢБЕКТЕРДІҢ ХРОНОЛОГИЯЛЫҚ ҚӨРСЕТКІШІ</w:t>
        <w:br/>
        <w:t>ХРОНОЛОГИЧЕСҚИЙ УҚАЗАТЕЛЬ ТРУДОВ</w:t>
        <w:br/>
        <w:t>1962</w:t>
        <w:br/>
        <w:t>1. О скрытой деградацин рибосом // Биохимия. 1962. Т. 27,</w:t>
        <w:br/>
        <w:t>вып. 4. С. 744--751. ГСовместно с А. С. Спириным, Р, С. Ша-</w:t>
        <w:br/>
        <w:t>куловым|. 1963</w:t>
        <w:br/>
        <w:t>96</w:t>
        <w:br/>
        <w:t>2. Информационная рибонукленновая кислота на ранних-</w:t>
        <w:br/>
        <w:t>стадиях развития зародышей вьюна Мівдиғпив |оввШів // Докл. .</w:t>
        <w:br/>
        <w:t>АН СССР. 1964. Т. 153, Х82. С. 464--467. (Совместно с</w:t>
        <w:br/>
        <w:t>А. С. Спириным, А. А Нейфахом1.</w:t>
        <w:br/>
        <w:t>1984</w:t>
        <w:br/>
        <w:t>8. Информационные рибонуклеиновые кислоты дифферен-</w:t>
        <w:br/>
        <w:t>цируюших животных клеток // Биохимия. 1964. Т. 99, вып. 2.</w:t>
        <w:br/>
        <w:t>2 С. 863--374. |Совместно с Н. В. Белициной, Л. П. Гавриловой,</w:t>
        <w:br/>
        <w:t>22 А, С. Спириңым)|.</w:t>
        <w:br/>
        <w:t>4, Информационные РНҚ в раннем эмбриогенезе // Журн.</w:t>
        <w:br/>
        <w:t>обш. биол. 1964, Т, 95, 355. С. 821-338. (Совместно с</w:t>
        <w:br/>
        <w:t>А. С. Спириным и Н. В. Белициной|. )</w:t>
        <w:br/>
        <w:t>5. Нуклеиновые кислоты на ранних стадиях развития 32-</w:t>
        <w:br/>
        <w:t>родышей рыб (на примере вьюна Мівоиғпив (оввйі) /)/ Биохи-</w:t>
        <w:br/>
        <w:t>мия, 1964. Т, 29, вып, 1. С. 169--175. |Совместно с. Н. В. Бе-</w:t>
        <w:br/>
        <w:t>- лициной, А. С. Спириным!.</w:t>
        <w:br/>
        <w:t>1965</w:t>
        <w:br/>
        <w:t>і 6. Информационные РНҚ в раннем эмбриогенезе // Қлеточ-</w:t>
        <w:br/>
        <w:t>2 ная дифференцировка и индукционные механизмы. М., 1965.</w:t>
        <w:br/>
        <w:t>:-6. 18-37. (ПСовместно с А. С. Спириным и Н. В, Белициной).</w:t>
        <w:br/>
        <w:t>-02- ) 31</w:t>
        <w:br/>
        <w:t>работка фундаментальных и методических задач клеточной и</w:t>
        <w:br/>
        <w:t>генетической инженерии растений.</w:t>
        <w:br/>
        <w:t>В области генной инженерни алаковых под руководством</w:t>
        <w:br/>
        <w:t>М, А, Айтхожина создано направление по поиску, идентифика-</w:t>
        <w:br/>
        <w:t>ций и изучению генов белков, ответственных за питательную</w:t>
        <w:br/>
        <w:t>ненность зерна пшеницы. Развернуты работы по созданию</w:t>
        <w:br/>
        <w:t>теномных банков различных пшениц, разработке методов</w:t>
        <w:br/>
        <w:t>трансформация и регенерацин экспрессия генов запасных</w:t>
        <w:br/>
        <w:t>белков.</w:t>
        <w:br/>
        <w:t>В 1987 г. по инициативе М, А. Айтхожина создается Қа-</w:t>
        <w:br/>
        <w:t>захский сельскохозийственный биотехнологический центр, го-</w:t>
        <w:br/>
        <w:t>ловным учреждением которого был определен Институт мо-</w:t>
        <w:br/>
        <w:t>лекулярной биологин и биохимия АН ҚазССР. В состав био-</w:t>
      </w:r>
    </w:p>
    <w:p>
      <w:r>
        <w:t>центра вошли академические и отраслевые институты Восточ-</w:t>
        <w:br/>
        <w:t>ного отделения ВАСХНИЛ, а также Қазахский государствен-</w:t>
        <w:br/>
        <w:t>ный университет.</w:t>
        <w:br/>
        <w:t>7 Большую работу М, А. Айтхожин проводил ПО воспитанию</w:t>
        <w:br/>
        <w:t>н/ подготовке научных кадров. Под его руководством заци-</w:t>
        <w:br/>
        <w:t>шено 12 кандидатеких диссертаций. Многие работы, выпол-</w:t>
        <w:br/>
        <w:t>ненные его учениками, удостоены премий Ленинскога комсо-</w:t>
        <w:br/>
        <w:t>мола и Ленинского комсомола Қазахстана, , Он создал ка-</w:t>
        <w:br/>
        <w:t>захстанскую школу молекулярных биологов. Много внимания</w:t>
        <w:br/>
        <w:t>М, А. Айтхожин уделял подготовке молодых. специалистов,</w:t>
        <w:br/>
        <w:t>являясь профессором Қазахского государственного универси-</w:t>
        <w:br/>
        <w:t>тета им. С. М, Қирова. Им введены курс молекулярной био-</w:t>
        <w:br/>
        <w:t>логии и ряд спенкурсов по биохимии для студентов биологиче-</w:t>
        <w:br/>
        <w:t>ского факультета. Результатом его активного стремления к</w:t>
        <w:br/>
        <w:t>совершенствованию форм подготовки молодых ученых явилось</w:t>
        <w:br/>
        <w:t>создание филиала кафедры генетики и молекулярной биологии</w:t>
        <w:br/>
        <w:t>ҚазГУ в Институте молекулярной биологии и биохимии АН</w:t>
        <w:br/>
        <w:t>ҚазССР.</w:t>
        <w:br/>
        <w:t>Наряду с научной деятельностью М. А, Айтхожин прово-</w:t>
        <w:br/>
        <w:t>дил большую научно-организационную работу. Под его руко-</w:t>
        <w:br/>
        <w:t>водством успешно выполнялись задания международных и</w:t>
        <w:br/>
        <w:t>всесоюзных целевых комплекспых научно-технических про-</w:t>
        <w:br/>
        <w:t>грамм по физико-химической биологии и биотехнологии. Важ-</w:t>
        <w:br/>
        <w:t>ное место в научно-организационной деятельности занимала</w:t>
        <w:br/>
        <w:t>координация научных исследований, проводимых в республи-</w:t>
        <w:br/>
        <w:t>ке по физико-хнмической биологии и биотехнологии. Возглав-</w:t>
        <w:br/>
        <w:t>ллемые им Межведомственный республиканский совет по</w:t>
        <w:br/>
        <w:t>проблемам физико-химической биологии и биотехвяологии, Қа-</w:t>
        <w:br/>
        <w:t>захстанское отделение Всесоюзного биохимического обшества,</w:t>
        <w:br/>
        <w:t>специализированный совет по зашите кандидатских диссерта-</w:t>
        <w:br/>
        <w:t>25</w:t>
        <w:br/>
        <w:t>ҚАЗАҚ ССР ҒЫЛЫМ АХАДЕМИЯСЫНЫҢ</w:t>
        <w:br/>
        <w:t>АҚАДЕМИГІ М. Ә. АЙТҚОЖИННІҢ ӨМІРІ</w:t>
        <w:br/>
        <w:t>МЕН ЕҢБЕКТЕРІ ТУРАЛЫ ӘДЕБИЕТ</w:t>
        <w:br/>
        <w:t>ЛИТЕРАТУРА О ЖИЗНИ И ТРУДАХ АҚАДЕМИҚА</w:t>
        <w:br/>
        <w:t>АҚАДЕМИИ НАУҚ ҚАЗАХСҚОЙ ССР М. А. АЙТХОЖИНА</w:t>
        <w:br/>
        <w:t>1. Абдрахманов Э. Академик Айтхожин // Біздің</w:t>
        <w:br/>
        <w:t>Отан. 1987. 299</w:t>
        <w:br/>
        <w:t>%2 Айым бето в М, Ештеңені өзгертпей қайталар едім</w:t>
        <w:br/>
        <w:t>ІІ Пионер. 1978. Хв 8.</w:t>
        <w:br/>
        <w:t>%3 Ел мақтанышы // Біздің Отан. 1984, 8 5,</w:t>
        <w:br/>
        <w:t>4. Досжанов Қ. Ұстаз берген ұлағат // Білім және ең-</w:t>
        <w:br/>
        <w:t>бек. 1988, Х» 4, 19--18-6.</w:t>
        <w:br/>
        <w:t>5. Досанов С, Ғылым. Ізденіс. Жаңалық // Қазақ әде-</w:t>
        <w:br/>
        <w:t>биеті. 1976. 30 апр.</w:t>
        <w:br/>
        <w:t>6. Жайтабаров Қ, Информосома тіл қата бастады</w:t>
        <w:br/>
        <w:t>“// БН және еңбек. 1976. Хе 9. 14-- 18-6.</w:t>
        <w:br/>
        <w:t>1. Қазақ советтік социалистік республикасы энциклопе-</w:t>
      </w:r>
    </w:p>
    <w:p>
      <w:r>
        <w:t>диялық анықтама. Алматы, 1980. 455--456-6.</w:t>
        <w:br/>
        <w:t>8. Қырымова С. Қәне, бәрін глобусқа қояйық... //</w:t>
        <w:br/>
        <w:t>Арай. 1987. Хв 4, 14-- 15-6.</w:t>
        <w:br/>
        <w:t>9. Айтхожин М, А, Клетка и информация /) Наука и</w:t>
        <w:br/>
        <w:t>религия. 1977, Х8 8. С. 56-57.</w:t>
        <w:br/>
        <w:t>10. Айтхожин М.А. (некролог) // Сациалистік Қазақ-</w:t>
        <w:br/>
        <w:t>стан. 1987. 92 дек.</w:t>
        <w:br/>
        <w:t>П. Айтхожин М.А, Мы за мир // Советский Қазах-</w:t>
        <w:br/>
        <w:t>стан сегодня. 1981, Хо 11--129. С. 93. )</w:t>
        <w:br/>
        <w:t>19. Мурат Абенович Айтхожин (некролог) // Известия.</w:t>
        <w:br/>
        <w:t>1987, 94 дек.</w:t>
        <w:br/>
        <w:t>18. Мурат Абенович. Айтхожин (некролог) //” Қазахстан-</w:t>
        <w:br/>
        <w:t>ӘНЕ, Қылт 1987. 99 дек.</w:t>
        <w:br/>
        <w:t>а: 112 . Академия наук Қазахской ССР. Алма-Ата, 1978.</w:t>
        <w:br/>
        <w:t>% Работы, не просмотренные де уіви, отмечены звездоч-</w:t>
        <w:br/>
        <w:t>кой. ;</w:t>
        <w:br/>
        <w:t>28</w:t>
        <w:br/>
        <w:t>ций значительно повлияли на становление и развитие научныз</w:t>
        <w:br/>
        <w:t>исследований по этим .направлениям науки, укрепление науч.</w:t>
        <w:br/>
        <w:t>ных контактов с ведушцими научными учреждениями в стране</w:t>
        <w:br/>
        <w:t>н за рубежом (ГДР, Чехословакия, Венгрия, Болгария, Поль-</w:t>
        <w:br/>
        <w:t>ша, Франция, Италия). М, А, Айтхожин являлся организато:</w:t>
        <w:br/>
        <w:t>ром Всесоюзного симпозиума «Механизмы усвоения азота Ұ</w:t>
        <w:br/>
        <w:t>биосинтеза белка в растеннях», участником многих междуна-</w:t>
        <w:br/>
        <w:t>родных конгрессов и симпозиумов.</w:t>
        <w:br/>
        <w:t>На базе Института молекулярной биологии и биохимиу</w:t>
        <w:br/>
        <w:t>АН ҚазССР по инициативе и при активном участии М. А, Айт-</w:t>
        <w:br/>
        <w:t>хожина успешно преведен международный симпозиум «Перс-</w:t>
        <w:br/>
        <w:t>пективы биоорганической химин и молекулярной биологии?</w:t>
        <w:br/>
        <w:t>под эгидой Международного совета научных союзов, Между-</w:t>
        <w:br/>
        <w:t>народнога биохимического союза и Федерации европейских</w:t>
        <w:br/>
        <w:t>биохимических обшеств, где он выступал с пленарным доқла-</w:t>
        <w:br/>
        <w:t>дом. Созыв этого симпозиума в г. Алма-Ате явился междуна-</w:t>
        <w:br/>
        <w:t>родным признанием научного авторитета академика АН</w:t>
        <w:br/>
        <w:t>ҚазССР М. А. Айтхожина и его научной школы.</w:t>
        <w:br/>
        <w:t>М. А. Айтхожин возглавил Академию наук Қазахской</w:t>
        <w:br/>
        <w:t>ССР в 1986 г., в переломний для страны и республики период.</w:t>
        <w:br/>
        <w:t>Вея научно-организапионная деятельность руководства Ақка-</w:t>
        <w:br/>
        <w:t>демии наук была направлена им на обеспечение выхода в</w:t>
        <w:br/>
        <w:t>ближайшие годы академической науки на современные рубежи</w:t>
        <w:br/>
        <w:t>научно-технического прогресса.! Для этого были определены</w:t>
        <w:br/>
        <w:t>приоритетные направления фундаментальных и прикладных</w:t>
        <w:br/>
        <w:t>исследований, в том числе для развития экономики Қазахста-</w:t>
        <w:br/>
        <w:t>на. Особое внимание было обрашено на необходимость учас-</w:t>
        <w:br/>
        <w:t>тия акгадемических учреждений республики в функционирова-</w:t>
        <w:br/>
        <w:t>нин МНТҚ, НТҚ, НПО и инженерных центров, в выполнений</w:t>
        <w:br/>
        <w:t>заданий международных и союзных целевых научно-техниче-</w:t>
        <w:br/>
        <w:t>ских программ. |</w:t>
        <w:br/>
        <w:t>В 1987 г. на очередной научной сессия М. А. Айтхожин</w:t>
      </w:r>
    </w:p>
    <w:p>
      <w:r>
        <w:t>отметил, что институты АН ҚазССР вошли в состав двух</w:t>
        <w:br/>
        <w:t>МНТК, во Всесоюзный инженерно-технический пентр «Авто-</w:t>
        <w:br/>
        <w:t>генные процессы». Ряд институтов принимает участие в реали-</w:t>
        <w:br/>
        <w:t>зации Қомплексной программы научно-технического прогресев</w:t>
        <w:br/>
        <w:t>стран --членов СЭВ. Разрабатывается республиканская науч-</w:t>
        <w:br/>
        <w:t>но-техническая программа «Недра», проведены тішательный</w:t>
        <w:br/>
        <w:t>анализ и даны прогнозы современных тенденций развития нау-</w:t>
        <w:br/>
        <w:t>ки в песпублике.</w:t>
        <w:br/>
        <w:t>Президентом М. А. Айтхожиным проделаны первые, са-</w:t>
        <w:br/>
        <w:t>мые трудиме, шаги в Перестройке управления в системе рес-</w:t>
        <w:br/>
        <w:t>публиканской академии. Среди ник прежде всего можно</w:t>
        <w:br/>
        <w:t>:26</w:t>
        <w:br/>
        <w:t>15..Академия наук Қазахской ССР, Алма-Ата, 1987.</w:t>
        <w:br/>
        <w:t>с.-341.</w:t>
        <w:br/>
        <w:t>16, Аксенова С. Частица жизни // Лепинская смена.</w:t>
        <w:br/>
        <w:t>1976. 30 апр.</w:t>
        <w:br/>
        <w:t>17. Баишев С. Ленин и Қазахстан // Советский Қазах-</w:t>
        <w:br/>
        <w:t>стан сегодня, 1981. Хе 3--4. С. 2-3.</w:t>
        <w:br/>
        <w:t>18. Володин Б. На пути к невероятному. М., 1965.</w:t>
        <w:br/>
        <w:t>С. 138, 141, 190.</w:t>
        <w:br/>
        <w:t>19. Время новых свершений // Приуралье. 1987. 13 февр.</w:t>
        <w:br/>
        <w:t>90. В обстановке единодушия, и сплоченности” //</w:t>
        <w:br/>
        <w:t>Приуралье. 1987. 5 февр.</w:t>
        <w:br/>
        <w:t>91. За кандидатов народа // Приуралье. 1987. 24 февр.</w:t>
        <w:br/>
        <w:t>92. Задачи науки на крутом переломе // Қазахстанская</w:t>
        <w:br/>
        <w:t>правда. 1986. 8 июня.</w:t>
        <w:br/>
        <w:t>93. Ежегодник Большой Советской Энциклопедин.</w:t>
        <w:br/>
        <w:t>1977. Вып. 21. С. 582. )</w:t>
        <w:br/>
        <w:t>24, Есильбаев Т, Петрушов А, Не частный случай</w:t>
        <w:br/>
        <w:t>|І Қазахстанская правда. 1986. 80 авғ.</w:t>
        <w:br/>
        <w:t>25. В последний путь // Там же. 1987. 94 дек.</w:t>
        <w:br/>
        <w:t>96. Қаймирасов У. Шаг в микромир // Вечерняя Ал-</w:t>
        <w:br/>
        <w:t>ма-Ата. 1976. 23 апр.</w:t>
        <w:br/>
        <w:t>97. Қаморский В. Мой город // Ленинская смена. 1984.</w:t>
        <w:br/>
        <w:t>924 марта. )</w:t>
        <w:br/>
        <w:t>2928. Қраткий Энциклопедический словарь М., 1987.</w:t>
        <w:br/>
        <w:t>99. Қретович В. Д. Белок-- основа жизни // Қазах-</w:t>
        <w:br/>
        <w:t>станская правда. 1981. 7 окт.</w:t>
        <w:br/>
        <w:t>80. Қрымова С. Қому двигать науку вперед // Ленин-</w:t>
        <w:br/>
        <w:t>ская-смена, 1986. 27 сент. )</w:t>
        <w:br/>
        <w:t>ЗІ. Қрымова С. Будушее с молодежью // Заря: 1987.</w:t>
      </w:r>
    </w:p>
    <w:p>
      <w:r>
        <w:t>Мв4. С. 14-15.</w:t>
        <w:br/>
        <w:t>82. Маржина Н. Биология теснит фантастику // Вечер-</w:t>
        <w:br/>
        <w:t>няя Алма-Ата. 1984, 28 февр.</w:t>
        <w:br/>
        <w:t>83. Новиков В. Белок, клетка, жизнь // Қазахстанская</w:t>
        <w:br/>
        <w:t>правда. 1983. 17 апр.</w:t>
        <w:br/>
        <w:t>84.-Правофланговые науки // Вестн. АН ҚазССР.</w:t>
        <w:br/>
        <w:t>1976. Х% 5. С. 77.</w:t>
        <w:br/>
        <w:t>35. По времени сверяя шаг // Приуралье. 1987.</w:t>
        <w:br/>
        <w:t>14 февр. )</w:t>
        <w:br/>
        <w:t>86. Президент Академии наук Қазахской ССР акаде-</w:t>
        <w:br/>
        <w:t>“мик АН ҚазССР М. А. Айтхожин (биографическая справка),</w:t>
        <w:br/>
        <w:t>! Вестн, АН ҚазССР. 1986, Х% 5. С, 4-5.</w:t>
        <w:br/>
        <w:t>29.</w:t>
        <w:br/>
        <w:t>95. Мис!һеаг гірописіеортобвіп ранісісв о? Шөһег ріІапі</w:t>
        <w:br/>
        <w:t>НІ. ЕЕВ5 1ейегв. 1975. У. 54, Р, 2192--216. (Совместно с Н. С.</w:t>
        <w:br/>
        <w:t>Полимбетовой, А, У. Ахановым).</w:t>
        <w:br/>
        <w:t>926. Кібописіворгобеіпв ап4 воте ргоМіетв өй ргобеіп вуп-</w:t>
        <w:br/>
        <w:t>Іпевіз тесШаһЮопв іп һісһег рІаліз // Мат-лы ХП Международ-</w:t>
        <w:br/>
        <w:t>ного ботанического конгресса. Л., 1975. С. 39. |Совместно с</w:t>
        <w:br/>
        <w:t>А. С. Спиринымі. )</w:t>
        <w:br/>
        <w:t>97. БМА-Білпдіпе ргоісіп іасіопг оР жНегі епіргуо ехітасіз</w:t>
        <w:br/>
        <w:t>(| 3 ТГейегв. 19/5, У. 58. Р. 109--104, (Совместно с Т.Н.</w:t>
        <w:br/>
        <w:t>им).</w:t>
        <w:br/>
        <w:t>1976</w:t>
        <w:br/>
        <w:t>28. Сравнительный анализ седиментационных и плотност-</w:t>
        <w:br/>
        <w:t>ных характеристик цитоплазматических рибосом и субчастиң</w:t>
        <w:br/>
        <w:t>высших растений и млекопитаюших ІР. Веств.: АН ҚазССР.</w:t>
        <w:br/>
        <w:t>1976, М7. С. 66-70. |Совместно с А, Б. Беклемишевым,</w:t>
        <w:br/>
        <w:t>Л.М. Назаровой, Н. Г. Филимоновым|</w:t>
        <w:br/>
        <w:t>90. іпіюгшовотев ав зіюгей Юг оі шеззепрег ҚМА іп 4гу</w:t>
        <w:br/>
        <w:t>жЖейі егігуо // ЕЕВ5 І.еЙегз. 1976. У. 66. Р. 124-196. (Сов-</w:t>
        <w:br/>
        <w:t>местно с Х, И. Дошановым, А, У. Ахановым!. )</w:t>
        <w:br/>
        <w:t>1977</w:t>
        <w:br/>
        <w:t>80. О состоянии и перспективах развития молекулярной</w:t>
        <w:br/>
        <w:t>биологии в Қазахстане // Вестн. АН ҚазССР. 1977. 2%7.,</w:t>
        <w:br/>
        <w:t>&lt;. 22--26. ;</w:t>
        <w:br/>
        <w:t>81. Ядерные рибонуклеопротеидные частицы зародышей |</w:t>
        <w:br/>
        <w:t>пшеницы /) Тез. У1 Всесоюз. симпоз. «Структура и функций |!</w:t>
        <w:br/>
        <w:t>клеточного ядра». Алма-Ата, 1977. С, 17-18. (Совместно с!</w:t>
        <w:br/>
        <w:t>Б. Қ. Искаковым, Н. С. Полимбетовой|.</w:t>
        <w:br/>
        <w:t>32. Ғгее роіу(А)ігасіз сотріехей УЙ ргоісіл іп (һе суіо-</w:t>
        <w:br/>
        <w:t>рШазт о! дгісі ч/йеаі етітуов// ЕЕВ5 Іейегв. 1977. У. 79.:-</w:t>
        <w:br/>
        <w:t>В. 348-352. ІСовместно с Н. Г. Филимоновым, В. 3. Таран-</w:t>
      </w:r>
    </w:p>
    <w:p>
      <w:r>
        <w:t>тудом, Қ, Г, Газаряном!|.</w:t>
        <w:br/>
        <w:t>1978</w:t>
        <w:br/>
        <w:t>83. Информосомы растений, их свойства и белковый сос-</w:t>
        <w:br/>
        <w:t>тав // Тез. Всесоюз. симпоз. «Азотный и белковый обмен у</w:t>
        <w:br/>
        <w:t>растений», Тбилиси, 1978. ) Гг</w:t>
        <w:br/>
        <w:t>84. Поли(А)белковые комплексы в полирибосомах прорас-</w:t>
        <w:br/>
        <w:t>таюших зародышей пшеняцы // Биохимия. 1978. Т. 43, Х% 6, |</w:t>
        <w:br/>
        <w:t>С. 1062-1066. |Совместно с Н. Г. Филимоновым). й</w:t>
        <w:br/>
        <w:t>94</w:t>
        <w:br/>
        <w:t>1987</w:t>
        <w:br/>
        <w:t>7. Информационные РНҚ и информосомы дифференцирую-</w:t>
        <w:br/>
        <w:t>ших клеток // Мат-лы конф. молодых ученых (1967, март)..</w:t>
        <w:br/>
        <w:t>Алма-Ата, 1967. С. 44, )</w:t>
        <w:br/>
        <w:t>1968</w:t>
        <w:br/>
        <w:t>8. Синтез РНҚ и ДНҚ в процессе развития Мівдиғпив</w:t>
        <w:br/>
        <w:t>Төвзійв |) Мат-лы І науч. конф. молодых ученых АН ҚазССР.</w:t>
        <w:br/>
        <w:t>Алма-Ата, 1968. С. 268.</w:t>
        <w:br/>
        <w:t>1969</w:t>
        <w:br/>
        <w:t>9. Выделение, очистка и характеристика 5 5 рибосомной :</w:t>
        <w:br/>
        <w:t>РНҚ из высших растений // Тез. секц. сообш. ПІ Всесоюз. био-</w:t>
        <w:br/>
        <w:t>хим. сьезда. Ташкент, 1969, С. 26. |Совместно с Р. Ж. Азиму-.</w:t>
        <w:br/>
        <w:t>ратовой, Б. Т. Тулегеновой, Т. Б. Дарканбаевым, Л. М. Наза- :</w:t>
        <w:br/>
        <w:t>ровой, Б. С. Токарь). :</w:t>
        <w:br/>
        <w:t>10. Информосомы зародышей вьюна. Седиментационные и</w:t>
        <w:br/>
        <w:t>плотностные характеристики /) Мол. биол. 1969. Т. 3, вып. 3.</w:t>
        <w:br/>
        <w:t>С. 449--464, (Совместно с Л. П. Овчинниковым, Т. В. Быстро- |</w:t>
        <w:br/>
        <w:t>вой, А. С. Спириным). )</w:t>
        <w:br/>
        <w:t>1970</w:t>
        <w:br/>
        <w:t>ІП. Қомплексы информационной РНҚ с белком в полири-</w:t>
        <w:br/>
        <w:t>босомной зоне экстрактов растительных клеток // Вестн: АН</w:t>
        <w:br/>
        <w:t>ҚазССР. 1070. Хе 3. С. 56-58. (Совместно с.Л. М. Назаровой,</w:t>
        <w:br/>
        <w:t>А. Б. Беклемишевым)|.</w:t>
        <w:br/>
        <w:t>1972</w:t>
        <w:br/>
        <w:t>12. Выделение и характеристика быстрометяшейся фрак-</w:t>
        <w:br/>
        <w:t>ции РНҚ цитоплазмы АврегрШіше пірег |І Биохимия. 1972.”</w:t>
        <w:br/>
        <w:t>Т. 87, вып. 6. С. 1976-1281. |Совместно с Т.Н. Қим,.</w:t>
        <w:br/>
        <w:t>Р. Ж. Азимуратовай|. ;</w:t>
        <w:br/>
        <w:t>18. Диссоциация рибосом растительных клеток // Вестн.</w:t>
        <w:br/>
        <w:t>АН ҚазССР. 1972. Хе 6. С. 67-71. (Совместно с А. Б. Бекле- |</w:t>
        <w:br/>
        <w:t>мишевым, Л. М. Назаровой, Т. Б. Дарканбаевым|. ;</w:t>
        <w:br/>
        <w:t>14. Функциональная активность гетерологияных рибосом ”</w:t>
        <w:br/>
        <w:t>/І Докл. АН СССР. 1972. Т. 203, Х% 6. С. 1403--1404. ГСов-:</w:t>
        <w:br/>
        <w:t>местно с А. Б. Беклемишевым, Л. М, Назаровой, Н. Г. Фили-:</w:t>
      </w:r>
    </w:p>
    <w:p>
      <w:r>
        <w:t>моновым|. 1</w:t>
        <w:br/>
        <w:t>ЕҢБЕКТЕРДІҢ АЛФАВИТТІК КӨРСЕТКІШІ</w:t>
        <w:br/>
        <w:t>АЛФАВИТНЫЙ УҚАЗАТЕЛЬ ТРУДОВ</w:t>
        <w:br/>
        <w:t>Автоматические микродозаторы в методах | молекулярной |</w:t>
        <w:br/>
        <w:t>биология и основные подходы к их разработке 62, !</w:t>
        <w:br/>
        <w:t>Белки информосом, связанных с полирибосомами, из прорас-.</w:t>
        <w:br/>
        <w:t>таюших зародышей пшеницы 38</w:t>
        <w:br/>
        <w:t>Белки различных классов информосом растений 51 !</w:t>
        <w:br/>
        <w:t>Белковый состав различных классов информосом зародышей</w:t>
        <w:br/>
        <w:t>пшеницы 99</w:t>
        <w:br/>
        <w:t>Биосинтез белка у высших растений 71</w:t>
        <w:br/>
        <w:t>Выделение белков информосом и анализ их с помошью дву-</w:t>
        <w:br/>
        <w:t>мерного электрофореза 84</w:t>
        <w:br/>
        <w:t>Выделение и характеристика быстрометяшейся фракция РНҚ</w:t>
        <w:br/>
        <w:t>цитоплазмы Авреғе іш пісег 12</w:t>
        <w:br/>
        <w:t>Выделение и характеристика РНҚ-связываюших белков из ци-|</w:t>
        <w:br/>
        <w:t>топлазмы зародышей пшеницы 40</w:t>
        <w:br/>
        <w:t>Выделение, очистка и характеристика 58 рибосомной” РНҚ из</w:t>
        <w:br/>
        <w:t>высших растений 9 )</w:t>
        <w:br/>
        <w:t>Выделение траңсляционно-активной поли(А)%- и поли(А)-|</w:t>
        <w:br/>
        <w:t>МРНК из цитоплазмы прорастаюших зародышей пшени-</w:t>
        <w:br/>
        <w:t>цы 72 )</w:t>
        <w:br/>
        <w:t>Выделение цитокинин-связываюших зародышей пшеницы 84</w:t>
        <w:br/>
        <w:t>Выступление на сессии Обшего собрания АН ҚазССР 90</w:t>
        <w:br/>
        <w:t>Выступлепне на совместной сессия Обшего собрания АН</w:t>
        <w:br/>
        <w:t>ҚазССР и Министерства здравоохранения ҚазССР 44 |</w:t>
        <w:br/>
        <w:t>Гомология нуклеотидных последовательностей АІш-семейства</w:t>
        <w:br/>
        <w:t>ядерной ДНҚ и низкомолекулярной 78 РНҚ прорастаю-</w:t>
        <w:br/>
        <w:t>ших зародышей пшеницы 78 і</w:t>
        <w:br/>
        <w:t>Диалог с геном 58</w:t>
        <w:br/>
        <w:t>Диссоциация рибосом растительных клеток 18</w:t>
        <w:br/>
        <w:t>42</w:t>
        <w:br/>
        <w:t>15. Піввосіайоп апа депвйу сһагасіегізісе о? гіһовотез о?</w:t>
        <w:br/>
        <w:t>ріапі сеПв // ҒЕВ5 Пейегв. 1972. У. 21, М1. Р. 42--44. |Совме-</w:t>
        <w:br/>
        <w:t>стно с А, Б. Беклемишевым, Л, М. Назаровай|. )</w:t>
        <w:br/>
        <w:t>16. 8ішіу о” Нізгій гіровотев // Ргос, оі 1У Іпіег. сопат.</w:t>
        <w:br/>
        <w:t>оГ Біорһув. 1972. У. 2. Р. 4. ЕУ ПС. (Совместно с А, Б. Бек-</w:t>
        <w:br/>
        <w:t>лемишевым).</w:t>
      </w:r>
    </w:p>
    <w:p>
      <w:r>
        <w:t>1978</w:t>
        <w:br/>
        <w:t>17: Іпіогтовотев об регшіпайпо у/Леаб етшімуо // БЕВ5</w:t>
        <w:br/>
        <w:t>ГеҢегв. 1078. У. 81. Р. 104-106. ГСовместно с А. У. АхановМм,</w:t>
        <w:br/>
        <w:t>Х.И. Дошановым).</w:t>
        <w:br/>
        <w:t>1974</w:t>
        <w:br/>
        <w:t>18. Информосомы и полирибосомы растительных клеток</w:t>
        <w:br/>
        <w:t>|. Тез. симпоз. докл. ПІ Всесоюз. биохим. сьезда. Рига, 1974.</w:t>
        <w:br/>
        <w:t>С. 39.</w:t>
        <w:br/>
        <w:t>19. Локализация быстрометяшихся мРНҚ в цитоаплазма-</w:t>
        <w:br/>
        <w:t>тическом экстракте созреваюших эмбрионов пшеницы // Вестн.</w:t>
        <w:br/>
        <w:t>АН ҚазССР. 1974, 9% 7. С. 39--44. ГСовместно с Л. М. Наза-</w:t>
        <w:br/>
        <w:t>ровой, Т. Б. Дарканбаевым|.</w:t>
        <w:br/>
        <w:t>20. Синтез РНҚ-и РНП-частиң при прорастании эмбрионов</w:t>
        <w:br/>
        <w:t>пшеницы // Мат-лы симпоз. «Структура и функции нуклеино-</w:t>
        <w:br/>
        <w:t>вых кислот», посвяш. памяти А. Н. Белозерского. М., 1974.</w:t>
        <w:br/>
        <w:t>С. 180. (Совместно с Х. И. Дошаноавым).</w:t>
        <w:br/>
        <w:t>21, КеІеазе ой пЕМР рагйісіев оҒ іпіогшовоте ?уре Ітоп</w:t>
        <w:br/>
        <w:t>рофугіһовошев ой Пірһег рІапі епіргуов // ЕЕВ5 (ГеНегв. 1974,</w:t>
        <w:br/>
        <w:t>У. 41. Р. 275--279. (Совместно с А, У, Ахановым).</w:t>
        <w:br/>
        <w:t>1975</w:t>
        <w:br/>
        <w:t>22. Рибонуклеиновые кислоты и биосинтез белка в расти-</w:t>
        <w:br/>
        <w:t>тельных клетках // Растительные белки и их биосинтез. М.,</w:t>
        <w:br/>
        <w:t>1975. С. 234-9243. Ра</w:t>
        <w:br/>
        <w:t>23. Синтез цитоплазматических РНҚ на ранних этапах ”</w:t>
        <w:br/>
        <w:t>прорастания зародышей пшеницы // Физиол. раст. 1975. Т. 92,</w:t>
        <w:br/>
        <w:t>вып. 2. С. 368--375. (Совмествно с Х. И. Дошановым,</w:t>
        <w:br/>
        <w:t>Т. Б. Дарканбаевым|. ”</w:t>
        <w:br/>
        <w:t>24. Ядерные мРНП-частицы (информосомы) растений</w:t>
        <w:br/>
        <w:t>ІІ. Мат-лы ХП. Международного ботанического конгресса, Л.,</w:t>
        <w:br/>
        <w:t>еі С. 878. |Совместно с-Н., С. Полимбетовой, А, У, Ахано-</w:t>
        <w:br/>
        <w:t>вым|.</w:t>
        <w:br/>
        <w:t>р 1985</w:t>
        <w:br/>
        <w:t>69, Характеристика поли( А)содержаших ядерных инфар-</w:t>
        <w:br/>
        <w:t>мосом зародышей пшеницы и белков, входяцих в состав //</w:t>
        <w:br/>
        <w:t>Биохимия. 1985. Т. 50, 2% 8. С. 13923--1329. |Совместно &lt;</w:t>
        <w:br/>
        <w:t>Б, Қ. Искаковым, Н. С. Полимбетовой, А. О. Агашкиным!.</w:t>
        <w:br/>
        <w:t>70. Іпіогіповотев апа ро!угіһовоше авзосізіей ргоісіп5 іп</w:t>
        <w:br/>
        <w:t>епкагуоһев // Ттеп4ө іп Мосһетп. 8сіепсез. 1985. У. 10,-М 4.</w:t>
        <w:br/>
        <w:t>Р. 162-165. (Совместно с А. С. Спириным|.</w:t>
        <w:br/>
        <w:t>1986</w:t>
        <w:br/>
        <w:t>71. Биосинтез белка у высших растений // Тр. У Всесоюз.</w:t>
        <w:br/>
        <w:t>биохим. сьезда. Қиев, 1986. Т. 1. С. 10.</w:t>
        <w:br/>
        <w:t>72. Выделение трансляционно-активной поли(А)%- и</w:t>
        <w:br/>
        <w:t>поли(А)--мРНК из цитоплазмы прорастаюших зародышей</w:t>
      </w:r>
    </w:p>
    <w:p>
      <w:r>
        <w:t>пшеницы // Биополимеры и клетка. 1986. Хе 6. С, 307-2311.</w:t>
        <w:br/>
        <w:t>ГСонместто с Н. Г, Филимоновым, А. О. Ағашкиным,</w:t>
        <w:br/>
        <w:t>О. Д. Саблиной1.</w:t>
        <w:br/>
        <w:t>78. Гомолоғия нуклеотидных последовательностей АШи-се-</w:t>
        <w:br/>
        <w:t>мейства ядерной ДНҚ и низкомолекулярной 7 5 РИҚ прорас-</w:t>
        <w:br/>
        <w:t>таюших зародышей пшеницы // Тр. У Всесоюз. биохим. сьезда.</w:t>
        <w:br/>
        <w:t>Киев, 1986. Т. 11. С. 421-492. (Совмсстно с Н. Г. Филимоно-</w:t>
        <w:br/>
        <w:t>вым, С, А. Бельгибаевым1|.</w:t>
        <w:br/>
        <w:t>74, Задачи ученых Академии наук Қазахской ССР по вы-</w:t>
        <w:br/>
        <w:t>полнению решений ХХУР сьезда ҚПСС и ХУТ сьезда Қом- |</w:t>
        <w:br/>
        <w:t>партии Қазахстана // Вестн. АН ҚазССР. 1986. Х8 8. С. 6-19.</w:t>
        <w:br/>
        <w:t>75. Изучение структурно-функциональных взаимоотноше-</w:t>
        <w:br/>
        <w:t>ний цитоплазматических мМРНП своболных информосом и по-</w:t>
        <w:br/>
        <w:t>лирибосом в прорастаюших зародышах пшеницы. // Там же.</w:t>
        <w:br/>
        <w:t>С. 50--55. |Совместно с Н. Г. Филимоновым, Н. А. Мартако-</w:t>
        <w:br/>
        <w:t>вой, А. О. Агашкиным).</w:t>
        <w:br/>
        <w:t>76. Синтез выгокомолекулярных, белков теплового шока</w:t>
        <w:br/>
        <w:t>пшеницы регулируетея на уровне трансляции, а низкомолеку-</w:t>
        <w:br/>
        <w:t>лярных--на уровне транскрипции // Докл. АН СССР. 1986.</w:t>
        <w:br/>
        <w:t>Т. 290. Х8 3. С. 748--750. ГСовместио с С. А. Бельгибаевым,</w:t>
        <w:br/>
        <w:t>А. А. Токаревым|. :</w:t>
        <w:br/>
        <w:t>77. Слово к молодым ученым Академии наук Қазахской</w:t>
        <w:br/>
        <w:t>ССР // Вести. АН КазССР. 1986. Х9 19. С.5-І.</w:t>
        <w:br/>
        <w:t>78. ІпипипоргесірНаНоп оҒ ро!1узотев, вуліНевігіпе іне</w:t>
        <w:br/>
        <w:t>ргесигвог оГ вшаП вшзиій ой гіһШоветврһоврһағесағВоху!аве</w:t>
        <w:br/>
        <w:t>/ охурепаве // Мат-лы международного симпоз. «беІ-герай-</w:t>
        <w:br/>
        <w:t>88.</w:t>
        <w:br/>
        <w:t>|</w:t>
        <w:br/>
        <w:t>|</w:t>
        <w:br/>
        <w:t>1983</w:t>
        <w:br/>
        <w:t>58. Диалог с геном // Вечерняя Алма-Ата. 1983, 17 дек.</w:t>
        <w:br/>
        <w:t>59, Новый метод и устройство для непрерывного анализа</w:t>
        <w:br/>
        <w:t>радиоактивности в потоке жидкости // Деп. в ВИНИТИ</w:t>
        <w:br/>
        <w:t>1404-53. Х% 1697. |Совместно с В. Н. Гроссом, Е. В, Қожано-</w:t>
        <w:br/>
        <w:t>вым|.</w:t>
        <w:br/>
        <w:t>50. Цитокинин-связываюшая активность РИНКҚ-связываю-</w:t>
        <w:br/>
        <w:t>ших белков цитоплазмы зародышей пшеницы // Вестн. АН</w:t>
        <w:br/>
        <w:t>ҚазССР. 1983. Хе 11. С. 46-550. |Совместно с М. А, Шмано-</w:t>
        <w:br/>
        <w:t>вым, Р. Ж. Азимуратовой, Л. М. Назаровой1.</w:t>
        <w:br/>
        <w:t>1984</w:t>
        <w:br/>
        <w:t>61. Иммунопрсципитация полирибосом, синтезируюших</w:t>
        <w:br/>
        <w:t>предшественник малой субьединицы рнбулозобисфосфаткар- ”</w:t>
        <w:br/>
        <w:t>боксилазы // Вестн. АН ҚазССР. 1984. Х59. С, 52--57. |Сов- &gt;:</w:t>
      </w:r>
    </w:p>
    <w:p>
      <w:r>
        <w:t>местно с Х. И. Дошанавым, 3. Г. Айташевой|.</w:t>
        <w:br/>
        <w:t>%62. Информосомы высших растений // Мат-лы ХУ конф.</w:t>
        <w:br/>
        <w:t>ФЕБО. М., 1984.</w:t>
        <w:br/>
        <w:t>63. Международный симпозиум по перспективам биоорга-</w:t>
        <w:br/>
        <w:t>нической химии и молекулярной биологий // Вест. АН</w:t>
        <w:br/>
        <w:t>КазССР. 1084. Хе 10. С. 72--74. |Совместно с С. З. Заировым).</w:t>
        <w:br/>
        <w:t>64. Получение иммунохимически гомогенной рибулозобис-</w:t>
        <w:br/>
        <w:t>фосфаткарбоксилазы из листьев гороха // Физирл. и биохим.</w:t>
        <w:br/>
        <w:t>культ. раст. 1984. Т. 16, ХУ» 1. С. 94--98. |Совместно с 3. Г. Ай-</w:t>
        <w:br/>
        <w:t>&lt; ташевой, Х. И. Дошановым, С. С. Чаяновой, А. Д. Володар-</w:t>
        <w:br/>
        <w:t>ским). )</w:t>
        <w:br/>
        <w:t>АҢ Сравнительное изучение мРНҚ-полирибосом и свобод- .</w:t>
        <w:br/>
        <w:t>ных информосом в прорастаюших зародышах пшеницы |І. Мат- -</w:t>
        <w:br/>
        <w:t>лы ХУ конф. ФЕБО. М., 1984. С. 520. ГСовместно с Н. Г. Фни-</w:t>
        <w:br/>
        <w:t>лимоновым, А. О. Агашкияным).</w:t>
        <w:br/>
        <w:t>66. Ядериые информосомы зародышей пшеницы: белки,</w:t>
        <w:br/>
        <w:t>связанные с гетерогенной ядерной РНҚ // Биохимия. 1984. 7”</w:t>
        <w:br/>
        <w:t>Т. 49, вып. 5. С. 861-869. ГСовместно с Б. Қ, Искаковым и -</w:t>
        <w:br/>
        <w:t>Н. С. Полимбетовой1|. )</w:t>
        <w:br/>
        <w:t>67. Меззепсег ЮМР-рагВс1ев о? Мірһег ріапіз: соптровііоп 2»</w:t>
        <w:br/>
        <w:t>оі ргорегИев // Аһвігасіз Іпіегпабоп. вугір. «ЕгопЦет іп Біо- 7</w:t>
        <w:br/>
        <w:t>ограніс сһегпізіту ап4 то!есшат ӘБісіору». Мозсоч;; Айтпа-Аіа,</w:t>
        <w:br/>
        <w:t>1984, Р. 82. )</w:t>
        <w:br/>
        <w:t>, %68. ҚМР-рагИсіев ой Мірһег рІапів: ргоііп сопіровШоп</w:t>
        <w:br/>
        <w:t>апд4 ргорегПев // Мат-лы французско-советского симпов. «Мак- .</w:t>
        <w:br/>
        <w:t>ромолекулы, функционируюшие в клетке». Экс-Прованс; 1984. &lt;</w:t>
        <w:br/>
        <w:t>87</w:t>
        <w:br/>
        <w:t>02</w:t>
        <w:br/>
        <w:t>Токарев А, А, 76, 80 Хамзин Б. Е. 80</w:t>
        <w:br/>
        <w:t>Токарь Б. С. 9</w:t>
        <w:br/>
        <w:t>Тулегенова Б. Т. 9 ) Чаянова С. С. 64</w:t>
        <w:br/>
        <w:t>Филимонов: Н, Г. 14, 28, 32</w:t>
        <w:br/>
        <w:t>Ҙ2ПА аа Шакулов Р. С. 1</w:t>
        <w:br/>
        <w:t>26-27, 26, 65, 0, 7% Шаанов М.А. 60, 82</w:t>
        <w:br/>
        <w:t>35. Поли(А)-последовательности, связанные с белқом в</w:t>
        <w:br/>
        <w:t>полирибосомах прорастаюших зародышей пшеницы // Вестн,</w:t>
        <w:br/>
        <w:t>АН ҚазССР. 1978. Х6 2, С. 61--65. |Совместно с Н. Г. Фили-</w:t>
        <w:br/>
        <w:t>моновым, Б. Қ, Искаковым, Н. С. Полимбетовой|,</w:t>
        <w:br/>
        <w:t>26, Поли(А)содержашие РНҚ из прорастаюшцих зароды-</w:t>
        <w:br/>
        <w:t>шей пшеницы // Мол. биол. 1978. Т. 12, вып. 3. С. 552--556.</w:t>
        <w:br/>
        <w:t>ГСовместно с Н. Г. Филимоновым, Қ. Г. Газаряном|.</w:t>
      </w:r>
    </w:p>
    <w:p>
      <w:r>
        <w:t>37. Ргоісіпз Вопл4 ро1у(А)-ведпепсев о: ро!угіһозотпев</w:t>
        <w:br/>
        <w:t>Бот бегшілайіпг %һелі егізгуов // Віосі. еі Морпув. асій.</w:t>
        <w:br/>
        <w:t>1978. У. 521. Р. 470--475. |Совместно с Б. Қ. Искаковым, Н.Г.</w:t>
        <w:br/>
        <w:t>Филимоновым),</w:t>
        <w:br/>
        <w:t>1979</w:t>
        <w:br/>
        <w:t>38. Белки информосом, связанных с полирибосомами, из</w:t>
        <w:br/>
        <w:t>прорастаюших зародышей пшеницы // Мол. биол. 1979. Т. 13,</w:t>
        <w:br/>
        <w:t>вып. 5. С. 1124-1199. (Совместно с Б. Қ. Искаковым1.</w:t>
        <w:br/>
        <w:t>39, Белковый состав различных классов информосом заро-</w:t>
        <w:br/>
        <w:t>дышей пшеницы // Тез. ГУ Всесоюз. биохим. сьезда. Л., 1979,</w:t>
        <w:br/>
        <w:t>Т.1. С. 3. (Совместно с Б. Қ. Искаковым|.</w:t>
        <w:br/>
        <w:t>52 40. Выделение и характеристика РНҚ-связываюших бел-</w:t>
        <w:br/>
        <w:t>ков из цитоплазмы зародышей пшеницы // Вестн. АН ҚазССР.</w:t>
        <w:br/>
        <w:t>1979. Хв9. С, 50--55. |Совместно с А. У. Ахановым, С. А. Бель-</w:t>
        <w:br/>
        <w:t>гибаевым, Б. Қ. Искаковым|. :</w:t>
        <w:br/>
        <w:t>41. Образование полирибосом в зародышах пшеницы в</w:t>
        <w:br/>
        <w:t>іначальный период набухания // Там же. 2% 1. С. 38--41. (Сов-</w:t>
        <w:br/>
        <w:t>местно с В. Н. Гроссом, Н. А, Мартаковой|.</w:t>
        <w:br/>
        <w:t>42. Ядернье информосомы зародышей пшеницы: изучение</w:t>
        <w:br/>
        <w:t>свойств в зависимости от условий выделения // Биохимия.</w:t>
        <w:br/>
        <w:t>1079. Т. 44, вып. 12. С. 2179--2186. |Совместно с Н. С. Полим-</w:t>
        <w:br/>
        <w:t>бетовой, Б. Қ. Искаковымі.</w:t>
        <w:br/>
        <w:t>% 43. Іпіогповошев оі рІапі апа вотпе ргоһІнт5 о! герша-</w:t>
        <w:br/>
        <w:t>Шоп оҒ Әіовуліһезів оі рғоівіпв іп НҺірһег ріапів // Мат-лы</w:t>
        <w:br/>
        <w:t>Международного симпоз, «Механизм биосинтеза белка». Вей-</w:t>
        <w:br/>
        <w:t>мар, 1979,</w:t>
        <w:br/>
        <w:t>1981</w:t>
        <w:br/>
        <w:t>44. Выстулление на совместной сессии Обтцего собрания</w:t>
        <w:br/>
        <w:t>адемии наук ҚазССР и Министерства здравоохранения</w:t>
        <w:br/>
        <w:t>ҚазССР // Вести. АН ҚазССР. 1981. 79 9. С.33--34,</w:t>
        <w:br/>
        <w:t>45. Информосомы и биосинтез белка у высших растений</w:t>
        <w:br/>
        <w:t>Задачи ученых Академии наук Қазахской ССР по выполнению</w:t>
        <w:br/>
        <w:t>решений ХХУП сьезда ҚПСС и ХУІІ сьезда Қомпартий</w:t>
        <w:br/>
        <w:t>Қазахстана 74 2 )</w:t>
        <w:br/>
        <w:t>Изучение структурно-функциональных взаимоотношений цито-</w:t>
        <w:br/>
        <w:t>плазматических мРНП свободных информосом и полири-</w:t>
        <w:br/>
        <w:t>босом в прорастаюших зародышах пшеницы 75</w:t>
        <w:br/>
        <w:t>Иммунопреципитация полирибосом, синтезируюших предшест-</w:t>
        <w:br/>
        <w:t>венник малой субьединицы рибулозобисфосфаткарбоксила-</w:t>
        <w:br/>
        <w:t>зы 610Ҙ</w:t>
        <w:br/>
        <w:t>Иммунопреципитация полирибосом с целью выделения инди-</w:t>
        <w:br/>
        <w:t>видуальных мРНҚ 85</w:t>
        <w:br/>
        <w:t>Институт ботаники Академии наук Қазахской СОР: (Қ пяти-</w:t>
        <w:br/>
        <w:t>десятилетию академической науки Қазахстана) 82</w:t>
      </w:r>
    </w:p>
    <w:p>
      <w:r>
        <w:t>Институт ботаники: (История образования, структура, итоги</w:t>
        <w:br/>
        <w:t>научной деятельности) 89</w:t>
        <w:br/>
        <w:t>Информационная рибонуклейиновая кислота на ранних стадиях</w:t>
        <w:br/>
        <w:t>развития зародышей вьюна Мівриғпив )о55йі 2</w:t>
        <w:br/>
        <w:t>Информационные рибонуклеиновые кислоты дифференцирую-</w:t>
        <w:br/>
        <w:t>ших животных клеток 9</w:t>
        <w:br/>
        <w:t>Информационные РНҚ и информосомы дифференцируюіцих</w:t>
        <w:br/>
        <w:t>клеток 7</w:t>
        <w:br/>
        <w:t>Информационные РНҚ в раннем эмбриогенезе 4, 6</w:t>
        <w:br/>
        <w:t>Информосомы и биосинтез белка у высших растений 48</w:t>
        <w:br/>
        <w:t>Информосомы высших растений 62</w:t>
        <w:br/>
        <w:t>Информосомы зародышей вьюна. Седиментационные и плот-</w:t>
        <w:br/>
        <w:t>ностные характеристики 10</w:t>
        <w:br/>
        <w:t>Информосомы и полирибосомы растительных клеток 18</w:t>
        <w:br/>
        <w:t>Информосомы растений 82</w:t>
        <w:br/>
        <w:t>Информосомы растений, их свойства и белковый состав 32</w:t>
        <w:br/>
        <w:t>Иселедование гомология. нуклеотидных последовательностей</w:t>
        <w:br/>
        <w:t>различных классов МРНҚ методом молекулярной” гибри-</w:t>
        <w:br/>
        <w:t>дизации 86</w:t>
        <w:br/>
        <w:t>Исследование роста клеточных популяций различных видов</w:t>
        <w:br/>
        <w:t>пшеницы и эгилопса в суспензионной культуре 87</w:t>
        <w:br/>
        <w:t>Қомплексы информационной РНҚ с белком в полирибосомной</w:t>
        <w:br/>
        <w:t>зоне экстрактов растительных клеток 11</w:t>
        <w:br/>
        <w:t>ЖЛокализация быстрометяшцихся МРНҚ в дитоплазматическом</w:t>
        <w:br/>
        <w:t>экстракте созреваюших эмбрионов пшеницы 79</w:t>
        <w:br/>
        <w:t>43</w:t>
        <w:br/>
        <w:t>Международный симпозиум по перспективам биоорганической</w:t>
        <w:br/>
        <w:t>химии и молекулярной биологии 62</w:t>
        <w:br/>
        <w:t>Методы молекулярной биологии, биохимии и биотехнология</w:t>
        <w:br/>
        <w:t>растений 90 )</w:t>
        <w:br/>
        <w:t>Накопление и обмен белков в зерне пшеницы 88</w:t>
        <w:br/>
        <w:t>Некоторые вопросы автоматизация эксперимента в физико-</w:t>
        <w:br/>
        <w:t>химической биологии 54</w:t>
        <w:br/>
        <w:t>Некоторые вопросы регуляңий синтеза белка на уровне транс-</w:t>
        <w:br/>
        <w:t>ляцин у высших растений 46</w:t>
        <w:br/>
        <w:t>Новый метод и устройство для непрерывного анализа радио-</w:t>
        <w:br/>
        <w:t>активности в потоке жидкости 89</w:t>
        <w:br/>
        <w:t>Нукленновые кислоты на ранних стадиях развития зародышей</w:t>
      </w:r>
    </w:p>
    <w:p>
      <w:r>
        <w:t>рыб на примере вьюна Мізриғпия |(058Шіғ 5</w:t>
        <w:br/>
        <w:t>О направлениях перестройки деятельности Академии наук Қа-</w:t>
        <w:br/>
        <w:t>захской ССР 81</w:t>
        <w:br/>
        <w:t>О скрытой деградацни рибосом 1</w:t>
        <w:br/>
        <w:t>О состоянии и перспективах развития молекулярной биологии</w:t>
        <w:br/>
        <w:t>в Қазахстане 30</w:t>
        <w:br/>
        <w:t>Образование полирибасом в зародышах пшеняңы в начальный</w:t>
        <w:br/>
        <w:t>период набухания 41</w:t>
        <w:br/>
        <w:t>Опыт автоматизации экспериментальных исследований в физи-</w:t>
        <w:br/>
        <w:t>ко-химической биологии 55</w:t>
        <w:br/>
        <w:t>Организация нуклеотидных последовательностей ядерной ДНҚ</w:t>
        <w:br/>
        <w:t>зародышей пшеницы 96</w:t>
        <w:br/>
        <w:t>Освобождение информосом из изолированных ядер зародышей</w:t>
        <w:br/>
        <w:t>пшениңы в системе іп үНто 47</w:t>
        <w:br/>
        <w:t>Поли(А)-белковме комплексы в полирибосомах прорастаюшцих</w:t>
        <w:br/>
        <w:t>зародышей пшеницы 84</w:t>
        <w:br/>
        <w:t>Поли(А)-последовательнасти, связанные с белком в полирибосо-</w:t>
        <w:br/>
        <w:t>мах прорастаюших зародышей ішпеницы 82</w:t>
        <w:br/>
        <w:t>Поли(А)содержашие РНҚ из прорастаюших зародышей пше-</w:t>
        <w:br/>
        <w:t>ницы 56</w:t>
        <w:br/>
        <w:t>Получение иммунохимически гомогенной рибулозобисфосфат-</w:t>
        <w:br/>
        <w:t>карбоксилазы из листьев гороха 64</w:t>
        <w:br/>
        <w:t>Регуляция экспрессии генов белков теплового шока в про-</w:t>
        <w:br/>
        <w:t>растаюших зародышах пшениңы 80</w:t>
        <w:br/>
        <w:t>Рибонуклекновые кислоты и биосинтез белка в растительных</w:t>
        <w:br/>
        <w:t>клетках 22</w:t>
        <w:br/>
        <w:t>44</w:t>
        <w:br/>
        <w:t>оп оі ріәпі шеғаһо ізгі». София, 1986, С, 236-240. ГСовмест-</w:t>
        <w:br/>
        <w:t>но с Х. И. Дошановым, Ә. Г, Айташевой1.</w:t>
        <w:br/>
        <w:t>79, ЮМР-рагПс!ев ой Һірлпег ріапів // Там же. Ю86.</w:t>
        <w:br/>
        <w:t>С.73--88.</w:t>
        <w:br/>
        <w:t>1087</w:t>
        <w:br/>
        <w:t>80. Регуляция экспрессии генов белков теплового шока в</w:t>
        <w:br/>
        <w:t>прорастаюшцих зародышах шшеницы // Вестн. АН ҚазССР.</w:t>
        <w:br/>
        <w:t>1987. Х» 12, С. 48-53. (Совместно с С. А. Бельгибаевым,</w:t>
        <w:br/>
        <w:t>А, А. Токаревым, Б. Е. Хамзиным|.</w:t>
        <w:br/>
        <w:t>81. О направлениях перестройки деятельности Академии</w:t>
        <w:br/>
        <w:t>наук Қазахской ССР // Там же. 227. С. 6--19.</w:t>
        <w:br/>
        <w:t>1988</w:t>
        <w:br/>
        <w:t>89. Автоматические микродозаторы в методах молекуляр-</w:t>
      </w:r>
    </w:p>
    <w:p>
      <w:r>
        <w:t>ной биологии и основные подходы к их разработке // Методы</w:t>
        <w:br/>
        <w:t>молекулярной биологии, биохимии и биотехнологии растений.</w:t>
        <w:br/>
        <w:t>Алма-Ата, 1988. С. 140--147. (Совместно с В. Н. Гроссом,</w:t>
        <w:br/>
        <w:t>Е. В. Кожановым!|.</w:t>
        <w:br/>
        <w:t>83. Выделение цитокинин-связываюших зародышей пше-</w:t>
        <w:br/>
        <w:t>ницы // Вестн. АН ҚазССР. 1988. Хе 1. С. 44--47. ГСовместно</w:t>
        <w:br/>
        <w:t>с М.А, Шмановым).</w:t>
        <w:br/>
        <w:t>84. Выделение белков информосом и анализ их с помошью</w:t>
        <w:br/>
        <w:t>двумерного электрофореза /)/ Методы молекулярной биологии,</w:t>
        <w:br/>
        <w:t>биохимни и биотехнологин растений. Алма-Ата, 1988. С. 5--17.</w:t>
        <w:br/>
        <w:t>ГСовместно с Б. Қ. Искаковым|. й</w:t>
        <w:br/>
        <w:t>85. Иммунопреципитация полирибосом с нелью выделения</w:t>
        <w:br/>
        <w:t>индивидуальных мРНҚ // Там же. С. 18--23. |Совместно с</w:t>
        <w:br/>
        <w:t>Х. И. Дошановым, 3. Г. Айташевой1.</w:t>
        <w:br/>
        <w:t>86. Исследование гомолагии нуклеотидных последователь-</w:t>
        <w:br/>
        <w:t>ностей различных классов МРНҚ методом молекулярной гиб-</w:t>
        <w:br/>
        <w:t>ридизации // Там же. С. 29--33. (Совместно с Н. Г. Филимо-</w:t>
        <w:br/>
        <w:t>новым, А. О. Агашкиным).</w:t>
        <w:br/>
        <w:t>87. Исследование роста клеточных популяций различных</w:t>
        <w:br/>
        <w:t>видов пшеницы и эгилопса в суспензионной культуре // Вестн.</w:t>
        <w:br/>
        <w:t>АН ҚазССР. 1988. Х% 8. С. 66-70. |Совместно с Ж. Қ. Джар-</w:t>
        <w:br/>
        <w:t>демалиевым, И. Д. Никифоровой, Р. Г. Бутенко, М. Қ, Қара-</w:t>
        <w:br/>
        <w:t>баевым)</w:t>
        <w:br/>
        <w:t>В 1989 г. В ИЗДАТЕЛЬСТВЕ «НАУҚА» ҚАЗССР</w:t>
        <w:br/>
        <w:t>В СЕРИИ «БИОБИБЛИОГРАФИЯ УЧЕНЫХ</w:t>
        <w:br/>
        <w:t>ҚАЗАХСТАНА» ВЫХОДЯТ:</w:t>
        <w:br/>
        <w:t>Академик АН ҚазССР С. Б. БАИШЕВ</w:t>
        <w:br/>
        <w:t>Академик АН ҚазССРВ.Д. ПОНОМАРЕВ</w:t>
        <w:br/>
        <w:t>Академик АН ҚазССР А. Л. ЦЕФТ</w:t>
        <w:br/>
        <w:t>Синтез высокомолекулярных белков теплового шока пшеницы</w:t>
        <w:br/>
        <w:t>регулируется на уровне трансляцин, а низкомолекуляр-</w:t>
        <w:br/>
        <w:t>ных-- на уровне транскрипции 76</w:t>
        <w:br/>
        <w:t>Синтез РНҚ и ДНҚ в процессе развития Мізриғлив (овйіз 8</w:t>
        <w:br/>
        <w:t>Синтез РНҚ- и РНП-частиц при прорастанин эмбрионов пшени-</w:t>
        <w:br/>
        <w:t>цы 20</w:t>
        <w:br/>
        <w:t>Синтез цитоплазматических РНҚ на ранних этапах прораста-.</w:t>
        <w:br/>
        <w:t>ния зародышей пшеницы 22 )</w:t>
        <w:br/>
        <w:t>Слово к молодым ученым Академии наук Қазахской СОР 77</w:t>
        <w:br/>
        <w:t>Сравнительное изучение мРНҚ-полирибосом и свободных ин-</w:t>
        <w:br/>
        <w:t>формосом в прорастаюших зародышах пшеницы 68</w:t>
        <w:br/>
        <w:t>Сравнительный анализ седиментационных и плотностных Ха-</w:t>
        <w:br/>
        <w:t>рактеристик цитоплазматических рибосом и субчастиц</w:t>
        <w:br/>
        <w:t>высших растений и млекопитаюших 28 )</w:t>
      </w:r>
    </w:p>
    <w:p>
      <w:r>
        <w:t>Факторы, влияюшие на освабождение информосом из изолиро-</w:t>
        <w:br/>
        <w:t>ванных ядер зародышей пшеницы в системе іп уішго 48</w:t>
        <w:br/>
        <w:t>Физико-химические свойства РНП-частиц растительной клет-</w:t>
        <w:br/>
        <w:t>ки 97</w:t>
        <w:br/>
        <w:t>Функциональная активность гетерологичных рибосом 14</w:t>
        <w:br/>
        <w:t>Характеристика поли(А)содержаших ядерных информосом за-</w:t>
        <w:br/>
        <w:t>родышей пшеницы и белков, входяших в состав 69</w:t>
        <w:br/>
        <w:t>Цитокинин-связываюицая активность РНҚ-связываюших бел-</w:t>
        <w:br/>
        <w:t>ков цитоплазмы зародышей пшеницы 60</w:t>
        <w:br/>
        <w:t>Ядерные информосомы зародышей пшеницы: белки, связанные.</w:t>
        <w:br/>
        <w:t>с гетерогенной ядерной РНҚ 66</w:t>
        <w:br/>
        <w:t>“Ядерные информосомы зародышей пшеницы: изучение свойств в</w:t>
        <w:br/>
        <w:t>зависимости от условий выделения 42</w:t>
        <w:br/>
        <w:t>Ядерные мМРНП-частицы (информосомы) растений 24</w:t>
        <w:br/>
        <w:t>Ядерные рибонуклеопротеидные частицы зародышей пшени-</w:t>
        <w:br/>
        <w:t>цы 21</w:t>
        <w:br/>
        <w:t>Пізвосіаійоп апа йепвіу сһагасіегівісе о? тіозотев о рІапі</w:t>
        <w:br/>
        <w:t>сеП8 15 ) ;</w:t>
        <w:br/>
        <w:t>Етее ро1у(А)4ғасіз сопірІехей ч/ЕҺ ргобеіп іп іе суіорігеті ой</w:t>
        <w:br/>
        <w:t>ӛгіей х/һеаі епһгуов 32</w:t>
        <w:br/>
        <w:t>ПппипоргесірМаНоп оР ро1увотев, вупіЛевіліпр (Не ргесш--</w:t>
        <w:br/>
        <w:t>45</w:t>
        <w:br/>
        <w:t>М: 9. АЙТҚОЖИННІҢ ҒЫЛЫМИ ЖЕТЕКШІЛІГІМЕН</w:t>
        <w:br/>
        <w:t>ҚОРҒАЛҒАН ҚАНДИДАТТЫҚ ДИССЕРТАЦИЯЛАР</w:t>
        <w:br/>
        <w:t>ҚАНДИДАТСҚИЕ ДИССЕРТАЦИИ, ВЫПОЛНЕННЫЬЫЕ</w:t>
        <w:br/>
        <w:t>ПОД НАУЧНЫМ РУКОВОДСТВОМ М. А. АЙТХОЖИНА</w:t>
        <w:br/>
        <w:t>1. Айташева 3. Г. Иммунохимическое разделение- и</w:t>
        <w:br/>
        <w:t>выделение индивидуальных информосом растений. Алма-Ата,</w:t>
        <w:br/>
        <w:t>1987.</w:t>
        <w:br/>
        <w:t>92. Аханов А, У. Информосомы различных классов в</w:t>
        <w:br/>
        <w:t>растительных клетках. Алма-Ата, 1977.</w:t>
        <w:br/>
        <w:t>3. Беклемишев А. Б. Сравнительное изучение цито-</w:t>
        <w:br/>
        <w:t>плазматических рибосом высших растений и млекопитаюших.</w:t>
        <w:br/>
        <w:t>Алма-Ата, 1974.</w:t>
        <w:br/>
        <w:t>4. Бельгибаев С. А. Регуляция экспрессии генов бел-</w:t>
        <w:br/>
        <w:t>ков теплового шока на ранних этапах прорастания зародышей</w:t>
        <w:br/>
        <w:t>піненицы. Алма-Ата, 1987.</w:t>
        <w:br/>
        <w:t>5, Гросс В. Н. Разработка методов и создание на Их</w:t>
        <w:br/>
        <w:t>основе автоматическинх анализаторов радиоактивности Для</w:t>
        <w:br/>
        <w:t>биологических исследований. Алма-Ата; Қрасноярск, 1984.</w:t>
        <w:br/>
        <w:t>6. Дошанов Х.И. Синтез цитоплазматических РНҚ и</w:t>
      </w:r>
    </w:p>
    <w:p>
      <w:r>
        <w:t>"локализация их в РНП-частицах при созревании и прораста:</w:t>
        <w:br/>
        <w:t>нии зародышей пшеницы. Алма-Ата, 1977.</w:t>
        <w:br/>
        <w:t>) 7. Искаков Б. Қ, Полипептидный состав различных</w:t>
        <w:br/>
        <w:t>классов информосом и РНҚ связываюших белков КЛеток выс-</w:t>
        <w:br/>
        <w:t>ших растений. Алма-Ата, 1981.</w:t>
        <w:br/>
        <w:t>8. Назарова Л.М. Рибонуклеиновые кислоты И рибо-</w:t>
        <w:br/>
        <w:t>нуклеопротендные частицы цитоплазмы растительных клеток.</w:t>
        <w:br/>
        <w:t>Алма-Ата, 1976.</w:t>
        <w:br/>
        <w:t>9. Полимбетова Н. С. Ядерные рибонуклеопротенды</w:t>
        <w:br/>
        <w:t>высших растений. Алма-Ата, 1985.</w:t>
        <w:br/>
        <w:t>М 10. ПушкаревВ, М. Освобождение мРНК Из изоли-</w:t>
        <w:br/>
        <w:t>Рованных ядер зародышей пшеницы, Алма-Ата, 1989.</w:t>
        <w:br/>
        <w:t>П. Филимонов Н. Г. Исследование полиадениловых</w:t>
        <w:br/>
        <w:t>ПЕНЯРАНЫЗ ЛЕНВЕЗНЫ, МРНҚ растительных клеток. Алма-Ата,</w:t>
        <w:br/>
        <w:t>19. Шманов М, А. Цитокинин-связываюішие белки за-</w:t>
        <w:br/>
        <w:t>родышей пшеницы. Алма-Ата, 1988,</w:t>
        <w:br/>
        <w:t>4.</w:t>
        <w:br/>
        <w:t>МІ. Мат-лы Всесоюз. симпоз. «Механизмы усвоения азота :</w:t>
        <w:br/>
        <w:t>биосинтеза белка в растениях». Алма-Ата, 1981. С. 5.</w:t>
        <w:br/>
        <w:t>46. Некоторые вопросы регуляцин синтеза белка на уров</w:t>
        <w:br/>
        <w:t>не трансляция у высших растений // Тез. ПІ конф. биохнми</w:t>
        <w:br/>
        <w:t>Средней Азии н Қазахстана. Душанбе, 1981. С. 12. )</w:t>
        <w:br/>
        <w:t>4 47. Әсвобождение информосом из нзолированных яде</w:t>
        <w:br/>
        <w:t>зародыШей пшеницы в системе іп уіто // Мол. биол. 1981</w:t>
        <w:br/>
        <w:t>Т.16, %1. С. 72-79. (ГСовмествно с Х.И. Дошановыһ</w:t>
        <w:br/>
        <w:t>В. М. Пушкаревым, Н. С. Полимбетовой1.</w:t>
        <w:br/>
        <w:t>48. Факторы, влияюшие на освобождение информосом и</w:t>
        <w:br/>
        <w:t>изолированных ядер зародышей пшеницы в системе іп уші</w:t>
        <w:br/>
        <w:t>ІІ. Вестн. АН ҚазССР, 1981. Хе 1. С. 71-74. (Совместно</w:t>
        <w:br/>
        <w:t>В. М. Пушкаревым, Х. И. Дошановым|.</w:t>
        <w:br/>
        <w:t>49, Іпіогтповзотшев оҒ ріІапі се15 апа воте ргофІетпв оғ те</w:t>
        <w:br/>
        <w:t>ошайоп оі ргоівіп зуііһезіз іп ПНірһег ріапіз // Мафшгмлі:</w:t>
        <w:br/>
        <w:t>1981, У. Б.Р. 181--Ю2.</w:t>
        <w:br/>
        <w:t>1982</w:t>
        <w:br/>
        <w:t>50. Выступление на сессия Обшего собрания АН ҚазССІ</w:t>
        <w:br/>
        <w:t>ІІ. Вестн. АН ҚазССР, 1982 78 6. С. 30-32.</w:t>
        <w:br/>
        <w:t>%0І, Белки разлниных классов информосом растений /</w:t>
        <w:br/>
        <w:t>Тез. советско-французского симпоз. «Физико-химические осно</w:t>
        <w:br/>
        <w:t>вы жизни». Цхалтубо, 1982,</w:t>
        <w:br/>
        <w:t>52. Институт ботаники Академни наук. Қазахской ССР</w:t>
        <w:br/>
        <w:t>(Қ пятидесятилетию академической науки Қазахстана) /</w:t>
        <w:br/>
        <w:t>Изв. АН ҚазССР, Сер. биол. 1982. Хо 6. С. 6-І.</w:t>
        <w:br/>
        <w:t>52. Информосомы растений / Под ред. А. С. Спирина. Ал</w:t>
        <w:br/>
        <w:t>ма-Ата, 1982. 134 с. (Совместно с Б. Қ. Искаковым).</w:t>
      </w:r>
    </w:p>
    <w:p>
      <w:r>
        <w:t>54, Некоторые вопросы автоматизации эксперимента 1</w:t>
        <w:br/>
        <w:t>физико-химнческой биологии // Вестн. АН ҚазССР. 1989. Х86</w:t>
        <w:br/>
        <w:t>С. 64-74. (Совместно с В, Н. Гроссом, Е. В. Қожановым).</w:t>
        <w:br/>
        <w:t>55. Опыт азтоматизации экспериментальных исследованиі</w:t>
        <w:br/>
        <w:t>в физико-химической биология // Тез. І Республ. конф. по ав</w:t>
        <w:br/>
        <w:t>томатизации- науаңых исследований. Алма-Ата, 1982. С. 16-</w:t>
        <w:br/>
        <w:t>17. ГСовместно с В. Н. Гроссом, Е. В. Қожановым!.</w:t>
        <w:br/>
        <w:t>56. Организация нуклеотидных последовательностей ядер</w:t>
        <w:br/>
        <w:t>ной ДНҚ зародышей пшеницы // Биохимия. 1989, Т. 47, вып. 7</w:t>
        <w:br/>
        <w:t>С. 1198-1207. |Совместно с Н. Г. Филимоновым, Н. А. Мар.</w:t>
        <w:br/>
        <w:t>таковой, Л. С. Поповым, В. 3. Тарантулом, Қ. Г. Газаряном|</w:t>
        <w:br/>
        <w:t>57. Физико-химические свойства РНП-частиц растительноі</w:t>
        <w:br/>
        <w:t>клетки // Тез. итало-советского симлоз. «Макромолекулы, функ.</w:t>
        <w:br/>
        <w:t>ционируюшие в клетке», Снена, 1982,</w:t>
        <w:br/>
        <w:t>86</w:t>
        <w:br/>
        <w:t>МАЗМҰНЫ</w:t>
        <w:br/>
        <w:t>Оқырмандар есіне 4 ач</w:t>
        <w:br/>
        <w:t>Қазақ ССР Ғылым академиясының академигі м.Ә. “Айт:</w:t>
        <w:br/>
        <w:t>қожиннің өмірі мен қызметінің негізгі даталары</w:t>
        <w:br/>
        <w:t>Қазақ ССР Ғылым академиясының академигі М. Ә. Айт-</w:t>
        <w:br/>
        <w:t>қожиннің ғылыми, педагогтік және қоғамдық қыз- .</w:t>
        <w:br/>
        <w:t>метінің қысқаша очеркі .</w:t>
        <w:br/>
        <w:t>Қазақ СОР Ғылым академиясының академигі М. Ә. "Айт-</w:t>
        <w:br/>
        <w:t>қожиннің өмірі мен еңбектері туралы әдебиет .</w:t>
        <w:br/>
        <w:t>ЕҢӘНЛЕРДҢ хронологиялық көрсеткіші</w:t>
        <w:br/>
        <w:t>Ә. Айтқожиннің редакциясымен шыққан "еңбектері</w:t>
        <w:br/>
        <w:t>м Ә Айтқожиннің ғылыми жетекшілігімен қорғалған</w:t>
        <w:br/>
        <w:t>кандидаттық диссертациялар . . . .</w:t>
        <w:br/>
        <w:t>Еңбектердің алфавиттік көрсеткіні , ы а Б</w:t>
        <w:br/>
        <w:t>Бірлесіп жазған авторлардың есімдер көрсеткіші .005%</w:t>
        <w:br/>
        <w:t>4-76</w:t>
        <w:br/>
        <w:t>5:</w:t>
        <w:br/>
        <w:t>"</w:t>
        <w:br/>
        <w:t>15.</w:t>
        <w:br/>
        <w:t>28</w:t>
        <w:br/>
        <w:t>ЕЙ</w:t>
        <w:br/>
        <w:t>407.</w:t>
        <w:br/>
        <w:t>“</w:t>
        <w:br/>
        <w:t>42:</w:t>
        <w:br/>
        <w:t>472.</w:t>
      </w:r>
    </w:p>
    <w:p>
      <w:r>
        <w:t>МУРАТ АБЕНОВИЧ АЙТХОЖИН</w:t>
        <w:br/>
        <w:t>Материалы к биобиблиографии ученых Қазахстана</w:t>
        <w:br/>
        <w:t>Зав. редакциями Т. Б. Беркимбаев, Н, Ф. Федосенқо</w:t>
        <w:br/>
        <w:t>Редактор Т. Ф. Мачнева</w:t>
        <w:br/>
        <w:t>Художественный редактор В. М. Грушаков</w:t>
        <w:br/>
        <w:t>Технический редактор ЛЛ. Ю. Уляницкая</w:t>
        <w:br/>
        <w:t>Қорректоры 3. Н. Турсунова, С. О. Қаймулдина</w:t>
        <w:br/>
        <w:t>Сдано в набор 16.09.89. Подписано в печать 6.04.89. УГ10048.</w:t>
        <w:br/>
        <w:t>Формат 70х1007/%, Бум. тип; У% 1. Литерат. гариятура.</w:t>
        <w:br/>
        <w:t>Высокая печать. Усл. п.л. 2,11. Усл. кр.-отт. 2,51.</w:t>
        <w:br/>
        <w:t>Уч.-изд. л. 2,03 (1 вкл.) Тираж 700. Заказ 76.</w:t>
        <w:br/>
        <w:t>Цена 15 коп.</w:t>
        <w:br/>
        <w:t>Издательство «Наука» Қазахской СОР</w:t>
        <w:br/>
        <w:t>480100, Алма-Ата, ул. Пушкина, 1114118</w:t>
        <w:br/>
        <w:t>Типография издательства «Наука» Қазахской СОР</w:t>
        <w:br/>
        <w:t>480021, Алма-Ата, ул. Шевченко, 28</w:t>
        <w:br/>
        <w:t>СОДЕРЖАНИЕ</w:t>
        <w:br/>
        <w:t>Қ читателям .</w:t>
        <w:br/>
        <w:t>Оснавные даты жизни Н деятельности академика Акаде-</w:t>
        <w:br/>
        <w:t>мии наук Қазахской ССР М. А. Айтхожина ..</w:t>
        <w:br/>
        <w:t>Қраткий очерк научной, педагогической и обшественной</w:t>
        <w:br/>
        <w:t>деятельности академика Академии наук Қазахской</w:t>
        <w:br/>
        <w:t>ССР М.А. Айтхожина ;</w:t>
        <w:br/>
        <w:t>Литература о жизни и трудах академика Академии наук</w:t>
        <w:br/>
        <w:t>Қазахской ССР М. А, Айтхожина , қ .</w:t>
        <w:br/>
        <w:t>Хронологический указатель трудов |. 0, 400»</w:t>
        <w:br/>
        <w:t>Труды, изданные под редакцией М. А. Айтхожина 20.</w:t>
        <w:br/>
        <w:t>Қандидатские диссертация, выполненные под ваухцнм</w:t>
        <w:br/>
        <w:t>руководством М. А, Айтхожина В ы</w:t>
        <w:br/>
        <w:t>Алфавитный указатель туудев 7.0.0.2. 40.4 0.</w:t>
        <w:br/>
        <w:t>Именной указатель соавторов/. 4 4.0, 684 .</w:t>
        <w:br/>
        <w:t>П</w:t>
        <w:br/>
        <w:t>22</w:t>
        <w:br/>
        <w:t>28</w:t>
        <w:br/>
        <w:t>31</w:t>
        <w:br/>
        <w:t>40</w:t>
        <w:br/>
        <w:t>41</w:t>
        <w:br/>
        <w:t>42</w:t>
        <w:br/>
        <w:t>47</w:t>
        <w:br/>
        <w:t>вог ОҒ вшай візшій о! гіршовоВіврһоврһаТесагвоху1аве</w:t>
      </w:r>
    </w:p>
    <w:p>
      <w:r>
        <w:t>|охусепазе 78</w:t>
        <w:br/>
        <w:t>Іпіогтозотев апа роіугіровоте аввосізіед ргофеіпв іп ейкагуо-</w:t>
        <w:br/>
        <w:t>іе 70</w:t>
        <w:br/>
        <w:t>Іпіогповотев ав віозей Тогш оі шеззбепргег ҚМА іп 4гу елі</w:t>
        <w:br/>
        <w:t>епіргуо 29 .</w:t>
        <w:br/>
        <w:t>Іпіогшовотпев о? регіілабіпо хүһеді етргуо 17”</w:t>
        <w:br/>
        <w:t>Іпіюттовотев о? різпі апб воте ргоМетв оі тершайоп о) Біо-</w:t>
        <w:br/>
        <w:t>вушіһесіз оі ргоіеіпв іп һірһег рІапіз 43</w:t>
        <w:br/>
        <w:t>Піогповошев оР ріапі сеПв апа волле ргоМегів оҒ терШайоп</w:t>
        <w:br/>
        <w:t>оғ ргофеіп зупШевіз іп һірһег рІапіз 49</w:t>
        <w:br/>
        <w:t>Мевзепрег ҺХР-рагНс1ез оҒ Һірһег рІапіз: сопрозіНоп о1 рго-</w:t>
        <w:br/>
        <w:t>рег!ез 67 !</w:t>
        <w:br/>
        <w:t>Мис!еаг гіһопчсіеоргобвіп рагісіев оі Нірһег ріалів 22</w:t>
        <w:br/>
        <w:t>Ргоісіпзв Вошпа ро1у(А)-зедиепсев о4 роіугірозошев ігош рег-</w:t>
        <w:br/>
        <w:t>шілайпв уүһегі ешгуов 27</w:t>
        <w:br/>
        <w:t>Кеіеазе оҒ т ЕМР рагЕсіев оі іпіогповате іуре гот ро1угіВо-</w:t>
        <w:br/>
        <w:t>вошев о” Бірһег ріапі етБгуов 2/ 8%</w:t>
        <w:br/>
        <w:t>ҚМА-Біпдіпе ргоісіп ізсіог оі чүйегі ет)гуо ехігасів 27</w:t>
        <w:br/>
        <w:t>Кіһописіеоргоісіпз алд воте ргоБІегів оР ргоһеіп зуп!һез6 те-</w:t>
        <w:br/>
        <w:t>ашайопв һірһег рІапіз 26</w:t>
        <w:br/>
        <w:t>ҚМЫР-рагйсіев оі Нірһег рІапіз 79</w:t>
        <w:br/>
        <w:t>ҚАР, рагцсів оғ Імейһег ріапів: ргоісіп соппров оп апа ргорег-</w:t>
        <w:br/>
        <w:t>іез 68 .</w:t>
        <w:br/>
        <w:t>бішіу о! һіргій тіровотев 16</w:t>
        <w:br/>
        <w:t>БІРЛЕСІП ЖАЗҒАН АВТОРЛАРДЫҢ</w:t>
        <w:br/>
        <w:t>ЕСІМДЕР КӨРСЕТКИІП</w:t>
        <w:br/>
        <w:t>ИМЕННОЙ УҚАЗАТЕЛЬ СОАВТОРОВ</w:t>
        <w:br/>
        <w:t>: Азимуратова Р. Ж. 9, 12, 60</w:t>
        <w:br/>
        <w:t>?. Айташева 3. Г. 61, 64, 78, 85</w:t>
        <w:br/>
        <w:t>і Агашкин А. О. 65, 69, 72,</w:t>
        <w:br/>
        <w:t>75, 66</w:t>
        <w:br/>
        <w:t>Аханов А, У. 17, 21, 24, 25,</w:t>
        <w:br/>
        <w:t>29, 40</w:t>
        <w:br/>
        <w:t>Беклемишев А, Б, 41, 13-</w:t>
        <w:br/>
        <w:t>і 16, 28</w:t>
        <w:br/>
        <w:t>--Бельгибаев С. А, 40, 73, 76,</w:t>
        <w:br/>
        <w:t>. 80</w:t>
        <w:br/>
        <w:t>Белицина Н, В. 3-6</w:t>
      </w:r>
    </w:p>
    <w:p>
      <w:r>
        <w:t>2 Бутенко Р.Г, 67</w:t>
        <w:br/>
        <w:t>Быстрова Т. В, 10</w:t>
        <w:br/>
        <w:t>Володарский А, Д. 64</w:t>
        <w:br/>
        <w:t>Гаврилова Л. П. 2</w:t>
        <w:br/>
        <w:t>Газарян Қ. Г. 82, 36, 56</w:t>
        <w:br/>
        <w:t>Гросс В. Н. 41, 54, 55, 59,</w:t>
        <w:br/>
        <w:t>82</w:t>
        <w:br/>
        <w:t>Дарқаябаев Т. Б. 9, 18, 19,</w:t>
        <w:br/>
        <w:t>: в еалдн Ж. Қ.87</w:t>
        <w:br/>
        <w:t>і Дошянов Х, И. 17, 20, 298,</w:t>
        <w:br/>
        <w:t>29, 47, 48, 61, 64, 78, 85</w:t>
        <w:br/>
        <w:t>Зайров С. 3. 68, 89</w:t>
        <w:br/>
        <w:t>Искаков Б. Қ, 31), 85, 37--.</w:t>
        <w:br/>
        <w:t>40, 42, 88, 66, 69, 84</w:t>
        <w:br/>
        <w:t>Қарабаев М, Қ. 87</w:t>
        <w:br/>
        <w:t>Қим Т.Н. 12,27</w:t>
        <w:br/>
        <w:t>Қожанов Е, В. 54, 55, 59,</w:t>
        <w:br/>
        <w:t>82</w:t>
        <w:br/>
        <w:t>Мартакова Н, А, 41, 56, 75</w:t>
        <w:br/>
        <w:t>Назарова Л. М. 9, 11, 18--</w:t>
        <w:br/>
        <w:t>15, 19, 28, 60</w:t>
        <w:br/>
        <w:t>Нейфах А. А. 2</w:t>
        <w:br/>
        <w:t>Никифорова И. Д. 87</w:t>
        <w:br/>
        <w:t>Овчинников Л. П. 10</w:t>
        <w:br/>
        <w:t>Полимбетова Н. С. 24, 25,</w:t>
        <w:br/>
        <w:t>21, 85, 42, 47, 66, 629.</w:t>
        <w:br/>
        <w:t>Попов Л. С. 56</w:t>
        <w:br/>
        <w:t>Пушкарев В. М. 47, 48</w:t>
        <w:br/>
        <w:t>Саблина О. Д. /2</w:t>
        <w:br/>
        <w:t>Спирин А, С, 1-5, 10, 26,</w:t>
        <w:br/>
        <w:t>70 ,</w:t>
        <w:br/>
        <w:t>Тараңтул В. 3. 82, 56</w:t>
        <w:br/>
        <w:t>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
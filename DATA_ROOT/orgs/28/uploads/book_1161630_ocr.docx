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МҰСТАФА ШОҚАЙДЫҢ ІСІ ЖАЙЛЫ</w:t>
        <w:br/>
        <w:t>Повесть</w:t>
        <w:br/>
        <w:t>Кешікпей Біріккен саяси Бас басқармасы (ОГПУ) «Франц»</w:t>
        <w:br/>
        <w:t>жете тексеру ісінің шенберінде Мұстафа Шоқай мен оның</w:t>
        <w:br/>
        <w:t>туыстарын, жақындарын және жора-жолдастарын агентуралық</w:t>
        <w:br/>
        <w:t>бақылауға алады.</w:t>
        <w:br/>
        <w:t>Бұл кітапта негізінен Біріккен саяси Бас басқармасының</w:t>
        <w:br/>
        <w:t>Мұстафа Шоқайға қарсы күресі баяндалады.</w:t>
        <w:br/>
        <w:t>Әмірхан БӘКІРҰЛЫ</w:t>
        <w:br/>
        <w:t>г.</w:t>
        <w:br/>
        <w:t>әк. шйат-й</w:t>
        <w:br/>
        <w:t>Бүл кытаоымды жұоайым Зағипаға арнаймын.</w:t>
        <w:br/>
        <w:t>Автор</w:t>
        <w:br/>
        <w:t>«ФРАНЦ» ОПЕРАЦИЯСЫ</w:t>
        <w:br/>
        <w:t>УДК 94 (574)</w:t>
        <w:br/>
        <w:t>ББК 63.3 (5 Қаз)</w:t>
        <w:br/>
        <w:t>Б 32</w:t>
        <w:br/>
        <w:t>Бәкірұлы Ә.</w:t>
        <w:br/>
        <w:t>Б 32 «Франц» операциясы» - 2</w:t>
        <w:br/>
        <w:t>-328 бет.</w:t>
        <w:br/>
        <w:t>ызылорда: &lt;</w:t>
        <w:br/>
        <w:t>18 978-601-229-119-3</w:t>
        <w:br/>
        <w:t>Қазақстан Журналистер Олағының мүшесі. жазушы-</w:t>
        <w:br/>
        <w:t>публицист, шоқайтанушы Әмірхан Бәкірұлы бұл естелік</w:t>
        <w:br/>
        <w:t>кітабында кезіндегі қазақтын қаймақтарынын, ұлт</w:t>
        <w:br/>
        <w:t>тұлғаларының талайлы тағдыры, сонау бір ақтандақ</w:t>
        <w:br/>
        <w:t>жылдары жазықсыз жазаланған жандар туралы, Одақ</w:t>
        <w:br/>
        <w:t>басшыларының сұрқия саясаты жайында мемлекеттік</w:t>
        <w:br/>
        <w:t>қауіпсіздік көмитетінің мұрағаттық деректерін орынды</w:t>
        <w:br/>
        <w:t>пайдаланған. Жалпы, тарихи әділеттілікті қалпына келтіру,</w:t>
        <w:br/>
        <w:t>тоталитаризм құрбандарын мәнгі есте қалдыруға</w:t>
        <w:br/>
        <w:t>айтарлықтай үлес қосқан. Сондай-ақ, өткен гасырдың</w:t>
        <w:br/>
        <w:t>соңгы жылдары елде орын алған, қалың көпшілікті</w:t>
        <w:br/>
        <w:t>жадынан өше қоймаған оқиғаларды да жанаша толғап,</w:t>
        <w:br/>
        <w:t>соны сыр шертеді.</w:t>
        <w:br/>
        <w:t>)</w:t>
      </w:r>
    </w:p>
    <w:p>
      <w:r>
        <w:t>Ғұмар»</w:t>
        <w:br/>
        <w:t>Ә.ТӘЖІБАЕВ АТЫндағы 10092</w:t>
        <w:br/>
        <w:t>18ЕМ 978-601122%ЫЗЫІЛОРДА СЕЛЫСТЫқ |! ШЕ</w:t>
        <w:br/>
        <w:t>ӘМБЕБАП ҒЫЛЫМЫ</w:t>
        <w:br/>
        <w:t>КІТАПХАНАСЫ |</w:t>
        <w:br/>
        <w:t>кепе бребңеыткатақысі)</w:t>
        <w:br/>
        <w:t>82 2&lt;Б0&gt; &lt;р ызы &lt;р &lt;&lt; 5&lt;592&lt;5</w:t>
        <w:br/>
        <w:t>«ФУрейӘсаб» олерелацаждеь</w:t>
        <w:br/>
        <w:t>Вэмиграцши нам приходилось играть самые</w:t>
        <w:br/>
        <w:t>разные, порой физически непривычныс роли.</w:t>
        <w:br/>
        <w:t>Бог миловал нас: низкие роли клеветииков,</w:t>
        <w:br/>
        <w:t>мошенников ни подхалимов мы никогда не перали.</w:t>
        <w:br/>
        <w:t>Наша совесть чиста.</w:t>
        <w:br/>
        <w:t>Мария Чокай</w:t>
        <w:br/>
        <w:t>МҰСТАФА ШОҚАЙДЫҢ ІСІ ЖАЙЛЫ</w:t>
        <w:br/>
        <w:t>1917 жыл. Қоқан қаласы. Түркістан мұсылмандарының ТУ</w:t>
        <w:br/>
        <w:t>Төтенше құрылтайы 1917 жылы 26 қарашада Қоқан қаласында</w:t>
        <w:br/>
        <w:t>өтті. Бұл күндері Мүстафа Шоқай қайшылықта қалып жүрді.</w:t>
        <w:br/>
        <w:t>Құрылтайшылар шешімді түрде автономияны қалады. Олар</w:t>
        <w:br/>
        <w:t>большевиктерге сенді. Өйткені революция көсемі В.И.Лениннің</w:t>
        <w:br/>
        <w:t>өзі: «Ұлттар өзінін мемлекеттік құрылысын өзі шешуге құқығы</w:t>
        <w:br/>
        <w:t>бар» деген болатын. Жалғыз түркістандықтар смес, оған басқа</w:t>
        <w:br/>
        <w:t>ұлттар да сенді. Қазан төңкерісінен кейін Ресей империясы</w:t>
        <w:br/>
        <w:t>ыдырап, бір кездері түтас мемлекеттін орнында жаңадан 75</w:t>
        <w:br/>
        <w:t>республика мен автономия пайда болды. Солардың катарында</w:t>
        <w:br/>
        <w:t>Ресейден тәуелсіз болып алғашқы мемлекеттер Финляндия,</w:t>
        <w:br/>
        <w:t>Украина және Кавказда құрылды. Бірақ Мұстафа Шоқай «жаңа</w:t>
        <w:br/>
        <w:t>құрылған мемлекеттерді орыстар еркіне қалдырады» деп ойлаған</w:t>
        <w:br/>
        <w:t>жоқ. Өзінің ой-пікірлерін Қоқан және Алашорда үкіметтерінің</w:t>
        <w:br/>
        <w:t>басы-қасында жүрген зиялы азаматтарға жеткізді. Негізінен</w:t>
        <w:br/>
        <w:t>Мұстафа Шоқай біртұтас Түркістан мемлекетін құрғанды жон</w:t>
        <w:br/>
        <w:t>көрді. Осылай болған жағдайда ғана большевиктердің қарулы</w:t>
        <w:br/>
        <w:t>шабуылына қарсы тойтарыс беруге болатынына әбден сенді.</w:t>
        <w:br/>
        <w:t>Алайда, ұлт жетекшілері бүл ұсынысты қабыл алмады. Алашорда</w:t>
        <w:br/>
        <w:t>үкіметінін басшысы Ә.Бөкейханов оған былай деді: «Қазақ</w:t>
        <w:br/>
        <w:t>Түркістанмен бір автономияда болса, автономия арбасына түйе</w:t>
        <w:br/>
        <w:t>6</w:t>
        <w:br/>
        <w:t>5255925592255552&lt;505&lt;Б522&lt;0225222-&lt;5</w:t>
        <w:br/>
        <w:t>сҒллыевҙ,</w:t>
      </w:r>
    </w:p>
    <w:p>
      <w:r>
        <w:t>Қазак халқының өткеп тарихына зер салсақ, оның бұрмаланбаған</w:t>
        <w:br/>
        <w:t>беттері кемде-кем. Сондықтан да болар, кей тарихи шындықты</w:t>
        <w:br/>
        <w:t>қиялдан ажыратып алу қиынға соғады. Кім батыр, кім сатқын? Кім</w:t>
        <w:br/>
        <w:t>халық үшін қам жеді, кім жеке басының пайдасын ойлады? Кім өз</w:t>
        <w:br/>
        <w:t>өмірін туған елі үшін қиды? Кім тарихи жолда шын кателесті, кім</w:t>
        <w:br/>
        <w:t>қасаканахалқының канын төкті? Иә,бүлсауалдарға жауап беруде онай</w:t>
        <w:br/>
        <w:t>емес. Әділдігі сол, тарихта із калдырған белгілі қайраткерлердің</w:t>
        <w:br/>
        <w:t>қызметтеріп, тіршіліктерін, іс-әрекеттерін олардың өмір сүрген</w:t>
        <w:br/>
        <w:t>уақытына, заманына, сол кездегі тарихи кезендерге сай бағалау қажет.</w:t>
        <w:br/>
        <w:t>Уақытты өзіеріуге қақымыз жоқ, оны таңдауға да болмайды. Гек әр</w:t>
        <w:br/>
        <w:t>адамның қилы-қилы кезеңде өз жолын таңдауға құқы бар.</w:t>
        <w:br/>
        <w:t>Орта Азия мен Қазакстан халқының тағдыры кімді ойлан-</w:t>
        <w:br/>
        <w:t>дырмады? Түрлі-түрлі партия мен топтардың билік үшін күрес-</w:t>
        <w:br/>
        <w:t>кені де рас. Қалай болғанда да шындығы сол. Қазақстан КСРО-</w:t>
        <w:br/>
        <w:t>ның бір республикасы болып шыға келді. Жеңіске жеткендер</w:t>
        <w:br/>
        <w:t>биледі, ал жеңілгендер жаппай жазаланды, қуғын-сүргіпге</w:t>
        <w:br/>
        <w:t>ұшырады.</w:t>
        <w:br/>
        <w:t>Мұстафа Шоқай солардың кебін киді, еріксіз туған жерін тастап,</w:t>
        <w:br/>
        <w:t>шет елге кетті. Бірақ ол әдепкі тандаған өмірлік жолынан бас</w:t>
        <w:br/>
        <w:t>тартпады. Шетелде өткен жиырма жылдан астам ғұмырында туған</w:t>
        <w:br/>
        <w:t>елінің азаттығы үшін күресті. Онын айғағы -- Батыс елдерінде</w:t>
        <w:br/>
        <w:t>бастырып тпығарған кітаптары мен журналдары, саяси-қоғамдық,</w:t>
        <w:br/>
        <w:t>публицистикалық мақалалары. Бұл еңбектерінде ол Кеңес</w:t>
        <w:br/>
        <w:t>үкіметінін Орта Азия мен Қазақстандағы отаршыл саясатын үздіксіз</w:t>
        <w:br/>
        <w:t>әшкерелеп, оған әділ бағасын беріп отырды.</w:t>
        <w:br/>
        <w:t>Бүл жағдай сол кездегі мемлекет басшыларын катты састырды.</w:t>
        <w:br/>
        <w:t>Иосиф Сталин кауіпсіздік органдарына Мұстафа Шоқайдың</w:t>
        <w:br/>
        <w:t>антикеңестік әрекетін бейтарап етіп қалдыруды қатан тапсырды.</w:t>
        <w:br/>
        <w:t>«Олай етпейінше, Қазакстанда шоқаевтардың жеңісі сөзсіз жүзеге</w:t>
        <w:br/>
        <w:t>асады. Албүл Қазақстанда коммунизмнің идеологиялық және саяси</w:t>
        <w:br/>
        <w:t>күйреуіне сәйкес келеді...» - деген қаупін білдірді.</w:t>
        <w:br/>
        <w:t>Шоқаевтын Орта Азия мен Қазақстандағы ұлтшылдармен тығыз</w:t>
        <w:br/>
        <w:t>байланыста екенін дәлелдейді. Міне, осы бағытта жұмысты</w:t>
        <w:br/>
        <w:t>белсенді жүргізу керек.</w:t>
        <w:br/>
        <w:t>- Жолдас Сталин! Сіздің берген тапсырмаңыз сөзсіз жүзеге</w:t>
        <w:br/>
        <w:t>асырылады,- деп Менжинский түзетіліп тұра калды.</w:t>
        <w:br/>
        <w:t>И.Сталин өзіне беріліп қараған Менжинскийге:</w:t>
        <w:br/>
        <w:t>- Жарайды, боссың!- деп тілектестік білдірді.</w:t>
        <w:br/>
        <w:t>Менжинский кабинетінен шыққан бойда И.Сталин қабылдау</w:t>
        <w:br/>
        <w:t>бөлімінде отырған хатшысы Поскребышевты шақырып:</w:t>
        <w:br/>
        <w:t>- Ертең, сағат 12-ге РК(06)П ОК Баспасөз бөлімінің меңгеру-</w:t>
        <w:br/>
        <w:t>шісі Н.Варейкисті шақырыңыз,- деп нұскау берді.</w:t>
        <w:br/>
        <w:t>Осыдан кейін И.Сталин бір өзі оңаша қалып, РК(б)П</w:t>
        <w:br/>
        <w:t>Кырөлкеком бюросынын атына хат жаза бастады.</w:t>
        <w:br/>
        <w:t>Кұрметті жолдастар!</w:t>
        <w:br/>
        <w:t>Жуырда менің «Ақжол» журналымен (газетімен) танысуға</w:t>
        <w:br/>
        <w:t>мүмкіндігім болды. Мен осыған байланысты белгісіз емес Шоқағатыц</w:t>
        <w:br/>
        <w:t>ақгвардияшыл баспасөздегі кейбір мақалаларын еске түсірдім және</w:t>
      </w:r>
    </w:p>
    <w:p>
      <w:r>
        <w:t>өзіді шошытқан осы мақалалар мен «Ақжол» журналының рухани</w:t>
        <w:br/>
        <w:t>«ынтымағы» деуге болатын кейбір жаңалықты аштым. Ақылға</w:t>
        <w:br/>
        <w:t>симаса да, бұл - факт. «Ақокол», әрине, өзі де аңғармастан Шоқаевқа</w:t>
        <w:br/>
        <w:t>көлемді материал берді. Тіптен Осаңғармайқалмайтын Шоқаев болса,</w:t>
        <w:br/>
        <w:t>бұл матерчалдарды қорытындылайды және жұртқа ұсынады...»</w:t>
        <w:br/>
        <w:t>И.Сталип сөніп қалған темекісін бірнеше рет ішіне тартты,</w:t>
        <w:br/>
        <w:t>бірақ ойға шомылған ол оны байқамады. Хатты жалғастырды.</w:t>
        <w:br/>
        <w:t>-.Мен сынды түсінемін, мен коммунистердің қызметін сынау</w:t>
        <w:br/>
        <w:t>мүмкіндігін және қажеттілігін толық ұғынамын. Бірақ табалауын</w:t>
        <w:br/>
        <w:t>және кекшіл сын, бұл біздің сынымыз емес. Мұндай сынға Кеңестер</w:t>
        <w:br/>
        <w:t>елінде орын болуға тиіс емес. Мұндай сын бурокуазияның қолына</w:t>
        <w:br/>
        <w:t>коммунизмге қарсы, Кеңестерге қарсы, Кеңестер Одағында өмір</w:t>
        <w:br/>
        <w:t>сүріп және тіршілік етіп жатқандардың бәріне қарсы құрал ғапа</w:t>
        <w:br/>
        <w:t>ұсына алады. Осыған байланысты «Ақжол» журналын түбірімен</w:t>
        <w:br/>
        <w:t>жедел түрде қайта уйымдастыруды. одан партияда жоқ</w:t>
        <w:br/>
        <w:t>антеллигенттерді қуып және оны коммунистік насихаттың</w:t>
        <w:br/>
        <w:t>органы етуге байланысты шаралар қолдануды сіздерден сұрауды мен</w:t>
        <w:br/>
        <w:t>өзімнің міндетім деп санаймын...»</w:t>
        <w:br/>
        <w:t>И.Сталин темекісінін сөніп қалганын енді байқалды. Темекісін</w:t>
        <w:br/>
        <w:t>тұтатып, бірнеше рет рахаттанып ішіне тартты. Алдына жиналған</w:t>
        <w:br/>
        <w:t>көк түтінді холимен сермеп, таратқандай болды. Сосын қолына</w:t>
        <w:br/>
        <w:t>қаламын алып, хатты жалгастырды.</w:t>
        <w:br/>
        <w:t>14</w:t>
        <w:br/>
        <w:t>уақытша үкіметі Кеңсс үкіметін танысын. Түркістан халқынын</w:t>
        <w:br/>
        <w:t>Кенес үкіметіне бағыну туралы Үндеу жариялансын. Түркістан</w:t>
        <w:br/>
        <w:t>Уақытша үкіметінің үлттық армиясы қарусыздандырылып, дереу</w:t>
        <w:br/>
        <w:t>таратылсын. Барлық жиналған кару-жаракқ большевиктерге</w:t>
        <w:br/>
        <w:t>тапсырылсын».</w:t>
        <w:br/>
        <w:t>Министрлер кенесі ультиматумды талқылады. Қорытынды</w:t>
        <w:br/>
        <w:t>сөзінде Мұстафа Шоқай қатысып отырған большевиктердің</w:t>
        <w:br/>
        <w:t>уәкілдеріне былай деді:</w:t>
        <w:br/>
        <w:t>- Қазір күш сіздердің қолдарыңызда. Ал бізде өзіміздің ұлттық</w:t>
        <w:br/>
        <w:t>құқығымызды таңдаудан басқа күш әзірше жоқ. Алайда сіздердің</w:t>
        <w:br/>
        <w:t>биліктеріңізді, яғни Түркістан Кеңес билігін танудан бас</w:t>
        <w:br/>
        <w:t>тартамыз.</w:t>
        <w:br/>
        <w:t>Мұстафа Шокай естеліктерінін бірінде сол күндерді еске</w:t>
        <w:br/>
        <w:t>алып, былай деп жазды: «Мүмкін, біздер еліміздіп ен лайықты</w:t>
        <w:br/>
        <w:t>өкілдері болмаған да шығармыз. Бірак тағдыр бізді ұлттық</w:t>
        <w:br/>
        <w:t>ісіміздің көшбасына қойды. Біз өзіміз бастаған және бүкіл халық</w:t>
        <w:br/>
        <w:t>қолдаған істің деңгейіне көтерілуге тырыстық. Біз өзімізге</w:t>
        <w:br/>
        <w:t>жүктеген міндетті сезіне білдік. Біздің ұлттық ісімізге қатер</w:t>
        <w:br/>
        <w:t>төнген шақта Кеңес өкіметіне бағынуды және ел мен халықты</w:t>
        <w:br/>
        <w:t>билеудіерікті түрде большевиктерге беруді өзімізүшін және ісіміз</w:t>
        <w:br/>
        <w:t>үшін лайы қсыз деп таптық...».</w:t>
        <w:br/>
        <w:t>Большевиктер ультиматумда қаралған талаптарды орындауға 3</w:t>
        <w:br/>
        <w:t>сағат уақыт берді. Бірақ олар берілген мерзімге қарамай Уақытша</w:t>
        <w:br/>
        <w:t>үкіметпен коса Қоқанд қаласын жоюга кірісті. Мәскеуде отырган</w:t>
        <w:br/>
        <w:t>большевиктер мақсатына жету үшін Ресейден тұрақты әскер</w:t>
        <w:br/>
        <w:t>тиелген 11 эшелон жіберген болатын. Жолай оларға Қызылорда</w:t>
        <w:br/>
        <w:t>уезіндегі Ақмешіт пен Қазалыда шоғырланған қызыл әскерінің</w:t>
        <w:br/>
        <w:t>бөлімшелері қосылды. Ол аз болғандай, Кенес үкіметі аяқ астынан</w:t>
        <w:br/>
        <w:t>«Шаруалар армиясын» құрды. Қүрамына 17-50 жас аралығындағы</w:t>
      </w:r>
    </w:p>
    <w:p>
      <w:r>
        <w:t>ұлты орыс және армян ер жігіттері кірді. Бұлар кезінде патша</w:t>
        <w:br/>
        <w:t>үкіметінің әмірімен жер аударылып (переселенцы) келген еді.</w:t>
        <w:br/>
        <w:t>Мінеки, колдарына сансыз қару-жарак, оқ-дәрі беріп, еркіне коя</w:t>
        <w:br/>
        <w:t>берген олар ә дегеннен үйреншікті әдетіне салып, жергілікті</w:t>
        <w:br/>
        <w:t>мұсылман халқын қыспаққа алып, тонай бастады. Әсіресе,</w:t>
        <w:br/>
        <w:t>«шаруалар армиясына» әдейілеп кіргізген «дашнактар» (ұлтшыл</w:t>
        <w:br/>
        <w:t>армяндар) өздерінін катыгездіктерімен айрықша көзге түсті.</w:t>
        <w:br/>
        <w:t>Сонымеш катар, большевиктер қарулы күштерін жасақтап</w:t>
        <w:br/>
        <w:t>үлгірмеген үкіметке қарсы зеңбіректер мен аэропландар</w:t>
        <w:br/>
        <w:t>пайдаланды. Нәтижесінде, ондаған қаладағы кеңселер, мектептер,</w:t>
        <w:br/>
        <w:t>дүкендер, мешіттер қираған. Сондай-ақ, кейбір деректер бойынша</w:t>
        <w:br/>
        <w:t>ІП 000-ға жуық жеке үйлер күлге айналған, 15 000-ға жуық қаланын</w:t>
        <w:br/>
        <w:t>9</w:t>
        <w:br/>
        <w:t>мәселесін шешу мақсатында жергілікті мемлекет банктерін</w:t>
        <w:br/>
        <w:t>тәркілеу жөнінде қаулы кабылдаған болатын. Алайда, жана</w:t>
        <w:br/>
        <w:t>үкіметтің бүл қадамы большевиктердің наразылығын тудырады</w:t>
        <w:br/>
        <w:t>деген желеумен М.Тынышпаев қаулыны орындаудан бас тартты.</w:t>
        <w:br/>
        <w:t>Уақытша үкіметін мүшелері бір келісімге келеміп деп жүргенде,</w:t>
        <w:br/>
        <w:t>большевиктер Қоқандағы банктерінің бар ақшасын сыпырып,</w:t>
        <w:br/>
        <w:t>Ташкентке алып кетті. Министрлер кеңесі М.Тыпышпаевтын бұл</w:t>
        <w:br/>
        <w:t>әрекетін «саботаж» деп бағалап, оны қызметінен босатып, орнына</w:t>
        <w:br/>
        <w:t>бірауыздан Мұстафа Шоқайды сайлады. Айта кету керек, Мұстафа</w:t>
        <w:br/>
        <w:t>Шоқай жана үкіметтің негізін қалауға белсене кірісті. Уақытша</w:t>
        <w:br/>
        <w:t>үкіметтің бағдарламасын бекіткен соң, қарулы күштерін, каржы</w:t>
        <w:br/>
        <w:t>істерін. салық жүйесін және басқа да автономиянын мекемелерін</w:t>
        <w:br/>
        <w:t>ұйымдастыру үшін біркатар қаулылар қабылдады. Кейбірі жүзеге</w:t>
        <w:br/>
        <w:t>асырыла бастады. яғни 30 миллион сомның заемы шығарылып,</w:t>
        <w:br/>
        <w:t>таратылды. Автономияны қорғауға қажет қару-жарақ пен оқ-дәрі</w:t>
        <w:br/>
        <w:t>сатып алынды. Азық-түлік сатып алуға министрлердің бірі</w:t>
        <w:br/>
        <w:t>Кавказға жіберілді. Қаладағы шаруа мен жұмысшыларды</w:t>
        <w:br/>
        <w:t>автономияның туы астына біріктіруге, сол кездегі көне</w:t>
        <w:br/>
        <w:t>мемлекеттік аппараттарды тартуға күш салынды. Тіпті, сайлау</w:t>
        <w:br/>
        <w:t>туралы Заң да қабылданды. Сонымен қатар, большевиктермен</w:t>
        <w:br/>
        <w:t>келісім сөз жүргізілді. В.И.Лениннің атына жедел хат жіберіліп,</w:t>
        <w:br/>
        <w:t>заңсыз құрылған Кеңес үкіметінің билігін тоқтатып, Түркістан</w:t>
        <w:br/>
        <w:t>Уақытша үкіметін тану сұралды. Өкінішке қарай, жауапты</w:t>
        <w:br/>
        <w:t>И.В.Сталин берді. Хатының сонында, барынша кекетіп, ол былай</w:t>
        <w:br/>
        <w:t>депті: «Егер бұл үкіметті (яғни, Кеңес үкіметін) қолдамасаңыздар,</w:t>
        <w:br/>
        <w:t>оны күшпен жоюға болады». Кешікпей Мұстафа Шоқайдың</w:t>
        <w:br/>
        <w:t>қабылдауына большевиктердің уәкілі Н.Сазонов келіп:</w:t>
        <w:br/>
        <w:t>- Кенес үкіметі бейбіт келісімге келу жөнінде каулы</w:t>
        <w:br/>
        <w:t>қабылдады. Соған сәйкес Уақытша үкіметтің өкілеттігін</w:t>
        <w:br/>
        <w:t>тапсырып, Кенес үкіметіне бағыну талап етілелі, - деп, қаулыда</w:t>
        <w:br/>
        <w:t>қаралған талаптарды орындауға шақырды.</w:t>
        <w:br/>
        <w:t>- Ондай мәселені бір өзім шешуге өкілеттігім жоқ. Министр-</w:t>
        <w:br/>
        <w:t>лер кеңесі отырысында талқыланады, - деді Мүстафа Шоқай. -</w:t>
        <w:br/>
        <w:t>Дегенмен, жеке пікірімді айтайын. Егерде большевиктер қаланы</w:t>
        <w:br/>
        <w:t>атқылауын тоқтатып, бейбіт халыққа зорлық-зомбылық</w:t>
        <w:br/>
        <w:t>көрсетуден бас тартса ұсынысты қарап, бір шешімге келуге</w:t>
        <w:br/>
        <w:t>болады.</w:t>
        <w:br/>
        <w:t>Арағаекі күн салып большевиктердің уәкілдері тағы келді. Бұл</w:t>
        <w:br/>
        <w:t>жолы Кенес үкіметі ультиматум жариялапты. Мұстафа Шоқай</w:t>
        <w:br/>
        <w:t>Министрлер кенесін жинап, ультиматумның мазмұнымен</w:t>
        <w:br/>
        <w:t>таныстырды. Онда мынадай талаптар қойылған екен: «Түркістан</w:t>
        <w:br/>
        <w:t>8</w:t>
      </w:r>
    </w:p>
    <w:p>
      <w:r>
        <w:t>өңіріндегі беделі бар «панисламистерлін» ұйымын жатқызған.</w:t>
        <w:br/>
        <w:t>Қауіпсіздік органдары аталган топтардың басын біріктіріп, құпия</w:t>
        <w:br/>
        <w:t>істі «Движение» («Қозғалыс») деп атап, жете тексеруді Саяси Бас</w:t>
        <w:br/>
        <w:t>Басқармасынын Қазақстандағы өкілетті өкіліне тапсырған. Бұл</w:t>
        <w:br/>
        <w:t>іс И.Сталиннің жеке бақылауында болды. Сондықтан әңгіме</w:t>
        <w:br/>
        <w:t>қазақ «үлтшылдарына» ауысқан кезде Менжипский оған өзімен</w:t>
        <w:br/>
        <w:t>бірге ала келген «О состоянии и деятельности Алаш-Орды и</w:t>
        <w:br/>
        <w:t>киргизских национальных группировок» деп аталатын</w:t>
        <w:br/>
        <w:t>сараптамалық анықтаманы танысуға ұсынды.</w:t>
        <w:br/>
        <w:t>И.Сталин құпия белгісі согылган құжатты жүгірте қарап</w:t>
        <w:br/>
        <w:t>шықты. Әдеттегідей, істің дәл мәнісіне тез түсінді.</w:t>
        <w:br/>
        <w:t>Менжинскийге қадала қарап:</w:t>
        <w:br/>
        <w:t>- Бұл іс бойынша тексеру жұмыстары жүйесіз және олақ</w:t>
        <w:br/>
        <w:t>жүргізіліп келеді. Сондықтан оның құндылығы мен мағынасы</w:t>
        <w:br/>
        <w:t>екіталай, - деді.</w:t>
        <w:br/>
        <w:t>И.Сталин сөніп қалған темекісін ұзақ тұтатып, бір-екі рет</w:t>
        <w:br/>
        <w:t>ішіне тартқан соң ғана әнгімесін жалғастырды.</w:t>
        <w:br/>
        <w:t>- Есінде ме, «Алаш» партиясының жетекшілері Ә.Бөкейханов,</w:t>
        <w:br/>
        <w:t>М.Дулатов және басқаларынын кылмыстық істері кысқартылғаны?</w:t>
        <w:br/>
        <w:t>Жергілікті Саяси Бас Басқармасының жинаған материалдары</w:t>
        <w:br/>
        <w:t>көпірме және нақты фактілерге негізделмеген болып шықты. Сол</w:t>
        <w:br/>
        <w:t>себептіайып тағуға мүмкіндік болған жоқ. Олар қамаудан босатылып,</w:t>
        <w:br/>
        <w:t>жауапкершіліктен қүтылып кетті. Әттен, керісінше болғанда, сол 1922</w:t>
        <w:br/>
        <w:t>жылы-ақ олардың қарасын күртатын едік...</w:t>
        <w:br/>
        <w:t>И.Сталин қарсы отырған Менжинскийге жақтырмай қарады.</w:t>
        <w:br/>
        <w:t>- Қазақ ұлтшылдары туралы дайындалған толу материал-</w:t>
        <w:br/>
        <w:t>дарындабелгісіз емес Мұстафа Шоқаев туралы жол-жөнекей ғана</w:t>
        <w:br/>
        <w:t>атап өткенсіндер. Мұны қалай түсінуге болады? Бұл адамға</w:t>
        <w:br/>
        <w:t>шындап қатты көңіл аудару керек. Себебі, ол - Кенес Өкіметінін</w:t>
        <w:br/>
        <w:t>қас жауы. Шетелдегі буржуазия баспасөзінің өсек-жаласының</w:t>
        <w:br/>
        <w:t>нагыз колдаушысы...</w:t>
        <w:br/>
        <w:t>И.Сталин столынын тартпасынан бір буда газеттерді алып,</w:t>
        <w:br/>
        <w:t>Менжипскийдің алдына тастады</w:t>
        <w:br/>
        <w:t>- Бұл тек кана ақгвардияшыл «Дни» газетінде жарияланган</w:t>
        <w:br/>
        <w:t>Мұстафа Шоқаевтың мақалалары...</w:t>
        <w:br/>
        <w:t>Менжинский амалсыз бар ынтамен тыңдап отырды. Басқалар</w:t>
        <w:br/>
        <w:t>сияқты ол да И.Сталиннің қаһарынан сескенетін.</w:t>
        <w:br/>
        <w:t>- Мен оның жазғандарын зер салып оқып шықтым. Көп</w:t>
        <w:br/>
        <w:t>жағдайда Орта Азия мен Қазакстанда басылып шығатын газет</w:t>
        <w:br/>
        <w:t>пен журналдарда жарияланған материалдарға сүйенеді. Әсіресе,</w:t>
        <w:br/>
        <w:t>«Ақжол» газетіне сілтеген ескертпелер басым. Бүл Мұстафа</w:t>
        <w:br/>
        <w:t>13</w:t>
        <w:br/>
        <w:t>Аптасына екі рет қазақ тілінде шығып тұрды. Алғашқы редакторы</w:t>
        <w:br/>
        <w:t>Сұлтанбек Қожанов болды. Сол кездері газетұлтшылдар ықпалында</w:t>
        <w:br/>
        <w:t>болып, Орта Азия мен Қазақстандағы социалистік өзгеріс</w:t>
      </w:r>
    </w:p>
    <w:p>
      <w:r>
        <w:t>мәселелерін жазуда өрескел саяси-идеялық кателіктер жіберген</w:t>
        <w:br/>
        <w:t>көрінеді. Бұл туралы партия органдарымен сынға да алынған.</w:t>
        <w:br/>
        <w:t>Нәтижесінде Т.Рысқұлов газет редакторы С.Қожановты босатып,</w:t>
        <w:br/>
        <w:t>оның орнына Тоқтыбаевты тағайындаған. Өзінің шағымында</w:t>
        <w:br/>
        <w:t>Тоқтыбаев былай дейді: «Ұлтшылдар «Алаш азаматы» деген идеяны</w:t>
        <w:br/>
        <w:t>баспасөз арқылы насихаттауға тырысып бақты. Алайда, газет алаш-</w:t>
        <w:br/>
        <w:t>ордашыларға тойтарыс беріп социалистік құрылыс бағытынан</w:t>
        <w:br/>
        <w:t>ешбір танған емес».</w:t>
        <w:br/>
        <w:t>Дегенмен И. Сталиннің назарында болған «Ақжол» газетінің</w:t>
        <w:br/>
        <w:t>редакция құрамы толығымен жаңартылып, Тоқтыбаев Семейдегі</w:t>
        <w:br/>
        <w:t>«Қазақ тілі» газетіне редактор етіп жіберілді. Кешікпей кауіпсіздік</w:t>
        <w:br/>
        <w:t>органдары «Джайлас» деген бүркеніш атпен «ұлтшылдарға» қарсы</w:t>
        <w:br/>
        <w:t>жасырын жедел-іздестіру жұмыстарын жүргізді. Бұл іс бойынша</w:t>
        <w:br/>
        <w:t>Тоқтыбаевпен бірге Қызылорданың 53 азаматы күдікті болып,</w:t>
        <w:br/>
        <w:t>Қазақстандағы Біріккен саяси Бас басқармасымен агентуралық</w:t>
        <w:br/>
        <w:t>бақылауға алынды...</w:t>
        <w:br/>
        <w:t>1925 жыл. Қызылорда қаласы. Біріккен саяси Бас</w:t>
        <w:br/>
        <w:t>басқармасының Казақстандағы өкілетті өкілі И.Д.Каширин түн</w:t>
        <w:br/>
        <w:t>ортасынан кейін жұмыстан қолы кішкене босап, күндізгі</w:t>
        <w:br/>
        <w:t>поштамен келіп түскен хаттарды қарап тексеріп шықты.</w:t>
        <w:br/>
        <w:t>Бірқатарына бұрыштама жазып, орындаушыларын белгіледі.</w:t>
        <w:br/>
        <w:t>Қалғандарын сейфіпе салып, шешімін келесі күнге қалдырды.</w:t>
        <w:br/>
        <w:t>Бір ғана хатты алып қалды. Бұл Қазакстан Орталык Аткару</w:t>
        <w:br/>
        <w:t>комитетінің торағасы Сейтқали Мендешевтін өтініш білдірген</w:t>
        <w:br/>
        <w:t>хаты сді. Жоғарғы лауазым иесінін өтінішін мұқият оқып шықты.</w:t>
        <w:br/>
        <w:t>Онда былай делінген екен:</w:t>
        <w:br/>
        <w:t>«Қазақстандағы Біріккен саяси Бас басқармасының</w:t>
        <w:br/>
        <w:t>өкілетті өкілі И.Каширин жолдасқа</w:t>
        <w:br/>
        <w:t>(кеке өзіне)</w:t>
        <w:br/>
        <w:t>Белгілі қырғыз эмигранты Мұстафа Шокаевтың «Қоқан</w:t>
        <w:br/>
        <w:t>үкіметі» дегеннің бұрынғы ұйымдастырушысы газетінде жарыққа</w:t>
        <w:br/>
        <w:t>шыққан, өзім сіздің назарыңызды аударуға тұрады деп есептеп,</w:t>
        <w:br/>
        <w:t>оның «Аштық» деген мақаласын қоса жолдап отырмын.</w:t>
        <w:br/>
        <w:t>Макаланың мәніне келсек, онда шындыққа жанаспайтын және</w:t>
        <w:br/>
        <w:t>мүлдем-дұүрые- -- : Шетелде осынысымен</w:t>
        <w:br/>
        <w:t>Ә.ТӘЖІБАЕВ АТЫНДАҒЫ</w:t>
        <w:br/>
        <w:t>ҚЫЗЫЛОРДА ОБЛЫСТЫҚ</w:t>
        <w:br/>
        <w:t>ӘМЕЕБАП ҒЫЛЫМИ</w:t>
        <w:br/>
        <w:t>КІТАПХАНАСЫ</w:t>
        <w:br/>
        <w:t>ТГ?</w:t>
        <w:br/>
        <w:t>44462.&gt;</w:t>
        <w:br/>
        <w:t>омеммиянннекина-калатегы</w:t>
        <w:br/>
        <w:t>үршегдг ате леее</w:t>
        <w:br/>
        <w:t>Мұстафа Шоқай жас күндерінде діни кітаптап жаттап алған-</w:t>
        <w:br/>
        <w:t>дарынайтып, өлімге кесілген жерінен аман калады. Осыдан кейін</w:t>
        <w:br/>
        <w:t>ізіне түсушілерден жасырынып Ташкентке келеді. Осы жерде</w:t>
        <w:br/>
        <w:t>Мария Яковлевна Горина детен орыс әйеліне үйленіп, екеуі</w:t>
        <w:br/>
        <w:t>шетелге кетеді. Кетер алдында Мұстафа Шоқайдың ұсынысы</w:t>
        <w:br/>
        <w:t>бойынша Мария Яковлевна ислам дінін қабыллап, фамилиясын</w:t>
        <w:br/>
        <w:t>Мария Жақыпқызы деп өзгертеді.</w:t>
      </w:r>
    </w:p>
    <w:p>
      <w:r>
        <w:t>Мұстафа Шоқай шетелде эмиграцияда жүріп, большевиктерге</w:t>
        <w:br/>
        <w:t>қарсы идеялық күресін тоқтатқан жоқ. Жиырмасыншы жылдардың</w:t>
        <w:br/>
        <w:t>басында Берлинде және Парижде «Руль», «Голос Родины», «Время»</w:t>
        <w:br/>
        <w:t>сияқты ақэмигранттардың біркатар газет-журналдары шыға бастаған</w:t>
        <w:br/>
        <w:t>еді. Осындай басылымдардың бірі -- «Дни» газетінде Мұстафа</w:t>
        <w:br/>
        <w:t>Шоқайдың Орта Азия мен Қазакстандағы саяси-экономикалық</w:t>
        <w:br/>
        <w:t>жағдайларын сынап, орыстілінде бірсыпыра мақалалары жарияланды.</w:t>
        <w:br/>
        <w:t>Оның «Советская ссула»,«Изжизни рабочих киргиз», «Олнаизпричин</w:t>
        <w:br/>
        <w:t>недоверия», «В Новом Туркестане». «Голод»., «Пробуждение».</w:t>
        <w:br/>
        <w:t>«Красная тряпкқа» және басқа да өткір публицистикалық</w:t>
        <w:br/>
        <w:t>шығармаларын батыселдері мен эмигранттар ортасы ықыласпен карсы</w:t>
        <w:br/>
        <w:t>алды. Кенес Одағыныц билеушілеріне бұл дүниелер керісінше үрей</w:t>
        <w:br/>
        <w:t>туғызды. Әсіресе, Мұстафа Шоқайдың ашық жазган «Голод»</w:t>
        <w:br/>
        <w:t>(ашаршылық) атты макаласын олар антикенестік үгіт пен насихат деп</w:t>
        <w:br/>
        <w:t>бағалады. Сол себепті ұлы көсемнің ізбасары И.Сталин бұл мәселеге</w:t>
        <w:br/>
        <w:t>кауіпсіздік органдарының назарын аударып, Мұстафа Шоқайға қарсы</w:t>
        <w:br/>
        <w:t>барлау жүмыстарын күшейтуді талап етті.</w:t>
        <w:br/>
        <w:t>1925 жыл. Кремль. Біріккен саяси Бас басқармасының (ОГПУ)</w:t>
        <w:br/>
        <w:t>төрағасы В.Менжинский кешкі сағат 10-ға бір минөт қалғанда</w:t>
        <w:br/>
        <w:t>И.Сталиппің қабылдау бөлмесіне кірді. Белгіленген тәртіп</w:t>
        <w:br/>
        <w:t>бойынша мемлекет басшысы аптасына екі рет, кешкі сағат 10-</w:t>
        <w:br/>
        <w:t>нан түнгі 2-ге дейін қауіпсіздік органдарынын төрағасын</w:t>
        <w:br/>
        <w:t>қабылдап, атқарып жаткан жұмыстары жайлы әңгімелесетін. Бүл</w:t>
        <w:br/>
        <w:t>жолы да өзінің сенімді көлеңкесі болған В.Менжинскийді</w:t>
        <w:br/>
        <w:t>кідірместен қабылдап, екеуі ұзақ сойлесті.</w:t>
        <w:br/>
        <w:t>Осыдан тура бес жыл бұрын Біріккен саяси Бас басқармасының</w:t>
        <w:br/>
        <w:t>жанынан айрықша топ құрылып, оган шетелде жүргізілетін құпия</w:t>
        <w:br/>
        <w:t>операцияларды жүзеге асыру міндеттелген болатын. Құрамында</w:t>
        <w:br/>
        <w:t>жиырма қызметкер мен алпысқа жуық жасырын агенттері бар бұл</w:t>
        <w:br/>
        <w:t>топты Менжинский басқарды. Жұмысы нәтижесіз болған жоқ.</w:t>
        <w:br/>
        <w:t>«Трест», «Академия», «Консул», «Мечтатели», «Кларнсет-5»,</w:t>
        <w:br/>
        <w:t>«Синдикат» деп келетін көптеген жасырын атаулармен құпия</w:t>
        <w:br/>
        <w:t>операциялар өткізді. Соның арқасында эмиграцияда жүрген ондаган</w:t>
        <w:br/>
        <w:t>П</w:t>
        <w:br/>
        <w:t>бейбіт тұрғындары каза тапқан, дүние-мүліктері талап-таражға</w:t>
        <w:br/>
        <w:t>салынған. Қысқасы, Коканд қаласының басым бөлігі 3-4 күн ішінде</w:t>
        <w:br/>
        <w:t>жермен бірдей болып тегістелген.</w:t>
        <w:br/>
        <w:t>Мұстафа Шоқайдың айтқаны дәл келді. Кеңес өкіметі екі айға</w:t>
        <w:br/>
        <w:t>жеткізбей, Ресейдеп тәуелсіз құрылған 75 республика мен</w:t>
        <w:br/>
        <w:t>автономияның 55-ін қарулы шабуыл жасап жойып үлгірді.</w:t>
        <w:br/>
        <w:t>Солардың катарында Қоқан және Алашорда үкіметтері болды.</w:t>
        <w:br/>
        <w:t>Әсіресе, Қоқан үкіметі аса мейірімсіздікпеп талқандалды.</w:t>
        <w:br/>
        <w:t>Уақытша үкіметі құрамылда болған 30 мүшесітұтқындалып, басым</w:t>
        <w:br/>
        <w:t>көпшілігі ату жазасына кесілді. Мүстафа Шоқай мен тағы 5-6</w:t>
        <w:br/>
        <w:t>үкімет мүшесі аты-жөнін өзгертіп, жасырынып аман қалды.</w:t>
        <w:br/>
        <w:t>Большевиктер «Мұстафа Шоқайдын басын алып келген адамға</w:t>
        <w:br/>
        <w:t>мын сом ақша береміз» деп жариялады. Қоқан үкіметінің</w:t>
        <w:br/>
        <w:t>басшысын тұтқындауға В.И.Ленин санкция берген көрінеді.</w:t>
        <w:br/>
        <w:t>Алайда, Мүстафа ІПоқай мен кабинет мүшелерін түтқындап,</w:t>
        <w:br/>
        <w:t>қамауға алып жазалауға күштар болған жалғыз болыневиктер</w:t>
        <w:br/>
        <w:t>емес болып шықты. Большевиктердеп бір күн бұрын, «елді</w:t>
        <w:br/>
        <w:t>жаулардан босатып аламыз» деп басмасшылар жетекшісі Ергаш</w:t>
        <w:br/>
        <w:t>төңкеріс ұйымдастырып, «Қоқан үкіметінің» мүшелерін түгелдей</w:t>
        <w:br/>
        <w:t>жазалауға бұйрық берген екен. Үкімет мүшелерінің бірқатары</w:t>
        <w:br/>
        <w:t>ізіне түсушілерден жасырынып үлгірген, қалғандары бас сауғалап</w:t>
      </w:r>
    </w:p>
    <w:p>
      <w:r>
        <w:t>қышлақтарды аралап қашқан.</w:t>
        <w:br/>
        <w:t>Мұстафа Шоқай Қоқандағы соғыс басылғанша өзіне баспана</w:t>
        <w:br/>
        <w:t>іздеп, Ферғана даласындағы кышлақтарды аралаған. Большевик-</w:t>
        <w:br/>
        <w:t>терден жасырынып, үстіне сарт киімдерін киген, ягни аяғында</w:t>
        <w:br/>
        <w:t>кебіс, мәсі, үстінде ала шапан, басында қазандай ақ сәлде. Қүмбасы</w:t>
        <w:br/>
        <w:t>қышлағына келгенде қару-жарағын асынған 20 шақты сарт келіп,</w:t>
        <w:br/>
        <w:t>Мұстафа Шоқайды ұстап тергеуге алған. Бүл оқиғаны</w:t>
        <w:br/>
        <w:t>С.Сейфуллин «Тар жол тайғақ кешу» кітабында былай деп</w:t>
        <w:br/>
        <w:t>суреттейді.</w:t>
        <w:br/>
        <w:t>- Сен кімсін? - деп сарттардың бірі одан сұрайды.</w:t>
        <w:br/>
        <w:t>- Мұсылманмын, - деп Мұстафа Шокай жауап береді.</w:t>
        <w:br/>
        <w:t>- Қайсы мұсылмансың? - деп әлгі сарт сұрағын жалғастырады.</w:t>
        <w:br/>
        <w:t>- Қазақпын.</w:t>
        <w:br/>
        <w:t>- Қазақ қашаннан бері мұсылман болған?</w:t>
        <w:br/>
        <w:t>- Әлімсақтан бері мұсылманмын.</w:t>
        <w:br/>
        <w:t>- Қазақтын мүсылман екеніне біздің шегіміз бар!</w:t>
        <w:br/>
        <w:t>- Сендердің шектерін болса, біздің қазақтың да шәді бар.</w:t>
        <w:br/>
        <w:t>- Шәді немене? Кәне айт!-- деп сұрақ қойып тұрған сарт одан</w:t>
        <w:br/>
        <w:t>сайын жындана түседі.</w:t>
        <w:br/>
        <w:t>10</w:t>
        <w:br/>
        <w:t>белгілі тұлғалар Кеңес Одағына алдау жолдарымен қайтарылып,</w:t>
        <w:br/>
        <w:t>артынша қатаң жазаға тартылды. Қалғандары терроршыл әдіспен</w:t>
        <w:br/>
        <w:t>жойылды. Солардың қатарында болышевиктердің саяси жаулары,</w:t>
        <w:br/>
        <w:t>ақгвардияшылардың генералдары Александр Кутепов пен Евгений</w:t>
        <w:br/>
        <w:t>Миллер,украин ұлтшылдары Евгений Коновалец, Леһ Ребет, Степан</w:t>
        <w:br/>
        <w:t>Бандера және басқалары болды. Сондықтан И.Сталин кауіпсіздік</w:t>
        <w:br/>
        <w:t>органдарының айтарлықтай табысына разы еді.</w:t>
        <w:br/>
        <w:t>Әңгіме соңында И.Сталин кенеттен сұрақ қойды:</w:t>
        <w:br/>
        <w:t>- Вячеслан, қай уклон ең қауіпті?</w:t>
        <w:br/>
        <w:t>Менжинский бұл сұрақты күтпеген еді. Бірақ И.Сталиннің</w:t>
        <w:br/>
        <w:t>мұндай мінезіп білетін. Сол себепті аса абыржығап жоқ.</w:t>
        <w:br/>
        <w:t>- Қай уклонға карсы күрес жүргізілмесе, сол уклон ен кауіп-</w:t>
        <w:br/>
        <w:t>ті.- деп байсалды үнмеп жауап берді.</w:t>
        <w:br/>
        <w:t>- Вячеслав,сен болыпевиктердіңісіне берілген, өте білімді, мықты</w:t>
        <w:br/>
        <w:t>чекистсін,- деп И.Сталин оның берген жауабына қанағат етті.</w:t>
        <w:br/>
        <w:t>И.Сталин темекісін тұтатып, бірнеше ретішке тартты. Сосын</w:t>
        <w:br/>
        <w:t>барып Менжипскийге сынай қарап:</w:t>
        <w:br/>
        <w:t>- Ұлтшылдар бас көтере басталы. Себебі, оларға қарсы күрес</w:t>
        <w:br/>
        <w:t>жүйелі түрде жүргізілмей келеді. Әсіресе, Қазакстанда...</w:t>
        <w:br/>
        <w:t>И.Сталин ұлт мәселесі бойынша танылған маман болатын.</w:t>
        <w:br/>
        <w:t>Кезінде «Марксизм және ұлт мәселесі» деп аталатын кітапша</w:t>
      </w:r>
    </w:p>
    <w:p>
      <w:r>
        <w:t>жазған. Бұл еңбегін В.И.Лениннін өзі мойындаған. Орыстын ұлы</w:t>
        <w:br/>
        <w:t>жазушы М.Горькийге жазған хаттарынын бірінде оны «ғажап</w:t>
        <w:br/>
        <w:t>грузин» деп те атаған. Қазан төңкерісінен кейін И.Сталин ұлт</w:t>
        <w:br/>
        <w:t>жөніндегі Халық Комиссары болып тағайындалды. Ортаазиялық</w:t>
        <w:br/>
        <w:t>республикаларды құрып, шекарасын, одан қалды астанасына</w:t>
        <w:br/>
        <w:t>дейін шешіп берген де сол. Ұлт мәселесі бойыпша республика-</w:t>
        <w:br/>
        <w:t>ларда өткен айтыстар да оның пазарынап тыс қалған жоқ. Бірақ</w:t>
        <w:br/>
        <w:t>ол кезде «үлтішпылдар» деп ешкімді кінәлаған жоқ. Тек тым арттық</w:t>
        <w:br/>
        <w:t>кеткендерді түзетуге тырысты. Көнбегендерін ғана Саяси Бас</w:t>
        <w:br/>
        <w:t>Баскармасынын (ГПУ) бақылауына алғызып отырды. Сондықтан</w:t>
        <w:br/>
        <w:t>бұл жөнінде Менжинекий хабардар еді.</w:t>
        <w:br/>
        <w:t>Кауіпсіздік органдары қазақ үлтшылдарын төрт топқа бөлген.</w:t>
        <w:br/>
        <w:t>Бірінші топка Ә.Бөкейханов, Р.Марсеков және басқаларын</w:t>
        <w:br/>
        <w:t>жатқызған. Оларды Кеңес Одағынын қас жауы деп санады.</w:t>
        <w:br/>
        <w:t>Екінші топка М.Мурзагалиев, А.Кежин және баскаларын кіргіз-</w:t>
        <w:br/>
        <w:t>ген. Олар жетекшілік еткен топтың саяси басымдылығы толық</w:t>
        <w:br/>
        <w:t>анықталмаған деп тұжырымдаған. Үшінші топты Қырғыз (қазақ)</w:t>
        <w:br/>
        <w:t>Орталық Атқару Комитетінің төрағасы С.Мендешен басқарған</w:t>
        <w:br/>
        <w:t>көрінеді. Чекистер оны солшыл-радикалдық позициядағы ең</w:t>
        <w:br/>
        <w:t>әйгілі алам деп бағалаған. Төртінші топқа Жетісу мен Сырдария</w:t>
        <w:br/>
        <w:t>12</w:t>
        <w:br/>
        <w:t>- Бұл шаралар жеткіліксіз! Біріншіден, «Акжол» газетіне</w:t>
        <w:br/>
        <w:t>партиялық басшылық күшейтілсін. Екіншіден. редакторын</w:t>
        <w:br/>
        <w:t>арнынан алып, ұстамды, даярлығы бар партияшылмен зуыс-</w:t>
        <w:br/>
        <w:t>тырылсын. Үшіншіден, релакция құрамы жанартылып, бірінілі</w:t>
        <w:br/>
        <w:t>кезекте партияшыл әдеби қызметкерлермен толықтырылсын.</w:t>
        <w:br/>
        <w:t>Төртіншіден, партияда жоқ интеллигенцияны «Ақжол» газеті</w:t>
        <w:br/>
        <w:t>редакциясында пайдалануға болады, бірақ партия тарапынан</w:t>
        <w:br/>
        <w:t>жетекшілік етілген жағлайда ғана.</w:t>
        <w:br/>
        <w:t>- Түсінікті, жолдас Сталин.</w:t>
        <w:br/>
        <w:t>- Олай болса, орындаңыз!- деп И.Сталин әнгімесінін аяк-</w:t>
        <w:br/>
        <w:t>талғанын білдіріп, колымен жәй гана сермеді.</w:t>
        <w:br/>
        <w:t>Кешікпей И.Сталиннің құпия белгісі соғылған;</w:t>
        <w:br/>
        <w:t>Қырөлкекомнын хатшысы В.И.Нанейшиили:</w:t>
        <w:br/>
        <w:t>Дереу бюро мүшелерін жинап мәжіліс өткізді. Күн тәртібінде</w:t>
        <w:br/>
        <w:t>жалғыз гана мәселе болды: «Жолдас Сталиппін «Акжол» газеті</w:t>
        <w:br/>
        <w:t>туралы хаты». Баяндаманы Нанейшвилидің өзі жасады. Сөзінің</w:t>
        <w:br/>
        <w:t>сонында былай деді:</w:t>
        <w:br/>
        <w:t>- Қазіргі кезеңде «Ақжол» бүкіл Киргизиялағы ен үстамсыз</w:t>
        <w:br/>
        <w:t>газет болып қалуда. Онда партиянып беделіп түсіретін қарсы</w:t>
        <w:br/>
        <w:t>пікірлер бас мақалаларда, фельетондарла және белдеу мақалаларда</w:t>
        <w:br/>
        <w:t>аз кездеспейді. Мұны Орта Азия улттық межелеп бөлуге</w:t>
        <w:br/>
        <w:t>байлапысты Сырдария тубкомының және Қыролкекомның</w:t>
        <w:br/>
        <w:t>ұйымының бюросын Таіпкенттен Шымкентке көшуімен, мғни</w:t>
        <w:br/>
        <w:t>партиялық басшылықтың сол тұста әлсіреп кетуімен түсіндіруге</w:t>
        <w:br/>
        <w:t>болады. Мұндай нәрселерге, сөз жоқ, жол беруге болмайды.</w:t>
        <w:br/>
        <w:t>..РК(6)П Кырөлкекомның 1925 жылғы 10 маусымдағы бро</w:t>
        <w:br/>
        <w:t>мәжілісінің Хе 69 шешімімен «Акжол» газетінің редакциясы</w:t>
        <w:br/>
        <w:t>Ташкенттен Шымкентке көшірілді. 1922 жылдан бері газетке</w:t>
        <w:br/>
        <w:t>редактор болып келген қызылордалық Иса Тохтыбаев қызметі-</w:t>
        <w:br/>
        <w:t>нен босатылды. Қауіпсіздік органдары Мұстафа Шоқаймен</w:t>
        <w:br/>
        <w:t>жасырып байланыста болған деген желеумен оны ізінше тексе-</w:t>
        <w:br/>
        <w:t>руге алды. Саяси Бас Басқармасынып мәліметі бойынша Тоқты-</w:t>
        <w:br/>
        <w:t>басв Ташкентте тұрғанда Мұстафа Шоқай басқарган контр-</w:t>
      </w:r>
    </w:p>
    <w:p>
      <w:r>
        <w:t>революциялық «Бірлік Туы» газетінің жұмысына белсенді</w:t>
        <w:br/>
        <w:t>араласқан. Сонымен қатар, Мұстафа Шоқаймен біреудің жеке</w:t>
        <w:br/>
        <w:t>үйінде жасырын кездескен. Жанында Сұлтанбек Қожанов және</w:t>
        <w:br/>
        <w:t>Гүлсім Асфепдиярова болған көрінеді. Қысқасы, Гоктыбаеһ</w:t>
        <w:br/>
        <w:t>шетелде эмиграцияда жүрген Мұстафа Шоқаймен қылмыстық</w:t>
        <w:br/>
        <w:t>байланыста болуы мүмкін деген күлік болған.</w:t>
        <w:br/>
        <w:t>Тоқтыбаев партия органдарына шағымданғысы келді. «Ақжол»</w:t>
        <w:br/>
        <w:t>газеті 1920 жылы шыққан «Жана өріс» газетіпіп жалғасы болатын.</w:t>
        <w:br/>
        <w:t>16</w:t>
        <w:br/>
        <w:t>тты РК(б)П</w:t>
        <w:br/>
        <w:t>ына тиді.</w:t>
        <w:br/>
        <w:t>өйтіп-бүйтіп табыс тауып жүрген Шоқаевтын әрекетін әшкерлеу</w:t>
        <w:br/>
        <w:t>қиынға түспейді. Баспасөз беттеріпде мақаланың бұл</w:t>
        <w:br/>
        <w:t>тармақтарын жоққа шығару оңай.</w:t>
        <w:br/>
        <w:t>Қызық, Шоқаев сол ақпараттарды қалай алды. Әлбетте, оған</w:t>
        <w:br/>
        <w:t>Түркістаннан «жазып» тұрады. Демек, оның түркістандықтармен</w:t>
        <w:br/>
        <w:t>белгілі бір байланысы бар. Онда, бәлкім, мұның (Шоқаевтын)</w:t>
        <w:br/>
        <w:t>Қоқан үкіметінің қалдыктары сақталып калса керек.</w:t>
        <w:br/>
        <w:t>Мәселе, оның қазақ газеттерінің мәліметін қалай пайдалана</w:t>
        <w:br/>
        <w:t>алғанында. Мұнда ол «Бостандық Туы» (Ақмола губерниясы) мен</w:t>
        <w:br/>
        <w:t>«Қазақ тілі» (Семей губерниясы) газеттеріне сенетін сияқты.</w:t>
        <w:br/>
        <w:t>Бұлан басқа, ол қазақтың қоғам қайраткерлерінің «айрықша</w:t>
        <w:br/>
        <w:t>көмек комитетін» құруға әрекет жасап жаткапы тұралы мағлұмат</w:t>
        <w:br/>
        <w:t>келтіреді. Бүл әрекеттер Ақмола және Семей губерниясындағы</w:t>
        <w:br/>
        <w:t>бұрын «Алашорданың» өкілдері болған кейбір қызметкерлерден</w:t>
        <w:br/>
        <w:t>шыққан. Рас, біз олардың әрекеттерін сепаратизмді шақыратын</w:t>
        <w:br/>
        <w:t>тірлік ретінде жауып тастағанбыз. Бұл туралы, егер ұмытпасам,</w:t>
        <w:br/>
        <w:t>газеттерде жазылған жоқ. Дсмек, Шоқаев тек газет</w:t>
        <w:br/>
        <w:t>материалдарын ғана емес. сол сияқты өзіпе келіп түсетіп басқа</w:t>
        <w:br/>
        <w:t>мәліметтерліде пайлалапады. Маған «Шокаевтыц қолыпа біздің</w:t>
        <w:br/>
        <w:t>«Бостандық Гуы» және «Қазақтілі» газеттерінің редакцияларына</w:t>
        <w:br/>
        <w:t>келіп түсетін материалдар тимей ме екен» деген ой келеді.</w:t>
        <w:br/>
        <w:t>Шоқаев мақалалары осы тектес болжамдарға итермелейді.</w:t>
        <w:br/>
        <w:t>Осылардың бәрін хабарлай отырып, Каширин жолдас, мен</w:t>
        <w:br/>
        <w:t>сізден Шоқаевтың Түркістанмен байланысын анықтауға қажетті</w:t>
        <w:br/>
        <w:t>қадамдар қабылдауды, сондай-ак, «Бостандық Туы» және «Қазақ</w:t>
        <w:br/>
        <w:t>тілі» газоттерінін редакцияларына үдайы бақылау орнатуды</w:t>
        <w:br/>
        <w:t>өтінемін.</w:t>
        <w:br/>
        <w:t>Жолдастық сәлеммен, КазПИК төрагасы С.Мендешев»</w:t>
        <w:br/>
        <w:t>Қауіпсіздік органдарына С.Мепдешев жақсы тапыс еді. 1905</w:t>
        <w:br/>
        <w:t>жылы Қазанда оқытушылар семинариясындаоқып жүріп, тұнғыш</w:t>
        <w:br/>
        <w:t>Орыс революциясына қатысқан. 1918 жылдан партия мүшесі.</w:t>
        <w:br/>
        <w:t>В.И.Ленинің өз қолынан мандат алып, Кирревкомның төрағасы</w:t>
        <w:br/>
        <w:t>болган. Алашордалықтар мен ұлтшылдар қатарына касылмаған,</w:t>
        <w:br/>
        <w:t>интернационалист. Алайда, С.Мендешшев соңғы кезде солшыл-</w:t>
        <w:br/>
        <w:t>радикалдық жағына қарай бетбұра бастады. Әрине, бұл кауіпсіздік</w:t>
        <w:br/>
        <w:t>органдарының назарынан тыс қалған жоқ.</w:t>
        <w:br/>
        <w:t>Қаширин хаттың бұрышына: «А.Р.Алышанскийге. Тексер</w:t>
      </w:r>
    </w:p>
    <w:p>
      <w:r>
        <w:t>нәтижесімен баяндауға» деп, колын койды.</w:t>
        <w:br/>
        <w:t>Альшанский өзінің орынбасары еді. Нағыз фамилиясы</w:t>
        <w:br/>
        <w:t>Мильштсин Абрам Соломононич болатын. Каширин онын</w:t>
        <w:br/>
        <w:t>18</w:t>
        <w:br/>
        <w:t>Мен лартияда жоқ интеллиеенттерді Кеңес жұмысына</w:t>
        <w:br/>
        <w:t>ы, барынша жжақтаймын. Егінхалкомы, Халық шаруа-</w:t>
        <w:br/>
        <w:t>шылығы кеңсесі, кооперация және басқа да шаруашылық органдар</w:t>
        <w:br/>
        <w:t>бұл адамдарды, оларды біртіндеп кеңестендіре отырып, мейлінше</w:t>
        <w:br/>
        <w:t>пайдалануы тиіс. Мен сондай-ақ, партияда жоқ интеллигенттерді</w:t>
        <w:br/>
        <w:t>Қырғыз мәдениетін орнықтыру ісіне тартуды да жақтаймын.</w:t>
        <w:br/>
        <w:t>Бірақ та мен партияда жоқ интеллигенттердің саяси және</w:t>
        <w:br/>
        <w:t>идеологиялық майдандағы күрес ісіне жіберілуіне мүлде қарсымын.</w:t>
        <w:br/>
        <w:t>Мен партияда жоқ интеллигенттердің қырғыз жастарыпа саяси</w:t>
        <w:br/>
        <w:t>және идеологиялық тәрбие берумен айналысуларына қарсымын. Біз</w:t>
        <w:br/>
        <w:t>өкіметті жастар тәрбиесін партияда жоқ буржуазиялық</w:t>
        <w:br/>
        <w:t>антеллигенттерге тапсыру үшін алғанымыз жоқ. Бұл майдан</w:t>
        <w:br/>
        <w:t>толығымен және түгелдей коммунистерге қалдырылуы керек. Онсыз</w:t>
        <w:br/>
        <w:t>Киргизияда шоқаевтардың жеңісі сөзсіз жүзеге асады. Ал бұл</w:t>
        <w:br/>
        <w:t>Киргизиядагғы коммунизмнің идеологиялық және саяси күйреуіне</w:t>
        <w:br/>
        <w:t>сәйкес келеді. Осы мәселе бойынша өздерінің пікірлеріңізді, сіздердің</w:t>
        <w:br/>
        <w:t>мәлімдеулерінізді аса өтініп сұрар едім...»</w:t>
        <w:br/>
        <w:t>И.Сталин жазған хатып басынан аяғына дейіп қайта оқып</w:t>
        <w:br/>
        <w:t>шықты. Жазғанына қанағаттанғандай болды. Соңына нүкте</w:t>
        <w:br/>
        <w:t>қойып: «Коммунистік сәлеммен И.Сталип» деп кол қойды.</w:t>
        <w:br/>
        <w:t>Келесі күні И,.Станин белгіленген уақытта РК(б)П ОК</w:t>
        <w:br/>
        <w:t>Баспасоз болімінің менгерушісі Н.Варейкисті қабылдады.</w:t>
        <w:br/>
        <w:t>Мемлекет басшысы амандасып болган соң бірден іске кірісті.</w:t>
        <w:br/>
        <w:t>- «Акжол» газетіпе байланысты пікіріңіз қандай? - деп сұрады.</w:t>
        <w:br/>
        <w:t>- Жолдас Сталин! «Ақжол» ұстамсыз газет екенін білемін.</w:t>
        <w:br/>
        <w:t>Баспасөз бөлімі өзінің каулыларында және арнайы пікірлерінде</w:t>
        <w:br/>
        <w:t>газеттің осы қателіктерін әлденеше атап көрсетіп, басшыларына</w:t>
        <w:br/>
        <w:t>ескертулер берген...</w:t>
        <w:br/>
        <w:t>И.Сталин оның сөзін бөліп жіберді.</w:t>
        <w:br/>
        <w:t>- Алайда. газеттін бағыты өзгерген жоқ. Әсіресе, сопғы</w:t>
        <w:br/>
        <w:t>айларда жарық корген материалдар саяси және идеология</w:t>
        <w:br/>
        <w:t>жағынан тіпті сын көтермейді. Сіз айтқандай бұл кателік емес.</w:t>
        <w:br/>
        <w:t>Бұл белгілі бір мақсатқа бағытталған және ойластырылған</w:t>
        <w:br/>
        <w:t>әрекет. Егерашығын айтатын болсақ, бұл партияга қарсы ұлттык</w:t>
        <w:br/>
        <w:t>интеллигенциянын жұмысы. Байқаймын, олардың «Ақжол»</w:t>
        <w:br/>
        <w:t>інс ықпалы зор. Осындай жағдайда не істеу керек? Қандай</w:t>
        <w:br/>
        <w:t>колданған дүрыс? Міне, мен сізден осыны сұрап</w:t>
        <w:br/>
        <w:t>тұрмын.</w:t>
        <w:br/>
        <w:t>- Жолдас Сталин! «Ақжол» газетінің редакция құрамы</w:t>
        <w:br/>
        <w:t>жаңартылады және редакторы орнынын босатылады. Қырол-</w:t>
        <w:br/>
        <w:t>комнын атына арнайы хат жолдап, тиісті нұсқамалар берілді.</w:t>
        <w:br/>
        <w:t>ШЕР</w:t>
        <w:br/>
        <w:t>Ол</w:t>
      </w:r>
    </w:p>
    <w:p>
      <w:r>
        <w:t>бастауыш білімі жок, тіпті сауатсыз екенін білетін. Дегенмен</w:t>
        <w:br/>
        <w:t>іскерлігі, жеке қасиеті мен орындаушылық қабілетін сыйлап,</w:t>
        <w:br/>
        <w:t>жоғары бағалайтын. Қандай тапсырма берсен де тиянақты және</w:t>
        <w:br/>
        <w:t>бұлжытпай орындайды. Қысқасы, таптырмайтын чекист.</w:t>
        <w:br/>
        <w:t>Сондықтан Каширин жауапты жұмысты осы Альшанскийге ғана</w:t>
        <w:br/>
        <w:t>тапсыратын. Міне, бүгін де Мендешевтен келген өтініш-хатты</w:t>
        <w:br/>
        <w:t>тексеруді соған тапсырғанды жөн көрді. Бір жағынан оған сенді,</w:t>
        <w:br/>
        <w:t>екінші жагынан Мұстафа Шоқаев жөніндегі тексеру жұмыстары</w:t>
        <w:br/>
        <w:t>Мәскеу бақылауында екенін ескерді. Сонғы кездескен кезде</w:t>
        <w:br/>
        <w:t>КСРО Біріккен саяси Бас басқармасының төрагасы</w:t>
        <w:br/>
        <w:t>Менжинскийдің белгісіз емес Мұстафа Шоқаев туралы баса</w:t>
        <w:br/>
        <w:t>айтқан сөздерін қатты еске сақтады.</w:t>
        <w:br/>
        <w:t>Каширин ішкі байланыс арқылы Альшанскийді өзіпе</w:t>
        <w:br/>
        <w:t>шақырды.</w:t>
        <w:br/>
        <w:t>- Анатолий Ромапович, Орталық Атқару Комитетінін</w:t>
        <w:br/>
        <w:t>төрағасы Мендешевтен өтініш келіп түсті. Эмиграцияда жүрген</w:t>
        <w:br/>
        <w:t>Мұстафа Шоқаев туралы жазған скен. Соған байланысты</w:t>
        <w:br/>
        <w:t>«Светоч» жете тексеру ісі бойынша жүргізіліп жатқан тексеру</w:t>
        <w:br/>
        <w:t>жұмыстарының нәтижесі қандай?</w:t>
        <w:br/>
        <w:t>- Иван Дмитриевич! Мұстафа Шоқаевқа байланысты жедел</w:t>
        <w:br/>
        <w:t>іздестіру жұмыстары жүргізілуде. Орта Азия мен Қазақстандағы</w:t>
        <w:br/>
        <w:t>Біріккен саяси Бас басқармасының барлық бөлімшелеріне тиісті</w:t>
        <w:br/>
        <w:t>сұрау жолданды, бірақ әзірше жауап келген жоқ.</w:t>
        <w:br/>
        <w:t>- Сонда Мұстафа Шоқаев туралы ешқандай мағлұмат жоқ па?</w:t>
        <w:br/>
        <w:t>- Иван Дмитриевич, тексеруді енді бастадық емес пс?</w:t>
        <w:br/>
        <w:t>Нәтижесі болады. Қазір бірнеше агент шетелде тұрып жатқан</w:t>
        <w:br/>
        <w:t>Мұстафа Шоқаевтың осындағы таныстары мен пікірлес немесе</w:t>
        <w:br/>
        <w:t>қойын-қолтық бірге жұмыс істеген адамдарының арасына</w:t>
        <w:br/>
        <w:t>енгізілді.</w:t>
        <w:br/>
        <w:t>- Бүліс И.В.Сталиннің бақылауында екенін үмытпаңыздар! -</w:t>
        <w:br/>
        <w:t>деп Каширин орынбасарына Мендешевтен келіп түскен хатты</w:t>
        <w:br/>
        <w:t>ұсынды. -- Осыған байланысты тексеру жұмыстарын жүргізуді</w:t>
        <w:br/>
        <w:t>саған тапсырамын. Әсіресе, Мұстафа Шоқаев пен «Бостандық</w:t>
        <w:br/>
        <w:t>Туы» және «Қазақ тілі» газеттерінің араларындағы байланыс-</w:t>
        <w:br/>
        <w:t>тың сипатын анықтау керек.</w:t>
        <w:br/>
        <w:t>- Түсінікті, Иван Дмитриевич.</w:t>
        <w:br/>
        <w:t>Альшанский бастығының кабинетінен іштей наразылық</w:t>
        <w:br/>
        <w:t>білдіріп шықты. Әрине, Каширин жолдасқа ренжуге болмайды.</w:t>
        <w:br/>
        <w:t>Жалпы, бұл кауіпсіздік органдарынын кінәсі емес. Көп жағдайда</w:t>
        <w:br/>
        <w:t>партия органдарының жүргізіп жатқан саясатына байланысты.</w:t>
        <w:br/>
        <w:t>Жұмыстың негізгі бағытын солар белгілеп береді. Қауіпсіздік</w:t>
        <w:br/>
        <w:t>19</w:t>
        <w:br/>
        <w:t>мен есекті қатар жеккен болады. Бұл арбаға мініп, біз кайда</w:t>
        <w:br/>
        <w:t>барамыз?». Мұстафа Шоқай Түркістан автономистерімен де</w:t>
        <w:br/>
        <w:t>сөйлесті. Бірақ мемлекет басқару нысаны жөнінде бірауыздық</w:t>
        <w:br/>
        <w:t>болмады. Басым көпшілігі Ресейден тәуелсіз өзалдына мемлекет</w:t>
        <w:br/>
        <w:t>құрғанды жон көрді. Германия және Түркия багытын ұстагандар</w:t>
      </w:r>
    </w:p>
    <w:p>
      <w:r>
        <w:t>да болды. Осындай жағдайла Мұстафа Шоқай автономияпы</w:t>
        <w:br/>
        <w:t>асыгыс жариялауын жақтай алмайтынын білдірді.</w:t>
        <w:br/>
        <w:t>Құрылтайшылар алдында ол былай деді:</w:t>
        <w:br/>
        <w:t>- Қазіргі жагдайда толық жарамды мемлекет құру онай смсс.</w:t>
        <w:br/>
        <w:t>Оған лайық тәжірибе де, калр да, келешек автономияны қоргай-</w:t>
        <w:br/>
        <w:t>тын қарулы күш те жоқ. Біз Ресеймен достық қалыпта, бейбіт</w:t>
        <w:br/>
        <w:t>өмір сүруіміз керек. Осыған географиялық жағдайдың өзі еріксіз</w:t>
        <w:br/>
        <w:t>көндіреді. Мен Кецестердін саясатын кабыл алмаймын, бірақ</w:t>
        <w:br/>
        <w:t>большевиктердің қиратушы күшіне сенемін.</w:t>
        <w:br/>
        <w:t>Расын айтқанда, автономистердің нақтылап белгіленген</w:t>
        <w:br/>
        <w:t>бағдарламалары да жок сді. Қарулы күші, заманға лайық қару-</w:t>
        <w:br/>
        <w:t>жарақты пайдаланатын бірде-бір адам болмады. Сол күндері</w:t>
        <w:br/>
        <w:t>Түркістанда ашаршылық басталып, астық жеткізіп түратып</w:t>
        <w:br/>
        <w:t>теміржолдар орыс әскері мен орыс жұмысшыларының қолында</w:t>
        <w:br/>
        <w:t>болды. Бұл сәтті большевиктер қажет болған жағдайда қалт</w:t>
        <w:br/>
        <w:t>жібермейтіпі де анық еді. Олар Түркістан автономиясын</w:t>
        <w:br/>
        <w:t>қаламайтынын ашық айтты. Тіпті, Мұстафа Шоқайды Ташкент-</w:t>
        <w:br/>
        <w:t>ке шақырып алып, Түркістан автономиясының келешегі жоқ</w:t>
        <w:br/>
        <w:t>екенін ескертіп, Кеңестік автономияны басқаруды ұсынды. Бірак</w:t>
        <w:br/>
        <w:t>Мұстафа Шоқай өзінің идеясына адалдық танытып, бұл</w:t>
        <w:br/>
        <w:t>ұсыныстап үзілді-кесілді бас тартты. «Міне, осындай жагдайда</w:t>
        <w:br/>
        <w:t>тәуекелге барып автономия жариялау Кенес өкіметіне соғыс</w:t>
        <w:br/>
        <w:t>жариялаумен бірдей еді де, өз халқынды өз қолыңмен өлімге</w:t>
        <w:br/>
        <w:t>байлап берер сдін»,- деп жазды кейін Мұстафа Шоқай өкініш-</w:t>
        <w:br/>
        <w:t>пеп. Амал жок, құрылтайшылардын қалауы болды. Үш күнге</w:t>
        <w:br/>
        <w:t>созылған құрылтай каулы қабылдап, Түркістан автопомиясын</w:t>
        <w:br/>
        <w:t>жариялады. Мұстафа Шоқай жауапкершіліктен қашкан жоқ.</w:t>
        <w:br/>
        <w:t>Құрылтай жиналысына торагалық сетті. Автономия қаулысын өз</w:t>
        <w:br/>
        <w:t>қолымен жазып, оз аузымен жариялады. Дсгенмен әлсіз</w:t>
        <w:br/>
        <w:t>үкіметтің мүшесі болғысы келмеді. Бұл лпікіріп ашык айтып,</w:t>
        <w:br/>
        <w:t>үкіметтен тыс кала отырып, қолдау көрсететінін мәлімлелі. Бірақ</w:t>
        <w:br/>
        <w:t>күрылтайшылар оган келіспей, үкімст құрамына кіргізіп, оған</w:t>
        <w:br/>
        <w:t>сырткы істер министрінін міндетін жүктеді. Бірінші министр</w:t>
        <w:br/>
        <w:t>және ішкі істер министрі болып Мұүкамеджан Тынышпаев</w:t>
        <w:br/>
        <w:t>тағайындалды. Бірақ тартқыншактық білдіріп, үкіметті дүрыс</w:t>
        <w:br/>
        <w:t>басқара алмады. Нақтылап айтқанда, Уақытша үкімет қаржы</w:t>
        <w:br/>
        <w:t>7</w:t>
        <w:br/>
        <w:t>«Құпия (бір дана)</w:t>
        <w:br/>
        <w:t>Орта Азиядағы Біріккен саяси Бас</w:t>
        <w:br/>
        <w:t>баскармасының өкілетті өкіліне.</w:t>
        <w:br/>
        <w:t>Ташкент қаласы.</w:t>
        <w:br/>
        <w:t>Қазақстандағы Біріккен саяси Бас басқармасы. Осымен, 1925</w:t>
        <w:br/>
        <w:t>жылы 20 қаңтарда «Советская степь» газетінде жарияланған бір</w:t>
        <w:br/>
        <w:t>топ мәскеулік студенттердің Қазақстандағы жауапты</w:t>
        <w:br/>
        <w:t>қызметкерлерінің атына жазған ашық хатының көшірмесін,</w:t>
        <w:br/>
        <w:t>сондай-ақ, 1925 жылы ақпанда «Ақ жол» газетінде ВКП(б)</w:t>
        <w:br/>
        <w:t>Казкрайкомнын жауапты қызметкері С.Қожановтың «От голых</w:t>
        <w:br/>
        <w:t>фраз к делу» атты мақаласының көшірмесін жолдап отырмыз.</w:t>
        <w:br/>
        <w:t>Мұстафа Шоқаевтын Қазақстандағы сыбайластары жөнінде</w:t>
        <w:br/>
        <w:t>қосымша хабарлаймыз.</w:t>
        <w:br/>
        <w:t>Қоса тіркеледі: 3 бет.</w:t>
        <w:br/>
        <w:t>Қазақстандағы Біріккен саяси Бас басқармасының</w:t>
      </w:r>
    </w:p>
    <w:p>
      <w:r>
        <w:t>өкілетті өкілінің орынбасары: (Бокша)»</w:t>
        <w:br/>
        <w:t>«Құпия (бір дана)</w:t>
        <w:br/>
        <w:t>Орта Азиядағы Біріккен саяси Бас</w:t>
        <w:br/>
        <w:t>басқармасының өкілетті өкіліне.</w:t>
        <w:br/>
        <w:t>Ташкент қаласы.</w:t>
        <w:br/>
        <w:t>Кейбір тексеруге жататын мәліметтерге карағанда Мұстафа</w:t>
        <w:br/>
        <w:t>Шоқкаевпен және Германияда тұрып жатқан қырғыз (казақ)</w:t>
        <w:br/>
        <w:t>эмигранттарының Киргизиядагы (Қазақстандағы) ұлт қайрат-</w:t>
        <w:br/>
        <w:t>керлерімен байланысы бар. Сіздер тексеріп жатқан істер</w:t>
        <w:br/>
        <w:t>бойынша біздің қырғыздар (қазақтар) өтіп жатқан жоқ па?</w:t>
        <w:br/>
        <w:t>Нактылап айтқанда, Мұстафа Шоқаевпен байланысы бар Мир-</w:t>
        <w:br/>
        <w:t>Якуб Дулатов жөнінде мәліметтер кажет. Расталған жағдайла,</w:t>
        <w:br/>
        <w:t>Сіздерден хабар күтеміз.</w:t>
        <w:br/>
        <w:t>Қазақстандағы Біріккен саяси</w:t>
        <w:br/>
        <w:t>Бас басқармасының өкілетті өкілі: (Каширин)»</w:t>
        <w:br/>
        <w:t>Алыпанский кұрылымы жағынан ұқсас іске тіркелген осын-</w:t>
        <w:br/>
        <w:t>дай бірнеше құжатты оқып шығып, істің қалған беттерін сыдырғы</w:t>
        <w:br/>
        <w:t>қарап шықты. Өйткені, бұл іс бойынша жүргізілген тексеру</w:t>
        <w:br/>
        <w:t>21</w:t>
        <w:br/>
        <w:t>Субботин кабинетінде отырған қол астындағы қызметкер-</w:t>
        <w:br/>
        <w:t>леріне көз жүгіртіп, назарын өзіне беріліп карап отырған сержант</w:t>
        <w:br/>
        <w:t>Юсуповке аударды.</w:t>
        <w:br/>
        <w:t>- Сіздің тергеуші болып қызмет атқарғанынызға канша</w:t>
        <w:br/>
        <w:t>болды?</w:t>
        <w:br/>
        <w:t>- Бір-екі айдан кейіп екі жыл болады, жолдас капитан.</w:t>
        <w:br/>
        <w:t>- Әрине, бүл көп уақытемес. Алайда, адамдардан жауап алуды</w:t>
        <w:br/>
        <w:t>және хаттама толтыруды тезірек үйрену керек. Қазіргі жұмысың</w:t>
        <w:br/>
        <w:t>мені мүлдем қанағаттандырмайды. Сөзім құрғақ болмасын,</w:t>
        <w:br/>
        <w:t>айтайын. Сұлутөбе тұрғыны азамат Садық Құтпанбетовтен куә</w:t>
        <w:br/>
        <w:t>катарында жауап алған екенсің, сапасы сын көтермейді. Қаласан,</w:t>
        <w:br/>
        <w:t>жауабын оқып берейін.</w:t>
        <w:br/>
        <w:t>«Жауап алу хаттамасы.</w:t>
        <w:br/>
        <w:t>Құтпанбетов Садық, Сұлутөбе тұрғыны.</w:t>
        <w:br/>
        <w:t>Сұлутөбе стансасынын жұмысшысы (стрелочник) арқылы</w:t>
        <w:br/>
        <w:t>Нұртаза Шоқаев шетелде тұрып жаткан Мұстафа Шоқаевтан хат</w:t>
        <w:br/>
        <w:t>алып тұратыны жөнінде Альжановтап естіген едім. Бұл жайында</w:t>
        <w:br/>
        <w:t>1924 жылы Сұлутабе базарында Әліш Торғасв пен Мырзекс</w:t>
        <w:br/>
        <w:t>Қалмұқамедовтер де айтқан болатын. Сол кезде солардың</w:t>
        <w:br/>
        <w:t>жанында тұрған Айғабыл Ыдырысов, Мансұр Жұлдығұлов және</w:t>
        <w:br/>
        <w:t>мен танымайтын тағы бір-екі кісі болды. Бұл әңімені тиісті</w:t>
        <w:br/>
        <w:t>органдарға кезінде айта алмадым. Себебі, Мұстафа Шоқаевтын</w:t>
        <w:br/>
        <w:t>руластарынан қорықтым.</w:t>
        <w:br/>
        <w:t>Жауап берген: (Қүтпанбетов)</w:t>
        <w:br/>
        <w:t>Жауап алған: (Юсупов)</w:t>
        <w:br/>
        <w:t>Сауаты болмаған сон қол қойған,</w:t>
        <w:br/>
        <w:t>Аудармашы: (Жанұзаков)»</w:t>
      </w:r>
    </w:p>
    <w:p>
      <w:r>
        <w:t>Субботин оқып болған соң қолындағы жауап алу хаттамасын</w:t>
        <w:br/>
        <w:t>қойып, папкадан басқа құжатты суырып алды.</w:t>
        <w:br/>
        <w:t>- Ал,ендісіздерді келесі құжатпен таныстырайын, -деп соңғы</w:t>
        <w:br/>
        <w:t>қатарда басын төмен түсіріп отырған Юсуповқа көз тастады.</w:t>
        <w:br/>
        <w:t>Бөлім бастығы орындаушылық тәртіпке қатал қарайтын.</w:t>
        <w:br/>
        <w:t>Сондықтан Юсупов бүл жағдайдан оңай құтылмайтынын сезіп</w:t>
        <w:br/>
        <w:t>отырды.</w:t>
        <w:br/>
        <w:t>32</w:t>
        <w:br/>
        <w:t>оған тіпті ұнаған жоқ. Расын айтқанда, күдай ұмытқан қала сияқты</w:t>
        <w:br/>
        <w:t>болып көрінді. Бүкіл қалада не барыекі көше, інатырмен жабылған</w:t>
        <w:br/>
        <w:t>азды-көпті 10-15 кенсе мен тұрғын үйлері бар екен. Қалғандары</w:t>
        <w:br/>
        <w:t>қам кесектен салынған, шатыры жоқ, сылақтары түскен, яғни</w:t>
        <w:br/>
        <w:t>қараусыз қалған үйлер секілді. Шыжыған ыстык, шаң, жел,</w:t>
        <w:br/>
        <w:t>күнделікті көрініс. Альшанский Қызылорда каласына алғашқы</w:t>
        <w:br/>
        <w:t>келгенінде қума жел тозанды көріп, түңілуге түскен еді. Кейін</w:t>
        <w:br/>
        <w:t>бірте-бірте қалаға үйрене бастады.</w:t>
        <w:br/>
        <w:t>Біріккен саяси Бас басқармасы каладағы тәуір деген ғимаратка</w:t>
        <w:br/>
        <w:t>орналаскан. Бұрын бір саудагер сарттың үйі болған дейді...</w:t>
        <w:br/>
        <w:t>Альшанский ертеніпе бөлім бастығы Пяткинлі шақырып,</w:t>
        <w:br/>
        <w:t>Мендешесвтың хатына байлапысты Біріккен саяси Бас</w:t>
        <w:br/>
        <w:t>басқармасының Ақмола және Семейдегі губерниялық</w:t>
        <w:br/>
        <w:t>бөлімшелеріне «Бостандық Туы» мен «Қазақ тілі» газеттері</w:t>
        <w:br/>
        <w:t>редакцияларын жасырын бақылауға алып, жете тексеру жөнінде</w:t>
        <w:br/>
        <w:t>хат жолдауды тапсырды. Пяткин жарты сағаттан кейін</w:t>
        <w:br/>
        <w:t>Альшапскийге жеке жолығып, берген тапсырманың</w:t>
        <w:br/>
        <w:t>орындалғанын баян етті.</w:t>
        <w:br/>
        <w:t>«Құпия (бір дана)</w:t>
        <w:br/>
        <w:t>Біріккен саяси Бас басқармасының</w:t>
        <w:br/>
        <w:t>Семейдегі губерниялық бөліміне</w:t>
        <w:br/>
        <w:t>Біріккен саяси Бас басқармасынын</w:t>
        <w:br/>
        <w:t>Ақмолалағы туберниялық бөліміне</w:t>
        <w:br/>
        <w:t>Қырғыз (қазақ) эмигранты Мұстафа Шокаевтың (Қоқан</w:t>
        <w:br/>
        <w:t>үкіметінің бұрынғы басшысы) Берлинде басылып шығатын</w:t>
        <w:br/>
        <w:t>«Дни» газетінің 1924 жылғы 5 шілде 19503 санында жариялан-</w:t>
        <w:br/>
        <w:t>ган «Голод» деген мақаласына қарағанда шетелдегі эмиграция-</w:t>
        <w:br/>
        <w:t>ның «Бостандақ Туы» мен «Қазақ тілі» қырғыз (қазақ) газет-</w:t>
        <w:br/>
        <w:t>терімен байланысы бар сияқты.</w:t>
        <w:br/>
        <w:t>Расын айтқанда, Бұл оқиға 1924 жылы орын алған. Алайда, аталған</w:t>
        <w:br/>
        <w:t>газеттер редакцияларының шетелдегі контрреволюциялық</w:t>
        <w:br/>
        <w:t>эмиграциямен қазіргі байланысын жететексеру аркылы аныктау кажет.</w:t>
        <w:br/>
        <w:t>Қазақстандағы Біріккен саяси</w:t>
        <w:br/>
        <w:t>Бас басқармасының өкілетті өкілі:</w:t>
        <w:br/>
        <w:t>(Каширин)»</w:t>
        <w:br/>
        <w:t>«Құпия (бір дана)</w:t>
        <w:br/>
        <w:t>Біріккен саяси Бас басқармасының</w:t>
        <w:br/>
        <w:t>Сырдария қалалық бөлімінің бастығына.</w:t>
      </w:r>
    </w:p>
    <w:p>
      <w:r>
        <w:t>Шымкент қаласы.</w:t>
        <w:br/>
        <w:t>Жеке «Франц» жете тексеру ісі бойынша сіздерге бағыныш-</w:t>
        <w:br/>
        <w:t>ты губернияда тұратын адамдардың іс-әрекеті жөнінде, атап</w:t>
        <w:br/>
        <w:t>айтқанда Мұстафа Шоқаевтың ағасы Нұртаза және басқалары</w:t>
        <w:br/>
        <w:t>туралы ұзақ уақыт бізге ешқандай мәліметтер келіп түскен жоқ.</w:t>
        <w:br/>
        <w:t>Бұл іске аса назар аударып, тексеру нәтижесі бойынша бізге</w:t>
        <w:br/>
        <w:t>материалдар жолдаңыздар. Әсіресе, азамат Ссеид- Насыр Мир-</w:t>
        <w:br/>
        <w:t>Джалидовтың қазірі 1 кезде қайда тұрып жатканы белгісіз, осыны</w:t>
        <w:br/>
        <w:t>анықтап, бізге хабарланыздар.</w:t>
        <w:br/>
        <w:t>Біріккен саяси Бас басқармасынын</w:t>
        <w:br/>
        <w:t>өкілетті өкілі: (Каширин)</w:t>
        <w:br/>
        <w:t>Шығыс бөлімінің бастығы: (Журавлев)»</w:t>
        <w:br/>
        <w:t>Сержант Агибалов бұл құжаттын өзіне қатысты екенін бірден-</w:t>
        <w:br/>
        <w:t>ақ сезді. Сүлутөбеге барып, өзінің байланысындағы агент</w:t>
        <w:br/>
        <w:t>«Ермак» пен кауіпсіздік органдарына көмектесіп жүрген басқа</w:t>
        <w:br/>
        <w:t>да сенімді адамдармен кездеспегеніне 2 -3 ай болды. Тіпті, ақта-</w:t>
        <w:br/>
        <w:t>латындай да себеп жоқ. «Егер, бөлім бастығы себебін сұраған</w:t>
        <w:br/>
        <w:t>жағдайда не деп жауап беремін?»,- деп Агибалон қатты қиналды.</w:t>
        <w:br/>
        <w:t>Субботин құжатты оқып болып, Агибаловқа қадала карады:</w:t>
        <w:br/>
        <w:t>- Агибалов, «Франц» жете тексеру ісі бойынша бекітілген іс-</w:t>
        <w:br/>
        <w:t>шараның бірде-біреуі орындалмаған. Жете тексерушісі ретінде</w:t>
        <w:br/>
        <w:t>мұны қалай түсіндіресін?</w:t>
        <w:br/>
        <w:t>- Жолдас капитан, соңғы кездері Сұлутөбе стансасына барып.</w:t>
        <w:br/>
        <w:t>агентпен кездесуге ешқандай мүмкіндік болмады. Менін</w:t>
        <w:br/>
        <w:t>өндірісімде бірнеше жете тексеру істері бар, жұмыс бастан асып</w:t>
        <w:br/>
        <w:t>жатыр. Дегенмен, жоспарда бар жұмыстар келеінекте уақытылы</w:t>
        <w:br/>
        <w:t>және өз дәрежесінде атқарылатын болады. Бүгін Сұлутөбеге</w:t>
        <w:br/>
        <w:t>барып, агент «Ермакпен» кездесемін. Бүл іс бойынша нәтиже</w:t>
        <w:br/>
        <w:t>болады, оған Сізді сендіремін.</w:t>
        <w:br/>
        <w:t>- Ескертемін, бұл жете тексеруісінің өлкелік маңызы бар. Сол</w:t>
        <w:br/>
        <w:t>себепті Орталық аппаратқа ай сайын ссеп беріп отырамыз. Егерде</w:t>
        <w:br/>
        <w:t>бұл іс бойынша айдың соңына дейін нақты нәтижелер болмаса,</w:t>
        <w:br/>
        <w:t>жұмыстан кетесін. Түсінікті ме?</w:t>
        <w:br/>
        <w:t>- Түсінікті, жолдас капитан.</w:t>
        <w:br/>
        <w:t>1925 жыл. Семей қаласы. Біріккен саяси Бас басқармасының</w:t>
        <w:br/>
        <w:t>Семейдегі губерниялық бөлімінін оперативтік қызметкері Нейман</w:t>
        <w:br/>
        <w:t>күтпеген жерден қазақ әнінісі Әміре Қашаубаев туралы аса маңызы</w:t>
        <w:br/>
        <w:t>бар оперативтік мәліметтер алды. Осының алдында ғана КСРО</w:t>
        <w:br/>
        <w:t>Біріккен саяси Бас басқармасы Әміре Қашаубаентың шетелде</w:t>
        <w:br/>
        <w:t>Мұстафа Шоқаевпен жасырын кездескені туралы Орта Азия мен</w:t>
        <w:br/>
        <w:t>Казақстандағы кауіпсіздік органдарын хабардар сткен болатын.</w:t>
        <w:br/>
        <w:t>Мәскеу Әміре Қашаубаевты катаң бақылауға алуды тапсырды. Оқиға</w:t>
        <w:br/>
        <w:t>былай болған екен. Орыс әншілері Доливо- Саботнацкий мен</w:t>
        <w:br/>
        <w:t>Ковалева, өзбек әншісі Кари Якубов пен биші Тамара Ханум,</w:t>
        <w:br/>
        <w:t>Әзірбайжан әншісі Шавкет Мамедов бар Кеңес делегациясының</w:t>
        <w:br/>
        <w:t>құрамында Әміре Қашаубаев 1925 жылғы 27 мамырда Парижде өткен</w:t>
        <w:br/>
        <w:t>дүние жүзі көрмесінің этнографиялық концертіне қатысты. Келесі</w:t>
        <w:br/>
        <w:t>күні ол тұрып жатқан мейманханадағы номерге Мұстафа Шоқаев</w:t>
        <w:br/>
        <w:t>әдейі іздеп келіп, екеуі опашаланып біраз әңгімелеседі. Солан кейін</w:t>
        <w:br/>
        <w:t>де Әміре Қашаубаев баскаларға білдіртпей, мейманханадан жасырын</w:t>
        <w:br/>
        <w:t>кетіп қалып жүреді. Әрине, бұл жағдай Біріккен саяси Бас</w:t>
        <w:br/>
        <w:t>басқармасының шетелдегі Бюросының назарынан тыс қалмады.</w:t>
      </w:r>
    </w:p>
    <w:p>
      <w:r>
        <w:t>Мәскеуден келіп түскен нұсқамаға сәйкес Орта Азия мен</w:t>
        <w:br/>
        <w:t>Қазақстандағы қауіпсіздік органдары Әміре Қашаубаевты бақылауға</w:t>
        <w:br/>
        <w:t>алып, жете тексеру жұмыстарын жүргізді. Алайда Мұстафа</w:t>
        <w:br/>
        <w:t>Шоқаевпен болған байланыс жөніндегі бұлтартпайтын дәлелді ұзақ</w:t>
        <w:br/>
        <w:t>күтуге тұра келді. Себебі қазақтын «бұлбұлы» аталған атақты әнші</w:t>
        <w:br/>
        <w:t>қырағылық көрсетіп, әдепкіде Мұстафа Шоқаев жөнінде тіс жарып</w:t>
        <w:br/>
        <w:t>ешкімге ештеңе айтпады. Арада біраз уақыт өткен соң Әміре</w:t>
        <w:br/>
        <w:t>Қашаубаевтың шетелдегі және туған жеріндегі жүріс-тұрысы туралы</w:t>
        <w:br/>
        <w:t>алғашқы мәлімет кауіпсіздік органдарына келіп түсті.</w:t>
        <w:br/>
        <w:t>Шығыс бөлімінің бастығы Белоногов оперативтік мәлімет-</w:t>
        <w:br/>
        <w:t>пен жеке танысып шықты.</w:t>
        <w:br/>
        <w:t>«Құпия (Бір дана)</w:t>
        <w:br/>
        <w:t>Оперативтік мәлімет</w:t>
        <w:br/>
        <w:t>Жуырда қазақтын ұлттық әншісі Әміре Қашаубаев губерниялық</w:t>
        <w:br/>
        <w:t>«Қазақ тілі» газетінің редакциясына кіріп шығып, Парижде болған</w:t>
        <w:br/>
        <w:t>кезінде эмиграцияда жүрген Мұстафа Шоқаевпен кездескені</w:t>
        <w:br/>
        <w:t>жөнінде бірталай әңгіме айтты. Сөзіне қарағанда, Мұстафа Шоқаев</w:t>
        <w:br/>
        <w:t>зор ықылас қойып Қазақстан жайында түп-түгел сұраған көрінеді.</w:t>
        <w:br/>
        <w:t>Сонымен қатар шетелдегі Кенес үкіметінің Өкілетті өкілі (Кенес</w:t>
        <w:br/>
        <w:t>үкіметінің Франциядағы елшісі) Красин КСРО-ға кайтып келу</w:t>
        <w:br/>
        <w:t>жөнінде Мұстафа Шоқаевка ұсыныс жасаған секілді. Алайда</w:t>
        <w:br/>
        <w:t>Мұстафа Шокаев репрессиядан кауіптеніп бас тартқан екен.</w:t>
        <w:br/>
        <w:t>24</w:t>
        <w:br/>
        <w:t>органдарының негізгі міндеті диверсия мен зиянкестік, Отанға</w:t>
        <w:br/>
        <w:t>опасыздық жасағандар мен жансыздарға қарсы күрес жүргізу</w:t>
        <w:br/>
        <w:t>болып табылады. Алайда, соңғы кезде оларға жүктелмеген міндет</w:t>
        <w:br/>
        <w:t>қалмады. Ұлт қозғалысына бақылау жүргізу, қоғамдық</w:t>
        <w:br/>
        <w:t>ұйымдардың іс-әрекетін қадағалау, жемқорлар мен парақорлар,</w:t>
        <w:br/>
        <w:t>жалған ақша жасаушылар мен ұйымдасқан қылмыспен күресу,</w:t>
        <w:br/>
        <w:t>контрабанда, тіпті Ресейді астық, жемшөп және басқа да</w:t>
        <w:br/>
        <w:t>ауылшаруашылық өнімдерімен үздіксіз камтамасыз ету</w:t>
        <w:br/>
        <w:t>жүктелді...</w:t>
        <w:br/>
        <w:t>Альшанский осындай көңіл күймен кабинетіне барып,</w:t>
        <w:br/>
        <w:t>Мұстафа Шокайға байланысты «Светоч» деген бүркеніш атпен</w:t>
        <w:br/>
        <w:t>қозғалған жете тексеру ісін көтерді. Кеңес өкіметінің қас жауы</w:t>
        <w:br/>
        <w:t>болып танылған Мұстафа Шоқайдың ісі тым жұқа екен.</w:t>
        <w:br/>
        <w:t>Альшанский іске тіркелген құжаттарды парактай басталы. Істе</w:t>
        <w:br/>
        <w:t>сұрау хаттар мен келген жауаптардан басқа маңызы бар құжаттар</w:t>
        <w:br/>
        <w:t>болмай шықты.</w:t>
        <w:br/>
        <w:t>«Құпия (бір дана)</w:t>
        <w:br/>
        <w:t>Қазақстандағы Біріккен саяси</w:t>
        <w:br/>
        <w:t>Бас баскармасының өкілетті өкіліне.</w:t>
        <w:br/>
        <w:t>Қызылорда қаласы.</w:t>
        <w:br/>
        <w:t>Осы жылғы 7 қаңтарда «Дни» газетінің 29897 санында</w:t>
        <w:br/>
        <w:t>Мұстафа Шоқайдын «Пробуждение» атты мақаласы жария-</w:t>
        <w:br/>
        <w:t>ланды. 2004 жылы карашада «Еңбекші қазақ» газетінде бір топ</w:t>
        <w:br/>
        <w:t>қырғыз (қазак) жас коммунистерінің көрнекті 6 партия және</w:t>
        <w:br/>
        <w:t>совет қызметкерлеріне жолдаған Үндеуі жарияланған. Автор</w:t>
        <w:br/>
        <w:t>аталмыш мақаласында сол Үндеуді кенінен пайдаланып, Ком-</w:t>
        <w:br/>
        <w:t>партияның Қазакстандағы ұлт саясатын «негізсіз» екенін дәлел-</w:t>
      </w:r>
    </w:p>
    <w:p>
      <w:r>
        <w:t>деп, совет басшыларының ауылдағы рулық ұрыс-таласын, тапқа</w:t>
        <w:br/>
        <w:t>жіктелуін бүркегісі келеді. Сондай-ақ, Мүстафа Шоқаев 1924</w:t>
        <w:br/>
        <w:t>жылғы 16 наурызда «Ақ жол» газетінде «Тоқпақ» деп белгісіз</w:t>
        <w:br/>
        <w:t>біреудің қол койған мақаласына сілтеме жасаған.</w:t>
        <w:br/>
        <w:t>Орта Азиядағы Біріккен саяси Бас басқармасының өкілетті</w:t>
        <w:br/>
        <w:t>өкілі жоғарыда аталған Үндеудің көшірмесін жолдап, оған қол</w:t>
        <w:br/>
        <w:t>қойган адамдардын тізімін жолдаңыздар. Сонымен қатар,</w:t>
        <w:br/>
        <w:t>Мұстафа Шокаевтың Қазақстандағы сыбайластары тұралы</w:t>
        <w:br/>
        <w:t>мағлұмат берсеңіздер. Ал, 1924 жылы 16 наурыздағы «Ақ жол»</w:t>
        <w:br/>
        <w:t>газеті бізде бар.</w:t>
        <w:br/>
        <w:t>Орта Азиядағы Біріккен саяси</w:t>
        <w:br/>
        <w:t>Бас басқармасының өклетті өкілі: (Бегман)»</w:t>
        <w:br/>
        <w:t>20</w:t>
        <w:br/>
        <w:t>- Сіз жауабыңызда Мұстафа Шоқай тағы баска адамлармен</w:t>
        <w:br/>
        <w:t>араласып тұрды дедіңіз, олар кімдер?</w:t>
        <w:br/>
        <w:t>- Мұстафа Шоқаев мініп келе жатқан поезд Актөбе стансасында</w:t>
        <w:br/>
        <w:t>ұзақтұратын болған. Себебі, майдан жақындап калғап. Сол күндері</w:t>
        <w:br/>
        <w:t>«Жлоба басқарғап қызыл әскерлер бүгін немесе ертең Ақтөбе</w:t>
        <w:br/>
        <w:t>қаласын басып алады» деген әңгімелер ел арасында қызу жүріп</w:t>
        <w:br/>
        <w:t>жатты. Мұстафа Шоқаев және әйелі теміржол вокзалында жағдай</w:t>
        <w:br/>
        <w:t>болмаған соң қаладан уақытша тұратын пәтер іздейді. Сөйтіп</w:t>
        <w:br/>
        <w:t>жүріп Гашкенттегі бір тапыстарын кездестіреді. Ұмытпасам, аты</w:t>
        <w:br/>
        <w:t>Снегель болуы керек. Ата-анасымен Мәскеуге бара жатқан екен,</w:t>
        <w:br/>
        <w:t>бірақ мініп келе жатқап поездары Актөбе стансасында тоқтап</w:t>
        <w:br/>
        <w:t>қалған. Сондыктап қаладағы бір мектепке уақытша жұмысқа</w:t>
        <w:br/>
        <w:t>тұрып, сол мектептің екі бөлмесін тұруға жалдаған. Мұстафа</w:t>
        <w:br/>
        <w:t>Шоқаев та осы мектептін бір бөлмесін жалдап, бір-екі күн тұрса</w:t>
        <w:br/>
        <w:t>керек. Бірақ Жлоба басқарған қызыл отрядтар Ақтөбе қаласын</w:t>
        <w:br/>
        <w:t>басып алардан бір күн бұрын Темір қаласына кетіп қалған. Бұл</w:t>
        <w:br/>
        <w:t>әңгімені Мұстафа Шоқаев өзі айтты. Менің білетінім осы.</w:t>
        <w:br/>
        <w:t>- Сіз Исеке Тұрмұхамедов деген кісіні білесіз бе? Мұстафа</w:t>
        <w:br/>
        <w:t>Шоқаев ол туралы не айтты?</w:t>
        <w:br/>
        <w:t>- Мен Исеке Тұрмұхамедов туралы ештепе білмеймін.</w:t>
        <w:br/>
        <w:t>- Жарайды, жауап алу хаттамасын оқып, соңына растап</w:t>
        <w:br/>
        <w:t>қолыңызды қойыңыз.</w:t>
        <w:br/>
        <w:t>Сол күні-ақ Исенгуловтың жауап алу хаттамасы Қазақ-</w:t>
        <w:br/>
        <w:t>стандағы Біріккен саяси Бас басқармасының өкілетті өкіліне</w:t>
        <w:br/>
        <w:t>сенімді шабарман арқылы жіберілді. Кешікпей губерниялық</w:t>
        <w:br/>
        <w:t>бөлімінін басшысы Сапожниковтын атына «шүғыл» деген белгі</w:t>
        <w:br/>
        <w:t>қойылған нұсқама келіп түсті.</w:t>
        <w:br/>
        <w:t>«Құпия (бір дана)</w:t>
        <w:br/>
        <w:t>Біріккен саяси Бас басқармасының</w:t>
        <w:br/>
        <w:t>Актөбедегі губерниялық бөлімінін бастығы</w:t>
        <w:br/>
        <w:t>Б.А.Сапожниковке</w:t>
        <w:br/>
        <w:t>Сіздер алашордалық, саяси эмигрант Мұстафа Шокаевка</w:t>
        <w:br/>
        <w:t>байланысты жүргізіп жатқан тексерулеріңіздің құндылығы</w:t>
        <w:br/>
        <w:t>жоғары болар еді, егер ле тексеруді құпия, тек қана арнайы тарт-</w:t>
        <w:br/>
        <w:t>қан агентура арқылы жүргізгенде. Ал, іс жүзінде Мұстафа</w:t>
        <w:br/>
        <w:t>Шоқаевтың байланыстарынан ресми түрде жауап алынған, яғни</w:t>
      </w:r>
    </w:p>
    <w:p>
      <w:r>
        <w:t>мұндай әрекетпен алға қойған мақсатқа жету қиын. Бүл жұмыс-</w:t>
        <w:br/>
        <w:t>тың өлкелік маңызы бар екенін ұмытаңыздар. Қазакстандағы</w:t>
        <w:br/>
        <w:t>29</w:t>
        <w:br/>
        <w:t>Әміре Қашаубаев редакция қызметкерлеріне Мұстафа</w:t>
        <w:br/>
        <w:t>Шоқаевтың Парижде түскен фотосуреттерін және шетелдегі</w:t>
        <w:br/>
        <w:t>театрлық газеттерде ол туралы жазылған рецензияларынын</w:t>
        <w:br/>
        <w:t>Мұстафа Шоқаев аударған түпнұсқаларын көрсетті. Сондай-ақ,</w:t>
        <w:br/>
        <w:t>Қазақстанға байланысты жазылған мақалалары бар</w:t>
        <w:br/>
        <w:t>ақгвардияшылар газетінін қиындысы мен атақты әнші туралы</w:t>
        <w:br/>
        <w:t>жарияланған хабарламасы бар «Московская правда» газетінің</w:t>
        <w:br/>
        <w:t>бір-екі номері қолында болды.</w:t>
        <w:br/>
        <w:t>Осы кездесуде болғандар көңіл қойып барлығы бірдей</w:t>
        <w:br/>
        <w:t>Мұстафа Шоқаевтың шетелдегі қызметі мен саяси ой-пікірлері</w:t>
        <w:br/>
        <w:t>тұралы сұрақтар қойды. Бірақ Әміре Қашаубаев тура жауап</w:t>
        <w:br/>
        <w:t>беруден жалтарып, бүл тақырып та Мұстафа Шоқаевпен</w:t>
        <w:br/>
        <w:t>кездескен кезде әңгіме болмағанын алға тартты.</w:t>
        <w:br/>
        <w:t>(Қолы)»</w:t>
        <w:br/>
        <w:t>Белоногов оперативтік мәліметпен танысып ШЫҒЫП, кейбір</w:t>
        <w:br/>
        <w:t>тұстарын анықтауға мәлімет алған Нейманды өзінің кабинетіне</w:t>
        <w:br/>
        <w:t>шақырды.</w:t>
        <w:br/>
        <w:t>- Сізге денсаулык тілеймін. капитан жолдас! - леп Нейман</w:t>
        <w:br/>
        <w:t>бастығының кабинетіне тым еркін кіріп келді.</w:t>
        <w:br/>
        <w:t>Белоногов өзін сенімді ұстап тұрған Нейманға сынай карап:</w:t>
        <w:br/>
        <w:t>«Аса маңызды мәлімет алган чекист өзін осындай ұстағаны</w:t>
        <w:br/>
        <w:t>заңдылық шығар, жас жігіттін бетін қайтармай-ақ қояйын», - деп</w:t>
        <w:br/>
        <w:t>ойлады да, оның жүріс-тұрысы онша ұнамасада, оған қатты көңіл</w:t>
        <w:br/>
        <w:t>аудара қойған жоқ. Бірақ дандайсып кетпесін деп өзін қатал</w:t>
        <w:br/>
        <w:t>ұстады.</w:t>
        <w:br/>
        <w:t>- Рахмет, отырыңыз!- деді Белоногов. Сәл кіліріп барып Ней-</w:t>
        <w:br/>
        <w:t>манға ұстамдылықпен басын изеп, қарсы тұрған орындықты</w:t>
        <w:br/>
        <w:t>көрсетті. Ол ұсынған орындыққа отырған соң:</w:t>
        <w:br/>
        <w:t>-Әміре Қашаубаев жөнінде мәліметалган сіз бе? - деп сұрады.</w:t>
        <w:br/>
        <w:t>- Ия, мен.</w:t>
        <w:br/>
        <w:t>- Осы мәліметтің кейбір түстарын апықтайын деп едім.</w:t>
        <w:br/>
        <w:t>Наҡтылап айтканда, Әміре Қашаубаевпен кездескен редакпия</w:t>
        <w:br/>
        <w:t>қызметкерлерінің аты-жөні сізге белгілі ме?</w:t>
        <w:br/>
        <w:t>- Ия, белгілі. Олар «Қазақ тілі» газетінің хатшысы Смағұлов,</w:t>
        <w:br/>
        <w:t>қызметкерлері Дөнентаев және басқалары. Аталған адамдардан</w:t>
        <w:br/>
        <w:t>басқа Қозбағаров, Белгібаев деген біреулер бар. Қазір тізімге</w:t>
        <w:br/>
        <w:t>кірген адамдардың барлығы агентуралық бақылауға алынды.</w:t>
        <w:br/>
        <w:t>Атқарылып жаткан жұмыстың да нәтижесі жоқ емес. Кеше ғана</w:t>
        <w:br/>
        <w:t>Әміре Қашаубаев жақын танысы Белгібаевқа Парижде Мүстафа</w:t>
        <w:br/>
        <w:t>Шокаевпен бірге түскен фотосуретін сыйға тартқаны жөнінде</w:t>
        <w:br/>
        <w:t>25</w:t>
      </w:r>
    </w:p>
    <w:p>
      <w:r>
        <w:t>3. Мұстафа Шоқаевқа Х9448-і Біріккен саяси Бас басқарма-</w:t>
        <w:br/>
        <w:t>сынын бұйрығына сәйкес жете тексеру ісі бойынша оны сипат-</w:t>
        <w:br/>
        <w:t>тайтын мінездеме әзірленсін.</w:t>
        <w:br/>
        <w:t>&lt;Белоногов)</w:t>
        <w:br/>
        <w:t>1925 жылы. Ақтөбе қаласы. Біріккен саяси Бас басқармасының</w:t>
        <w:br/>
        <w:t>Ақтөбедегі губерниялық бөлімшесінің бастығы Б.А.Хлебников</w:t>
        <w:br/>
        <w:t>келіп кетушінінің өтініші бойынша жеке қабылдады. Жасы</w:t>
        <w:br/>
        <w:t>келген кісіскен, бірақ жүріс-тұрысы ширак. Өзін партия мүшесі</w:t>
        <w:br/>
        <w:t>Махамбет Наренов деп таныстырды. Шамасы, сендіру үшін</w:t>
        <w:br/>
        <w:t>болуы керек, қойын қалтасынан партбилетін суырып алып</w:t>
        <w:br/>
        <w:t>көрсетті. Оған да қанағаттанбай, Хлебниковты партбилетінің А0</w:t>
        <w:br/>
        <w:t>516672 екенін көруге мәжбүрледі. Келіп кетушіпің мұндай</w:t>
        <w:br/>
        <w:t>табандылығы көпті көрген, тәжірибелі чекистті қатты</w:t>
        <w:br/>
        <w:t>танғалдырды. Алғашқыда оған сенімсіздікпен де қарады. Өзі</w:t>
        <w:br/>
        <w:t>сөзшең адам скен, көзді ашып-жұмғанша коғамда, түрлі</w:t>
        <w:br/>
        <w:t>орталарда және топтарда болып жаткан басы-аяғы жоқ бірталай</w:t>
        <w:br/>
        <w:t>әңгімелерді жайып салды. Бірақ бұл «жаналықтар» Хлебниковты</w:t>
        <w:br/>
        <w:t>қызықтырмады, тіпті жалықтырды. Алайда, кездесудің соңына</w:t>
        <w:br/>
        <w:t>қарай Нареноваяқ астынан эмигрцияда жүрген Кеңесөкіметінің</w:t>
        <w:br/>
        <w:t>қас жауы Мұстафа Шоқаевпен кездескені туралы айтып қалды.</w:t>
        <w:br/>
        <w:t>Хлебников дереу сауалдар қойып, берген жауаптарынын көп</w:t>
        <w:br/>
        <w:t>тұстарын дәлелдеп, анықтай бастады. Өзіне-өзі риза болып,алған</w:t>
        <w:br/>
        <w:t>мағлұматына қатты қуанды. Келіп кетуші кабинетінен</w:t>
        <w:br/>
        <w:t>шығысымен Хлебников бастығының атына баяндау хат жаза</w:t>
        <w:br/>
        <w:t>бастады. «Біріккен саяси Бас басқармасы Ақтөбе губерниялық</w:t>
        <w:br/>
        <w:t>бөлімінің бастығы Сапожниковке жаңа ғана азамат Нареновты</w:t>
        <w:br/>
        <w:t>қабылдап, белгілі эмигрант Мұстафа Шоқаевка байланысты</w:t>
        <w:br/>
        <w:t>бірқатар мағлұмат алдым. Нақтылап айтқанда. Мұстафа Шоқаев</w:t>
        <w:br/>
        <w:t>1918 жылы сәуір айында Темір қаласына келіп, дәрігер Гумар</w:t>
        <w:br/>
        <w:t>Исенгуловтың үйінде 2-3 күн түрған көрінеді. Негізгі мақсаты</w:t>
        <w:br/>
        <w:t>көлік жалдап Орынборға жетіп, әрі қарай Кавказарқылы шетелге</w:t>
        <w:br/>
        <w:t>кету екен. Кейін Темір каласында және Тамда стансасында</w:t>
        <w:br/>
        <w:t>тұратын Тұрмағамбетов, Сартаев, Досжанов және басқаларымен</w:t>
        <w:br/>
        <w:t>кездесіп, солардың көмегімен Орынбор қаласына жеткен</w:t>
        <w:br/>
        <w:t>көрінеді...».</w:t>
        <w:br/>
        <w:t>Жасыратын несі бар, Хлебников осы сәтті пайдаланып, өзін-</w:t>
        <w:br/>
        <w:t>өзі көрсетіп, үздік шыққысы келді. Ол үшін Исенгуловтан ресми</w:t>
        <w:br/>
        <w:t>түрде жауап алу ауадай қажет болды. Сондықтан, хатының</w:t>
        <w:br/>
        <w:t>сонына былай деп жазды: «Алған мағлұматты бекіту мақсатында</w:t>
        <w:br/>
        <w:t>азамат Исенгуловтан куә катарында шұғыл жауап алу керек.</w:t>
        <w:br/>
        <w:t>27</w:t>
        <w:br/>
        <w:t>мәлімет алдық. Сонымен қатар, Мұстафа Шоқаевтын орыс</w:t>
        <w:br/>
        <w:t>эмигранттарының батыс елдерінде басып шығарып жатқан</w:t>
        <w:br/>
        <w:t>біркатар газеттерінде қызмет ететінін анықтадық. Бұлардың</w:t>
        <w:br/>
        <w:t>барлығы кұжатқа түсіріліп, бекітілді.</w:t>
        <w:br/>
        <w:t>- Жарайды. Әміре Қашаубаевка байланысты біршама жұмыс-</w:t>
        <w:br/>
        <w:t>тар атқарылып жатқанына көзім жетті. Алайда, жете тексеру ісі</w:t>
        <w:br/>
        <w:t>бойынша қазақ әншісінің таныстарын аныктаумен ғана шектелмеу</w:t>
        <w:br/>
        <w:t>керек. Басты мақсат - Әміре Қашаубаев пен Мұстафа Шокаевтың</w:t>
        <w:br/>
        <w:t>өзара әрекетін мейлінше терең зерттеу. Бұл екеуінің кездесуі</w:t>
        <w:br/>
        <w:t>кездейсоқ ұшырасу ма, әлде алдын-ала арнайы жоспарланған шара</w:t>
        <w:br/>
        <w:t>ма? -- деп Белоногов карсы отырған Нейманға ойлана қарады.</w:t>
        <w:br/>
        <w:t>Расын айтқандя, Нейман бастығының көзқарасына түсінбей</w:t>
        <w:br/>
        <w:t>қалды. Бір жағынан жауап күткендей, екінші жағынан сұраған-</w:t>
      </w:r>
    </w:p>
    <w:p>
      <w:r>
        <w:t>дай болды. Сондықтан жауап берген жоқ.</w:t>
        <w:br/>
        <w:t>- Мұстафа Шоқаев шет елде Қазақстандағы басылып шыға-</w:t>
        <w:br/>
        <w:t>тын газет-журналдарда жарияланған материалдарды (солардын</w:t>
        <w:br/>
        <w:t>қатарында «Қазақ тілі» газеті де бар) кенінен пайдаланып,</w:t>
        <w:br/>
        <w:t>аптикенестік үгіт пен насихат жүргізіп жатқаны айдан анық.</w:t>
        <w:br/>
        <w:t>Сондай-ак, Орта Азия мен Қазақстанда буржуазияшыл-</w:t>
        <w:br/>
        <w:t>ұлтшылдардың қарап жатпағаны да қауіпсіздік органдарына</w:t>
        <w:br/>
        <w:t>белгілі. Олардың бір-бірімен байланысып, күштерін үйлестіріп</w:t>
        <w:br/>
        <w:t>жатқаны да құпия емес. Оған дәлел басқарманың ұстап алған</w:t>
        <w:br/>
        <w:t>солардың жазысқан хаттары. Алайда, мойынға алу керек, соңғы</w:t>
        <w:br/>
        <w:t>айлары шетелдегі эмигранттар мен іштегі томпак ойлылар</w:t>
        <w:br/>
        <w:t>арасындағы хат жазысу айтарлықтай қысқарып қалды. Демек,</w:t>
        <w:br/>
        <w:t>олар бір-бірімен байланысудың басқа амалын тапқан болуы</w:t>
        <w:br/>
        <w:t>керек. айтайық, байланысшы арқылы. Осылай болуы мүмкін</w:t>
        <w:br/>
        <w:t>ғой? - деп Белоногов қыска ғана үзіліс жасады. Сол арада</w:t>
        <w:br/>
        <w:t>алдында жатқан оперативтік мәліметтің бұрышына нұсқау жазып</w:t>
        <w:br/>
        <w:t>үлгірді. Сосын Нейманға ұзақ көз тоқтатып қарап:</w:t>
        <w:br/>
        <w:t>- Осы нұсқауды бұлжытпай орындаңыз! - деп, оперативтік</w:t>
        <w:br/>
        <w:t>мәліметті өзіне қайтарып берді.</w:t>
        <w:br/>
        <w:t>- Құп болады, жолдас капитан! - деп Нейман сырт пішінімен</w:t>
        <w:br/>
        <w:t>берген тапсырманы қалай да орындауға лайын екенін көрсетті.</w:t>
        <w:br/>
        <w:t>Белоногов оперативтік мәліметке былай деп жазыпты:</w:t>
        <w:br/>
        <w:t>1. Әміре Қашаубаевты бақылауға алып, Мұстафа Шоқаевтан</w:t>
        <w:br/>
        <w:t>кейбір алашордалыктарға манызы бар хат немесе нұсқау алып</w:t>
        <w:br/>
        <w:t>келгені әлде алып келмегені жете тексеріліп, анықталсын;</w:t>
        <w:br/>
        <w:t>2. Әміре Қашаубаев пен Козбағаров және Белгібаевтардың</w:t>
        <w:br/>
        <w:t>қарым-қатынастарын мұқият тексеріп, байланыстарының</w:t>
        <w:br/>
        <w:t>сипаты анықталсын;</w:t>
        <w:br/>
        <w:t>26</w:t>
        <w:br/>
        <w:t>Соған сіздің рұқсатыңызды сұраймын». Сапожников баяндау</w:t>
        <w:br/>
        <w:t>хатпен танысып, хаттың жоғарғы сол жағына «рұқсат етемін» деп</w:t>
        <w:br/>
        <w:t>бұрыштама жазып берді.</w:t>
        <w:br/>
        <w:t>1925 жылы 13 сәуірде Хлебников азамат Исенгуловты</w:t>
        <w:br/>
        <w:t>кабинетіне шақырып жауап алды.</w:t>
        <w:br/>
        <w:t>- Аты-жөніңізді, отбасы жағдайын, сондай-ақ, революцияға</w:t>
        <w:br/>
        <w:t>дейін және революциядап кейін қандай қызмет атқардыңыз,</w:t>
        <w:br/>
        <w:t>соны баяндап беріңіз,- деді Хлебников қарсы отырған</w:t>
        <w:br/>
        <w:t>Г.Исенгуловка кадала қарап.</w:t>
        <w:br/>
        <w:t>- Исенгулов Гумар Кожахметүлы, жасым 38-де, әйелім және</w:t>
        <w:br/>
        <w:t>5 балам бар, революцияға дейін дәрігер болып қызмет атқардым,</w:t>
        <w:br/>
        <w:t>ақпан айынан казан айына дейін Темір уезінің комиссары</w:t>
        <w:br/>
        <w:t>болдым, яғпи Керенский басқарған үкімет тұсында.</w:t>
        <w:br/>
        <w:t>- Мүстафа Шоқаевты танисыз ба? Танысаныз, қашан, қай</w:t>
        <w:br/>
        <w:t>жерде және кандай мақсатпен кездестіңіз?</w:t>
        <w:br/>
        <w:t>- Мұстафа Шоқаевпен алғаш рет 1918 жылы Темір қаласында</w:t>
        <w:br/>
        <w:t>таныстым. Әйелімен бірге олар қала басшысы, яғни земство</w:t>
        <w:br/>
        <w:t>басқармасының бастығы Кенжиннің үйінде тұрды. Кейін біздің</w:t>
        <w:br/>
        <w:t>үйде де болды. Өзі жоғарғы білімді, заңгер скен. Түркістан рес-</w:t>
      </w:r>
    </w:p>
    <w:p>
      <w:r>
        <w:t>публикасында жоғарғы лауазымды қызмет атқарған. Сонғы кез-</w:t>
        <w:br/>
        <w:t>дері сарттар сонына түсіп, бас сауғалап орталыққа қарай кетіп</w:t>
        <w:br/>
        <w:t>бара жатканын айтты. Орынборға жету үшін көлік керек екенін</w:t>
        <w:br/>
        <w:t>айтып, көмек сұрады. Бірак жеке жұмыстарыма байланысты аяқ</w:t>
        <w:br/>
        <w:t>астынан ауылға кетіп қалдым. Сол себепті оған көмектесе</w:t>
        <w:br/>
        <w:t>алмадым. Мұстафа Шоқайдың Темір қаласынан кетіп қалғанын</w:t>
        <w:br/>
        <w:t>ауылдан оралған сон білдім. Сол кездерде Темір қаласында</w:t>
        <w:br/>
        <w:t>холераға байланысты эпидемия басталған болатын. Орал</w:t>
        <w:br/>
        <w:t>қаласынан дәрігер Имағамбетов келіп, жергілікті дәрігерлерге</w:t>
        <w:br/>
        <w:t>комектесіп жүретін. Сол Мұстафа Шоқаевка көмектескен</w:t>
        <w:br/>
        <w:t>секілді.</w:t>
        <w:br/>
        <w:t>- Мұстафа Шоқаев Темір қаласында кімдермен жақын</w:t>
        <w:br/>
        <w:t>араласып тұрды?</w:t>
        <w:br/>
        <w:t>- Мұстафа Шоқаев Темір каласында инженер Ковалевский</w:t>
        <w:br/>
        <w:t>және қала тұрғындары Акдаулетов, Байменов, Кожахметов және</w:t>
        <w:br/>
        <w:t>бұрын мемлекеттік қызметте болған баска да адамдармен</w:t>
        <w:br/>
        <w:t>араласып тұрды.</w:t>
        <w:br/>
        <w:t>- Ковалевский туралы не білесіз?</w:t>
        <w:br/>
        <w:t>- Сергей Ковалевский Эмба қаласындағы мүнай компания-</w:t>
        <w:br/>
        <w:t>ларының бірінде инженер болып жұмыс істейді. Бірақ, отбасы</w:t>
        <w:br/>
        <w:t>Темір қаласында тұрады. Кейбір әнгімелерге қарағанда Мұстафа</w:t>
        <w:br/>
        <w:t>Шокаймен Гашкенттегі гимназияда бірге оқыған сияқты.</w:t>
        <w:br/>
        <w:t>28</w:t>
        <w:br/>
        <w:t>- Юлька, сені шақырған себебім, жуырда Түркістан өлкесінің</w:t>
        <w:br/>
        <w:t>Ресейден бөлінуіне байланысты салтанатты жиналысы болады,</w:t>
        <w:br/>
        <w:t>соған қатыссаң қайтеді? - деп сұрады Мұстафа Шоқаев.</w:t>
        <w:br/>
        <w:t>- Мен мұны куаттаймын, бірақ бүл қалай болады? - деп оған</w:t>
        <w:br/>
        <w:t>қарсы сүрақ қойдым.</w:t>
        <w:br/>
        <w:t>- Коммунистік партияның бағдарламасы бойынша әрбір</w:t>
        <w:br/>
        <w:t>ұлттың еркіндік алуға құқысы бар, біз сол еркіндікті қалаймыз, -</w:t>
        <w:br/>
        <w:t>деп Шоқкаев жауап берді</w:t>
        <w:br/>
        <w:t>- «Мен мынадай пікір айтайын. Бұл салыстырмалы сөз.</w:t>
        <w:br/>
        <w:t>Мәселен, Мәскеу (ол кезде Петроград) мұны халықтың жетілуіне &gt;</w:t>
        <w:br/>
        <w:t>қарай айткан. Ал, қазір халық оған дайын емес. Менінше, Кеңес</w:t>
        <w:br/>
        <w:t>үкіметі бұган қарсы болады. - дедім.</w:t>
        <w:br/>
        <w:t>- Неге? - деп сұрады Шоқаев.</w:t>
        <w:br/>
        <w:t>- Үкімет болған соң оның сыртынан әрекет жасау артык.</w:t>
        <w:br/>
        <w:t>Мұндай мәселені Бүкілресейлік билікте шешу керек,-деп жауап</w:t>
        <w:br/>
        <w:t>бердім.</w:t>
        <w:br/>
        <w:t>- Онда біз екеуміздің жолымыз қақайырылады, - деді Шокаев</w:t>
        <w:br/>
        <w:t>Екеуміздің әңгімеміз осымен аяқталды.</w:t>
        <w:br/>
        <w:t>- Осы кездесуден кейін Мұстафа Шокаевпен тағы да</w:t>
        <w:br/>
        <w:t>жолықтышцыз ба? - деп сұрады ұқыпты тыңдап отырған Логачев.</w:t>
        <w:br/>
        <w:t>- Ия, келесі күні конақ үйінің вестибюлінде Мұстафа</w:t>
        <w:br/>
        <w:t>Шоқкаевпен кайта кездестім. Амапдасып болған сон:</w:t>
      </w:r>
    </w:p>
    <w:p>
      <w:r>
        <w:t>- «Автономистер» сені күтуде. Бізге қазір қосылмасан кеш</w:t>
        <w:br/>
        <w:t>қаласын» деді Шоқаев.</w:t>
        <w:br/>
        <w:t>- «Сендермен жұмыс істеуге ешқандай қарсылығым жоқ. Бірақ</w:t>
        <w:br/>
        <w:t>сендердің пікірлеріңіздің қүлы бола алмаймын. Егерде сендерге</w:t>
        <w:br/>
        <w:t>автономия қажет болса, Ташкент қаласының ескі ауданында</w:t>
        <w:br/>
        <w:t>жүзеге асырыңдар. Ал, қалапың орыстар тұрып жаткан жерінде</w:t>
        <w:br/>
        <w:t>ұйымдастыратын болсаңыздар, жазықсыз адамдар құрбан болуы</w:t>
        <w:br/>
        <w:t>мүмкін» деп жауап бердім.</w:t>
        <w:br/>
        <w:t>Осыдан кейін екеуміз қоштастық. Алайда «автономия» жария-</w:t>
        <w:br/>
        <w:t>ланған күні қол қойылмаған қысқа хат алдым. Онда мені белгісіз</w:t>
        <w:br/>
        <w:t>біреу Шейх-аль Тауыр мешітіне шақырыпты. Соған байланысты</w:t>
        <w:br/>
        <w:t>жеңіл автомашинамен шықтым. Бірақ, жолай «орыс» қаласына</w:t>
        <w:br/>
        <w:t>қарай бара жатқан бір топ адамдарды көрдім. Олардын басым</w:t>
        <w:br/>
        <w:t>көпшілігі молдалар мен тағы басқа осындай діндар адамдар екен.</w:t>
        <w:br/>
        <w:t>Көздерін жұмып алып: «Алла акбар! Алла акбар!» деп дауыстап</w:t>
        <w:br/>
        <w:t>келе жатты. Осыны көріп мен айдаушыма автомашинапы кейін</w:t>
        <w:br/>
        <w:t>бұрып, «Регина» конақ үйіне қарай жүруді өтіндім. Менінше, бұл</w:t>
        <w:br/>
        <w:t>топ түрмеде отырған Коровченко, Дорерра және басқа иттерді</w:t>
        <w:br/>
        <w:t>күштеп босатуға бара жатқандай болып көрінді.</w:t>
        <w:br/>
        <w:t>39</w:t>
        <w:br/>
        <w:t>Өйтпейіпшс, ауыл тұрғындарыпыпц арызы қаралмай,</w:t>
        <w:br/>
        <w:t>қозғалыссыз жата береді.</w:t>
        <w:br/>
        <w:t>Осыған қоса, Мырзеке Қалмұқамедовтың скі әйелі бар,</w:t>
        <w:br/>
        <w:t>Сұүлутебе стансасынын жұмысшысы арқылы Парижде тұратын</w:t>
        <w:br/>
        <w:t>ағасы Мұстафа Шоқаевтан хат алып тұрады. Сондай-ак, әл</w:t>
        <w:br/>
        <w:t>арасында үгіт-насихат жүргізіп, жақып арада Кепес өкіметі</w:t>
        <w:br/>
        <w:t>құлайды, сосын олар билікті өз қолдарына алатынын айтады.</w:t>
        <w:br/>
        <w:t>Мырзеке Калымбетовтын ағасынан хаталып тұрғаны жөнінде</w:t>
        <w:br/>
        <w:t>Сұлутөбе стансасының жұмысшысы растап береді.</w:t>
        <w:br/>
        <w:t>Садық Құтпанбетов.»</w:t>
        <w:br/>
        <w:t>Субботин құжатты оқып болын, Юсуповке ұзақ уяқыт мән</w:t>
        <w:br/>
        <w:t>беріп қарады.</w:t>
        <w:br/>
        <w:t>- Айырмасын сезетін шығарсың! Куәдан жауап алган кезде</w:t>
        <w:br/>
        <w:t>арызда баяндалган леректерге мән беріп, толық анықтауға бол-</w:t>
        <w:br/>
        <w:t>мады ма? Әсіресе, іске манызы бар деректер назардан неге тыс</w:t>
        <w:br/>
        <w:t>қалды? Неге куәдан үстірт жауап алынды?</w:t>
        <w:br/>
        <w:t>Юсупов бастығының сөзін бөліп, койған сауалдарына дереу</w:t>
        <w:br/>
        <w:t>жауап беруге ынғайсызданып, ақырын күткенді жөн көрді.</w:t>
        <w:br/>
        <w:t>- Жауап алып болған соң куәға неге қосымша сұрақтар</w:t>
        <w:br/>
        <w:t>қоймалың? Сені чекистер мектебінде мұндай «даналықтарға»</w:t>
        <w:br/>
        <w:t>үйреткен жок па? Неге куә Құтпанбетовтен дұрыстап жауап</w:t>
        <w:br/>
        <w:t>алмалың? - деп, Субботин түбірлеп сұрауын жалғастырды.</w:t>
        <w:br/>
        <w:t>Дегенмен Юсупов арасындағы қысқа ғана үзілісті пайдала-</w:t>
        <w:br/>
        <w:t>нып, сөз қосты.</w:t>
        <w:br/>
        <w:t>- Мен тексеру ісіне манызы бар Мұстафа Шоқаев пен яғасы</w:t>
        <w:br/>
        <w:t>Нұртазаға байланысты тұстарын ғана аныктағанды жөн көрдім...</w:t>
        <w:br/>
        <w:t>- Құтпанбетовтін арызында келтірілген деректердің барлығы</w:t>
      </w:r>
    </w:p>
    <w:p>
      <w:r>
        <w:t>да жете тексеру ісіне қатысы бар. Сондықтан жауап алу хат-</w:t>
        <w:br/>
        <w:t>тамасында олар міндетті түрде көрсетілуі керек еді. Қысқасы,</w:t>
        <w:br/>
        <w:t>Құүтпанбетовтің арызы мен жауап алу хаттамасын өзіңе қайтара-</w:t>
        <w:br/>
        <w:t>мын, толықтырылсын. - деп Субботин енді өзін өзі байсалды</w:t>
        <w:br/>
        <w:t>ұстап отырған Агибаловзке пазар аударды. -- Құтпанбетовке бай-</w:t>
        <w:br/>
        <w:t>ланысты материалдармен сенің де танысқанын дұрыс. Себебі,</w:t>
        <w:br/>
        <w:t>кейбір тұстары «Светоч» жете тексеру ісіне тікелей қатысты. Бұл</w:t>
        <w:br/>
        <w:t>іс бойынша Юсупов ресми түрде, ал сен арнайы тартылган</w:t>
        <w:br/>
        <w:t>мәлімет берушілер арқылы жасырын тексересің. Түсінікті ме?</w:t>
        <w:br/>
        <w:t>- Түсінікті. жолдас капитан, - деп Юсупов пен Агибалов</w:t>
        <w:br/>
        <w:t>жарыса уәделерін берлі.</w:t>
        <w:br/>
        <w:t>- Онда іске сәт, - деп Субботин кол астындағы қызметкерлерді</w:t>
        <w:br/>
        <w:t>жиналыстан босатты. Ол жиналыстың ұзақ болғанын қаламайтын.</w:t>
        <w:br/>
        <w:t>34</w:t>
        <w:br/>
        <w:t>Нұртаза Шоқаев інісінен жылына 4-5 хат алып тұрады. Етер</w:t>
        <w:br/>
        <w:t>де үйіне тінту жүргізілсе, табылады.</w:t>
        <w:br/>
        <w:t>Мұстафа Шоқаевтыпц шетелге кету себебі мынадай: 1918 жылы</w:t>
        <w:br/>
        <w:t>Қоқан үкіметі Қызыл әскермен талқандалған соң Мұстафа</w:t>
        <w:br/>
        <w:t>Шоқаев жасырынып, шетелге кетуге мәжбүр болган. Өзімен бірге</w:t>
        <w:br/>
        <w:t>орыс әйеліп ала кеткен, балалары жоқ.</w:t>
        <w:br/>
        <w:t>Негізінен, Мұстафа Шоқаев агасы Нұртазамен ғана</w:t>
        <w:br/>
        <w:t>байлатысып түрады. Алайда, хаттарының бірінде мұқтаж болған</w:t>
        <w:br/>
        <w:t>жағдайда Ташкент қаласындағы Орталық Атқару Комитетінің</w:t>
        <w:br/>
        <w:t>жауапты қызметкерінс (аты-жөнін білмеймін) өтінішпен баруға</w:t>
        <w:br/>
        <w:t>болатынын айтқан.</w:t>
        <w:br/>
        <w:t>(қолы)»</w:t>
        <w:br/>
        <w:t>«Құпия (бір дана)</w:t>
        <w:br/>
        <w:t>Агентуралық мәлімдеме</w:t>
        <w:br/>
        <w:t>Жуырда Сұлутобе базарында Нұртаза Шоқаев (белгісіз емес</w:t>
        <w:br/>
        <w:t>Мұстафа Шоқаентың ағасы) Парижде тұратын інісі Мұстафа</w:t>
        <w:br/>
        <w:t>Шокаевтан хат алғаны жөнінде Жорабек Есеновке айтыпты.</w:t>
        <w:br/>
        <w:t>Мұстафа Шоқаев хатында ағасы Нұртазаға алдагы жазда</w:t>
        <w:br/>
        <w:t>отбасымен Сырдариянын арғы бетіне қоныс аударуына кепес</w:t>
        <w:br/>
        <w:t>беріпті. Себебі Сырдарияның бергі бетінде, әсіресе теміржол</w:t>
        <w:br/>
        <w:t>бойында тынышсыз жағдай болып, өмір сүру өте қиындай түсуі</w:t>
        <w:br/>
        <w:t>мүмкін деген. Өйткені, сол тұсқа майдан жақындайтын көрінеді.</w:t>
        <w:br/>
        <w:t>Мұстафа Шокаев хатында ашық жазбаған, бірақ шет жағалап</w:t>
        <w:br/>
        <w:t>Сырдарияның бергі бетінде тұрғандарды алдағы ағылшындармен</w:t>
        <w:br/>
        <w:t>болатын соғыста бір жерден екінші жерге айдайды деп айтқан.</w:t>
        <w:br/>
        <w:t>Сонымен катар, Нұртаза Шоқаев жасырын айтатын әңгімем</w:t>
        <w:br/>
        <w:t>бар деп Жорабек Есеновты үйіне шақырды.</w:t>
        <w:br/>
        <w:t>(қолы)»</w:t>
        <w:br/>
        <w:t>1926 жылы. Қызылорда қаласы. Қазақстандағы Біріккен саяси Бас</w:t>
        <w:br/>
        <w:t>басқармасының өкілетті өкілі Каширин «Светоч» және «Франц» жете</w:t>
        <w:br/>
        <w:t>тесеру істерімен танысып, нәтижесі оған көңілсіз әсер калдырды.</w:t>
        <w:br/>
        <w:t>Тексеру істерінде сол баяғы жазысу хаттарынан баска маңызы бар</w:t>
        <w:br/>
        <w:t>бірде-бір құжат жоқ. Анықталғаны - шетелге эмиграцияға кеткен</w:t>
        <w:br/>
        <w:t>Мұстафа Шоқаевтың омірбаяны, яғни туған жылы, жері, оқыған</w:t>
        <w:br/>
        <w:t>орыны, аткарғап қызметі, Қоқан үкіметін басқарғаны, шетелге кетер</w:t>
      </w:r>
    </w:p>
    <w:p>
      <w:r>
        <w:t>алдында Актабе губерниясындағы Темір қаласында болғаны,</w:t>
        <w:br/>
        <w:t>кімдермен және калай кездескендері, сондай-ақ, шетелге өтіп</w:t>
        <w:br/>
        <w:t>36</w:t>
        <w:br/>
        <w:t>жұмыстарына көңілі мүлдем толмады. Жете тексеру ісі кенсе</w:t>
        <w:br/>
        <w:t>хатшылығының кіріс-шығыс кітабына ұқсайды. Біріккен саяси</w:t>
        <w:br/>
        <w:t>Бас басқармасына келіп түскен немесе шығыстан шыққан</w:t>
        <w:br/>
        <w:t>құжаттарды ғана ұқыпты тіркеп отырған. Іс-шарасы, нақты</w:t>
        <w:br/>
        <w:t>белгіленген жоспары да жоқ. Жеке тексерушілер де аса</w:t>
        <w:br/>
        <w:t>белсенділік таныта коймаған. Бүл іске қарсы барлау бөлімінің</w:t>
        <w:br/>
        <w:t>шындап кіріспегені анық байқалады. «Осындай жоспармен,</w:t>
        <w:br/>
        <w:t>осындай орындаушылармен қалай Мұстафа Шокаевтың</w:t>
        <w:br/>
        <w:t>қастандық әрекетін анықтаймыз? Мүмкін жете тексерушілерді</w:t>
        <w:br/>
        <w:t>ауыстыру қажет шыгар?», - деп Альшанский біраз ойға шомды.</w:t>
        <w:br/>
        <w:t>Арасында темекісін тартты, шайын ішті, бірақ оган қанагат-</w:t>
        <w:br/>
        <w:t>танбады. Сосын барып сейфін ашып жоғарғы полкасында қаз-</w:t>
        <w:br/>
        <w:t>қатар қойылған чекистік әдебиеттерді жылжытып, қол астын-</w:t>
        <w:br/>
        <w:t>дағы қызметкерлерінен жасырып қойған бір тпөлмек арақты</w:t>
        <w:br/>
        <w:t>алды. Осы жерле тұрып кырлы стакапға арақты толтырып ҡүйытт,</w:t>
        <w:br/>
        <w:t>бір-ақ тартты. Араққа жейтін шайнаманы да кажет еткен жоқ,</w:t>
        <w:br/>
        <w:t>былғарымен қапталған креслосына барып жайғаса кетті.</w:t>
        <w:br/>
        <w:t>Арактын кұдыретін-ай, тұла бойына жағымды жылу тарап,</w:t>
        <w:br/>
        <w:t>нашарлағап жүйке жүйесі қалпына келе бастады. Стол</w:t>
        <w:br/>
        <w:t>тартпасынан темекісін алып асықпай тұтатты. Темекісін</w:t>
        <w:br/>
        <w:t>бұрқыратып шегіп шамалы болса да жеңілденді. Есінетуған жері,</w:t>
        <w:br/>
        <w:t>отбасы, бұрынғы атқарған қызметтері түсті...</w:t>
        <w:br/>
        <w:t>Альшанский 1896 жылы Томек қаласында, қарапайым еврей</w:t>
        <w:br/>
        <w:t>отбасында дүниеге келген. Әкесі ерте қайтыс болғап. Отбасының</w:t>
        <w:br/>
        <w:t>тұрмысы төмен болгасын бастауыш мектепті тастап, 13 жасынан</w:t>
        <w:br/>
        <w:t>бастап жұмыс істеуге мәжбүр болған. Бірінші дүнисжүзілік соғысқа</w:t>
        <w:br/>
        <w:t>қатысқан. Кейін мемлекеттік саяси басқармасына жұмысқа</w:t>
        <w:br/>
        <w:t>тартылған. 1920 жылдан 1924 жылға дейін қатардағы қызметтен</w:t>
        <w:br/>
        <w:t>Қазақстандағы Біріккеп саяси Бас басқарма бастығының</w:t>
        <w:br/>
        <w:t>орынбасары қызметіне дейін көтерілген. Ата-анасынын азан</w:t>
        <w:br/>
        <w:t>шақырып қойған аты Мильштейін Абрам Соломонович. Бірақ</w:t>
        <w:br/>
        <w:t>Әскери бақылау басқармасынын нұсқамасы бойынша аты-жөні</w:t>
        <w:br/>
        <w:t>Альшапский Апатолий Ромапоһич деп өзгертілді. Әскери</w:t>
        <w:br/>
        <w:t>қызметтін қатаң тәртібі бойынша қызметкерді қайда жіберсе,</w:t>
        <w:br/>
        <w:t>сонда барып жұмыс істеуі керек. Альшанский қауіпсіздік</w:t>
        <w:br/>
        <w:t>органдарында қызметке орналасканнан кейін Ресейдің бірнеше</w:t>
        <w:br/>
        <w:t>қаласында жұмыс істеді. Кейін Қазақстанға ауыстырылып,</w:t>
        <w:br/>
        <w:t>алдымен Ақтөбедегі губерниялык бөлімнің бастығы болды.</w:t>
        <w:br/>
        <w:t>Алайда, бұл қызметі ұзаққа созылған жоқ. Кешікпей жана</w:t>
        <w:br/>
        <w:t>жүмысқа Қызылордаға жіберілді. Сырдария жағалауында</w:t>
        <w:br/>
        <w:t>орналасқан провинциялдық шағын калаға бірінші рст келгенде</w:t>
        <w:br/>
        <w:t>22</w:t>
        <w:br/>
        <w:t>«ҚАУЛЫ</w:t>
        <w:br/>
        <w:t>Шымкент қаласы 1926 жылы 5 шілде</w:t>
        <w:br/>
        <w:t>Мен, Біріккен саяси Бас басқармасының Шығыс бөлімі</w:t>
        <w:br/>
        <w:t>бастығының міндетін уақытша атқарушы Субботин, Мұстафа</w:t>
        <w:br/>
        <w:t>Шокаевқа байланысты «Франц» жете тексеру ісін қарап, осындай</w:t>
        <w:br/>
        <w:t>жете тексеру ісі Қазакстандағы Біріккен саяси Бас</w:t>
        <w:br/>
        <w:t>баскармасының өкілетті өкілінің Шығыс бөлімінде бар екенін</w:t>
      </w:r>
    </w:p>
    <w:p>
      <w:r>
        <w:t>ескеріп,</w:t>
        <w:br/>
        <w:t>қаулы еттім:</w:t>
        <w:br/>
        <w:t>Қазіргі өндірісте бар «Франц» жете тексеру ісін Қазақстандағы</w:t>
        <w:br/>
        <w:t>Біріккен саяси Бас басқармасының өкілетті өкілінің Шыгыс</w:t>
        <w:br/>
        <w:t>бөліміндегі жете тексеру ісіне қосып тіркеу үшін берілсін.</w:t>
        <w:br/>
        <w:t>(Субботин)»</w:t>
        <w:br/>
        <w:t>Осы каулынын негізінде Қазакстандағы Біріккен саяси Бас</w:t>
        <w:br/>
        <w:t>басқармасынын өндірісіндегі «Свсточ» пен «Франц» жете тексеру</w:t>
        <w:br/>
        <w:t>істері біріктіріліп, бұдан былай қарай жасырын тексеру</w:t>
        <w:br/>
        <w:t>жұмыстары «Франц» бүркеніш атымен жалғастырылды.</w:t>
        <w:br/>
        <w:t>1926 жылы. Ташкент. Біріккен саяси Бас басқармасының</w:t>
        <w:br/>
        <w:t>Орта Азиядағы өкілетті өкілі Мұстафа Шоқаевтың Ташкентегі</w:t>
        <w:br/>
        <w:t>ерлер гимназиясында бірге оқыған достарының бірі Новицкий</w:t>
        <w:br/>
        <w:t>Юрий Васильевич туралы сенімді материалдарды қолға түсірді.</w:t>
        <w:br/>
        <w:t>Агентуралық мәліметтерге карағанда «Қоқан автономиясын»</w:t>
        <w:br/>
        <w:t>жариялаудан бір-екі күн бұрын Новицкий мен Шоқаев кездесіп,</w:t>
        <w:br/>
        <w:t>бір мәселені қызу талқылаған секілді. Басында басқарманың</w:t>
        <w:br/>
        <w:t>оперативтік уәкілі Логачев қауіпсіздік органдарының көзіне</w:t>
        <w:br/>
        <w:t>түскен Новицкийді жете тексеруге алып, анық-қанығын арнайы</w:t>
        <w:br/>
        <w:t>тартылған мәлімет беруші арқылы анықтағанды дұрыс деп тапқан</w:t>
        <w:br/>
        <w:t>еді. Алайда бір-екі ай соңынан жасырын жұмыс істегеннен кейін</w:t>
        <w:br/>
        <w:t>Новицкий мен Шоқкаевтың араларында қылмыстық байланыс</w:t>
        <w:br/>
        <w:t>жоқ екені толық дәлелденді. Сондықтан Логачев Новицкийлді</w:t>
        <w:br/>
        <w:t>басқармаға шакырып, ашык әңгімеге тартқанды жөн көрді.</w:t>
        <w:br/>
        <w:t>Новицкий бойлы жігіт екен. Өзін байсалды ұстап, қойылған</w:t>
        <w:br/>
        <w:t>сұрақтарға асықпай жауап берді.</w:t>
        <w:br/>
        <w:t>- «Қоқан автономиясын» жариялаудан 2-3 күн бұрын «Регина»</w:t>
        <w:br/>
        <w:t>қонақ үйінін дәлізінде Мүстафа Шокаевты кездестірдім. Ол мені</w:t>
        <w:br/>
        <w:t>«айтатын бір әңгіме бар» деп, өз бөлмесіне шақырды. Ұмытпасам,</w:t>
        <w:br/>
        <w:t>екеуміздің арамызда мынадай әңгіме болды.</w:t>
        <w:br/>
        <w:t>38</w:t>
        <w:br/>
        <w:t>Біріккен саяси Бас басқармасының өкілетті окілі талап етеді;</w:t>
        <w:br/>
        <w:t>Біріншіден, бұл іс бойынша ресми жауап алуды бұдан былай</w:t>
        <w:br/>
        <w:t>қарай үзілді-кесілді тоқтатыңыздар;</w:t>
        <w:br/>
        <w:t>Екінішдлен, Сіздер куә қатарында жауап алған Г.Исенгұловты</w:t>
        <w:br/>
        <w:t>қатаң бақылауға алып, тергеуге берген жауабы туралы пікір-</w:t>
        <w:br/>
        <w:t>лестерімен ойласуы мүмкін, соны анықтаңыздар. Сонымеп ка-</w:t>
        <w:br/>
        <w:t>тар, Г.Исенгуловты жете тексеріп, танып болған сонагент ретінде</w:t>
        <w:br/>
        <w:t>пайдалану мүмкіндіктерін қарастырыңыздар;</w:t>
        <w:br/>
        <w:t>Үшіншіден. Нарсконтың мүмкіндіктерін кенінен пайдаланып,</w:t>
        <w:br/>
        <w:t>Мұстафа Шоқаевтың 1918 жылы қуғынға ұшыраған кезінде</w:t>
        <w:br/>
        <w:t>кімдердің үйінде жасырынғаны туралы қосымша мәліметтер</w:t>
        <w:br/>
        <w:t>алыныздар;</w:t>
        <w:br/>
        <w:t>Төртіншіден, келешекте бұл Іс бойынша тексеру жұмыстары</w:t>
        <w:br/>
        <w:t>тек қана арнайы таңдалған мәлімдеуші арқылы жүргізілсін, ал</w:t>
        <w:br/>
        <w:t>кажет болған жағдайда Паренов сияқты коммунистерді кеңінен</w:t>
        <w:br/>
        <w:t>пайдаланып, Мүстафа Шоқаевпен қатынаста болған, материал-</w:t>
        <w:br/>
        <w:t>дық немесе көлігімен көмектескен адамдарды апықтап, жете</w:t>
        <w:br/>
        <w:t>тексеруге алыныздар;</w:t>
      </w:r>
    </w:p>
    <w:p>
      <w:r>
        <w:t>Бесіншіден, жете тексерудің нәтижесін есеп бергеп кезде</w:t>
        <w:br/>
        <w:t>арнайы меморандум бойынша хабарлап отырыңыздар.</w:t>
        <w:br/>
        <w:t>Қазакстандағы Біріккен саяси Бас басқамасының</w:t>
        <w:br/>
        <w:t>өкілетті өкілінің орынбасары: (Бокша)»</w:t>
        <w:br/>
        <w:t>Хлебников, кейде әріптестеріне әзілдеп: «Бастамашы - әр-</w:t>
        <w:br/>
        <w:t>қашанда жазаланады» деп айтатын. Расында, көп жағдайда солай</w:t>
        <w:br/>
        <w:t>болатын. Бұл жолы да айтқаны келді, Сапожпиков шұғыл</w:t>
        <w:br/>
        <w:t>Хлебниковты өзіне шақырып;</w:t>
        <w:br/>
        <w:t>- Сенін бастап жіберген жұмыстарын әрдайым осындай</w:t>
        <w:br/>
        <w:t>болады, -дсді наразылық білдіріп, - Саған «сөгіс» жариялаймын.</w:t>
        <w:br/>
        <w:t>Ал, казір жіберген кемшіліктеріңді дерсу жөндеуге кірісіп,</w:t>
        <w:br/>
        <w:t>нәтижесімен баяндайсың, Орындау мерзімі - бір апта,- деп,</w:t>
        <w:br/>
        <w:t>Біріккен саяси Бас басқармасының өкілетті өкілінен келіп түскен</w:t>
        <w:br/>
        <w:t>нұсқаманы Хлебникозтың алдына тастай салды...</w:t>
        <w:br/>
        <w:t>1925 жылы. Шымкент каласы. Біріккен саяси Бас басқармасы-</w:t>
        <w:br/>
        <w:t>нын бөлім бастығы В.И.Субботин «Франи» дегеп бүркеніш атпен</w:t>
        <w:br/>
        <w:t>қозғалған жете тексеру ісіне қатысты қызметкерлерді кабинетіне</w:t>
        <w:br/>
        <w:t>шақырып, жиналыс өткізді.</w:t>
        <w:br/>
        <w:t>- Сіздерді Орталық аппараттан келген құжатпен таныстыр-</w:t>
        <w:br/>
        <w:t>ғанды жөн көрдім.- деп Субботин, стол үстінде жатқан папкада</w:t>
        <w:br/>
        <w:t>бір жапырақ құжатты алып, оқыды.</w:t>
        <w:br/>
        <w:t>30</w:t>
        <w:br/>
        <w:t>кеткеннен кейін ақгвардияшылар газеттерінде қызмет еткені, Кеңес</w:t>
        <w:br/>
        <w:t>үкіметінің Түркістандағы саясатын әшкерлеп жазған мақалалары</w:t>
        <w:br/>
        <w:t>жәнс оған деректерді Ақмоладағы «Енбек Туы» мен Семейдегі «Казақ</w:t>
        <w:br/>
        <w:t>тілі» газеттерінен алғандығы гана. Сонымен қатар, Орта Азия мен</w:t>
        <w:br/>
        <w:t>Қазақстандағы бүрын қызметтес болған таныстары, пікірлес достары</w:t>
        <w:br/>
        <w:t>және туыстары, тіпті Мұстафа Шокаевтын кімдермен хат жазысып</w:t>
        <w:br/>
        <w:t>тұрғанына дейін анықталған, бірақ сипаты байқалмайды, ылғи</w:t>
        <w:br/>
        <w:t>байланысыз мағлүмат, тұтас бір көрініс жоқ, яғни дұрыс тексеріл-</w:t>
        <w:br/>
        <w:t>меген.</w:t>
        <w:br/>
        <w:t>Осыдан кейін, Каширин өзінің орынбасары Алыпанскийді</w:t>
        <w:br/>
        <w:t>шақырып, «Светоч» пен «Франи» жете тексеру істерін біріктіріп,</w:t>
        <w:br/>
        <w:t>қауіпсіздік органдарының бар күшін жұмылдырып, бір істің</w:t>
        <w:br/>
        <w:t>шенберінеп шықпай тексеруді тапсырды.</w:t>
        <w:br/>
        <w:t>- Өйтпейіше, бұл жете тексеру істерінен сшқандай нәтиже</w:t>
        <w:br/>
        <w:t>шықпайды, - деп Каширин алдында жатқан «Светоч» пен</w:t>
        <w:br/>
        <w:t>«Франц» жете тексеру істерін орынбасарына берді. - Бұл істерді</w:t>
        <w:br/>
        <w:t>қосу туралы Сырдария бөлімі арнайы қаулы шығарсын.</w:t>
        <w:br/>
        <w:t>- Жарайды. Иван Дмитриевич. Бүгін тапсырма беремін, қаулы</w:t>
        <w:br/>
        <w:t>ертең дайын болады.</w:t>
        <w:br/>
        <w:t>- Жақсы. Жалпы, жете тексеру ісі бойынша бақылауды өзіме</w:t>
        <w:br/>
        <w:t>қалдырамын. Жоғарғы инстанцияның шешімі солай. ВКП(б)</w:t>
        <w:br/>
        <w:t>көтеріп отырған негізгі мәселесі - шетелдегі Мүстафа Шоқаевтың</w:t>
        <w:br/>
        <w:t>саяси әрекетін бейтарап қалдыру. Соган байланысты Мұстафа</w:t>
        <w:br/>
        <w:t>Шоқаевтың тіршілік ететін ортасына арнайы дайындалған</w:t>
        <w:br/>
        <w:t>тыңшыларды енгізіп, солар арқылы оған тұракты түрде</w:t>
        <w:br/>
        <w:t>иделогиялық қысым жасап, антикенестік әрекетінен бас тартуға</w:t>
      </w:r>
    </w:p>
    <w:p>
      <w:r>
        <w:t>мәжбүрлеу керек. Ал, оған көнбеген жағдайда Мұстафа Шокаевты</w:t>
        <w:br/>
        <w:t>террор әдісін қолданып өлтіруге дейін баруға болады, оған рұқсат</w:t>
        <w:br/>
        <w:t>етіледі. Алайда, тағы бір жолы бар, Мұстафа Шокаевка жақын</w:t>
        <w:br/>
        <w:t>туыстары арқылы шақыру қағазын жіберіп, елге кайтару.</w:t>
        <w:br/>
        <w:t>Менінше, осы дұрыс сиякты. Сіз қалай ойлайсыз?</w:t>
        <w:br/>
        <w:t>- Мен келісемін, Иван Дмитриевич.</w:t>
        <w:br/>
        <w:t>- Онда осы бағытта жұмыс жасау керек.</w:t>
        <w:br/>
        <w:t>- Түсінікті.</w:t>
        <w:br/>
        <w:t>Альшанский кабинетіне барып өздеріне бағынышты</w:t>
        <w:br/>
        <w:t>Сырдария бөлімінің бастығы Субботинге дереу телефон соқты.</w:t>
        <w:br/>
        <w:t>Сөйтіп «Франц» жете тексеру ісін басқа іспен біріктіру туралы</w:t>
        <w:br/>
        <w:t>қаулысымен бірге Шығыс бөліміне жолдауды қатан тапсырлы.</w:t>
        <w:br/>
        <w:t>37</w:t>
        <w:br/>
        <w:t>Сол күні кешкілік Агибалов Сұлутабе стансасына барып,</w:t>
        <w:br/>
        <w:t>өзінің байлапысындағы ерекше қымбат агент «Ермакпен»</w:t>
        <w:br/>
        <w:t>жасырын кездесті. Амандасып болған соң:</w:t>
        <w:br/>
        <w:t>- Ал, Иван Петрович, бізді немен куантасың? - деп сұрады.</w:t>
        <w:br/>
        <w:t>- Азын-аулақбірдеме тапқан сияқтымын, -деп мәлімет беруші</w:t>
        <w:br/>
        <w:t>жанқалтасынан жазбаларын алды. -- Мұстафа Шоқаев қазір</w:t>
        <w:br/>
        <w:t>Францияда тұратып сияқты. Әлдеқандай газеттерде жұмыс</w:t>
        <w:br/>
        <w:t>істейтін көрінеді. Сұлутөбе ауылында тұратын ағасы Нұртаза</w:t>
        <w:br/>
        <w:t>Шаоқаевпеті үзбей хат жазысып тұрады..</w:t>
        <w:br/>
        <w:t>- Олар кім арқылы хат алмасады?</w:t>
        <w:br/>
        <w:t>- Ол жағын білмедім. Бірак кей хаттар пошта арқылы келіп</w:t>
        <w:br/>
        <w:t>түседі. Осыдан 4-5 күн бұрын Мұстафа Шокаевтан келген кезекті</w:t>
        <w:br/>
        <w:t>хатты Сүлутөбе тұрғыны Жорабек Есенов көпшілік алдында</w:t>
        <w:br/>
        <w:t>оқыды. Онда Мұстафа Шоқаев Түркістанның казіргі жағдайын</w:t>
        <w:br/>
        <w:t>сұрапты. Хатта кейбір нәрселерді айтқысы келген, бірақ</w:t>
        <w:br/>
        <w:t>қауіптепгеп сияқты. Тек, жақын арада елде жақсы жаңалық</w:t>
        <w:br/>
        <w:t>болады, ден жазған.</w:t>
        <w:br/>
        <w:t>- Қазір бұл хаттар кімде сақтаулы?</w:t>
        <w:br/>
        <w:t>- Хаттардың барлығы Нұртаза Шоқаевтың үйінде сақтаулы.</w:t>
        <w:br/>
        <w:t>Егерде тінту жүргізілсе, табылады.</w:t>
        <w:br/>
        <w:t>- Жарайды, Ивап Петрович. Бұрынғы тапсырма күшінде. Егер</w:t>
        <w:br/>
        <w:t>де күттірмейтін «жаңалықтар» болып жатса, келіскен тәсіл</w:t>
        <w:br/>
        <w:t>арқылы шұғыл хабарласасың. Келістік пе? Қош бол!</w:t>
        <w:br/>
        <w:t>- Қош бол!</w:t>
        <w:br/>
        <w:t>Түн жамылғанда сақтық корсетіп, екеуі жан-жакка кетті.</w:t>
        <w:br/>
        <w:t>Келесі күні бөлім бастығы Субботин агент «Ермактып» берген</w:t>
        <w:br/>
        <w:t>мәлімдемелерімен танысты.</w:t>
        <w:br/>
        <w:t>«Құпия (бір дана)</w:t>
        <w:br/>
        <w:t>Агентуралық мәлімдеме</w:t>
        <w:br/>
        <w:t>Мұстафа Шоқаев қазір Францияда Париж каласында тұрады.</w:t>
        <w:br/>
        <w:t>Әлдеқандай газеттерде жұмыс істейді. Ақмешіт уезі Сұлутөбе</w:t>
      </w:r>
    </w:p>
    <w:p>
      <w:r>
        <w:t>болысы У93 ауылда тұратын ағасы Нұртаза НПіоқаевпен хат</w:t>
        <w:br/>
        <w:t>жазысып тұралы. Руы - шашты қыпшақ. Хатпотшта арқылы келіп</w:t>
        <w:br/>
        <w:t>түседі. Мұстафа Шоқаевтан келіп түскен кейбір хаттарды 93</w:t>
        <w:br/>
        <w:t>ауылдың тұрғыны Жорабек Есепов көпшілік алдында оқиды.</w:t>
        <w:br/>
        <w:t>Мұстафа Шоқаев бір хатында Түркістанның казіргі жағдайын</w:t>
        <w:br/>
        <w:t>сұрапты. Бір нәрселерді айтқысы келген, бірақ хат пошта арқылы</w:t>
        <w:br/>
        <w:t>келетін болған соң болмайды деген. Сонда да «жақын арада елде</w:t>
        <w:br/>
        <w:t>жақсылық болады» депті.</w:t>
        <w:br/>
        <w:t>2)</w:t>
        <w:br/>
        <w:t>сл</w:t>
        <w:br/>
        <w:t>«Қазакстан Республикасының прокурорына</w:t>
        <w:br/>
        <w:t>Компартияның Қызылордадағы тобының мүшесі</w:t>
        <w:br/>
        <w:t>Садык Құтпанбетовтен</w:t>
        <w:br/>
        <w:t>Өтініш</w:t>
        <w:br/>
        <w:t>Ағымды жылдың 2 маусымдағы «Советская степь» газетінін</w:t>
        <w:br/>
        <w:t>Х9128 (729) санында Т.Рысқұловтың мақаласы жарияланды.</w:t>
        <w:br/>
        <w:t>Сондай-ақ, 19 сәуірдегі «Еңбекші қазак» газетінің Х282 (569)</w:t>
        <w:br/>
        <w:t>санында редакция атынан Сұлутөбе болысының 7051 ауылынын</w:t>
        <w:br/>
        <w:t>тумасы, контрреволюционер, Кенес өкіметінің қас жауы, шетелге</w:t>
        <w:br/>
        <w:t>қашып, қазіргі кезде жасырынып жүрген Мұстафа Шоқаев тұралы</w:t>
        <w:br/>
        <w:t>екі мақала жарияланды. Революция кезінде Мұстафа Шоқаевпен</w:t>
        <w:br/>
        <w:t>сыбайлас болған, ауылда тұрып жатқан жақын туыстары таптасып,</w:t>
        <w:br/>
        <w:t>үгіт-насихат жұмыстарын жүргізіп жатыр. Олар: Мұстафа</w:t>
        <w:br/>
        <w:t>Шоқаевтын туған ағасы Нұртаза Шоқаев, немере ағалары</w:t>
        <w:br/>
        <w:t>Шаймардан Асманов, Мырзеке Қалмұқамедов, жақын ағасы Әліш</w:t>
        <w:br/>
        <w:t>Торғаев. Соңғысы ең беделдісі, кезінде орыс патшасымен</w:t>
        <w:br/>
        <w:t>марапатталған. Осы кісілердің теріс әрекеттерінен ауыл</w:t>
        <w:br/>
        <w:t>революцияғадейін екіге,ал революциядан кейін үшке бөлініп кетті.</w:t>
        <w:br/>
        <w:t>Революцияны пайдаланып Мырзеке Қалмұқамедов ебін тауып</w:t>
        <w:br/>
        <w:t>партия мүшесі болып алды. Сөйтіп ауылға басшылық етті. Өзінін</w:t>
        <w:br/>
        <w:t>қызметіне және сыбайластарынасүйенін, ауылдастарының ірі және</w:t>
        <w:br/>
        <w:t>ұсақ малдарын күшпен ала бастады. Сөзім құрғақ болмасын,</w:t>
        <w:br/>
        <w:t>біркатар деректерді келтірейін: Рахат Тұрғанбаевтың бір атын,</w:t>
        <w:br/>
        <w:t>Бисембай Бейсеновтың аты мен арбасын, Әубәкір Сейтбаевтың бір</w:t>
        <w:br/>
        <w:t>атын тартып алды. Жұма Тажиевтің бір сиырын тартып алып еді,</w:t>
        <w:br/>
        <w:t>ол айқай-шу шығарып, ауылдастары жиналып ара түскен сон</w:t>
        <w:br/>
        <w:t>сиырын қайтарып беруге мәжбүр болды. Сондай-ақ, Түрманбай</w:t>
        <w:br/>
        <w:t>Жүмаліловтін 11 қойын тартып алып, кейін 6-ауын кері қайтарып</w:t>
        <w:br/>
        <w:t>берді. Тексеру жүргізген жағдайда бұдан да басқа фактілер</w:t>
        <w:br/>
        <w:t>анықталады. Ауыл азаматтарының кейбір арыздары осы уақытка</w:t>
        <w:br/>
        <w:t>дейін қаралмай келеді. Мысалы, Бисембай Бейсеновтың атын</w:t>
        <w:br/>
        <w:t>тартып алғаны жөнінде Уголрозыскеарызберген, бірақосы уақытқа</w:t>
        <w:br/>
        <w:t>дейін қаралған жок. Азамат Тұрмановтынң койларын тартып алғаны</w:t>
        <w:br/>
        <w:t>жөнінде арызы 11-і учаскелік халык сотында қараусыз жатыр. Бұл</w:t>
        <w:br/>
        <w:t>жайында Әшір Спенбетов, Рахманқұл Аманқұлов, Тайжан</w:t>
        <w:br/>
        <w:t>Сайдуллаев және Досым Жолғараев растап бере алады.</w:t>
        <w:br/>
        <w:t>Сонымен қатар, Мырзеке Қалмұқамедовты ауылдан оқшаулау</w:t>
        <w:br/>
        <w:t>немесе қамауға алу керек. Себебі, сот пен тергеуге ықпалы зор.</w:t>
        <w:br/>
        <w:t>22</w:t>
        <w:br/>
        <w:t>Мұстафа Шоқаев туралы менің білетінім осы.</w:t>
      </w:r>
    </w:p>
    <w:p>
      <w:r>
        <w:t>- Шетелде тұратын Мұстафа Шоқасвпен қазір байланысып</w:t>
        <w:br/>
        <w:t>тұрасыз ба?</w:t>
        <w:br/>
        <w:t>- Жоқ. Мүстафа Шокаевпен соңғы рет «автономия» жариялау-</w:t>
        <w:br/>
        <w:t>дан бір-екі күн бұрын кездестім. Бұл жайында сіздерге толық</w:t>
        <w:br/>
        <w:t>айтып бердім. Содан кейін онымен кездескенім жоқ.</w:t>
        <w:br/>
        <w:t>- Мұстафа Шоқаевтын Ташкентте кімдермен байланысы бар</w:t>
        <w:br/>
        <w:t>екенін білесіз бс?</w:t>
        <w:br/>
        <w:t>- Жоқ, білмеймін.</w:t>
        <w:br/>
        <w:t>- Жарайды. Қазір боссыз, бірақ кажет болған жағдайда сізбен</w:t>
        <w:br/>
        <w:t>қайта хабарласуымыз мүмкін. Келістік бе?</w:t>
        <w:br/>
        <w:t>- Келістік.</w:t>
        <w:br/>
        <w:t>Келесі күні Логачев Біріккен саяси Бас басқармасының құпия</w:t>
        <w:br/>
        <w:t>басқармасының бастығы Бокшаға барып Новицкиймен болған</w:t>
        <w:br/>
        <w:t>әңгімені баяндап берді.</w:t>
        <w:br/>
        <w:t>- Мүмкін Новипкийдін казіргі кезде Мұстафа Шоқаевпен</w:t>
        <w:br/>
        <w:t>байланысы жок екені рас шығар, - деді Бокша. - Алайда, оны</w:t>
        <w:br/>
        <w:t>бақылаудан тыс калдыруға болмайды. Алдағы уақытта екеуінің</w:t>
        <w:br/>
        <w:t>бір-бірімен байланыспауына кім кепіл? Сондықтан Новицкий</w:t>
        <w:br/>
        <w:t>әзірше агентуралық бақылауда бола берсін. Мұстафа Шоқаевтын</w:t>
        <w:br/>
        <w:t>басқа байланыстары анықталды ма?</w:t>
        <w:br/>
        <w:t>- Ташкент қаласында Мұстафа Шоқаевтын жақын досы,</w:t>
        <w:br/>
        <w:t>көрнекті ұлт қайраткері Убайдулла Холжаев тұрады. Бір кездері</w:t>
        <w:br/>
        <w:t>екеуі бір-бірімен үзбей хат жазысып тұрған, бірақ соңғы кезде</w:t>
        <w:br/>
        <w:t>хат жазысуды тоқтатты.</w:t>
        <w:br/>
        <w:t>- Себебі?</w:t>
        <w:br/>
        <w:t>- Мүмкін олар байланыстың басқа жасырын жолын тапқан</w:t>
        <w:br/>
        <w:t>шығар.</w:t>
        <w:br/>
        <w:t>- Тексеру керек.</w:t>
        <w:br/>
        <w:t>- Құп.</w:t>
        <w:br/>
        <w:t>- Тағы не бар? -- деп, Бокша кабырғада ілулі тұрған сағатқа</w:t>
        <w:br/>
        <w:t>көз тастады.</w:t>
        <w:br/>
        <w:t>- Сіздің атыңызга баяндау хат жаздым, - деп Логачев</w:t>
        <w:br/>
        <w:t>папкасынан қолымеп жазылған құжатты суырып алды. - Бұл</w:t>
        <w:br/>
        <w:t>Мұстафа Шоқаевпен Германияда жасырын кезлескен студент</w:t>
        <w:br/>
        <w:t>Мұнайтпасов жайында.</w:t>
        <w:br/>
        <w:t>Логачев Бокшанын сағатқа қарағанын байқап қалған еді.</w:t>
        <w:br/>
        <w:t>Сондықтан әңгімесін жалғастырып:</w:t>
        <w:br/>
        <w:t>- Қаласаңыз, танысуға қалдырып кетейін, - деді.</w:t>
        <w:br/>
        <w:t>- Жарайды, қалдырыңыз,- деп Бокша асығып отырғанын</w:t>
        <w:br/>
        <w:t>жасырмады. Логачевтын жазған баяндау хатымен ертеңіне танысты.</w:t>
        <w:br/>
        <w:t>40</w:t>
        <w:br/>
        <w:t>«ҚАУЛЫ</w:t>
      </w:r>
    </w:p>
    <w:p>
      <w:r>
        <w:t>1927 жылы 14 мамыр Қызылорда каласы</w:t>
        <w:br/>
        <w:t>Мен, Қазақстандағы Біріккен саяси Бас басқармасының</w:t>
        <w:br/>
        <w:t>өкілетті өкілі, Шығыс бөлімі бастығының көмекшісі Липень,</w:t>
        <w:br/>
        <w:t>Әміре Қашаубаевқа байланысты материалдарды карап,</w:t>
        <w:br/>
        <w:t>таптым:</w:t>
        <w:br/>
        <w:t>Әміре Қашаубаев антикенестік әдеби шығаомг жазып үйінде</w:t>
        <w:br/>
        <w:t>жасырын ұстап отырғаны жөнінде сезіктеніп, қылмыстык істер</w:t>
        <w:br/>
        <w:t>жүргізу кодексінің 90 бабын басшылыққа алып,</w:t>
        <w:br/>
        <w:t>қаулы еттім:</w:t>
        <w:br/>
        <w:t>Қазақ драма үйірмесінін артисі Әміре Қашаубаев тұратын</w:t>
        <w:br/>
        <w:t>Қызылорда қаласы, Шумилов көшесі 98 үйде тінту жүргізіп,</w:t>
        <w:br/>
        <w:t>жоғарыда аталған әдеби шыгарма алынсын, бүл жөнінде Біріккен</w:t>
        <w:br/>
        <w:t>саяси Бас басқармасының жұмысын бақылайтын прокурорға</w:t>
        <w:br/>
        <w:t>хабарлансын.</w:t>
        <w:br/>
        <w:t>Шығыс бөлімі бастығының көмекшісі; (Липень)</w:t>
        <w:br/>
        <w:t>«Келісемін» Шығыс бөлімінін бастығы: (Журавлев)</w:t>
        <w:br/>
        <w:t>«Бекітемін» Опсративзтік күпия басқармасының бастығы:</w:t>
        <w:br/>
        <w:t>(Альшанский)»</w:t>
        <w:br/>
        <w:t>Әміре Қашаубаев қаулымен танысқан сон тінту жүмыстары</w:t>
        <w:br/>
        <w:t>басталды. Лезде үй іші ыбырсып кетті. Тексерілмеген жер қалған</w:t>
        <w:br/>
        <w:t>жоқ, шатырға дейін тексерілді. Чекистер өздерініп жүмысын үлкен</w:t>
        <w:br/>
        <w:t>ұқыптылықпен орындады. Алайда, айғақ заттар табылмады. Гінту</w:t>
        <w:br/>
        <w:t>сонына күмәнді болып көрінген араб тілінде жазылған бес парак</w:t>
        <w:br/>
        <w:t>қағазды айғак ретінде алып, тінту хаттамасына кіргізді. Гінту</w:t>
        <w:br/>
        <w:t>хаттамасының бір көшірмесін Әміре Қашаубаевка тапсырды. Иса</w:t>
        <w:br/>
        <w:t>Байзақов тіпту жүргізілу себебін сұрап еді, Рудаксвз: «Қаулыда</w:t>
        <w:br/>
        <w:t>барлығы жазылған» деп қысқа жауап берді. Сонда да сонынан</w:t>
        <w:br/>
        <w:t>қалмай еріп жүріп: «Тінту кезінде алынған менін: олеңдерім,</w:t>
        <w:br/>
        <w:t>сондықтан да оларды қайтарып беруінізді сүраймын» деп еді,</w:t>
        <w:br/>
        <w:t>Рудаков: «Осылан былай карай ызындлағанынды токтатпасан, мен</w:t>
        <w:br/>
        <w:t>сені тап қазір қамауға аламын», - деп Байзақовқа қоқан-лоқы</w:t>
        <w:br/>
        <w:t>корсетті. Сосын барып Рудаков іс-қағаздарын рсттеп, қош</w:t>
        <w:br/>
        <w:t>айтпастан әріптестерімен бірге үйдеп шығып кетті.</w:t>
        <w:br/>
        <w:t>56</w:t>
        <w:br/>
        <w:t>пайдаланып, батыстағы бүкіл Шығыс эмиграциясы бойынша</w:t>
        <w:br/>
        <w:t>жұмыс істегісі келеді. Сондықтан, істің маңызына қарай жоғарғы</w:t>
        <w:br/>
        <w:t>инстанцияның берген ұсынысын қабыл алдық, -- деп Бокша</w:t>
        <w:br/>
        <w:t>қарсы отырған Логачеһвка түріп суытып каралы. - Бұл айтылған</w:t>
        <w:br/>
        <w:t>әңгіме мемлекеттік құпия болып саналады. Соған байланысты</w:t>
        <w:br/>
        <w:t>әңгіме осы жерде қалатын болсын. Ферғаналық чекистерінің</w:t>
        <w:br/>
        <w:t>агент «Язучи» түралы барлық сырды ағынан жарылып саған</w:t>
        <w:br/>
        <w:t>айтпағаны да сол себеті, Енді түсіндің бе?</w:t>
        <w:br/>
        <w:t>- Түсіндім, Владимир Виконтьевич, - деді Логачев ынғайсыз</w:t>
        <w:br/>
        <w:t>жағдайға қалғанына кәдімгідей ызаланып.- Кетуге рұксат етініз!</w:t>
        <w:br/>
        <w:t>- Рұқсат! - деді Бокша біршама көтеріңкі дауыспен.</w:t>
        <w:br/>
        <w:t>Тәжірибелі чекист кол астындағы қызметкерінін хал-жағдайын</w:t>
        <w:br/>
        <w:t>бірден түсініп, оған дем бергісі келіп жылы қоштасты.</w:t>
        <w:br/>
        <w:t>Логачев болім бастығы Бокшанын кабинетінен шыққан бойда</w:t>
        <w:br/>
        <w:t>берген талсырмасына сәйкес «Двуликий» жете тексеру ісінен</w:t>
        <w:br/>
        <w:t>алынған агентуралық мәліметтерден «меморандум» құрастырып,</w:t>
      </w:r>
    </w:p>
    <w:p>
      <w:r>
        <w:t>Қазақстапдағы Біріккен саяси Бас басқармасының өкілетті</w:t>
        <w:br/>
        <w:t>окілінс жолдады.</w:t>
        <w:br/>
        <w:t>1926 жылы. Қызылорда қаласы. Біріккен саяси Бас</w:t>
        <w:br/>
        <w:t>басқармасының Қазақстандағы өкілетті өкілі Каширин «Франц»</w:t>
        <w:br/>
        <w:t>жете тексеру ісі бойынша Мәскеуге жолдапатын арпайы</w:t>
        <w:br/>
        <w:t>дайындалған ақпаратпен танысты. Құжат өте сауатсыз жазылган</w:t>
        <w:br/>
        <w:t>екен. Екісөздің бірінде көзге ұрып тұрған емлелік катс бар. Жалпы</w:t>
        <w:br/>
        <w:t>қауіпсіздік органдарында қызмет ететін адамдардың басым</w:t>
        <w:br/>
        <w:t>көпшілігінің білімі төмен, яғни орта немесе бастуыш мектептіғана</w:t>
        <w:br/>
        <w:t>бітірген. Сондықтан, олар дайындаган құжаттардың сапасыз</w:t>
        <w:br/>
        <w:t>болуы зандылык еді. Жасыратыны жоқ, кейде Мәскеуден келетін</w:t>
        <w:br/>
        <w:t>директивалық құжаттардың өзінін осындай шалалықтары</w:t>
        <w:br/>
        <w:t>болатын. Алайда сауатсыз болса да олар жақсылап іріктеліп</w:t>
        <w:br/>
        <w:t>алынған қызметкерлер, барлығы да іске адал, жаулармен</w:t>
        <w:br/>
        <w:t>ымыраласпайтын, отансүйгіш, патриоттар. Кажетболса Отан үшін</w:t>
        <w:br/>
        <w:t>әркайсысы өмірін қиюға дайын. Сол себепті басшылар оларға</w:t>
        <w:br/>
        <w:t>кешіріммен қарайтын...</w:t>
        <w:br/>
        <w:t>Қаширин колына каламын алып, құжаттагы жіберілген</w:t>
        <w:br/>
        <w:t>қателерді түзете бастады. Әрине, мұны қол астындағы қызмет-</w:t>
        <w:br/>
        <w:t>керлерге немесе орындаушылардың өздеріне тапсыруға да</w:t>
        <w:br/>
        <w:t>болатын еді. Алайда Каширин алдына келген манызы бар құжатты</w:t>
        <w:br/>
        <w:t>кейін қайтарғысы келмеді. Керісінше, күжатпен мүқияттанысып,</w:t>
        <w:br/>
        <w:t>орфографиялық қателерін түзетіп, растап қолын қойды.</w:t>
        <w:br/>
        <w:t>46</w:t>
        <w:br/>
        <w:t>Шумилов көшесінде тұратынын және каладағы алғаш ашылған</w:t>
        <w:br/>
        <w:t>жаңа театрда жұмыс істейтінін анықтаған бойла одан жауап алуға</w:t>
        <w:br/>
        <w:t>Альшанскийден рұксат сұраған еді.</w:t>
        <w:br/>
        <w:t>- Сізге беретін жекетапсырмабар,- леп Каширин әнгімені басқа</w:t>
        <w:br/>
        <w:t>жаққа бұрды.- Бүл өте құпия тапсырма. Сондыктап, әзіргне мүны</w:t>
        <w:br/>
        <w:t>ешкім білмегені дұрыс. - Ол өзінін жауынгер серіктесіне сынай</w:t>
        <w:br/>
        <w:t>қарады. Альшанский оган көз айырмай қарап түр скен. Кейде</w:t>
        <w:br/>
        <w:t>Каширин орынбаеарынын мұндай көзқарасынан сескенетін.</w:t>
        <w:br/>
        <w:t>«Мұндай адамдар мансалка жетуүшін бәрінеде баралы» деп ішінен</w:t>
        <w:br/>
        <w:t>ойлайтын. Қысқа үзілістен кейін Каширин әнгімесін</w:t>
        <w:br/>
        <w:t>жалғастырды.- Келесі жылы Әміре Қашаубаев копшерттік</w:t>
        <w:br/>
        <w:t>бағдарламамен шетелге шығады. Нақтылап айтқанда, ӘФоайкфурт-</w:t>
        <w:br/>
        <w:t>на- Майне қаласына барып концерт береді. Болжам бойынша</w:t>
        <w:br/>
        <w:t>сонда Мұстафа Шоқаевпен кездеседі. Бұл кезде уіпсіздік</w:t>
        <w:br/>
        <w:t>органдарынын толык бақылауында болуы керек. Біз озіміздін</w:t>
        <w:br/>
        <w:t>Әрекетімізді мәскеулік чекистермен бірлесіп жүзеге асыратын</w:t>
        <w:br/>
        <w:t>боламыз. Әзірше, Әміре Қашаубаевты Түп-1укиянына дейін</w:t>
        <w:br/>
        <w:t>1 рін, нәтижесімен шешім қайзылдау керзк. Кандай іне.пім</w:t>
        <w:br/>
        <w:t>дейсін гой? Әміре Қашаубасвты құпия тыңшылық жұмысына</w:t>
        <w:br/>
        <w:t>тартып, Мұстафа Шоқаевзкҡа қарсы пайдалану керек.</w:t>
        <w:br/>
        <w:t>- Келіспесе ше?</w:t>
        <w:br/>
        <w:t>- Келіспесе... - Каширин сәл ойға шомып дарып, сөзін</w:t>
        <w:br/>
        <w:t>жалғастырды.- Келіспесе, кылмыстық жауапкершілікке</w:t>
        <w:br/>
        <w:t>тартамыз. Бұл істің аса манызды екенін түсіндіңіз гой?</w:t>
        <w:br/>
        <w:t>- Түсіндім, Иван Дмитриевич.</w:t>
        <w:br/>
        <w:t>- Сондықтан, Әміре Қашаубаевтан ресми түрле жауап алуға</w:t>
        <w:br/>
        <w:t>болмайды. Керісінше, тығыз агентуралық бақылауга алып, келіп</w:t>
        <w:br/>
        <w:t>түскен маңызы бар оперативтік материалдармен мені</w:t>
      </w:r>
    </w:p>
    <w:p>
      <w:r>
        <w:t>таныстырып отырыныздар. Келістік пе?</w:t>
        <w:br/>
        <w:t>- Келістік.</w:t>
        <w:br/>
        <w:t>- Солай болсын.- деді Каширин. Сосын жұмыстын</w:t>
        <w:br/>
        <w:t>аяқталғанын білдіріп, - Бір партия бильярд ойнауга қалай</w:t>
        <w:br/>
        <w:t>қарайсын?- деп Альшанскийге каралы</w:t>
        <w:br/>
        <w:t>- Дұрыс караймын! -деп Альшанский бүл сү)</w:t>
        <w:br/>
        <w:t>күткендей дереу жауап берді.</w:t>
        <w:br/>
        <w:t>оты әмір бойы</w:t>
        <w:br/>
        <w:t>1 Біріккен саяси</w:t>
        <w:br/>
        <w:t>ббогин бөлімнің</w:t>
        <w:br/>
        <w:t>1927 жыл. Шымкент каласы. Казақстанд</w:t>
        <w:br/>
        <w:t>Бас басқармасының калалық бөлімі. Су</w:t>
        <w:br/>
        <w:t>оперативтік уәкілі Агибаловты кабылдалы.</w:t>
        <w:br/>
        <w:t>Жолдас капитан, белгілі палуан Қажымұқан Муцайтпасовты</w:t>
        <w:br/>
        <w:t>жеке тексеруге алу керек,- деп Агибалов ұсыныс жасады.</w:t>
        <w:br/>
        <w:t>50</w:t>
        <w:br/>
        <w:t>«Құпия (бір дана)</w:t>
        <w:br/>
        <w:t>КСРО Біріккен саяси Бас басқармасы</w:t>
        <w:br/>
        <w:t>Моеква қаласы</w:t>
        <w:br/>
        <w:t>Қазақстандағы Біріккен саяси Бас басқармасының өкілетті өкілі.</w:t>
        <w:br/>
        <w:t>Осымен, 1925 жылы 20 қарашада «Советская степь» газетінде</w:t>
        <w:br/>
        <w:t>жарияланған бір топ мәскеулік студенттердін Қазақстандағы</w:t>
        <w:br/>
        <w:t>жауапты партия және совет қызметкерлерінің атына жазған ашык</w:t>
        <w:br/>
        <w:t>хаттын көшірмесін, сондай-ак, 1925 жылы ақпанда «Ақ жол»</w:t>
        <w:br/>
        <w:t>газетінде бұрынғы ВКП(б) Казкрайкомнын жауапты қызметкері</w:t>
        <w:br/>
        <w:t>С.Қожановтың «От голых фраз к делу» атты макаласынын</w:t>
        <w:br/>
        <w:t>көшірмесін жолдап отырмыз. Мұстафа Шокаев 1926 жылы 7</w:t>
        <w:br/>
        <w:t>қаңтарда «Дни» газетінің Һ9897 санында жарияланған</w:t>
        <w:br/>
        <w:t>«Пробуждение» деп аталатын мақаласында жоғарыда аталған</w:t>
        <w:br/>
        <w:t>газеттерде жарияланған материалдарға сілтеме жасайды. Алайда</w:t>
        <w:br/>
        <w:t>Мұстафа Шоқаев Қазақстанмен байланысты калай жүзеге асырып</w:t>
        <w:br/>
        <w:t>жатқаны белгісіз. Тек кана ақгвардияшылар ғазетіне материалдарды</w:t>
        <w:br/>
        <w:t>Ташкентте тұратып татысы Джанша Досмухамедов арқылы алып</w:t>
        <w:br/>
        <w:t>тұратыны жөнінде мәлімет бар. (Мұны Сіздерге 1925 жылы 1</w:t>
        <w:br/>
        <w:t>желтоқсанда Мұстафа Шоқаевка байланысты жолдаған</w:t>
        <w:br/>
        <w:t>меморандумнан да байкауға болалы).</w:t>
        <w:br/>
        <w:t>Сонымен қатар, Мұстафа Шоқаев Қызылорда қаласынан 70</w:t>
        <w:br/>
        <w:t>шақырым жерде орналасақан Сұлутөбе болысында тұратын туған</w:t>
        <w:br/>
        <w:t>агасы Нұртаза Шоқаевпен пошта аркылы хат жазысып тұрады.</w:t>
        <w:br/>
        <w:t>Ағымдағы жылдың қаңтар айында Мұстафа Шоқаевтың</w:t>
        <w:br/>
        <w:t>ауылдасы. мамандағы бойынша мұғалім, Утсырзаг мекемесінін</w:t>
        <w:br/>
        <w:t>Сырдария бөлімшесінің менгерушісі Құлтасов Қызылорда</w:t>
        <w:br/>
        <w:t>қаласында нотариус болып жұмыс істейтін Куручинға хат жазып,</w:t>
        <w:br/>
        <w:t>Нұртаза Шокаевты біршама уақыт өткеннен кейін өзінін</w:t>
        <w:br/>
        <w:t>аппаратына жұмысқа алатынын білдіріп, уақытша қызметке</w:t>
        <w:br/>
        <w:t>орналастыруды өтініп сұраған. Нүртаза Шоқаев қазақша өте</w:t>
        <w:br/>
        <w:t>сауатты, мал өсіру және егін егумен айналысады.</w:t>
        <w:br/>
        <w:t>Казцентрспиртте іс жүргізуші, ВКП(б) мүшесі Ильяс Джуна-</w:t>
      </w:r>
    </w:p>
    <w:p>
      <w:r>
        <w:t>шинов туысы Нұртаза Шокаевпен тығыз байланыста.</w:t>
        <w:br/>
        <w:t>Біздегі мәліметтер бойынша Мұстафа Шокаев Ташкентте</w:t>
        <w:br/>
        <w:t>тұратын Убайдулла Ходжаев және Мансур Қаримен үзбей</w:t>
        <w:br/>
        <w:t>байланысып тұрады. Соңғысы Орта Азия коммунистерінің</w:t>
        <w:br/>
        <w:t>ортасында өте беделді. Сондай-ақ, Түркиядағы үлтшылдармен</w:t>
        <w:br/>
        <w:t>байланыста, Өзбекстанда Наркомпроста қызмет аткарады.</w:t>
        <w:br/>
        <w:t>Өткен жылғы жазда қазақ әншісі Әміре Қашаубаев Парижге</w:t>
        <w:br/>
        <w:t>барып, біршама уақыт Мұстафа Шоқаевпен бірге болған.</w:t>
        <w:br/>
        <w:t>47</w:t>
        <w:br/>
        <w:t>Шоқаевтың үкіметі таратылған. Онын өзі кашып кетіп, шет</w:t>
        <w:br/>
        <w:t>елдердің біріне барып жасырынғап. Сол жақта жүріп Қызылорда</w:t>
        <w:br/>
        <w:t>уезінде тұрған туған-туыстарымен хатарқылы байланысып тұрған.</w:t>
        <w:br/>
        <w:t>Сонымен қатар Мұстафа Шоқаевтың Орта Азия мен</w:t>
        <w:br/>
        <w:t>Қазақстандағы «ұлтшылдармен» байланыста екені қауіпсіздік</w:t>
        <w:br/>
        <w:t>органдарыпа құпия емес-ті.</w:t>
        <w:br/>
        <w:t>Сондықтан Біріккен саяси Бас басқармасы шетелдік</w:t>
        <w:br/>
        <w:t>эмиграцияда жүрген Мұстафа Шоқаев пен қазақстандағы</w:t>
        <w:br/>
        <w:t>«ұлтшылдар» арасындағы байланыстың сипатын анықтап,</w:t>
        <w:br/>
        <w:t>орталық аппаратқа ақпарат беріп тұруды тапсырған.</w:t>
        <w:br/>
        <w:t>1926 жылы. Ферғана қаласы. Орта Азиядагы Біріккен саяси</w:t>
        <w:br/>
        <w:t>Бас басқармасының өкілетті өкілінің жедел-іздестіру бөлімінің</w:t>
        <w:br/>
        <w:t>қызметкері Логачер Ферғана облыстық бөлімі жүргізіп жатқан</w:t>
        <w:br/>
        <w:t>«Двуликий» жете тексеру ісімен бақылау ретінде танысып,</w:t>
        <w:br/>
        <w:t>ферғаналық чекистердің жұмыстарына біршама разы болды.</w:t>
        <w:br/>
        <w:t>Жете тексеру ісіне тәжірибелі агенттерді тартып, Мұстафа</w:t>
        <w:br/>
        <w:t>Шоқаев пен оның сыбайластарына көптеген деректер жинаған</w:t>
        <w:br/>
        <w:t>екен. Солардың қатарында кауіпсіздік органдарының назарында</w:t>
        <w:br/>
        <w:t>болатын бірсыпыра агентуралық мәліметтер бар екені</w:t>
        <w:br/>
        <w:t>аныкталды. Бұл құжаттарды Логачев мұқият қарап шығып,</w:t>
        <w:br/>
        <w:t>кейбір тұстарын «құпия» белгісі соғылған арнайы дәптеріне</w:t>
        <w:br/>
        <w:t>қысқаша жазып алды:</w:t>
        <w:br/>
        <w:t>«...Алашордалык Ескендір Көпжасаровтың мәліметтеріне</w:t>
        <w:br/>
        <w:t>қарағанда, Мұстафа Шокаев Грузиядан оралған сон, шетелдік</w:t>
        <w:br/>
        <w:t>баспалардың бірінде «Алашорда» үкіметінің атқарған жұмысы</w:t>
        <w:br/>
        <w:t>туралы есебін жариялаған»;</w:t>
        <w:br/>
        <w:t>«..«Алашорда» үкіметінін бұрынғы төрағасы Әлихан</w:t>
        <w:br/>
        <w:t>Бөкейхановпен бірге Кеңес үкіметімен, әсіресе РКП-мен келісімге</w:t>
        <w:br/>
        <w:t>келмейтін «Алашорданың» алғашқы күрамында, бүгінде шетелдегі</w:t>
        <w:br/>
        <w:t>«Ұлттар лигасында» қызмет атқарып жүрген Мұстафа Шоқаев</w:t>
        <w:br/>
        <w:t>болды. Сонымен қатар, осы аталған үкіметтін құрамында, жуырда</w:t>
        <w:br/>
        <w:t>ғана Ташкенттен қайтып келген, бүрынғы Түркістандағы белгілі</w:t>
        <w:br/>
        <w:t>қырғыз (казақ) қызметкері Қожаповтың материалдық және</w:t>
        <w:br/>
        <w:t>моральдық жағынан қолдау көрсетуінің аркасында басылып</w:t>
        <w:br/>
        <w:t>шығатын қырғыз (қазақ) «Акжол» газетінің редакторы Мирякуб</w:t>
        <w:br/>
        <w:t>Дулатов,сондай-ак, Якуб Ақбаев, Раимжан Марссков, Көпжасаров,</w:t>
        <w:br/>
        <w:t>Әшім Омаров, Сейфуллин және басқалары болды»;</w:t>
        <w:br/>
        <w:t>«...Алғашқы алашордалық топтың тізіміндегі үлт</w:t>
        <w:br/>
        <w:t>қайраткерлерінің басым көпінілігі Халил Досмұхамедовтын</w:t>
        <w:br/>
        <w:t>маңайына топталып, шетелдегі ұлтшыл-мұсылмапдар</w:t>
        <w:br/>
        <w:t>43</w:t>
      </w:r>
    </w:p>
    <w:p>
      <w:r>
        <w:t>Тексеруге жататын мәліметтер бойынша Алашорданың кейбір</w:t>
        <w:br/>
        <w:t>саяси қайраткерлеріне Мұстафа Шоқаевтын фотосуретін және</w:t>
        <w:br/>
        <w:t>жазган хаттарын алып келген көрінеді.</w:t>
        <w:br/>
        <w:t>Осы баяндалған мәліметтер бойынша жете тексеру жұмыс-</w:t>
        <w:br/>
        <w:t>тары жүргізіліп, тиісті шаралар жүзеге асырылуда.</w:t>
        <w:br/>
        <w:t>Қоса тіркеледі: Атап өткен құжаттар 3 бет. Мұстафа Шоқаев-</w:t>
        <w:br/>
        <w:t>тың фотосурреті 2 дана.</w:t>
        <w:br/>
        <w:t>Қазакстандағы Біріккен саяси Бас</w:t>
        <w:br/>
        <w:t>басқармасының өклетті өкілі: (Каширин)»</w:t>
        <w:br/>
        <w:t>Каширин орынбасары Альшанскийді кабинетіне шақырып,</w:t>
        <w:br/>
        <w:t>«Франц» жете тексеру ісі бойынша жүргізіліп жатқан жұмыс-</w:t>
        <w:br/>
        <w:t>тардың барысы туралы әнгімелесіп, кейбір тұстарын анықтады.</w:t>
        <w:br/>
        <w:t>- Әміре Қашаубаевқа байланысты қандай «жаналықтар» бар? -</w:t>
        <w:br/>
        <w:t>деп сұрады Каширин.</w:t>
        <w:br/>
        <w:t>- Өкінішке орай, ауыз толтырып айтатындай материалдар</w:t>
        <w:br/>
        <w:t>табылған жоқ. Сонғы агентуралық мәліметтер бойынша Әміре</w:t>
        <w:br/>
        <w:t>Қашаубаев Парижден келген соң Сәкен Сейфуллинмен кездесіп,</w:t>
        <w:br/>
        <w:t>екеуінін арасында мынадай әңгіме болған сияқты.</w:t>
        <w:br/>
        <w:t>Әміре Қашаубаев: «Парижге барған күні Мұстафа Шоқаев</w:t>
        <w:br/>
        <w:t>мені іздеп мейманханаға келді. «Мені білесің бс?», - деп сұрады.</w:t>
        <w:br/>
        <w:t>«Жоқ, білмеймін»,- деп жауал бердім. «Мен Мұстафа Шоқаев-</w:t>
        <w:br/>
        <w:t>пын, ендітаныдын ба?»,- деп сұрады. «Жоқ, танымадым»,- дедім.</w:t>
        <w:br/>
        <w:t>«Сонда немене большевиктер менің атымды да айтқызбай қойған</w:t>
        <w:br/>
        <w:t>ба?»,- деп таңғалды. Сосын «Мен Қоқан үкіметінің</w:t>
        <w:br/>
        <w:t>басшысымын. Кезінде большевиктерге қарсы шықтым. Қазір де</w:t>
        <w:br/>
        <w:t>Кеңес үкіметімен күресіп келемін...»,- деп мақтанды. Мен:</w:t>
        <w:br/>
        <w:t>«Осымен әңгімеңізді доғарыңыз! Расында, Сізді Қазақстанда</w:t>
        <w:br/>
        <w:t>ешкім білмейді. Сіз қоныс аударғанда қалып койған күшік</w:t>
        <w:br/>
        <w:t>сияқтысыз. Ауыл әлдеқашан көшіп кеткен, ал Сіз әлі ұлып</w:t>
        <w:br/>
        <w:t>жатырсыз», - дедім. Осыдан кейін Мұстафа Шоқаев: «Ия, ол</w:t>
        <w:br/>
        <w:t>рас!»,- деп жылап жіберді».</w:t>
        <w:br/>
        <w:t>- Мұны шындап қабылдауға болмайды. Расын айтқанда, тым</w:t>
        <w:br/>
        <w:t>өсекке ұқсайтын сияқты. Бұл іс бойынша мені үш нәрсе</w:t>
        <w:br/>
        <w:t>қызықтырады. Біріншісі, Әміре Қашаубаев шетелдегі Мұстафа</w:t>
        <w:br/>
        <w:t>Шоқкаевпен Қазакстандағы алашордалыктардың байланысшысы</w:t>
        <w:br/>
        <w:t>емес пе? Екіншісі, Әміре Қашаубаев алашордалықтардың</w:t>
        <w:br/>
        <w:t>қайсысына Парижден хаталып келді? Үшіншісі, сол алып келген</w:t>
        <w:br/>
        <w:t>хаттың мазмүны қандай? Сіз мені түсіндіңіз бе?</w:t>
        <w:br/>
        <w:t>- Ия, түсіндім. Жете тексерушілерге бағыт көрсетемін.</w:t>
        <w:br/>
        <w:t>48</w:t>
        <w:br/>
        <w:t>«Құпия (бір дана)</w:t>
        <w:br/>
        <w:t>Баяндау хат</w:t>
        <w:br/>
        <w:t>1924 жылы күз айларында Германияға былғары ісінің</w:t>
        <w:br/>
        <w:t>тәжірибесін үйренуге барган студент Мұнайтпасов (Өлкелік</w:t>
        <w:br/>
        <w:t>партия комитетінін хатшысы С.Қожаповтып қайын інісі) жуырла</w:t>
        <w:br/>
        <w:t>Ташкентке қайтып келді. Келген бойда жақын таныстарына</w:t>
        <w:br/>
        <w:t>шетелде тұрып жатқан Мұстафа Шоқаев түралы әңгіме айтқан</w:t>
        <w:br/>
        <w:t>көрінеді. Сөзіне карағанда Мүстафа Шоқаев біресе Францияла,</w:t>
      </w:r>
    </w:p>
    <w:p>
      <w:r>
        <w:t>біресе Германияда тұрады. Материалдық жағдайы өте нашар,</w:t>
        <w:br/>
        <w:t>ақгвардияшылар газеттерінің бірінде жұмыс істейді. Қызылордаға</w:t>
        <w:br/>
        <w:t>жуық жерде түратын туыстарымен хат жазу арқылы байланысып</w:t>
        <w:br/>
        <w:t>отырады. Өткен жылы күзде Мұстафа Шоқаев туыстарына біреу</w:t>
        <w:br/>
        <w:t>арқылы акша беріп жіберіпті.</w:t>
        <w:br/>
        <w:t>Баяндау хат жете тексеру ісі бойынша жазылды.</w:t>
        <w:br/>
        <w:t>(Логачев)</w:t>
        <w:br/>
        <w:t>Бокша баяндау хатқа қиғаштап тұрып, қызыл қаламмен</w:t>
        <w:br/>
        <w:t>бұрыштама жазды: «Баяндау хатты Ферғана бөлімімен Мұстафа</w:t>
        <w:br/>
        <w:t>Шоқаевқа байланысты козгалган «Двуликий» жете тексеру ісі</w:t>
        <w:br/>
        <w:t>бойынша құрастырылған кезекті «меморандумга» қосып,</w:t>
        <w:br/>
        <w:t>Қазакстандағы Біріккен саяси Бас басқармасынын өкілетті</w:t>
        <w:br/>
        <w:t>өкіліне жолдауға. Бокша».</w:t>
        <w:br/>
        <w:t>1926 жыл. Қызылорда қаласы. Біріккен саяси Бас баскармасы</w:t>
        <w:br/>
        <w:t>өкілеттіөкілінің орынбасары Альшанский «Франц» жететексеру</w:t>
        <w:br/>
        <w:t>ісібойынша анықтама жазуға кірісті. Мұстафа Шоқаев пен онын</w:t>
        <w:br/>
        <w:t>сыбайластары агентуралық бақылауға алынғанларынада біршама</w:t>
        <w:br/>
        <w:t>уақыт өтті. Бұл іс бойынша Мәскеуге есеп берер уақыт та</w:t>
        <w:br/>
        <w:t>жақындап ҡалды. Сол себепті істегі материалдармен танысып,</w:t>
        <w:br/>
        <w:t>атқарылған жұмыстарға көнілі толғандай болды. Ең бастысы.</w:t>
        <w:br/>
        <w:t>Мұстафа Шокаевтың бұрынғы қызметі туралы толық мәлімет</w:t>
        <w:br/>
        <w:t>жиналган екен.</w:t>
        <w:br/>
        <w:t>Мұстафа Шокаев 1896 жылы (кауіпсіздік органдарынын</w:t>
        <w:br/>
        <w:t>құжаттарында Мұстафа Шоқайдың туған жылын осылай</w:t>
        <w:br/>
        <w:t>көрсеткен) Қызылорда усзінін Шиелі болысында туып, оскен.</w:t>
        <w:br/>
        <w:t>90-жылдары ол Ташкент каласындағы 8 кластық ер балалар</w:t>
        <w:br/>
        <w:t>гимназиясында, кейін Уақытша Үкіметті баскарған Александр</w:t>
        <w:br/>
        <w:t>Керенскиймен бірге оқығап. Гимназияны үздік оқып бітірген соң</w:t>
        <w:br/>
        <w:t>екеуіде Петербор университетінің Заң факультетіне түскен. Сол</w:t>
        <w:br/>
        <w:t>кездері Шоқай мен Керенский тұнғыш рет революциялық</w:t>
        <w:br/>
        <w:t>41</w:t>
        <w:br/>
        <w:t>Қауіпсіздік органдарының қызметкерлері үйден кетісімен Иса</w:t>
        <w:br/>
        <w:t>Байзақов пен Әміре Қашаубаев Біріккен саяси Бас баскармасы-</w:t>
        <w:br/>
        <w:t>нын өкілетті өкіліне өтініш білдірді.</w:t>
        <w:br/>
        <w:t>«Қазақстандағы Біріккен саяси</w:t>
        <w:br/>
        <w:t>бас басқармасынын өкілетті өкілі</w:t>
        <w:br/>
        <w:t>Каширин жолдасқа</w:t>
        <w:br/>
        <w:t>Иса Байзақов пен Әміре Қашаубаевтан</w:t>
        <w:br/>
        <w:t>Өтініш</w:t>
        <w:br/>
        <w:t>Бүгін, яғни 14-і күні, Сіздін уәкілдерініз біздің үйге тінту</w:t>
        <w:br/>
        <w:t>жүргізген болатын. Гінту кезінде Иса Байзаковтың екі поэмасы</w:t>
        <w:br/>
        <w:t>(өлендер) алынды. Неге алынғаны бізге мүлдем белгісіз. Осы</w:t>
        <w:br/>
        <w:t>баяндалған жағдайға байланысты тінту кезінде негізсіз алынған</w:t>
        <w:br/>
        <w:t>поэмаларды кайтарып беру жөнінде нұскау беруінізді сұраймыз</w:t>
        <w:br/>
        <w:t>және біздің үйде не себепті тінту жүргізілгені жайында хабардар</w:t>
        <w:br/>
        <w:t>етсеціздер.</w:t>
      </w:r>
    </w:p>
    <w:p>
      <w:r>
        <w:t>Қол қойғапдар: Байзақов пен Қашаубаев»</w:t>
        <w:br/>
        <w:t>Келесі күні Шығыс бөлімі бастығының көмекіпісі Липень</w:t>
        <w:br/>
        <w:t>шақыру қағазымен Иса Байзақовты алдыртып, тінту кезінде</w:t>
        <w:br/>
        <w:t>алынған өлеңдерін кайтарып берді. Сонымен қатар қаһарлы</w:t>
        <w:br/>
        <w:t>мекеменің қызметкері Әміре Қашаубаевтың үйіне жүргізілген</w:t>
        <w:br/>
        <w:t>тінту жөнінде тіс жарып ешкімге айтпауды қатаң сскертті. Иса</w:t>
        <w:br/>
        <w:t>Байзақов уәдесін беріп, аман-есен құтылғанына разы болып,</w:t>
        <w:br/>
        <w:t>үйіне асыгыс қайтты.</w:t>
        <w:br/>
        <w:t>Арала күректей үш апта өткен соң Әміре Қашаубаев Біріккен</w:t>
        <w:br/>
        <w:t>саяси Бас басқармасына шақырылып, біржакты жауап алынды.</w:t>
        <w:br/>
        <w:t>Жауапты Липень басқарған бір топ қауіпсіздік органдарының</w:t>
        <w:br/>
        <w:t>қызметкерлері алды. Біреуі ұстап тұрады. екіншісі ұрып-соқты,</w:t>
        <w:br/>
        <w:t>ал үшіншісі «күштеп» алған жауапты хаттамаға түсірді.</w:t>
        <w:br/>
        <w:t>«Жауап алу хаттамасы</w:t>
        <w:br/>
        <w:t>1927 жылы 6 маусым Қызылорда каласы.</w:t>
        <w:br/>
        <w:t>Маған қойылған сүрақтарға төмендегідей жауап беремін. 1925</w:t>
        <w:br/>
        <w:t>жылы маусым немесе шілде айының бірінде мен барлық үлттық</w:t>
        <w:br/>
        <w:t>республикалардан жиналған І4актермен бірге Парижге бардым.</w:t>
        <w:br/>
        <w:t>Барған бойда «Дория» отслінде орналастым. Екінші күні-ақ</w:t>
        <w:br/>
        <w:t>21</w:t>
        <w:br/>
        <w:t>- Қазір Жорабек Есенов кайда тұрады, қандай қызмет</w:t>
        <w:br/>
        <w:t>атқарады, саяси көзқарасы өзгерген жок па? Міне, осы бағытта</w:t>
        <w:br/>
        <w:t>анықтама жүргізу керек. Реті келсе, осыдан кейін онымен</w:t>
        <w:br/>
        <w:t>байланысуға бару керек.</w:t>
        <w:br/>
        <w:t>- Түсінікті,- деді Агибалов бағынып.</w:t>
        <w:br/>
        <w:t>Атибалов бұл қиын әңгіменің тезірек аяқталғанын қалады.</w:t>
        <w:br/>
        <w:t>Сондықтан кезекті қысқа үзілісті пайдаланып, кетуге рұқсат</w:t>
        <w:br/>
        <w:t>сұрады. Субботин рұқсат бергендей басын изеді. Алайда,</w:t>
        <w:br/>
        <w:t>кабинетінен шығып бара жаткан Агибаловты кері қайтарды.</w:t>
        <w:br/>
        <w:t>- Ұмытып барады екенмін, жақында ғана сіздің жеке ісіңізбен</w:t>
        <w:br/>
        <w:t>таныстым. Сіз осыған дейін Қызылорда қаласында жүмыс істедің</w:t>
        <w:br/>
        <w:t>емес пе? - деп Агибаловқа кенеттен сүрақ қойды.</w:t>
        <w:br/>
        <w:t>-Ия. оперативтік қызметкер болып жұмыс істедім,- деп</w:t>
        <w:br/>
        <w:t>Агибалов жауап берді.</w:t>
        <w:br/>
        <w:t>- Оперативтік жұмыста қайрымсыздык мінез танытқанын рас</w:t>
        <w:br/>
        <w:t>па?- деп Субботин қайта сүрақ қойды.</w:t>
        <w:br/>
        <w:t>- Қаталдық көрсеткенім рас.</w:t>
        <w:br/>
        <w:t>- Қайрымсыздық пен қаталдықтың айырмасын түсінесің бе?</w:t>
        <w:br/>
        <w:t>- Түсінемін, бірақ жұмыс барысында мен каталдық көрсеттім</w:t>
        <w:br/>
        <w:t>деп ойлаймын. Расын айтканда, бұл сұрақтың қайдан пайда</w:t>
        <w:br/>
        <w:t>болғанын сезіп тұрмын. Қызылорда қаласында мағап</w:t>
        <w:br/>
        <w:t>оперативтік жұмыс жүргізуде Сұлутөбе ауылын бекітіп берген</w:t>
        <w:br/>
        <w:t>болатын. Өзініз білесіз, ауылдық жерде «қонақ үй» болмайды.</w:t>
        <w:br/>
        <w:t>Сондыктан екі-үш күнге барған кезде кез келген біреудін үйіне</w:t>
        <w:br/>
        <w:t>орналасуға тура келеді. Әдеттегідей, ауылға ат мініп барасың,</w:t>
        <w:br/>
        <w:t>басқа көліктің реті келмейді. Түсетін үйге тоқтап, кешкілік жатып</w:t>
        <w:br/>
        <w:t>демалатын кезде мініп келген атты кіре берістегі ауыз үйге</w:t>
      </w:r>
    </w:p>
    <w:p>
      <w:r>
        <w:t>бірнеше рет байлағаным рас. Себебі, қорада калдырсан атынды</w:t>
        <w:br/>
        <w:t>не ұрлап әкетеді, не қасқыр жеп кетеді. Ал, мініп барғаның</w:t>
        <w:br/>
        <w:t>қазынашылық ат болатын.</w:t>
        <w:br/>
        <w:t>- Сіз ауылға барғанда көшеде жан адам қалмайды екен. Сөзбе-</w:t>
        <w:br/>
        <w:t>сөзайтқанда, үлкендер үйлеріне жасырынып, балалар айқайласып</w:t>
        <w:br/>
        <w:t>жан-жаққа тым-тыракай қаша жөнелетін көрінеді. Тіпті, Сіз</w:t>
        <w:br/>
        <w:t>ауылға барғанда бесіктегі бала жылағанын қояды лейді, рас па?</w:t>
        <w:br/>
        <w:t>- Енді бұл, жолдас капитан, нағыз аңыз ғой! Жергілікті</w:t>
        <w:br/>
        <w:t>тұргындардын менен сескенетіні шындық, ал қалғаны асыра</w:t>
        <w:br/>
        <w:t>сілтеушілік. Мұны үстімнен «домалақ» арыз түсіп, қызметтік</w:t>
        <w:br/>
        <w:t>тексеру жүргізілген кезде комиссия мүшелерінетолыктүсіндіріп,</w:t>
        <w:br/>
        <w:t>жауап бергенмін.</w:t>
        <w:br/>
        <w:t>- Жарайды, бірақ есіңде болсын. Ауылға ықыласпен қарап,</w:t>
        <w:br/>
        <w:t>жауға гана аяусыздык танытқан дұрыс. Егер де ауыл тұрғындары-</w:t>
        <w:br/>
        <w:t>32</w:t>
        <w:br/>
        <w:t>ортамен жүздескен. Олар социалист-революционерлер</w:t>
        <w:br/>
        <w:t>бағдарламасын колдаған.</w:t>
        <w:br/>
        <w:t>Университетті бітіргеннен кейін Керенский немере ағасының</w:t>
        <w:br/>
        <w:t>(сол кездері Ташкенттегі Түркістан өлкелік Халықучилишесінің</w:t>
        <w:br/>
        <w:t>директоры) көмегімен округтік сотқа қызметке тұрған. Осыдан</w:t>
        <w:br/>
        <w:t>кейін де ол Шоқаевпен жолдастық байланысын үзбеген. Осы</w:t>
        <w:br/>
        <w:t>достықтың арқасында Мұстафа Шокаев адвокаттық жұмысқа</w:t>
        <w:br/>
        <w:t>орналасқан.</w:t>
        <w:br/>
        <w:t>Империалистік соғыстың бас кезінде Керенский Ресейге</w:t>
        <w:br/>
        <w:t>қоныс аударган, ал Мұстафа Шоқаев Ташкентте қалып, 1915</w:t>
        <w:br/>
        <w:t>жылы қазак инптеллигенциясының арасында жұмыстар жүргізіп,</w:t>
        <w:br/>
        <w:t>оларды біріктіруге күш салған. Сонын нәтижесінде «Кеңес» атты</w:t>
        <w:br/>
        <w:t>кұпия үйірме пайда болған. Бұл үйірменің төрағасы болып, сол</w:t>
        <w:br/>
        <w:t>кездегі беделді қазақтып бірі, отставкадағы генерал Асфендияров</w:t>
        <w:br/>
        <w:t>тағайындалған. Ол генерал атағын Түркістан өлкесінің генерал-</w:t>
        <w:br/>
        <w:t>губернатордың көмекшісі болып жүрген кезінде алған екен. Оның</w:t>
        <w:br/>
        <w:t>баласы революция жылдары Түркістан Республикасының Халық</w:t>
        <w:br/>
        <w:t>денсаулық сақтау комиссары болған көрінеді. Үйірменің хатшысы</w:t>
        <w:br/>
        <w:t>ретінде мүғалім Сұлтанбек Қожанов сайланыпты. Құрамына</w:t>
        <w:br/>
        <w:t>белгілі адвокаттар -- Серәлі Лапин мен Серікбай Акаев, қазақ</w:t>
        <w:br/>
        <w:t>интеллигенттерінің бірі Қоңныркожа Қожықов және басқалары,</w:t>
        <w:br/>
        <w:t>не бары 12-15 адам кірген. Бұл үйірме өзінің мақсатын жасырын,</w:t>
        <w:br/>
        <w:t>іс-әрекеттерін құпия түрде жүргізген. Бірақ олардың жұмыстары</w:t>
        <w:br/>
        <w:t>ұзаққа созылмаған. 1917 жылы ақпан және қазан айларындагы</w:t>
        <w:br/>
        <w:t>төңкерістерге байланысты бұл үйірме өзінен-өзі таратылған.</w:t>
        <w:br/>
        <w:t>Ақпан төңкерісінен кейін Керенский Уақытша Үкіметті</w:t>
        <w:br/>
        <w:t>баскарғап бойда Мұстафа Шокаев Петерборға барып, Түркістан</w:t>
        <w:br/>
        <w:t>өлкесін басқару жөніндегі комиссия жетекшілерінің бірі болып</w:t>
        <w:br/>
        <w:t>бекітілген. Сәйтіп Уақытша Үкіметтің мандатымен Ташкентке</w:t>
        <w:br/>
        <w:t>қайтып келіп, Ресейден бөлек автономиялық ұлттық мемлекет</w:t>
        <w:br/>
        <w:t>құруға кіріскен. Жаңа қызметті пайдаланып, бұл әрекетке бұрынғы</w:t>
        <w:br/>
        <w:t>«Кеңес» үйірмесінде бірге болған достарымен қатар, жергілікті</w:t>
        <w:br/>
        <w:t>молдаларды пайдаланып, мұсылмандар арасында өз алдына</w:t>
        <w:br/>
        <w:t>мемлекет құру жайлы үгіт жүргізген. Осы мақсатпен ол Қоқанд</w:t>
        <w:br/>
        <w:t>қаласына жиі барып тұрған. Негізгі болашақ мемлекеттің</w:t>
        <w:br/>
        <w:t>дайындығын ол осы қалада жүргізген. Уақытша үкімет</w:t>
        <w:br/>
        <w:t>талқандалғаннан кейін Мұстафа Шоқаев Қоқандқа біржолата</w:t>
        <w:br/>
        <w:t>орналасып, өзі ойлаған мемлекетін құрып та үлгірген. Кейін ол</w:t>
      </w:r>
    </w:p>
    <w:p>
      <w:r>
        <w:t>басмасшылардын негізгі күшіне айналған тәрізді. Қоқанд үкіметі</w:t>
        <w:br/>
        <w:t>1918 жылдың маусым-шілде айларына дейін жұмыс атқарған.</w:t>
        <w:br/>
        <w:t>Содан кейін Қызыл әскер мен партизандар күшімен Мұстафа</w:t>
        <w:br/>
        <w:t>42</w:t>
        <w:br/>
        <w:t>қонақ үйге Мұстафа Шоқдаев келіп, менімен әнгімелесті. Ол</w:t>
        <w:br/>
        <w:t>Казакстанда болып жаткан жағдайларды 1. Арасында:</w:t>
        <w:br/>
        <w:t>«Үкімет басында кімдер түр? Қазактар бар ма?» деген сауалдар</w:t>
        <w:br/>
        <w:t>да қойды. Мен «бар» деп жауап бердім. Бірақ олардың кімдер</w:t>
        <w:br/>
        <w:t>екенін айтқаным жоқ. ол да оны менен сұраған жоқ. Сосын ол</w:t>
        <w:br/>
        <w:t>менің білімімді сұрады. Мен оған «ешкандай білімім жок» деп</w:t>
        <w:br/>
        <w:t>жауап бердім. Әнгіме үстінде ол Ахмет Байтұрсынов пен</w:t>
        <w:br/>
        <w:t>Міржақып Дулатовтың хал-жағдайларын және немен дйналысып</w:t>
        <w:br/>
        <w:t>жүргендерін сұралды. Мен: «Байтұрсынов Қызылорда қаласында</w:t>
        <w:br/>
        <w:t>мұгалім, ал Дулатов әдебиетпен айналысып жүр» дед</w:t>
        <w:br/>
        <w:t>Мұстафа өзінін Сұлутобеде туып-оскенін және сол жердегі</w:t>
        <w:br/>
        <w:t>туыстарынан хат алып тұратынын, сонымен бірге Кенсс Одағы-</w:t>
        <w:br/>
        <w:t>набарғысы келетінін айтты. Кенес Олағының елшісі! Красин оған</w:t>
        <w:br/>
        <w:t>елге қайта келуді ұсынған екен. Бірак, ол жолға көп қаражат керек</w:t>
        <w:br/>
        <w:t>екендігін және өзіне қауіпті болатынын ла ескертті.</w:t>
        <w:br/>
        <w:t>Тағы бір жолы Мұстафа Шокдаев мейманханаға келіп,</w:t>
        <w:br/>
        <w:t>актерлердің бәрін ресторанға қонаққа шақырды. Бірақ актерлер</w:t>
        <w:br/>
        <w:t>әртүрлі себептерді сылтау стіп ресторанға барудан бас тартты.</w:t>
        <w:br/>
        <w:t>Онымен бірге ресторанға тек мен ғана бардым. ! сторанға ба рған</w:t>
        <w:br/>
        <w:t>сон ол екі саптыаяқ сыра сатып алды. Екеуміз ні әс</w:t>
        <w:br/>
        <w:t>минуттай бірге болып, таралық. Кетерінде ол Ахмет байтұрсынов</w:t>
        <w:br/>
        <w:t>пен Міржақып Дулатовқа сәлем айта бар деп, отініш білдірді.</w:t>
        <w:br/>
        <w:t>Сөйтіп өз қолымен менің жазба блоқнотыма олардын аты-жөнін</w:t>
        <w:br/>
        <w:t>қазақшалап жазып берді.</w:t>
        <w:br/>
        <w:t>Парижден Қызылордаға келген соң мен Дулатов пен</w:t>
        <w:br/>
        <w:t>Байтұрсыновқа бірнеше рег жолықтым. Оларға Мұстафа</w:t>
        <w:br/>
        <w:t>Шоқаевтың жолдаған сәлемін айттым. Екеуі де онын шетелдегі</w:t>
        <w:br/>
        <w:t>хал-жағдайын және әмір сүруге қаражатты қайдан алып</w:t>
        <w:br/>
        <w:t>жатканын сұрады. Мен Мұстафа Шоқаевтың Париждегі Ораниуз</w:t>
        <w:br/>
        <w:t>және орыс баспаларында қызметаткарып жүргенін айттым. Бірак</w:t>
        <w:br/>
        <w:t>оларға Мұстафаның хатын көрсеткен жоқпын, ұмытып кетіппін.</w:t>
        <w:br/>
        <w:t>Кейіннен кітапшам із-түзсіз жоғалып кетті, іздеп таба алмадым.</w:t>
        <w:br/>
        <w:t>Бұл хатпен бұрып Қызылорда қаласында «Енбекші қазақ»</w:t>
        <w:br/>
        <w:t>газетінін қызметкерлері Ахмет Елшібаев және онын скі жолдасы</w:t>
        <w:br/>
        <w:t>танысқан болатын. Соңғы екеуінің аты-жөндерін білмеймін.</w:t>
        <w:br/>
        <w:t>Менің білетінім осы, растап қол қоямын.</w:t>
        <w:br/>
        <w:t>Қашаубаев, 6.У1.27 ж.»</w:t>
        <w:br/>
        <w:t>Жауап алып болған сон, қанша ант-су Ші ; іпсіздік</w:t>
        <w:br/>
        <w:t>органдары Әміре Қашаубаевка опшалықты сене қоймады,</w:t>
        <w:br/>
        <w:t>сондықтан мынадай қолхат жазып қалдырды.</w:t>
        <w:br/>
        <w:t>қа</w:t>
        <w:br/>
        <w:t>58</w:t>
        <w:br/>
        <w:t>- Оған негіз бар ма?- деп сұрады Субботип.</w:t>
      </w:r>
    </w:p>
    <w:p>
      <w:r>
        <w:t>- Бар!- деп Агибалов сенімді жауап берді. Содан соң озімен</w:t>
        <w:br/>
        <w:t>бірге алып келген іс-құжаттарын бөлім бастығының алдына</w:t>
        <w:br/>
        <w:t>қойды.</w:t>
        <w:br/>
        <w:t>Субботин іске тіркелген матсриалдармен толық танысып</w:t>
        <w:br/>
        <w:t>шықты. Расын айтканда, көз тоқтатып шындап оқитын жалғыз</w:t>
        <w:br/>
        <w:t>ғана қүжат бар екен. Ол да тексеруді қажет ететін шағын ғана</w:t>
        <w:br/>
        <w:t>хабарлама.</w:t>
        <w:br/>
        <w:t>«Құпия (бір дана)</w:t>
        <w:br/>
        <w:t>Оперативтік мәлімет</w:t>
        <w:br/>
        <w:t>Онтүстік Қазақстан облысына қарасты Шәуілдір ауданында</w:t>
        <w:br/>
        <w:t>цирк палуаны Қажымұқан Мұңайтпасов жесір әйелге үйленіп,</w:t>
        <w:br/>
        <w:t>қазір бірге тұрып жатыр. Бір кездері Мұцайтпасов шетелде тұрып</w:t>
        <w:br/>
        <w:t>жатқан Мұстафа Шоқаевпен қарым қатынаста болған. Сонғы</w:t>
        <w:br/>
        <w:t>кездері «Қапыланбек» аятындағы совхоздың директоры</w:t>
        <w:br/>
        <w:t>Юсупназаровпен қатысып тұрады. Өткен жылы Мұңайтнасон-</w:t>
        <w:br/>
        <w:t>ты машинасымен тасып, ауылдарды аралап спорт ойындарын</w:t>
        <w:br/>
        <w:t>ұйымдастырған. Сөйтіп заңсыз қыруар акша тапқан. Сонымен</w:t>
        <w:br/>
        <w:t>қатар. Ташкент қаласына жиі барып, сондағы көптегеп</w:t>
        <w:br/>
        <w:t>таныстарымен кездесіп түрады.</w:t>
        <w:br/>
        <w:t>(қолы)»</w:t>
        <w:br/>
        <w:t>Субботин іс-қағаздарын Агибаловка қайтарып берді.</w:t>
        <w:br/>
        <w:t>- Шынымен, осы бір «жұпынды» құжатпеп Қажымұқан</w:t>
        <w:br/>
        <w:t>Мұнайтпасовқа жете тексеру ісін козғағыныз келеді ме? - деп</w:t>
        <w:br/>
        <w:t>сұрады Субботин. - Жете тексеру ісі аяғында қылмыстық іске</w:t>
        <w:br/>
        <w:t>жалғасуы керек. Қажымұқан Мұңайтпасов казақ халқының</w:t>
        <w:br/>
        <w:t>атакты палуаны, керек десең -- мақтанышы. Жуырда ғана оган</w:t>
        <w:br/>
        <w:t>Орталық Атқару Комитетінің қаулысымен «Қазақ халқының</w:t>
        <w:br/>
        <w:t>Батыры» дегеп құрметті атағы берілді. Сондықтан билік</w:t>
        <w:br/>
        <w:t>басындағы «ұлтшылдар» Мұнайтпасовты оп-онай қауіпсіздік</w:t>
        <w:br/>
        <w:t>органдарынын қолына бере қоймайды. Оған бару үшін</w:t>
        <w:br/>
        <w:t>бұлтартпайтын дәлел керек. Түсіндің бе?- деп Субботин қол</w:t>
        <w:br/>
        <w:t>астындагы Агибаловқа коз тоқтатып шындап қарады.- Әрине,</w:t>
        <w:br/>
        <w:t>Қажымүкан Мүңайтпасовқа байланысты жұмыстың</w:t>
        <w:br/>
        <w:t>перспективасы жоқ емес, бар. Кеңес үкіметінің қас жауы атанған</w:t>
        <w:br/>
        <w:t>Мұстафа Шокаевпен Түркияда кездескені де шындық. Екеуінің</w:t>
        <w:br/>
        <w:t>туысқандық қарым қатынаста екені де жасырын смес.</w:t>
        <w:br/>
        <w:t>Кателеспесем, Мұстафа Шоқаев пен Қажымұқан Мұнайтпасонв</w:t>
        <w:br/>
        <w:t>рулас емес пг?</w:t>
        <w:br/>
        <w:t>(А</w:t>
        <w:br/>
        <w:t>эмиграциясымен тікелей хат жазысып тұрды. Мысалы, Парижде</w:t>
        <w:br/>
        <w:t>тұратын Мұстафа Шоқаевтынң қырғыз (қазак) студенті Газимбек</w:t>
        <w:br/>
        <w:t>Бірімжанов («Алашорда» үкіметінің бұрынғы мүшесі және іс</w:t>
        <w:br/>
        <w:t>жүргізушісі) арқылы жіберген екі хаты ұстап алыпды. Мұстафа</w:t>
        <w:br/>
        <w:t>Шокаевтың Берлиппен жіберген бірінші хаты Қожановқа</w:t>
        <w:br/>
        <w:t>арналған. Екінші хаты Счастиевке (ТуркЦИК үкіметінің</w:t>
        <w:br/>
        <w:t>хатшысы) арналған. Осы жазысқан хаттарлан Мұстафа</w:t>
        <w:br/>
        <w:t>Шоқаевтың шетелдегі эмигранттар орталығының бөлім</w:t>
        <w:br/>
        <w:t>меңгерушісі екенін біршама байқауға болады. Мұстафа Шоқаев</w:t>
        <w:br/>
        <w:t>Ташкент арқылы «Ақжол» газетін жүйелі түрде алып тұрады.</w:t>
        <w:br/>
        <w:t>Берлинге эмигранттардың сьезіне келгенде оның қолында осы</w:t>
        <w:br/>
        <w:t>газеттің болғанын Бірімжанов өз көзімен көріпті»;</w:t>
        <w:br/>
        <w:t>«...Бірімжановтын жазған хаттарынан байқағандай, Мұстафа</w:t>
      </w:r>
    </w:p>
    <w:p>
      <w:r>
        <w:t>Шоқаевтың материалдық жағынан халі тіпті жаман скен. Қырғыз</w:t>
        <w:br/>
        <w:t>(қазақ) студенттері қаражатпен қолдағысы келген, бірақ Мұстафа</w:t>
        <w:br/>
        <w:t>Шоқаев қабыл алмаған»;</w:t>
        <w:br/>
        <w:t>&lt;...Бірімжанов хаттарынын бірінде Берлинде әлдеқандай</w:t>
        <w:br/>
        <w:t>ағылшындардың конторасы қырғыз (қазақ) студенттерін</w:t>
        <w:br/>
        <w:t>келісімшарт негізінде қызметке тартып жатқанын хабарлайды.</w:t>
        <w:br/>
        <w:t>Окулары аяқталғанша оларға ай сайын алтынмен 80 сом</w:t>
        <w:br/>
        <w:t>стипендия төлеуге уәде берген көрінеді. Келісімшарт бойынша</w:t>
        <w:br/>
        <w:t>жүмысқа қабылданған адамлар осы конторада өмір бойы қызмет</w:t>
        <w:br/>
        <w:t>стеді және қызметке алынған жағдайда Афганистан немесе</w:t>
        <w:br/>
        <w:t>Индияда жұмыс істейтін болады. Жергілікті студенттердің</w:t>
        <w:br/>
        <w:t>(студенты--туземцы) көбісі келісімшартқа отырған көрінеді»;</w:t>
        <w:br/>
        <w:t>&lt;...Мұстафа Шоқаев Түркістанның жағдайы туралы жүйелітүрде</w:t>
        <w:br/>
        <w:t>мәліметтер алып тұрады. Мысалы, Бұхара және Афгапистан арқылы</w:t>
        <w:br/>
        <w:t>мәліметтерді Абдижан Махмудовтан алып тұрады. Сондай-ақ,</w:t>
        <w:br/>
        <w:t>мәліметтерді Фазыл Құлтасов (отбасы Шымкентте тұрады) пен</w:t>
        <w:br/>
        <w:t>Копжасаровтан (Мұстафа Шоқаевтың бұрынғы хатшысы, қазір</w:t>
        <w:br/>
        <w:t>Наркомсобезде алка мүшесі) алып тұрады»;</w:t>
        <w:br/>
        <w:t>&lt;...Жуырда, белгілі өзбек ұлтшылы Аближан өзінің жақтарына</w:t>
        <w:br/>
        <w:t>Мұстафа Шоқаев Лондонда өткен конференцияда болып,</w:t>
        <w:br/>
        <w:t>конференция атына өтініш білдірді деп хабарлама таратқан. Онда</w:t>
        <w:br/>
        <w:t>Раковскийді, жалпы онымен бірге Түркістан атынан барған</w:t>
        <w:br/>
        <w:t>уәкілдерді мойындамауға шақырып, заңды уәкіл ретінде өзін</w:t>
        <w:br/>
        <w:t>ұсынған көрінеді. Сонымен катар, Мұстафа Шоқаев</w:t>
        <w:br/>
        <w:t>конференцияға қатысушылар алдында Түркістан халқының</w:t>
        <w:br/>
        <w:t>қазіргі жағдайын қапас бояумен көрсетіп, Кеңес үкіметі қанау</w:t>
        <w:br/>
        <w:t>саясатын жүргізіп жатыр деп сөз сөйлеген. Англия алдындағы</w:t>
        <w:br/>
        <w:t>орыс патшасынын қарызына тоқталып, егер Англия Түркістанды</w:t>
        <w:br/>
        <w:t>44</w:t>
        <w:br/>
        <w:t>- Ия, екеуіде кыпшақ руынан,- деп Агибалов сөз косты.</w:t>
        <w:br/>
        <w:t>-Ал, қазақтарға бұл көп нәрсені білдіреді. Екеуінің кездесуінде</w:t>
        <w:br/>
        <w:t>коп мән бар екені анық. Жалпы, жұмыстын бағыты дұрыс.</w:t>
        <w:br/>
        <w:t>Алайда, қазір жете тексеру ісін козғау асығыстық болады, - деп</w:t>
        <w:br/>
        <w:t>Субботин ұқыпты тыңдап отырған Агибаловка катал жауап</w:t>
        <w:br/>
        <w:t>берді..</w:t>
        <w:br/>
        <w:t>- Дегенмен, Қажымұқан Мұңайтпасов шетелде эмиграцияда</w:t>
        <w:br/>
        <w:t>жүрген Мұстафа Шоқаевпен жәй ғана кездеспеген шығар?- деп</w:t>
        <w:br/>
        <w:t>Агибалов әлі де болса өзінін түпкі ойын жүзеге асырғысы келлі.</w:t>
        <w:br/>
        <w:t>- Қайталап айтамын, ой-өрісін дұрыс. Бірақ осы бағытта</w:t>
        <w:br/>
        <w:t>алдын-ала бірқатар жұмыстарды аткару керек. Ен бастысы</w:t>
        <w:br/>
        <w:t>Қажымұқан Мұңайтпасовқа байланысты агентуралық</w:t>
        <w:br/>
        <w:t>бақылауды күшейту қажет. Өйткені, сіздін айтып отырғаныныз</w:t>
        <w:br/>
        <w:t>әзірше болжам ғана. Оны бекітетін бірсыпыра мәліметтерді колға</w:t>
        <w:br/>
        <w:t>түсіру керек. Қысқасы, Қажымұқан Мұңайтпасов сияқты</w:t>
        <w:br/>
        <w:t>адамларды жауапка тарту үшін қатеге шығаруға болмайтын дәлел</w:t>
        <w:br/>
        <w:t>керек.</w:t>
        <w:br/>
        <w:t>- Қажымұқан Мұңайтпасовтын бірнеше жасырын атын</w:t>
        <w:br/>
        <w:t>анықтадық,- деп Агибалов сонғы рет бөлім бастығын дегеніне</w:t>
        <w:br/>
        <w:t>көндіргісі келді. -- Нағыз аты Мұқан, бірак оған «Қажы» деген</w:t>
        <w:br/>
        <w:t>сөзді қосып алып, казір өзін «Қажымұқан» немесе «Кара</w:t>
        <w:br/>
        <w:t>Мұстафа» деп атайды. «Черный Иван» деген де лақап аты бар.</w:t>
      </w:r>
    </w:p>
    <w:p>
      <w:r>
        <w:t>- Қызықсың, Агибалов. Мұнайтпасов пиркартисі. Сондықтан</w:t>
        <w:br/>
        <w:t>түрлі атпен цирк аланына шығып ойын көрсете береді. Одан</w:t>
        <w:br/>
        <w:t>жасанды шетелдің жасырын агентін жасаудын мүлдем қажеті</w:t>
        <w:br/>
        <w:t>жоқ, - деп Субботин қысқа үзіліс жасады. Содан кейін әңгімесін</w:t>
        <w:br/>
        <w:t>жалғастырды. - Айтпақшы, осындай табандылықты Нұртаза</w:t>
        <w:br/>
        <w:t>Шоқаевтың жете тексеру ісі бойынша неге көрсетпейсіндер? Осы</w:t>
        <w:br/>
        <w:t>уақытқа дейін Мұстафа Шоқаевпен жазысқан хаттардың</w:t>
        <w:br/>
        <w:t>мазмұнын толық білмейміз. Біздің қолымыздағы тек</w:t>
        <w:br/>
        <w:t>байланыссыз, тарқау мағлұматтары. Осыны анықтау да қиын</w:t>
        <w:br/>
        <w:t>болып па? Неге Нұртаза Шокаевтың үйіне жасырын тінту</w:t>
        <w:br/>
        <w:t>жүргізбейсіңдер? Ия болмаса, сырласып жүрген Жорабек</w:t>
        <w:br/>
        <w:t>Есеновты жасырын қызмет істеріне тартпайсындар? Жорабек</w:t>
        <w:br/>
        <w:t>Есенов осы өңірдегі алғашқы чекистердің бірі екенін</w:t>
        <w:br/>
        <w:t>білмейсіндер ме? Жергілікті жердегі халық жауларып жойып,</w:t>
        <w:br/>
        <w:t>Кеңес үкіметін құрған белгілі тұлға. Осындай Жорабек Есенов</w:t>
        <w:br/>
        <w:t>сияқты Кеңес үкіметіне берілген адамдарға арқа сүйеу керек.</w:t>
        <w:br/>
        <w:t>Түсінікті ме?</w:t>
        <w:br/>
        <w:t>- Түсінікті,- деп Агибалов бөлім бастыгымен келісуге мәжбүр</w:t>
        <w:br/>
        <w:t>болды.</w:t>
        <w:br/>
        <w:t>52</w:t>
        <w:br/>
        <w:t>- Тағы да оперативтік мәліметтерге қарағанда, Әміре</w:t>
        <w:br/>
        <w:t>Қашаубаев, Иса Байзаков және атақты күрескер Қажымұқан</w:t>
        <w:br/>
        <w:t>Мұңайтпасов бір-бірімен тығыз байланыста екен. Алайда</w:t>
        <w:br/>
        <w:t>байланыс сипаты белгісіз, анықтау керек. Айтпақшы, мәскеулік</w:t>
        <w:br/>
        <w:t>чекистердің ақпараты бойынша Қажымұқан Мұңайтпасов</w:t>
        <w:br/>
        <w:t>шетелде болып, Мұстафа Шоқаевпен бірнеше рет кездескен</w:t>
        <w:br/>
        <w:t>көрінеді. Бүл жете тексеру барысында ескерілетін жәйт екені</w:t>
        <w:br/>
        <w:t>айтпаса да түсінікті. Сондықтан, Сырдария губерниялық</w:t>
        <w:br/>
        <w:t>бөлімшесіне нұсқама беріп, орындалуын бақылауға алыңыз.</w:t>
        <w:br/>
        <w:t>Нәтижесі бойынша Мәскеуге есеп береміз.</w:t>
        <w:br/>
        <w:t>- Түсінікті, Иван Дмитриевич. Бұл тапсырмаңыз сөзсіз</w:t>
        <w:br/>
        <w:t>орындалады. Менің бір ұсынысым бар еді...</w:t>
        <w:br/>
        <w:t>- Ол қандай ұсыныс?--деп Каширин көніл аударып тындай қалды.</w:t>
        <w:br/>
        <w:t>- «Франц» жете тексеру ісі бойынша Біріккен саяси Бас</w:t>
        <w:br/>
        <w:t>басқармасына шақырып, Әміре Қашаубаевтан ресми түрде жауап</w:t>
        <w:br/>
        <w:t>алуға рұксатетсеңіз. Менінше, осылай болған жағдайда тексеруге</w:t>
        <w:br/>
        <w:t>жататын біркатар деректер айқындалады. Әсіресе, Қашаубаев,</w:t>
        <w:br/>
        <w:t>Байзақов және Мұнайтпасовтардың озара қарым-</w:t>
        <w:br/>
        <w:t>қатынастарынын сипаты анықталған болар еді...</w:t>
        <w:br/>
        <w:t>- Жоқ-жоқ. мүлдем болмайды!-- деп Каширин катал жауап берді.</w:t>
        <w:br/>
        <w:t>- Мен Әміре Қашаубаевтан ресми түрде жауап алуға үзілді-кесілді</w:t>
        <w:br/>
        <w:t>қарсымын. Есіңде ме, төтенше комиссия құрылған кезде кейбір</w:t>
        <w:br/>
        <w:t>партия жетекшілері агентуралык жұмысқа қарсы болып: «Біз</w:t>
        <w:br/>
        <w:t>буржуазия елдерінін жолымен жүрмейміз, бізге агентураның қажеті</w:t>
        <w:br/>
        <w:t>жоқ. Біз қылмыспен күресуде елге, халыққа, сонет азаматтарына</w:t>
        <w:br/>
        <w:t>сүйенеміз. Солардың көмегімен қылмысты біржолата келмеске</w:t>
        <w:br/>
        <w:t>жібереміз» деп бөскендері? Ақыры не болды? Антикенестік ұйымдар</w:t>
        <w:br/>
        <w:t>жаңбырдан кейінгі саңырауқұлақтай қаптап кетті. Олар Кеңес</w:t>
        <w:br/>
        <w:t>үкіметіне қарсы қастық әрекеттерін жасырын жүргізді. Сондықтан</w:t>
        <w:br/>
        <w:t>ресми жолмен олардын әрекетін аныктауға мүмкіндік болмады.</w:t>
        <w:br/>
        <w:t>Амал жоқ, агентуралық аппаратты кайта құрдық. Жалпы, жасырын</w:t>
        <w:br/>
        <w:t>жұмысістейтін Кенес үкіметінің жауларына карсы жасырын жұмыс</w:t>
        <w:br/>
        <w:t>істеу керек. Сонда барып нәтиже болалы. Рас, бір кездері кауіпсіздік</w:t>
      </w:r>
    </w:p>
    <w:p>
      <w:r>
        <w:t>органдарының көзіне түскен адамдарды керек кезде үйлерінен</w:t>
        <w:br/>
        <w:t>жұлып алып, ұрып-соғып «қылмыстарын» мойындатып жауап ала</w:t>
        <w:br/>
        <w:t>беретін. Соған үйренген чекистер осы күнге дейін сол кездерді</w:t>
        <w:br/>
        <w:t>аңсайды.</w:t>
        <w:br/>
        <w:t>- Түсінікті, Иван Дмитриевич,- дсп Альшанский бұл әңгімені</w:t>
        <w:br/>
        <w:t>қозғағанына өкінді. Бұл ұсынысты айтуға итермелеген Шығыс</w:t>
        <w:br/>
        <w:t>бәлімі бастығының көмекшісі Липень болатын. Қолындағы жете</w:t>
        <w:br/>
        <w:t>тексеру ісі бойынша Әміре Қашаубаевтың Қызылорда қаласы</w:t>
        <w:br/>
        <w:t>49</w:t>
        <w:br/>
        <w:t>Кеңес Одағынан бөліп әкетіп, дербес мемлекет болуына</w:t>
        <w:br/>
        <w:t>«санкция» берген жағдайда аталған қарызын өтеуге әблен болады</w:t>
        <w:br/>
        <w:t>деп уәде берген. (Бұл агентуралық мәлімдемелер қосымша</w:t>
        <w:br/>
        <w:t>тексеруді қажет стеді)»;</w:t>
        <w:br/>
        <w:t>«...Махмудовтың сөзінс қарағанда, Мұстафа Шоқаев Парижде</w:t>
        <w:br/>
        <w:t>газет басып шығаратын көрінеді. Осы газсттің скі данасын</w:t>
        <w:br/>
        <w:t>Мәскеуден қайтып келген Убайдулла Холжаевтың қолында</w:t>
        <w:br/>
        <w:t>көргендер бар».</w:t>
        <w:br/>
        <w:t>Логачев жазып алғандарын тағы бір карап шықты. Барлық</w:t>
        <w:br/>
        <w:t>құжаттарда бөлім басшысының әдеттегідей «тексерілсін»,</w:t>
        <w:br/>
        <w:t>«нығайтылсын», «іске асырылсып» деп жазған бұрыштамалары</w:t>
        <w:br/>
        <w:t>бар. Алайда барлық кауіпсіздік органдарында мынадай бір ортақ</w:t>
        <w:br/>
        <w:t>кемшілік бар, ол - жайбасарлық. Соның салдарынан қарап</w:t>
        <w:br/>
        <w:t>шыққан іс бойыншада берілген нұсқамалардың басым көпшілігі</w:t>
        <w:br/>
        <w:t>кезінде орындалмаған немесе шала орындалып, өкінішке қарай,</w:t>
        <w:br/>
        <w:t>нәтижесіз калған. Оперативтік мәліметтер дер кезінде тексеріліп,</w:t>
        <w:br/>
        <w:t>іске асырылмаса тез ескіреді, маңыздылығын жояды, ягни</w:t>
        <w:br/>
        <w:t>қолдануга жарамай қалады. Мінеки, «Двуликий» жете тексеру</w:t>
        <w:br/>
        <w:t>ісіндегі кейбір мәліметтер 1924-1925 жылларға катысты. Кезінде</w:t>
        <w:br/>
        <w:t>тексерілмей, пәтижесіз калған. Бүгінде оған әншейін, тек ақпарат</w:t>
        <w:br/>
        <w:t>ретінде қарауға болады. Дегенмен басқа губерниялық</w:t>
        <w:br/>
        <w:t>бөлімдердің жұмыстарына салыстырмалы түрде қарағанда</w:t>
        <w:br/>
        <w:t>Ферғапа чекистерінің атқарып жатқан оперативтік қызметтері</w:t>
        <w:br/>
        <w:t>әлдеқайда нәтижелі. Деседе, Логачевка тек бір нәрсе жетіспейтін</w:t>
        <w:br/>
        <w:t>сияқты болып көрінді, ол - қызметкерлерді түпкі мақсатқа</w:t>
        <w:br/>
        <w:t>бағыттау.</w:t>
        <w:br/>
        <w:t>Логачев Ферғана чекистерінің басқаларға қарағанда тағы бір</w:t>
        <w:br/>
        <w:t>артықшылығы бар екенін бірлен аңғарды. «Двуликий» жете</w:t>
        <w:br/>
        <w:t>тексеру ісіне және тексеруге алынған адамға лайықтап арнайы</w:t>
        <w:br/>
        <w:t>агент «Язучи» тартылған. Қазіргі кезде агент Мұстафа</w:t>
        <w:br/>
        <w:t>Шоқаевтың жақын төңірегіндегі пікірлес адамлардың ортасына</w:t>
        <w:br/>
        <w:t>енгізілген. Істегі құжаттарға қараганда агент өте сәтті енгізілген.</w:t>
        <w:br/>
        <w:t>Әзірше оған белсенділік танытпай енгізілген ортаның сеніміне</w:t>
        <w:br/>
        <w:t>кіріп алу тапсырылган екен. Логачев агенттің жеке ісімен</w:t>
        <w:br/>
        <w:t>танысып: «Бұл агент туралы Бокшаға айту керек. Мүмкін.</w:t>
        <w:br/>
        <w:t>байланысқа басқармаға алып, онымен тікелей өзіміздің жүмыс</w:t>
        <w:br/>
        <w:t>істегеніміз дұрыс болатын шығар» деп ойлады.</w:t>
        <w:br/>
        <w:t>Кешікпей агент «Язучи» тұралы пікіріп құпия бөлімнің</w:t>
        <w:br/>
        <w:t>бастыгы Бокшаға жеткізді. Бокша агентке берген бағамен келісіп:</w:t>
        <w:br/>
        <w:t>- Бұл агентке Мәскеу қызығушылық танытып, казіргі кезде</w:t>
        <w:br/>
        <w:t>құда түсіп отыр. Олар біздін агенттің мүмкіншілігін мейлінше</w:t>
        <w:br/>
        <w:t>45</w:t>
      </w:r>
    </w:p>
    <w:p>
      <w:r>
        <w:t>«Қолхат</w:t>
        <w:br/>
        <w:t>Мен, төменде қол коюшы азамат Әміре Қашаубаев,</w:t>
        <w:br/>
        <w:t>Қазақстандағы Біріккен саяси Басбаскармасынынөкілетті өкіліне</w:t>
        <w:br/>
        <w:t>берген жауапта көрсетілген мәліметтерді, яғни өзімнін Парижде</w:t>
        <w:br/>
        <w:t>болғанымды, Мұстафа Шоксевпен кездесуімді, Байтұрсынов және</w:t>
        <w:br/>
        <w:t>Дулатовпен байланысы бар екенін, оған «Байтүрсынов қызмет</w:t>
        <w:br/>
        <w:t>атқарып, Дулатов әдебиетпен айналысын жүр» деп айтқанымды,</w:t>
        <w:br/>
        <w:t>сондай-ақ Мұстафа Шоқаевтың Сұүлутебеде туып өскенін, сол</w:t>
        <w:br/>
        <w:t>жердегі туыстарымен хат алысып тұратыны жөнінде ешкандай</w:t>
        <w:br/>
        <w:t>жағдайда да ешкімге айтпаймын. Егер бұл кол қойған шартты</w:t>
        <w:br/>
        <w:t>бұзатып болсам, қылмыстык кодексінін баптарымен кылмыстык</w:t>
        <w:br/>
        <w:t>жазага тартылатыным ескертілді.</w:t>
        <w:br/>
        <w:t>Осыны растап кол коямын.</w:t>
        <w:br/>
        <w:t>Қашаубаев, 6.У1.27 ж.»</w:t>
        <w:br/>
        <w:t>Әміре Қашаубаев Біріккен саяси Бас Басқармасының</w:t>
        <w:br/>
        <w:t>кеңсесінен шыккан бойда өзінің танысы Серіәлі Қожамқұловты</w:t>
        <w:br/>
        <w:t>кездестіріп, оған қиналып жүргенін жайып салды.</w:t>
        <w:br/>
        <w:t>- Мына пәлелерлін менде неақысы барекенін білмеймін, түн</w:t>
        <w:br/>
        <w:t>жамылғанда қара киінген екеу үйден әкетіп, таң сәріге дейіп</w:t>
        <w:br/>
        <w:t>ұстап коя береді. - деп Әміре Қашаубаев Біріккен саяси Бас</w:t>
        <w:br/>
        <w:t>басқармасының ғимаратына карай қолын сілтедлі.- Сондағы</w:t>
        <w:br/>
        <w:t>сұрайтыны: «Мұстафа не деді?». Айтқан әңгімемді тыңдап, көзіне</w:t>
        <w:br/>
        <w:t>жас алып, елге сағынышын білдіргеннен баска естіген ештеңем</w:t>
        <w:br/>
        <w:t>жок десем сенбейді. Сенбегендері былай тұрсып, ұрып-соғып</w:t>
        <w:br/>
        <w:t>көгала қойдай етеді.- деп Әміре Қашаубаев көзіне жас алды.</w:t>
        <w:br/>
        <w:t>Әнгімелесіп, біраз шерін таркаткан соң. - Сен бұдан былай карай</w:t>
        <w:br/>
        <w:t>менімен кездеспей-ақ қой, басың аналардан пәлеге қалады,-</w:t>
        <w:br/>
        <w:t>деп Қожамкүловпен жылы қоштасып, алды-артына карамай</w:t>
        <w:br/>
        <w:t>үйіне қарай кете жөнелді.</w:t>
        <w:br/>
        <w:t>1927 жыл. Ташкент қаласы. Орта Азиялағы Біріккен саяси Бас</w:t>
        <w:br/>
        <w:t>басқармасының өкілетті өкілі, кұпия бөлімнің бастығы Бокша</w:t>
        <w:br/>
        <w:t>баскқарманын оперативтік уәкілі Агибековты қабылдап,</w:t>
        <w:br/>
        <w:t>өндірісіндегі жете тексеру ісі бойынша баяндамасын тыңдады.</w:t>
        <w:br/>
        <w:t>- Жолдас капитан! Жуырда ғана сәті түсіп Мұстафа Шокаевпен</w:t>
        <w:br/>
        <w:t>жакын туысы, Гашкенттегі КИМ атындағы фабрика-зауыттык оқу</w:t>
        <w:br/>
        <w:t>мектебінін оқушысы Байдаулет Дабыловтынбір-бірімен жазысқан</w:t>
        <w:br/>
        <w:t>бірнеше хаттарын ұстап алдық. Егерде мазмұнына карап пішіп-</w:t>
        <w:br/>
        <w:t>кесетін болсақ, бұл хаттардың маңызы бар сияқты...</w:t>
        <w:br/>
        <w:t>59</w:t>
        <w:br/>
        <w:t>- Менінше, Әміре Қашаубаев турасында іс жүргізу шарала-</w:t>
        <w:br/>
        <w:t>рып қолдану керек. Рұқсат етсепіз, ертеп тацертец Әміре Қашау-</w:t>
        <w:br/>
        <w:t>басвтың үйіне тінту жүргіземіз. Болжалды нәтиже бойынша</w:t>
        <w:br/>
        <w:t>антикепестік материалдар тадылып қалуы мүмкін, Оперативтік</w:t>
        <w:br/>
        <w:t>мәліметтерге қарағанда Әміре Қашаубаев, Иса Байзақов және</w:t>
        <w:br/>
        <w:t>Мұктар Әуезов бұрын алашордалыктармен бірге орекет жасаған</w:t>
        <w:br/>
        <w:t>көрінеді. Антикенестік «Сибирские огни» газетінің редакция</w:t>
        <w:br/>
        <w:t>ұжымымен карым-катынаста болган. Сонымен қатар, Мұстафа</w:t>
        <w:br/>
        <w:t>Шоқаевттыц алашордалыктарға берін жіберген хаты адресаттарға</w:t>
        <w:br/>
        <w:t>жетпеген. Болжам бойынша Әмірс Қашаубаев бұл хатты үйінде</w:t>
        <w:br/>
        <w:t>жасырын ұстап отырған секілді. Сеземін, бұл кезекте жете</w:t>
        <w:br/>
        <w:t>тексерушілердің жұмысы нәтижеге асады.</w:t>
      </w:r>
    </w:p>
    <w:p>
      <w:r>
        <w:t>- Амал жоқ, келісемін. Бірак бүл жүмысқа өзіңіз басшылықетіңіз.</w:t>
        <w:br/>
        <w:t>- Құп болады, жолдас капитап.</w:t>
        <w:br/>
        <w:t>Алышанский кабинетіне барып, дереу ІНығыс бөлімі басты-</w:t>
        <w:br/>
        <w:t>ғынын комекшісі Липепьді өзіне шақырды.</w:t>
        <w:br/>
        <w:t>- Сергей Васильевич, Әміре Қашаубаевтың үйіне ертен</w:t>
        <w:br/>
        <w:t>таңертен тінту жүргізіледі. Тінту туралы қаулы сіздің атыңыздан</w:t>
        <w:br/>
        <w:t>шығарылсын. Іс-шараға қатысатын оперативтік топты ескертіп,</w:t>
        <w:br/>
        <w:t>айғақ кісілерлі дайындап қойыңыздар. Түсінікті ме?</w:t>
        <w:br/>
        <w:t>- Түсінікті. жолдас қапитан.</w:t>
        <w:br/>
        <w:t>Келесі күні таңертен Липеньге басқа тапсырма беріліп,</w:t>
        <w:br/>
        <w:t>орнына тінту жүргізуге оперативтік уәкілі Рудаков жіберілді.</w:t>
        <w:br/>
        <w:t>Рудаков басқарған бір топ оперативтік қызметкерлер Қызылор-</w:t>
        <w:br/>
        <w:t>да қаласы, Шумилов көшесі Х98 үйге барып, есігін қақты. Есікті</w:t>
        <w:br/>
        <w:t>үй киімін киген, жалтыр басты, жасы қырықтарға жақындап</w:t>
        <w:br/>
        <w:t>қалған ер кісі ашты.</w:t>
        <w:br/>
        <w:t>- Бұл Әміре Қашаубаев тұратын үй ме? --деп Рудаков барынша</w:t>
        <w:br/>
        <w:t>қатал сұрады.</w:t>
        <w:br/>
        <w:t>- Ия, ол мен,- деді Әміре Қашаубаев қапаланып, Есік алдын-</w:t>
        <w:br/>
        <w:t>дағы сабаудай-сабаудай бірнеше жігіттерді көрген оны еріксіз</w:t>
        <w:br/>
        <w:t>қауіп-қорҡыпыш басты. Сол кезде ішкі бөлмедеп бір кісі шығып,</w:t>
        <w:br/>
        <w:t>келген адамдарға Әміре Қашаубаевтың иығынан қарады.</w:t>
        <w:br/>
        <w:t>- Бүл кім? - деп Рудаков Әміре Қашаубаевтан сұрады.</w:t>
        <w:br/>
        <w:t>- Менакын Иса Байзаконпын,- деп Байзақов өзінтаныстырды.</w:t>
        <w:br/>
        <w:t>Рудаков оған пазар аудармастан тіпту жөніндегі ордер мен</w:t>
        <w:br/>
        <w:t>қаулыны Әміре Қашаубаевка көрсетті.</w:t>
        <w:br/>
        <w:t>Әміре Қашаубаев 1927 жылы 12 мамырда тінту туралы жазыл-</w:t>
        <w:br/>
        <w:t>ған ордер мен каулыны бар ықыласымен оқып шықты. Ол тергеу</w:t>
        <w:br/>
        <w:t>жұмыстарының қулық-сұмдыгын білмейтін еді. Сондықтан,</w:t>
        <w:br/>
        <w:t>қалай болғанда да сақ болғысы келді.</w:t>
        <w:br/>
        <w:t>93</w:t>
        <w:br/>
        <w:t>нан осыған ұқсас арыз-шағым кайта келіп түсетіп болса,</w:t>
        <w:br/>
        <w:t>кауіпсіздік органдарынан біржолата қуыласыз. Мұны барынша</w:t>
        <w:br/>
        <w:t>түсіністікпен қабыл алатын шығарсын,- деп Субботин бұл</w:t>
        <w:br/>
        <w:t>ұнамсыз әңгімені осымен тоқтатты. Сосын: - Сіз боссыз! - деп</w:t>
        <w:br/>
        <w:t>Агибаловқа кетуге рұқсат берді.</w:t>
        <w:br/>
        <w:t>- Құп болады, жолдас капитан,- деп Агибалов қам жеген</w:t>
        <w:br/>
        <w:t>кейпімен бөлім бастығының кабинетінен шыкты.</w:t>
        <w:br/>
        <w:t>1927 жыл. Қызылорда қаласы. Қазақстандағы Біріккен саяси</w:t>
        <w:br/>
        <w:t>Бас басқармасының өкілетті өкілі Каширин «Фпанц» жете</w:t>
        <w:br/>
        <w:t>тексеру ісіне қатысы бар Әміре Қашаубаевқка байланысты</w:t>
        <w:br/>
        <w:t>жинақталған материалды талқылауға Альшанскийді шақырды.</w:t>
        <w:br/>
        <w:t>- Анатолий Романович. турабір жыл болды Әміре Чашаубаев-</w:t>
        <w:br/>
        <w:t>тың бізді алдап жүргеніне. Ол шынымен де соншалықты ақыл-</w:t>
        <w:br/>
        <w:t>ды болғаны ма? Қауіпсіздік органдарының құрған тұзағына</w:t>
      </w:r>
    </w:p>
    <w:p>
      <w:r>
        <w:t>қалайша түспейді? Сауаты жоқ, қой ауҙынан шөп алмайтын</w:t>
        <w:br/>
        <w:t>қарапайым адам, ойнап жүріп бойындагы бар сырын біліп ала-</w:t>
        <w:br/>
        <w:t>мыз дедіңдер ғой. Сол берілген уәделер қайда?</w:t>
        <w:br/>
        <w:t>- Әміре Қашаубаев күтпеген жерлен өте айлакерлікпен</w:t>
        <w:br/>
        <w:t>қимылдады және сақтық көрсетті,- деп Альшанский кол</w:t>
        <w:br/>
        <w:t>астындағы қызметкерлерді қорғап алғысы келді.</w:t>
        <w:br/>
        <w:t>- Анатолий Романович, жете тексерушілерді ақтауға болмай-</w:t>
        <w:br/>
        <w:t>ды. Мойындау керек, Әміре Қашаубасвқа тісіміз батпады. Гіпті,</w:t>
        <w:br/>
        <w:t>жасырын қызметке де тарта алмадық. Қысқасы, берілген тап-</w:t>
        <w:br/>
        <w:t>сырма орындалган жоқ.</w:t>
        <w:br/>
        <w:t>- Жолдас капитан, жете тексеру жумыстары түйыкка тірел-</w:t>
        <w:br/>
        <w:t>гені шындық. Әміре Қашаубаев аламдармен қатынасып жүруді</w:t>
        <w:br/>
        <w:t>кенеттен қойып кетті. Таныстарымен де араласып-хатынасуды</w:t>
        <w:br/>
        <w:t>мейлііше қысқартты...</w:t>
        <w:br/>
        <w:t>- Сонда барлығына Әміре Қашаубаев кінәлі екен ғой?- деп</w:t>
        <w:br/>
        <w:t>Каширин өршігіп алқынды.</w:t>
        <w:br/>
        <w:t>- Жоқ, мені олай деп түсінбеңіз! Мен нақты жағдайды баян-</w:t>
        <w:br/>
        <w:t>дап отырмын. Қазір Әміре Қашаубаев оперативтік уәкілдермен</w:t>
        <w:br/>
        <w:t>кездесуден бас тартты. Ендігі жерде Әміре Қашаубасопгн ресми</w:t>
        <w:br/>
        <w:t>кездесіп, салқын түрде сөйлесу кажет болып тұр. Себебі, Гер-</w:t>
        <w:br/>
        <w:t>манияның Майндағы Франкфурт қаласындағы концертке</w:t>
        <w:br/>
        <w:t>қатысатын уақыты ла жақындап калды. Ол жаққа басса міндетті</w:t>
        <w:br/>
        <w:t>түрде Мұстафа Шоқасвпен кездесетіні сөзсіз.</w:t>
        <w:br/>
        <w:t>- Бір сөзбен айтқанда, Әміре Қашаубаевты басқармаға шақы-</w:t>
        <w:br/>
        <w:t>рып ресми түрде жауап алып, кажет болса қысым жасал, дегені-</w:t>
        <w:br/>
        <w:t>мізге көндіруіміз керек кой?</w:t>
        <w:br/>
        <w:t>5</w:t>
        <w:br/>
        <w:t>4</w:t>
        <w:br/>
        <w:t>Альшанский «алашордалық» эмигрант Раимжан Марсекотзке</w:t>
        <w:br/>
        <w:t>байланысты материалдармен танысып, өзінің ой-пікірлерін</w:t>
        <w:br/>
        <w:t>Каширинге жеткізді.</w:t>
        <w:br/>
        <w:t>- Иван Дмитриевич, Ранмжан Марсековке қатысты материал-</w:t>
        <w:br/>
        <w:t>дармен танысып шықтым. Меніңше, қылмыстыкіс қозғауға негіз</w:t>
        <w:br/>
        <w:t>бар сияқты,- деді Альшапский.</w:t>
        <w:br/>
        <w:t>- Олай болса. Семей қалалықкболіміне тапсырма бер, қылмыс-</w:t>
        <w:br/>
        <w:t>тык іс қозғап, алдын-ала тергеу жұмыстарына шұғыл кіріссін.</w:t>
        <w:br/>
        <w:t>1927 жыл. Семей қаласы. Біріккен саяси Бас басқармасынын</w:t>
        <w:br/>
        <w:t>қалалық бөлімінін 2 бөлімшесінің бастығы Липень жоғарыдан</w:t>
        <w:br/>
        <w:t>берілген нұсқамаға сәйкес Раимжан Марсеков пен онын</w:t>
        <w:br/>
        <w:t>сыбайластарына жиыстырылған материалдарды қарап, алдын-</w:t>
        <w:br/>
        <w:t>ала тергеу жұмыстарын жүргізуге қаулы қабылдады.</w:t>
        <w:br/>
        <w:t>«ҚАУЛЫ</w:t>
        <w:br/>
        <w:t>1927 жылы 19 қазан Семей қаласы</w:t>
        <w:br/>
        <w:t>Мен, Біріккен саяси Бас басқармасының Семей қалалық</w:t>
        <w:br/>
        <w:t>бөлімнің 2 бәлімшесінін бастыгы Липень, 1927 жылы 11</w:t>
        <w:br/>
        <w:t>қазандағы болім бастыгының Хо 453 санды бұйрығына сәйкес,</w:t>
        <w:br/>
        <w:t>КССР Сауда уәкілі Язов жолластын Монғолиядан сатып алған</w:t>
      </w:r>
    </w:p>
    <w:p>
      <w:r>
        <w:t>малдарын тартып әкеткені туралы жинақталған материалдарды</w:t>
        <w:br/>
        <w:t>қарап,</w:t>
        <w:br/>
        <w:t>таптым:</w:t>
        <w:br/>
        <w:t>1920 жылы маусымда КССР Сауда уәкілі Язов Моңғолиядан</w:t>
        <w:br/>
        <w:t>сатып алған малып айдап келе жатып. жолай Семей губерния-</w:t>
        <w:br/>
        <w:t>сының Зайсан уезінің Чаган-Або деген жерінде кідіріс жасаған.</w:t>
        <w:br/>
        <w:t>Сол кездері осы аумакта бұрынғы Алашорда үкіметінің уәкілі</w:t>
        <w:br/>
        <w:t>Раимжан Марсеков бастаған отряд қарақшылык етіп жүрген</w:t>
        <w:br/>
        <w:t>болатын. Олар КССР Саула уәкілі Язов басқарған экспедиция</w:t>
        <w:br/>
        <w:t>Моңғолиядап мал сатып алып келе жатканы туралы мәліметті</w:t>
        <w:br/>
        <w:t>қолға түсіріп. кенеттен оларға шабуыл жасап, 105 өгіз, 500 қой,</w:t>
        <w:br/>
        <w:t>40 пул патша соққан күміс ақша мен несие билетін тартып алған.</w:t>
        <w:br/>
        <w:t>Бұл қылмыска Раимжан Марсеков пен оның сыбайластары</w:t>
        <w:br/>
        <w:t>Адамбек Бекмүқамедов, Сұлтан Мұрзасов, Орынғазы Утешев,</w:t>
        <w:br/>
        <w:t>Шаяхмет Шалхаров, Иса Ускембаев, Қали Тамрықов, Хасен</w:t>
        <w:br/>
        <w:t>73</w:t>
        <w:br/>
        <w:t>1927 жыл. Қызылорда қаласы. Қазақстандағы Біріккен саяси</w:t>
        <w:br/>
        <w:t>Бас басқармасының өкілетті өкілі Каширин құпия пошта</w:t>
        <w:br/>
        <w:t>арқылы келіп түскен катынас қағаздармен танысып шықты.</w:t>
        <w:br/>
        <w:t>Байдаулет Дабылов туралы көршілесреспубликадан келіп түскен</w:t>
        <w:br/>
        <w:t>хабарламаға қатты назар аударды. Дереу Альшанский мен</w:t>
        <w:br/>
        <w:t>Журавлевты өзіне шақырып, хабарламамен таныстырды.</w:t>
        <w:br/>
        <w:t>- «Франц» жете тексеру ісі байынша жұмыс токтап калғаны</w:t>
        <w:br/>
        <w:t>өздерінізге белгілі. Енді, міне, бұл жұмысты жандандыруға</w:t>
        <w:br/>
        <w:t>мүмкіндік бар. Ортаазиялық әріптестер Мұстафа Шокаевтың</w:t>
        <w:br/>
        <w:t>жаңа бір байланысын анықтап, осыған байланысты оперативтік</w:t>
        <w:br/>
        <w:t>іс-шараларын бірлесіп жүзеге асыруды ұсынып отыр, - деп</w:t>
        <w:br/>
        <w:t>Каширин жанында отырған өзінің орынбасарларына сұраулы</w:t>
        <w:br/>
        <w:t>кейіппен қарады. бірак олар ештене дей қоймады. - Мепіпше,</w:t>
        <w:br/>
        <w:t>ұсынысты қабылдау керек,- деп Каширин сөзін жалғастырды. -</w:t>
        <w:br/>
        <w:t>Оперативтік мәліметтерге карағанда, Байдаулет Дабылов</w:t>
        <w:br/>
        <w:t>осындағы Сұлутөбе қыстағында дүниеге келген. Ғашкепттегі</w:t>
        <w:br/>
        <w:t>фабрика-зауыттық оқу мектебінін оқушысы. Қазіргі кезде</w:t>
        <w:br/>
        <w:t>эмиграцияда жүрген Мұстафа Шоқаевпен хат жазысы!! тұрады.</w:t>
        <w:br/>
        <w:t>Байдаулет Дабыловтың сонында Орта Азия мен Қазакстандағы</w:t>
        <w:br/>
        <w:t>«ұлтшылдар» тұрған болуы мүмкін. Бұл пікірді мақұлдайтын</w:t>
        <w:br/>
        <w:t>деректерді Гашкенттегі қауіпсіздік органдарынан косымша</w:t>
        <w:br/>
        <w:t>сұратып алуға болады. Қалай болғанда да, «Франц» жете тексеру</w:t>
        <w:br/>
        <w:t>ісі шеңберінде Байдаулет Дабыловты және оның осындағы</w:t>
        <w:br/>
        <w:t>байланыстарын агентуралық бақылауға алу керек. Жете тек-</w:t>
        <w:br/>
        <w:t>серушілерге осы бағытта тиісті нұсқама берулерінізді сүраймын,</w:t>
        <w:br/>
        <w:t>-деп Қаширин орынбасарларын шығарып салды.</w:t>
        <w:br/>
        <w:t>«Құпия (бір дана)</w:t>
        <w:br/>
        <w:t>Орта Азиядағы Біріккен саяси</w:t>
        <w:br/>
        <w:t>Бас баскармасынын өкілетті әкіліне.</w:t>
        <w:br/>
        <w:t>Ташкент қаласы.</w:t>
        <w:br/>
        <w:t>Студент Байдаулет Дабылов пен Орта Азия мен Қазакстан-</w:t>
        <w:br/>
        <w:t>дағы «ұлтшылдар» араларындағы байланыстын сипатын толық</w:t>
        <w:br/>
        <w:t>анықтап, мәлімдеме берсеніздер. Сонымен қатар, «Гар жол,</w:t>
        <w:br/>
        <w:t>тайғақ кешу» атты кітаптын авторы Сәкен Сейфуллин. Кітап</w:t>
        <w:br/>
        <w:t>баспадан жуырда ғана басылып шықты, яғни Мұстафа Шокаев</w:t>
        <w:br/>
        <w:t>баспалан шығатын әдеби және саяси кітаптар туралы алдын-ала</w:t>
      </w:r>
    </w:p>
    <w:p>
      <w:r>
        <w:t>біліп отырған. Сондай-ақ, Байдаулет Дабылов аталған және баска</w:t>
        <w:br/>
        <w:t>64</w:t>
        <w:br/>
        <w:t>бойынша оның жіберген акшасын Нүртаза Шокаенқа апарып та</w:t>
        <w:br/>
        <w:t>берген. Сырдария қалалық бөлімінін агенті «Грмактың»</w:t>
        <w:br/>
        <w:t>мәлімдемесі бойынша Ленинград қаласында Мұстафа Шокаев-</w:t>
        <w:br/>
        <w:t>тын досы бар екен. Аты-жөні Рожков Владимир Матпееһич,</w:t>
        <w:br/>
        <w:t>РКК-ның әскери-медициналық акалемиясының ләрігері болып</w:t>
        <w:br/>
        <w:t>жұмыс істейді. Байдаулет Дабыловәдепкісінде осы кісіден 39сом</w:t>
        <w:br/>
        <w:t>ақша алып, оны Сұлутөбеде тұратын Нүртаза Шокаевка апарып</w:t>
        <w:br/>
        <w:t>берген. Екінші рст, Рожковпен кездесуге Лепинградқа бара</w:t>
        <w:br/>
        <w:t>жатып, жолай Мәскеудегі теміржол вокзалында соңына түскен</w:t>
        <w:br/>
        <w:t>қауіпсіздік органдарырын тыншыларын байқап қалып, кері</w:t>
        <w:br/>
        <w:t>қарай поезбен қайтып кеткен.</w:t>
        <w:br/>
        <w:t>Альшанеский сұратуға байланысты басқармаға келіп түскен</w:t>
        <w:br/>
        <w:t>құжаттармен танысып, Рожков пен оның әйелі «Франц» жете</w:t>
        <w:br/>
        <w:t>тексеру ісінің негізгі фигуранттары болуы мүмкін деген тұжы-</w:t>
        <w:br/>
        <w:t>рымға келді. Сондықтан Журавлев пен жете тексерушілерді</w:t>
        <w:br/>
        <w:t>өзінің кабинетіне шақырып, аталган отбасын шындап тексеру</w:t>
        <w:br/>
        <w:t>керек екенін және қай бағытта жұмыс жасауды түсіндірді. Бірін-</w:t>
        <w:br/>
        <w:t>ші кезекте Рожковтардың түратын және қызмет істейтін жері -</w:t>
        <w:br/>
        <w:t>Ленинградқа құпия белгі соғылған сұрау хат жіберілді.</w:t>
        <w:br/>
        <w:t>«Күлия. (бір дана)</w:t>
        <w:br/>
        <w:t>Біріккен саяси Бас басқармасының Ленинградтық</w:t>
        <w:br/>
        <w:t>әскери округі бойынша өкілетті өкіліне</w:t>
        <w:br/>
        <w:t>Ленмиграл қаласы</w:t>
        <w:br/>
        <w:t>Белгілі казактын ұлтшылы, Парижде эмиграцияла жүрген</w:t>
        <w:br/>
        <w:t>Мұстафа Шоқаев, Қызылорда қаласында тұратын бірқатар</w:t>
        <w:br/>
        <w:t>таныстарымен байланысып тұрады. Оперативтік мәліметтерге</w:t>
        <w:br/>
        <w:t>қарағанда, Мұстафа Шоқаев Ленинградпен ле байланысы бар.</w:t>
        <w:br/>
        <w:t>Нақтылап айтқанда, Ленинград каласы, Рылесв көшесі, Х917,13-</w:t>
        <w:br/>
        <w:t>пәтердің тұрғыны Владимир Матвсевич Рыжковпен қарым-</w:t>
        <w:br/>
        <w:t>қатынаста. Жуырда ғана Рожков Мұстафа Шоқаесвтын тапсыр-</w:t>
        <w:br/>
        <w:t>масымен Гашкентте оқитын студент Байдаулет Дабыловқа</w:t>
        <w:br/>
        <w:t>пошта арқылы 29 сом ақша аударыпты. Бір қызығы, Рожковақша</w:t>
        <w:br/>
        <w:t>аударған кезде жазған жазбаша хабарламасында акшаны әйелі</w:t>
        <w:br/>
        <w:t>Ольга Антоновна Рожкованын өтінішімен жібердім деген.</w:t>
        <w:br/>
        <w:t>Алайда, ұстап алған хаттардан байқағандай, Рожков ақшаны</w:t>
        <w:br/>
        <w:t>Мұстафа Шоқаевтын тапсырмасымен әдеби жәнесаяси кітаптар</w:t>
        <w:br/>
        <w:t>сатып алып жіберуге аударған.</w:t>
        <w:br/>
        <w:t>66</w:t>
        <w:br/>
        <w:t>Рысқұлов және басқа авторлардып өзбек және қазақ тілінде</w:t>
        <w:br/>
        <w:t>жазған саяси әдебиеттерін жіберіп тұрады.</w:t>
        <w:br/>
        <w:t>Қосымша: М.Шокаевтын құжаты мен ақша аударған</w:t>
        <w:br/>
        <w:t>құжаттып фото көшірмесі.</w:t>
        <w:br/>
        <w:t>Орта Азиядағы Біріккен саяси Бас басқармасының</w:t>
        <w:br/>
        <w:t>құпия бөлімінің бастығы: (Бокша)»</w:t>
        <w:br/>
        <w:t>Атибеков шарт қойылған күні алдын-ала белгіленген жерде</w:t>
        <w:br/>
        <w:t>өзінін байланысындағы мәлім беруші тыпшымен кездесті.</w:t>
      </w:r>
    </w:p>
    <w:p>
      <w:r>
        <w:t>Тыншының жалған аты «Тимур» болатын. Байдаулет Дабылов-</w:t>
        <w:br/>
        <w:t>пен бірге оқиды. Құния қызметіне енді кіріскен, тәжірибесі жоқ</w:t>
        <w:br/>
        <w:t>болса да жас жігіт ыждағатты екен. Берген нұсқа сәйкес бар</w:t>
        <w:br/>
        <w:t>ынтасымен жұмыска кірісті. Өзінін «кам ЯНДағЫ»</w:t>
        <w:br/>
        <w:t>Байдаулет Дабылонтын Әрбір кадамын қалағалап байқады. Кейде</w:t>
        <w:br/>
        <w:t>саяси көзқарасын және «жоспары мен ниетін» анғарғысы келіп,</w:t>
        <w:br/>
        <w:t>оны Мүстафа Шоқаеп туралы әңгімеге де тартып кә) Әрине,</w:t>
        <w:br/>
        <w:t>тыңшының казіргі анықтап жатқан мәлімдемелері көңілден</w:t>
        <w:br/>
        <w:t>шыға койған жок. Дегенмен, Агибековз «Тимурлін» келешегі бар,</w:t>
        <w:br/>
        <w:t>перспективті тыншы екеніне сенді.</w:t>
        <w:br/>
        <w:t>- Қалай, Сапарбек, жағдайын жақсы ма? - деп Агибеков</w:t>
        <w:br/>
        <w:t>тынңшыны құшақтап, барынша жылы амандасып, денсаулығын,</w:t>
        <w:br/>
        <w:t>хал-жағдайын, отбасының амандығын сұрады.</w:t>
        <w:br/>
        <w:t>- Көп рахмет, Василий Сергеевич. жағдайым</w:t>
        <w:br/>
        <w:t>тапсырманы орындауға тырысып жатырмын. Байдаулет Дабылов</w:t>
        <w:br/>
        <w:t>көп сөйлемейтін, сөзге саран, тұйық адам екепін білесіз гой.</w:t>
        <w:br/>
        <w:t>Ағынан жарылып сырын ешкімге айта бермейді. Сондықтан, оның</w:t>
        <w:br/>
        <w:t>«жоспары мен ниетін» айқындап біліп алу, әзірше. қиынға соғып</w:t>
        <w:br/>
        <w:t>тұр. Бірақ, қайткенделе мен Байдаулет Дабыловты аллап түсіремін.</w:t>
        <w:br/>
        <w:t>- Жарайды,- делі Агибеков шектен шығып бара жатқан</w:t>
        <w:br/>
        <w:t>тыңшының сөзін бөліп,- Берген тапсырмаға сәйкес не</w:t>
        <w:br/>
        <w:t>тындырлың, соны баян етіп берсен..</w:t>
        <w:br/>
        <w:t>- Байдаулет Дабыловты әңгімеге тарттым. Сөзіне қарағанда,</w:t>
        <w:br/>
        <w:t>Парижде тұратын ағасы Мұстафа Шоқаевпей расында хат</w:t>
        <w:br/>
        <w:t>жазысып тұрады екен. Жуырда ғанаағасы пошта арқылы-:рфраниуз</w:t>
        <w:br/>
        <w:t>тілінде оқулық кітап жіберіпті. Өз кезегінде ол да оған саяси</w:t>
        <w:br/>
        <w:t>кітаптар жіберіп тұрады. Жақында қазақ ақыны Майлиннің</w:t>
        <w:br/>
        <w:t>әлендер жинагын жіберді. Кеше ғана Байдаулет лов әнгіме</w:t>
        <w:br/>
        <w:t>арасында Мұстафа Шоқкаевка хат жазып, онын с н немесе</w:t>
        <w:br/>
        <w:t>ғылыми еңбектермен айналысып жүргені туралы сұрағанын</w:t>
        <w:br/>
        <w:t>айтты. Қалған мәлімдемені қағазға түсіріп қойдым,- леп «Тимур»</w:t>
        <w:br/>
        <w:t>бір жапырак қағазды Агибекөзке ұсынды.</w:t>
        <w:br/>
        <w:t>02</w:t>
        <w:br/>
        <w:t>1</w:t>
        <w:br/>
        <w:t>қақсы. Берген</w:t>
        <w:br/>
        <w:t>Қоныспаев және Әкімжан Байсаловтардып тікелей қатысы</w:t>
        <w:br/>
        <w:t>болған. Кейін олар тартып алған мал мен ақшаның бір бөлігін</w:t>
        <w:br/>
        <w:t>Қызыл отрядтарға қарсы соғысып жаткан өзінін отрядымен бірге</w:t>
        <w:br/>
        <w:t>генерал Бакичтін отрядын қаруландыруға Семей қаласынан</w:t>
        <w:br/>
        <w:t>қару-жарақ, киім-кешек және азық-түлік сатып олуға жараткан,</w:t>
        <w:br/>
        <w:t>ал екініші бөлегін өзара бөліп алған.</w:t>
        <w:br/>
        <w:t>Аталған кісілердің әрекетінде Қылмыстық Ходексінің 58-</w:t>
        <w:br/>
        <w:t>бабының 11-тармағында қаралған қылмыстың белгісі бар екенін</w:t>
        <w:br/>
        <w:t>ескеріп, Қылмыстық істер жүргізу Кодексінің 119-бабын</w:t>
        <w:br/>
        <w:t>басшылыққа алып,</w:t>
        <w:br/>
        <w:t>қаулы етті</w:t>
        <w:br/>
        <w:t>1. Раимжан Марсеков және басқаларына байланысты</w:t>
        <w:br/>
        <w:t>материалдарды өзімнің өндірісіме алып, аллын-ала тергеу</w:t>
        <w:br/>
        <w:t>жұмыстарын жүргізуге.</w:t>
      </w:r>
    </w:p>
    <w:p>
      <w:r>
        <w:t>2. Осы қаулынын көшірмесін Біріккен саси Бас басқарма-</w:t>
        <w:br/>
        <w:t>сының губерниялық болімі арқылы Семей губерниялық</w:t>
        <w:br/>
        <w:t>прокурорға жолдауға.</w:t>
        <w:br/>
        <w:t>Семей калалық болімнін 2 бөлімшесінің бастығы:</w:t>
        <w:br/>
        <w:t>(Липень)»</w:t>
        <w:br/>
        <w:t>Липень Дмитрий Владимирович жақында ғана Орталық</w:t>
        <w:br/>
        <w:t>аппараттан Семей қалалық бөліміне басшылық жүмысқа</w:t>
        <w:br/>
        <w:t>ауыстырылған болатын. Келген бойда басшыларынын сенімін</w:t>
        <w:br/>
        <w:t>ақтаймын деп жұмысқа сүңгіп кетгі. Уақытын боска жоғалтпас</w:t>
        <w:br/>
        <w:t>үшін коридорда тұрған ескі диванды кабинетіне кіргізіп алды.</w:t>
        <w:br/>
        <w:t>Түн ортасында немесе таң атқанда жұмыстан (олы босаған кезде</w:t>
        <w:br/>
        <w:t>сонда біршама жатып, тынығып алалын. Жалпы қауіпсіздік</w:t>
        <w:br/>
        <w:t>органдарының жұмысы кешке қарай қыза бастайды.</w:t>
        <w:br/>
        <w:t>Қызметкерлер де саған бейімделген. Оларға түнгі мезгілде</w:t>
        <w:br/>
        <w:t>қылмысты адамдарды тұтқындау, тергеу және жазалау ыңғайлы</w:t>
        <w:br/>
        <w:t>болатын. Себебі, іс-әрскеттерінін айғағы да аз болады...</w:t>
        <w:br/>
        <w:t>Қарақшы Раимжан Марсековтың ісі бойынша азамат Хал-</w:t>
        <w:br/>
        <w:t>мутовз Николай Ивановичтан куә катарында жауап алынды. Аты-</w:t>
        <w:br/>
        <w:t>жөнін анықтап болған сон Липень оған сүрактар қоя бастады.</w:t>
        <w:br/>
        <w:t>- Сонымен, мұнда неге шақырылғанынызды білесіз бе?-деп</w:t>
        <w:br/>
        <w:t>сұрады. Липень өзін байсалды ұстап. тергеуге алынган адамды</w:t>
        <w:br/>
        <w:t>тырп еткізбей қорқытып ұстағанды дұрыс көретін.</w:t>
        <w:br/>
        <w:t>76</w:t>
        <w:br/>
        <w:t>- Жақсы,-деп Агибековтыншының берген мәлімдемесін жан</w:t>
        <w:br/>
        <w:t>қалтасына салып қойды.- Ал, енді жазбаша нұсқаумен танысып,</w:t>
        <w:br/>
        <w:t>растап қолынды қой. Келесі тапсырмага шындап қатты көңіл</w:t>
        <w:br/>
        <w:t>аудару керек. Расын айтқанда, Байдаулет Дабылов делдал алам</w:t>
        <w:br/>
        <w:t>ғана. Бізді қызықтыратыны, Орта Азия меп Қазакстандағы</w:t>
        <w:br/>
        <w:t>Мұстафа Шоқаевтып сыбайластары. Соларды анықтау -- басты</w:t>
        <w:br/>
        <w:t>мақсат. Ал оларға Байдаулет Дабылов арқылы шығуға мүмкіндік</w:t>
        <w:br/>
        <w:t>бар. Түсіндің бе?</w:t>
        <w:br/>
        <w:t>- Түсіндім, Сергей Васильевич!</w:t>
        <w:br/>
        <w:t>- Олай болса, берген нұсқаманы зер салып оқы, сопда барлығы</w:t>
        <w:br/>
        <w:t>айтылган, тек қана бұлжытпай орындау керек.</w:t>
        <w:br/>
        <w:t>- Қам жемеңіз, Сергей Васильевич, тапсырманыз кітаптағы-</w:t>
        <w:br/>
        <w:t>дай болып орындалады.</w:t>
        <w:br/>
        <w:t>«Құпия (бір дана)</w:t>
        <w:br/>
        <w:t>Агентуралық мәлімдеме</w:t>
        <w:br/>
        <w:t>Бір күні жатақханала жатқан 23-4 жігіттің арасында Мұстафа</w:t>
        <w:br/>
        <w:t>Шоқаев пен Байдаулет Дабыловтың карым- қатынастары туралы</w:t>
        <w:br/>
        <w:t>әңгіме болды. Байдаулет Дабыловтың Парижде тұратын ағасы</w:t>
        <w:br/>
        <w:t>Мұстафа Шоқаевқа қазақтың ақыны Бейімбет Майлиннін кітабын</w:t>
        <w:br/>
        <w:t>жібергені туралы көбісі біледі екен. Жігіттердің бірі «Мұстафа</w:t>
        <w:br/>
        <w:t>Шокаев бұл кітапты «контрреплюпциялық» мақсатқа пайдалануы</w:t>
        <w:br/>
        <w:t>мүмкін» деген ой тастады. Атап айтқанда, Көшербаев «Мұстафа</w:t>
        <w:br/>
        <w:t>Шоқаев Кеңес үкіметінін барып тұрған қас жауы, сол себепті</w:t>
        <w:br/>
        <w:t>Байдаулет Дабыловпен орнатқан байланысын өзінің мақсатына</w:t>
        <w:br/>
        <w:t>пайдалануы әбден мүмкін» деді.</w:t>
      </w:r>
    </w:p>
    <w:p>
      <w:r>
        <w:t>Сонымен қатар, Байдаулст Дабылов дарақылау жігіт екен.</w:t>
        <w:br/>
        <w:t>Мұстафа Шоқасвтың кейбір кітаптарды. айтайық, Бейімбет</w:t>
        <w:br/>
        <w:t>Майлиннін кітаптарын «контрренолюциялык» жұмыска</w:t>
        <w:br/>
        <w:t>пайдалануы мүмкін екенін білмейді.</w:t>
        <w:br/>
        <w:t>Осы әңгімеден кейіп Хасанов леген оқушымен сөйлестім.</w:t>
        <w:br/>
        <w:t>Алайда, ол «солай бола қояр ма екен» деп, Мұстафа Шокаевтын</w:t>
        <w:br/>
        <w:t>Парижле «контрреволюциялык» үгіт-насихат жүргізіп жатқанына</w:t>
        <w:br/>
        <w:t>сенбеді. Мен пікірімді дәлелдеу үшін оған «Мұстафа Шокаев</w:t>
        <w:br/>
        <w:t>шетелде қандай қаражатқа өмір сүріп жүр?» деп сұрақ қойдым.</w:t>
        <w:br/>
        <w:t>Содан кейін Хасанов «Расында, Мұстафа Шокаев қастандық</w:t>
        <w:br/>
        <w:t>әрекет жасап жүрген шыгар, болмаса әлдеқашан слгс қайтып келер</w:t>
        <w:br/>
        <w:t>сді гой» деп, менің пікіріммен келісті.</w:t>
        <w:br/>
        <w:t>«Тимур»</w:t>
        <w:br/>
        <w:t>Қазакстандағы Біріккен саяси Бас басқармасының әкілетті</w:t>
        <w:br/>
        <w:t>өкілі Владимир Матвеевич Рыжковты агентуралық бақылауға</w:t>
        <w:br/>
        <w:t>алуды, сондай-ақ, Ольга Антоновна Рыжковтың әйелі екенін</w:t>
        <w:br/>
        <w:t>қуаттап, оған мінездеме жолдауды сұрайды.</w:t>
        <w:br/>
        <w:t>Қазақстандағы Біріккен саяси Бас басқармасының</w:t>
        <w:br/>
        <w:t>өкілетті өкілі бастығының орынбасары:</w:t>
        <w:br/>
        <w:t>(Альшанский)»</w:t>
        <w:br/>
        <w:t>Альшанский Ленинград қаласынан сұрау хатқа келген</w:t>
        <w:br/>
        <w:t>жауапты көріп, лезде орындалғанына қатты таңғалды. Әскери</w:t>
        <w:br/>
        <w:t>округілдегі кауіпсіздік органдарының хабарламасына қарағанда,</w:t>
        <w:br/>
        <w:t>Владимир Матвгевич Рожков 1893жылы Кировоблысындатуған</w:t>
        <w:br/>
        <w:t>екен. РКК-нын Әскери-медицинаялық Академиясының дәрігері.</w:t>
        <w:br/>
        <w:t>Әйелі Ольга Антоновиа Рожкова 1898 жылы Севостополь</w:t>
        <w:br/>
        <w:t>қаласында туған. Рожков әйелімен бірге ағымдағы жылы 24</w:t>
        <w:br/>
        <w:t>тамызда ем қабылдауға Францияға жол жүріп кетіпті. Келген</w:t>
        <w:br/>
        <w:t>бойда Севостополь әскери округінің қауіпсіздік органдары</w:t>
        <w:br/>
        <w:t>оларды агентуралық бақылауға алатын болады деп Салыньдеген</w:t>
        <w:br/>
        <w:t>біреу кол қойыпты. Альшанский «Журавлевқка, осы бағытта</w:t>
        <w:br/>
        <w:t>оперативтік жұмысты жалғастыруға» деп бұрыштама жазып,</w:t>
        <w:br/>
        <w:t>қолын койды.</w:t>
        <w:br/>
        <w:t>1927 жыл. Ташкент қаласы. Ортя Азиядағы Біріккен саяси Бас</w:t>
        <w:br/>
        <w:t>басқармасының өкілетті өкілі Бегман «Двуликий» жете тексеру ісі</w:t>
        <w:br/>
        <w:t>бойынша оперативтік жипалыс өткізіп, Фергана қалалық бөлімінің</w:t>
        <w:br/>
        <w:t>бастығы Шабонынң ссебін тындады. Өкінішке орай, бөлім бастығы</w:t>
        <w:br/>
        <w:t>қаншама тілге шебер болғанымен, нақты деректерге негізделмеген</w:t>
        <w:br/>
        <w:t>баяндамасы Бегманның көңілінен шығатындай болған жоқ.</w:t>
        <w:br/>
        <w:t>Шабонынң сөзін бірнеше рет бөліп, косымша сұрақтар қойып,</w:t>
        <w:br/>
        <w:t>баяндаманың кейбір тұстарып анықтауға мәжбүр болды. Дегенмен,</w:t>
        <w:br/>
        <w:t>шыдамдылық көрсетіп, сөзін аяқтауға оған мүмкіндік берді. Алайда,</w:t>
        <w:br/>
        <w:t>жететексеру ісіпе баға берген кезде, жіберілген кемшіліктерге бөлім</w:t>
        <w:br/>
        <w:t>бастығының назарын аударып, бұл іске шындап кірісу керек</w:t>
        <w:br/>
        <w:t>екендігін катаң ескертті.</w:t>
        <w:br/>
        <w:t>- «Двуликий» жете тексеру ісі бойынша оперативтік жұмыс-</w:t>
        <w:br/>
        <w:t>тар өте баяу жүргізіліп келеді. Осы уақытқа дейін істің бірде-бір</w:t>
        <w:br/>
        <w:t>фигурапты қылмыстық жауапкершілікке тартылган емес.</w:t>
        <w:br/>
        <w:t>Мұндай нәтижесіз тексерулердің кімге қажеті бар? Тіпті, беріл-</w:t>
        <w:br/>
        <w:t>геп тапсырмаға харамастап бұрынғы «Қокан үкіметінің» мүше-</w:t>
        <w:br/>
        <w:t>Лері толық анықталып, жете тексеруге алынбаған. Қазір олар</w:t>
        <w:br/>
        <w:t>қайла жүр? Не істеп жатыр? Бізге мүлдем белгісіз! Қолға түскен</w:t>
        <w:br/>
        <w:t>67</w:t>
      </w:r>
    </w:p>
    <w:p>
      <w:r>
        <w:t>Марсеков пен оның сыбайластары туралы материалдармен</w:t>
        <w:br/>
        <w:t>толык танысып, жете тексерушілерге бағыт беріп отырсаңыз</w:t>
        <w:br/>
        <w:t>дұрыс болар еді.</w:t>
        <w:br/>
        <w:t>- Түсінікті, Иван Дмитриевич! Бұл іске тап қазір кірісемін.</w:t>
        <w:br/>
        <w:t>Альшанский бастығының кабинетінен шықкан бойда Шығыс</w:t>
        <w:br/>
        <w:t>бөлімінің бастығы Журазлевпен хабарласып, Раимжан</w:t>
        <w:br/>
        <w:t>Марсековке байланысты барлық материалдарды алдыртты.</w:t>
        <w:br/>
        <w:t>Сонымен катар, Семей қалалық бөлімінлегі материалдарды да</w:t>
        <w:br/>
        <w:t>сұратып алуға тапсырма берді.</w:t>
        <w:br/>
        <w:t>«Құпия (бір дана)</w:t>
        <w:br/>
        <w:t>Біріккен саяси Бас басқармасының</w:t>
        <w:br/>
        <w:t>Семей қалалық бөлімнің бастығы:</w:t>
        <w:br/>
        <w:t>Ш норэға</w:t>
        <w:br/>
        <w:t>Эмигрант Раимжан Марсековтың сонғы түрған жері және сол</w:t>
        <w:br/>
        <w:t>губерниядағы байланыстары туралы мәліметтерді шұғыл</w:t>
        <w:br/>
        <w:t>жіберініздер. Гскерту: қүжаттардың түп нұскасы болсын.</w:t>
        <w:br/>
        <w:t>Біріккен саяси Бас баскармасының өкілетті</w:t>
        <w:br/>
        <w:t>өкіліпіп Шығыс бөлімінің бастығы: (Журавлев)»</w:t>
        <w:br/>
        <w:t>Сол күні-ақ Семей қалалық бөлімінен сұрату хатқа жауап</w:t>
        <w:br/>
        <w:t>келді. Соңғы оперативтік мәліметтер бойынша Раимжан</w:t>
        <w:br/>
        <w:t>Марсеков Батыс Қытайдағы Чугучак ауданынла түрады екен.</w:t>
        <w:br/>
        <w:t>Қалалық бөлімде осыдан басқа ешқандай материалдар болмай</w:t>
        <w:br/>
        <w:t>шықты. Сондықтан Альшанский 1920 жылы Сыртқы саудалық</w:t>
        <w:br/>
        <w:t>агентствосының Моңғолияға мал сатып алуға жіберген</w:t>
        <w:br/>
        <w:t>экспедициясын Раимжан Марсеков пен сыбайластарының тона-</w:t>
        <w:br/>
        <w:t>ғаны туралы жинақталған материалдарды Шығыс бөлімінен</w:t>
        <w:br/>
        <w:t>алдыртып, танысуға шындап кірісті. Куәлардан жауапты осы</w:t>
        <w:br/>
        <w:t>бөлімнің оперативтік өкілі Шумилов алыпты.</w:t>
        <w:br/>
        <w:t>Куә Винтовкин қойылған сұрақтарға былай деп жауап беріпті:</w:t>
        <w:br/>
        <w:t>«1920 жылы Сыртқы саудалық агентетвосы жіберген экспедиция</w:t>
        <w:br/>
        <w:t>Моңғолияға барып, 107 өгіз және 500 қой сатып алған.</w:t>
        <w:br/>
        <w:t>ЭӘкспеди ция мемлекеттік шекарадан өтіп, « Қырғыз тас» деген</w:t>
        <w:br/>
        <w:t>жерде келгенде оларды тонап кеткен. Кейін белгілі болғандай,</w:t>
        <w:br/>
        <w:t>Зайсан болысынын азаматтары Шаяхмет Шалхаров, Әкімжан</w:t>
        <w:br/>
        <w:t>Байсалов, Семей тұрғын ы Хасеке Қонысбаев, Сталин</w:t>
        <w:br/>
        <w:t>болысының азаматтары Адамбек Бекмұхамедов, Раимжан</w:t>
        <w:br/>
        <w:t>Марсеков, Шымкент болысының азаматы Иса Үскенбаев экс-</w:t>
        <w:br/>
        <w:t>71</w:t>
        <w:br/>
        <w:t>- Алдын-ала тергеу жұмыстарына дереу кірісемін,- деп Салин</w:t>
        <w:br/>
        <w:t>қылмыстық істі бастығынан қабылдап алды. Осыдан кейін</w:t>
        <w:br/>
        <w:t>кабинетіне барып, бар ықыласымен істегі жинақталған</w:t>
        <w:br/>
        <w:t>материалдармен танысып, кәдімгідей қиналды. Бастығы</w:t>
        <w:br/>
        <w:t>айтқандай, бір-екі күнде аяқтайтын іс болмай шықты. Тергеу</w:t>
        <w:br/>
        <w:t>амалдары үстіртін жүргізілген екен. Куә қатарында жауап берген</w:t>
        <w:br/>
        <w:t>адамдардың басым көпшілігі белгісіз біреуден естігендерін ғана</w:t>
      </w:r>
    </w:p>
    <w:p>
      <w:r>
        <w:t>айткан. Ал, оқиғанын басы-қасында болған адамдардан мүлдем</w:t>
        <w:br/>
        <w:t>жауап алынбаған. Ен бастысы, Раимжан Марсеков пен онын</w:t>
        <w:br/>
        <w:t>сыбайластары, ягни іске тікелей қатысы бар негізгі</w:t>
        <w:br/>
        <w:t>қылмыскерлер жауапқа тартылмаған. Қысқасы, бұл сотқа</w:t>
        <w:br/>
        <w:t>жататын іс смес. Салин алғашқыда нс істерін білмей, екі ойлы</w:t>
        <w:br/>
        <w:t>болып толғанып қалды. Ақырында, бұл күдік туғызатын іс</w:t>
        <w:br/>
        <w:t>бойынша Семей қалалық бөлімшесінің бастығы Липеные телефон</w:t>
        <w:br/>
        <w:t>соғып, ақыл сұрағанды жөп көрді. Расып айтканда, қауіпсіздік</w:t>
        <w:br/>
        <w:t>органдарында қалыптасқап әдеп бойынша оперативтік</w:t>
        <w:br/>
        <w:t>қызметкерлер өзіне тапсырылган жұмыс бойынша бір-бірлерінен</w:t>
        <w:br/>
        <w:t>кеңсссұрамайды. Бұл құпия сырды сақтау жолының өте кажеттілігі</w:t>
        <w:br/>
        <w:t>болатын. Мүны әрбір қызметкер білуге міндетті еді. Сонын</w:t>
        <w:br/>
        <w:t>салдарынан кызметке жанадан қабылданған жас чекистердің</w:t>
        <w:br/>
        <w:t>жұмысында кемшіліктер көп кездеседі. Қай қызметкердің жеке</w:t>
        <w:br/>
        <w:t>ісін алып қарасаныз да толып жатқан мадақтаумен қатар</w:t>
        <w:br/>
        <w:t>ескертулерде жеткілікті. Алайда, әрбір ережені ерекшелігі болады</w:t>
        <w:br/>
        <w:t>емес пе? Кейде қызметкерлер, әсіресе көпті көрген, ысылған,</w:t>
        <w:br/>
        <w:t>тәжірибелі қызметкерлер өзіпеп кейінгі жастарға жасырып</w:t>
        <w:br/>
        <w:t>қамқорлық жасап, қагаздарын қарап, қателерін түзетіп, кеңес</w:t>
        <w:br/>
        <w:t>беріп, жол көрсетіп, жетекшілік ететін. Бұл да чекисттік</w:t>
        <w:br/>
        <w:t>ұжымындағы жазылмаған ереже болатын. Бірақ осы жолы жағдай</w:t>
        <w:br/>
        <w:t>басқаша еді. Бір жағынан, Липень Шығыс бөлімінде бірге жұмыс</w:t>
        <w:br/>
        <w:t>істегеп жақсы тапысы, ал екіпші жағынан аталғап қылмыстық 1с</w:t>
        <w:br/>
        <w:t>бойынша алгашқы тергеу амалдарын жүргізген сол болатын.</w:t>
        <w:br/>
        <w:t>Салин Липеньге телефон соқты:</w:t>
        <w:br/>
        <w:t>- Жағдайың қалай, достым? Жаңа жерге, жаңа қызметке</w:t>
        <w:br/>
        <w:t>үйреніп кеттің бе? -- деп сұрады.</w:t>
        <w:br/>
        <w:t>- Рахмет, Виктор. Үйреншікті жұмыс, үйреншікті өмір қалпы</w:t>
        <w:br/>
        <w:t>ғой. Өзіңнін жағдайын қалай?</w:t>
        <w:br/>
        <w:t>- Жағдай өзіп коргендей, күпі-түпі жұмыс. Дзержипский</w:t>
        <w:br/>
        <w:t>айтқандай, чскистердс бірак женілдік бар-- ол.жұмыс. Солай смес</w:t>
        <w:br/>
        <w:t>пе?</w:t>
        <w:br/>
        <w:t>- Солай. солай, - леп Липень күле басталы.</w:t>
        <w:br/>
        <w:t>жарақ, киім-кешек және азық-түлік жеткізілді. Қару-жарақты тек</w:t>
        <w:br/>
        <w:t>жұмылдырған қазақтарға емес, барлық жергілікті тұрғындарға,</w:t>
        <w:br/>
        <w:t>соның ішінде бірінші кезекте қазақтарға, тератып берлі. Мен</w:t>
        <w:br/>
        <w:t>қатардағы жауынгер болдым, бірақ командерлер құрамы жоқ</w:t>
        <w:br/>
        <w:t>болғандықтан кейде взнод командирінің міндетін аткарлым. Ақтар</w:t>
        <w:br/>
        <w:t>әскерінде 1919 жылы қыркүйектен 1920 жылы 9 қантарға дейін</w:t>
        <w:br/>
        <w:t>болдым. Содан кейін ақтар әскері кызылдар әскерінін қысымына</w:t>
        <w:br/>
        <w:t>тойтарыс бере алмай Қытайға қарай інегінді. Жеке басым</w:t>
        <w:br/>
        <w:t>қызылдар отрядына карсы соғысқаным жок, сесебіактерәскерінін</w:t>
        <w:br/>
        <w:t>бір бөлегі Покровка деген жерле тұрды. Кейінді тарәскері Қытайға</w:t>
        <w:br/>
        <w:t>қарай түгел шегініп бара жаткан кезде біздер жолай соларға косыл-</w:t>
        <w:br/>
        <w:t>лық. Қытайдың Чугачак каласына келгеннел кейін жергілікті</w:t>
        <w:br/>
        <w:t>билік орындары актардың әскерін карусысдандырып, Этиль</w:t>
        <w:br/>
        <w:t>өзенінің жанына орналастырды.</w:t>
        <w:br/>
        <w:t>Мен Зайсанда болғанда Раимжан Марсекозты кездестіргенім</w:t>
        <w:br/>
        <w:t>жоқ. Расынайтқанда, бұрын-сонды оны тапыхайтып елім. Кейіп</w:t>
        <w:br/>
        <w:t>Ранмжан Марсековты полковник ОстроуховСаскарганахктаодың</w:t>
        <w:br/>
        <w:t>отрядында кездестірдім. Оқига былай болган елі. Мен ата-</w:t>
        <w:br/>
        <w:t>анамнын үйіне бара жатып кенеттен генерал Бакиче басқарған</w:t>
        <w:br/>
        <w:t>отрядтың қолына түсіп қалдым. Мені полковник Остроухов</w:t>
        <w:br/>
        <w:t>баскарған штабқа алып келді. Сол жерде алғаш рст Раимжан</w:t>
      </w:r>
    </w:p>
    <w:p>
      <w:r>
        <w:t>Марсековты көрдім. Жалпы Бакич пен Остроухов баскарған</w:t>
        <w:br/>
        <w:t>ақтар әскері Зайсанды басып алуға кслген скен. Алайда, Қызыл</w:t>
        <w:br/>
        <w:t>әскермен болған карулы қақтығыста жеңіліске үшырап,</w:t>
        <w:br/>
        <w:t>шегінген. Сол карулы қақтығыста полковник Остроуховтын 50</w:t>
        <w:br/>
        <w:t>шақты жауынгері қаза тапты, кейбірі жараланды. Айтпақшы,</w:t>
        <w:br/>
        <w:t>мені ұстап, штабка алып келгенде мал сатып алып жүрген бір</w:t>
        <w:br/>
        <w:t>экспедицияның аламдарып көрдім. Олар 5 алам болатын, 4-еуі</w:t>
        <w:br/>
        <w:t>орыс, І-еуі- қазақ. Олар Моңкюолиядан мал сатып алып келе жат-</w:t>
        <w:br/>
        <w:t>канда жолай полковпик Остроухонтын жауыпгерлері үстап алған</w:t>
        <w:br/>
        <w:t>екен. Қытайға шегінер алдында полковник ӨСЕРОВ бүларлы</w:t>
        <w:br/>
        <w:t>босатып жіберді. Кейін Зайсан каласында олардып амап-есен</w:t>
        <w:br/>
        <w:t>жүргендеріп көрдім. Ал, ақтардың Зайсандағы коммунистерді</w:t>
        <w:br/>
        <w:t>қудалап. кейбірін, яғни Чегиров, Ғабитовтаозды атыпты деген</w:t>
        <w:br/>
        <w:t>айыптауға былай деп жауап берер едім. “егировр. Ғабитов,</w:t>
        <w:br/>
        <w:t>Клемснтов, Ошкин Зайсандағы бірінші ревгомнын мүшелері.</w:t>
        <w:br/>
        <w:t>Олардын ешқайсысы коммунистік партияға мүше бола емес.</w:t>
        <w:br/>
        <w:t>Резком құлағаннан кейін ақтар оларды тұтқы ялап. Өскемендегі</w:t>
        <w:br/>
        <w:t>түрмеге жіберді. Мен олардын атылғаны туралы есттгенім жоқ,</w:t>
        <w:br/>
        <w:t>керісінше Чегиров табиғи өліммен дүниедер озды, ал Ғабитов</w:t>
        <w:br/>
        <w:t>1920 жылы Кеңес үкіметі тұсында қайтыс болды деп естідім»</w:t>
        <w:br/>
        <w:t>74</w:t>
        <w:br/>
        <w:t>оперативтік мәліметтерге қарағанда, «Кокан үкіметінің» мүше-</w:t>
        <w:br/>
        <w:t>лері Убайдулла Ходжаев, Ислам Шагиахметов және Абдижан</w:t>
        <w:br/>
        <w:t>Махмудовтар эмиграцияда жүрген Мұстафа Шокаев пен</w:t>
        <w:br/>
        <w:t>Садретдин Ханмен байланысып, Кеңес үкіметіне қарсы үгіт-</w:t>
        <w:br/>
        <w:t>насихат жұмыстарын жүргізіп келеді. Ал, қалғ ары қайда?</w:t>
        <w:br/>
        <w:t>Олардын не істеп жүргендерін кім біледі? Неге соларды анық-</w:t>
        <w:br/>
        <w:t>тап. тексеруге алмайсыңдар? Қысқасы. «Двуликий» жете тексе-</w:t>
        <w:br/>
        <w:t>ру ісінің шеңберінде контрреволюоциялық «Кокан үкіметінің»</w:t>
        <w:br/>
        <w:t>мүшелерін толық анықтап, жете тексеруге алу керек,-деп Бег-</w:t>
        <w:br/>
        <w:t>ман Ферғана қалалық бөлімінің бастыгына накты нұсқаулар</w:t>
        <w:br/>
        <w:t>берлі. Сөзінін соңында Қазақстандағы Біріккен саяси Бас бас-</w:t>
        <w:br/>
        <w:t>кармасынын өкілетті өкілінен келіп түскен қыска хатпен жина-</w:t>
        <w:br/>
        <w:t>лысқа катысушыларды таныстырды. Казакстанлық чекистер</w:t>
        <w:br/>
        <w:t>бұрынғы «Қоқан үкіметіне» мүше болған қазақтардын тізімі мен</w:t>
        <w:br/>
        <w:t>казіргі тұрып жатқан жерлерін сұратқан екен.</w:t>
        <w:br/>
        <w:t>- Міне, көрдіңіздер ме, «көршілер» «Қоқан үкіметіне»</w:t>
        <w:br/>
        <w:t>байланысты артқан ыпта білдіріп, бізлеп мәлімет сұратып жа-</w:t>
        <w:br/>
        <w:t>тыр. ал біздер болсақ жайбасарлық танытып, қолдағы бар мүм-</w:t>
        <w:br/>
        <w:t>кіншілікті пайдалана алмалық. Намыс қайда? - деп Бегман көл</w:t>
        <w:br/>
        <w:t>астындағы қызметкерлердің намысына тиді. - Казақстандағы</w:t>
        <w:br/>
        <w:t>Біріккен саяси Бас басқармасынын окілетті окілінін хатына</w:t>
        <w:br/>
        <w:t>кешіктірмей жауап беру керек,- леп Бегман Ферғана қалалық</w:t>
        <w:br/>
        <w:t>бөлімінін бастығы Шобаға қарады.</w:t>
        <w:br/>
        <w:t>- Құп болады, жолдас капитан,- деп Шоба тапсырманы қабыл</w:t>
        <w:br/>
        <w:t>алды.</w:t>
        <w:br/>
        <w:t>Шоба қалалық бөліміне келіп, «Двуликий» жете тексеру ісіне</w:t>
        <w:br/>
        <w:t>қатысы бар оперативтік уәкілдеріне бір сағат ішінде бұрынғы</w:t>
        <w:br/>
        <w:t>«Қоқан үкіметіне» мүше болган казактардың тізімі мен қазіргі</w:t>
        <w:br/>
        <w:t>тұрып жатқан жерлерін анықтап, жеке-жеке баяндауды</w:t>
        <w:br/>
        <w:t>тапсырды. Кешікпей бөлім бастығы «Қоқан үкіметіне»</w:t>
        <w:br/>
        <w:t>байланысты жинақталған материалдармен танысты. Құжаттарға</w:t>
        <w:br/>
        <w:t>қарағанда, «Қоқан үкіметіне» торт қазак мүше болған екен. Олар</w:t>
        <w:br/>
        <w:t>Мұстафа Шокаев. Мұқамеджан Тынышпаев, Әбдірахман Ақбаев</w:t>
        <w:br/>
        <w:t>жӘне Қоңырқожа Қожықов. Мүстафа Шоқсевқа байланысты</w:t>
      </w:r>
    </w:p>
    <w:p>
      <w:r>
        <w:t>құрастырылған анықтама бойынша. болыпсвиктер «Қоқан</w:t>
        <w:br/>
        <w:t>үкіметін» талқандап, кабинет мүшелерін тұтқындауға өкім</w:t>
        <w:br/>
        <w:t>шығарған. Тіпті, «жаңа үкіметтін басшысы Мұстафа І:1оқаевтын</w:t>
        <w:br/>
        <w:t>басын алып келген адамға 1000 сом акша беземіз» деп</w:t>
        <w:br/>
        <w:t>жариялаған. Алайда, Мұстафа Шокаев пен кабинет мүшелерін</w:t>
        <w:br/>
        <w:t>тұтқындап, қамауға алып жазалауға құштар болған жалғыз</w:t>
        <w:br/>
        <w:t>большевиктер емес болып шықты. Большевиктерден бір күн</w:t>
        <w:br/>
        <w:t>08</w:t>
        <w:br/>
        <w:t>Солардың көмегімен Раимжан Марсеков бастаган жергілікті</w:t>
        <w:br/>
        <w:t>«алашордалыктар» Язов басқарған Сыртқы саудалық мекеменін</w:t>
        <w:br/>
        <w:t>экспедициясына шабуыл жасап, сатып алған малдары мен</w:t>
        <w:br/>
        <w:t>қаржыларын тонап алған. Кейін тонап алған байлықты өзара</w:t>
        <w:br/>
        <w:t>бөліскен. Раимжан Марсековке 175 000 ақша тиген, ал қалған</w:t>
        <w:br/>
        <w:t>акшаны 9 тонаушы өзара 150 000 сомнан бөліп алған».</w:t>
        <w:br/>
        <w:t>Қуә Якуб Сейфуллиннің жауабы: «1919 жылдан бастап</w:t>
        <w:br/>
        <w:t>Зайсанда Раимжан Марсеков бастаған бірқатар «алашордалық-</w:t>
        <w:br/>
        <w:t>тар» тұрды. Олар Кенес үкіметіне және оның жақтарына қарсы</w:t>
        <w:br/>
        <w:t>болды. Ізіне түсіп, 7 большевикті өлтірді. Мұны, кезінде қуғын-</w:t>
        <w:br/>
        <w:t>ға ұшыраған, казір Зайсан каласында тұратын Каюп Ғабитов</w:t>
        <w:br/>
        <w:t>қуаттап бере алады. Сонымен қатар, бұл оқиғаны Жұмағали</w:t>
        <w:br/>
        <w:t>Рысбаев, Шариф Урманов және Ибрагим Сейфуллин жақсы</w:t>
        <w:br/>
        <w:t>білелі. Қазір олар Зайсан каласында тұрады».</w:t>
        <w:br/>
        <w:t>Куә Хамза Байсаловтың жауабы: «Менің сауатым жоқ, сол</w:t>
        <w:br/>
        <w:t>себепті көп нәрсе есімде қалған жоқ. Ұмытпасам, 1920 жылы</w:t>
        <w:br/>
        <w:t>Семей каласынан Зайсанға Раимжан Марсеков келіп, «қаланы</w:t>
        <w:br/>
        <w:t>жаудан қорғаймыз» деп жергілікті қазақтарды әскерге тарта</w:t>
        <w:br/>
        <w:t>бастады. Оған орыс казактарының отряды көмектесті. Раимжан</w:t>
        <w:br/>
        <w:t>Марсеков конбеген казактардың сонына соларды салып қойды.</w:t>
        <w:br/>
        <w:t>Жаналан кұрылған отрядтарға қару-жарақ берілді. бірақ қару-</w:t>
        <w:br/>
        <w:t>жаракты қайдан алғанын білмеймін».</w:t>
        <w:br/>
        <w:t>Куә Аламбек Бекмүхамедовтың жауабы: «1918 жылы сәуір</w:t>
        <w:br/>
        <w:t>айынын соңына ешбір күш жұмсалмай-ақ Зайсанда Кенес</w:t>
        <w:br/>
        <w:t>өкіметі орнаған болатын. Бірінші Совдептің құрамына мүше</w:t>
        <w:br/>
        <w:t>болып мен сайландым. Сонымен катар, құрамына Ахмет Чегиров</w:t>
        <w:br/>
        <w:t>(дүние салды). Аубакір Какишев (қазір қайда екенін білмеймін),</w:t>
        <w:br/>
        <w:t>Мұсабай Дүйсенбаев (дүние салды), Ахметбек Тогусов және</w:t>
        <w:br/>
        <w:t>басқалары сайланды. Алайда, маусым айынын басында,</w:t>
        <w:br/>
        <w:t>осындағы ақговардияшылардың жасырын ұйымының жетекшісі</w:t>
        <w:br/>
        <w:t>Каданцевтің әрекетіне байланысты Зайсандагы Кеңес өкіметі</w:t>
        <w:br/>
        <w:t>құлады. Шамамен, 1919 жылы қыркүйекте Зайсанға Алашорда</w:t>
        <w:br/>
        <w:t>үкіметінің айрықша өкілетті өкілі Раимжан Марсеков келді.</w:t>
        <w:br/>
        <w:t>Қасында Жанұзақов (аты есімде жоқ) және тағы басқа адамдар</w:t>
        <w:br/>
        <w:t>болды. Сонымен қатар, оларға полковник Соколов басқарған</w:t>
        <w:br/>
        <w:t>бірнеше Колчак штабының офицерлері ере келді. Колчактың</w:t>
        <w:br/>
        <w:t>бергентапсырмасы бойынша Раимжан Марсеков пен полковник</w:t>
        <w:br/>
        <w:t>Соколов Зайсан қаласын жаудан корғау мақсатында жергілікті</w:t>
        <w:br/>
        <w:t>тұрғындарды жұмылдырып, барынша жылдам қазақ полкін</w:t>
        <w:br/>
        <w:t>құруға кірісті. Көп кешікпей полк жасақталды. Мен де осы</w:t>
        <w:br/>
        <w:t>полктың жауыпгері болып шыға келдім. Семей каласынан қару-</w:t>
        <w:br/>
        <w:t>73</w:t>
      </w:r>
    </w:p>
    <w:p>
      <w:r>
        <w:t>көрсетуіндегі қайшылықтарды оқып, қиын халде болды. Бір</w:t>
        <w:br/>
        <w:t>жағынан қылмыстың болғаны анық. Аса ауыр қылмысқа барған</w:t>
        <w:br/>
        <w:t>адамдардың аты- жәні де ТӘЛІЛІ, ЛЕНД 2. ан 25</w:t>
        <w:br/>
        <w:t>әскерінің баенынары генерал акне пен 1. 2</w:t>
        <w:br/>
        <w:t>гын тұрған жері анықталмаған. Жанама мәліметтерге қарағанда</w:t>
        <w:br/>
        <w:t>олар Қытайда бой тасалап жүрген көрінеді. Оларды тауып алып</w:t>
        <w:br/>
        <w:t>жауапқа тартқан жағдайда ғана қылмысқа катысы бар калған</w:t>
        <w:br/>
        <w:t>кісілердің жауапкершілігін қарауға болады. Бірақ бұл пікірмен</w:t>
        <w:br/>
        <w:t>жоғарыда отырған басшылар келісе қояр ма екен?! Қалай</w:t>
        <w:br/>
        <w:t>болғанда да Липень бастығымен ақылдасып, шешім қабылда-</w:t>
        <w:br/>
        <w:t>ганды жон көрді.</w:t>
        <w:br/>
        <w:t>Семей округі бойынша қалалық бөлімнің бастығы Шнорэәлгі</w:t>
        <w:br/>
        <w:t>күдік лажын құртып тұрган Липеньпің сөзіне құлак аспады.</w:t>
        <w:br/>
        <w:t>керіспіше қылмыстық іс бойынша отетін аламдалды түгелдей</w:t>
        <w:br/>
        <w:t>жауапқа тартуды бұйырды.</w:t>
        <w:br/>
        <w:t>т Марсеков және оның сыбайластарының шетелден мал алып</w:t>
        <w:br/>
        <w:t>келе жатқан экспедицияға шабуыл жасап, тон сыр рас кой?</w:t>
        <w:br/>
        <w:t>Рас! Зайсанда үгіт-насихат жүргізіп, жергілікті казактардан әскер</w:t>
        <w:br/>
        <w:t>құрамасын жасап, қызыл партизандарға карсы соғысқаны рас қой?</w:t>
        <w:br/>
        <w:t>Рас! Сондай-ақ, Зайсандағы ревком мүшелерін қудалап,</w:t>
        <w:br/>
        <w:t>бірқатарын ату жазасына кескеніде шындық, -деп 1Інорэ дәлел</w:t>
        <w:br/>
        <w:t>келтірді. Алайда, қол астындағы қызметкерімен біршама</w:t>
        <w:br/>
        <w:t>сөйлескен соң өзінің ісіне сенбейтін, солқылдақ адамның</w:t>
        <w:br/>
        <w:t>жұмысында ешкандай нәтиже болмайтынын түсінді. Сондықтан</w:t>
        <w:br/>
        <w:t>да көп ойлмай-ак шешімін өзгертті. - Жарайды, бірақ бүгінней</w:t>
        <w:br/>
        <w:t>қалдырмай қылмыстык істі Шығыс бөліміне жіберу керек,-деді.</w:t>
        <w:br/>
        <w:t>Қүп болады, жолдас қапитан,- деп Липень жеңілдік</w:t>
        <w:br/>
        <w:t>сезінгендей болды. Сол күні-ак Раимжан Марсеков пен онын</w:t>
        <w:br/>
        <w:t>сыбайластары на байланысты козғалған қылмыстықтеті Біріккен</w:t>
        <w:br/>
        <w:t>саяси Бас басқармасынын Шығыс бөліміне жібер/і.</w:t>
        <w:br/>
        <w:t>1928 жыл. Қызылорда қаласы. Біріккен саяси Бас</w:t>
        <w:br/>
        <w:t>басқармасының өкілетті өкілі. Шығыс бөлімнің бастығы Петров</w:t>
        <w:br/>
        <w:t>бөлімшенің оперативтік қызметкері Салинді әзіне шақырып:</w:t>
        <w:br/>
        <w:t>- Семей қалалық бөлімінен Раимжан Марсекоз пен оның</w:t>
        <w:br/>
        <w:t>сыбайластарына қозғалған Хо 68 санды қылмыстық ісі келіп түсті.</w:t>
        <w:br/>
        <w:t>Бұл іс бойынша тергеу амалдарын жүргізуді саған тапсырамын.</w:t>
        <w:br/>
        <w:t>істі тездетіп аяқтау қажет. Себебі семейлік әріптестеріміз тергеу</w:t>
        <w:br/>
        <w:t>мерзімін өткізіп алыпты. Сондықтан прокуратура жағынан</w:t>
        <w:br/>
        <w:t>наразылық болуы мүмкін. - деді.</w:t>
        <w:br/>
        <w:t>78</w:t>
        <w:br/>
        <w:t>бұрын, елді «жаулардан» босатып аламыз деп басмасшылар</w:t>
        <w:br/>
        <w:t>жетекінісі Ергаш төнкеріс ұйымдастырып, «Қоқан үкіметінің»</w:t>
        <w:br/>
        <w:t>мүшелерін түгелдей жазалауға бұйрық берген екен. Үкімет</w:t>
        <w:br/>
        <w:t>мүшелерінің бірсыпырасы ізіне түсушілерлен жасырынып</w:t>
        <w:br/>
        <w:t>үлгірген, қалғандары бас сауғалап қышлақтарды аралап қашқан.</w:t>
        <w:br/>
        <w:t>Ұсталгандары ұсталған жерде өлім жазасына кесілген.</w:t>
        <w:br/>
        <w:t>Мұстафа Шоқаев Қоқандағы соғыс басылғанша өзіне баспана</w:t>
        <w:br/>
        <w:t>іздеп, Ферғана даласындағы қышлактарды аралаған. Кейін</w:t>
        <w:br/>
        <w:t>Ташкентке келіп жасырынған. Осы жерде орыс әйеліне үйленіп,</w:t>
        <w:br/>
        <w:t>сонын көмегімен шетелге эмиграцияға кетеді. Қазір әйелімен</w:t>
        <w:br/>
        <w:t>бірге Франциянын Париж каласында тұрады. Кеңес үкіметіне</w:t>
      </w:r>
    </w:p>
    <w:p>
      <w:r>
        <w:t>қарсы идеялық күресін жалғастырып келеді. Шетелдегі бір-</w:t>
        <w:br/>
        <w:t>сыпыра мерзімді баспаларда кызмет стеді. Сондай-ақ, Орта Азия</w:t>
        <w:br/>
        <w:t>мен Қазакстандағы сыбайластарымен жасырын байланысып</w:t>
        <w:br/>
        <w:t>тұрады.</w:t>
        <w:br/>
        <w:t>Шоба Мұстафа Шокае» туралы анықтаманы оқып шыққан</w:t>
        <w:br/>
        <w:t>соң бұрышына былай деп ұсыныс жазғанды дұрыс көрді:</w:t>
        <w:br/>
        <w:t>«Мұстафа Шокаевтын түпкі максаты, яғни «жоспары мен ниеті»</w:t>
        <w:br/>
        <w:t>айқындалмаған. Сондыктан, касына арнайы тартылған тыншы</w:t>
        <w:br/>
        <w:t>қойып, шындап жете тексеруді қажет сетеді».</w:t>
        <w:br/>
        <w:t>Келесі анықтама Мұхамеджап Тынышпаевка арналған скен.</w:t>
        <w:br/>
        <w:t>«Қоқан үкіметінің» Бірінші министрі және ішкіістер министрі болып</w:t>
        <w:br/>
        <w:t>тағайындалған. Алайда, Қоқандағы банкілерді тәркілеу мәселесі</w:t>
        <w:br/>
        <w:t>бойынша Мұстафа Шоқаев және басқа үкімет мүшелерімен келіспей</w:t>
        <w:br/>
        <w:t>кызметінен кеткен. 1925 жылы Қызылорда қаласының көркейту</w:t>
        <w:br/>
        <w:t>жөніндегі бас инженері болып қызмет атқарған. Мұқаметжан</w:t>
        <w:br/>
        <w:t>Тынышпасвзтын басшылығымен қалада кірпішпен қаланған алғашқы</w:t>
        <w:br/>
        <w:t>әкімшілік және түрғын үйлер бой котерген. Қала түрғындарын таза</w:t>
        <w:br/>
        <w:t>сумен камтамасыз ету максатында, қала орталығын кақ жарып өтетін</w:t>
        <w:br/>
        <w:t>«Сарқырама» қаналып да салғызған Мұқамеджан Тынышпаев</w:t>
        <w:br/>
        <w:t>болатын. Кейін қызмет байымен Алматыға ауысып, теміржол мен</w:t>
        <w:br/>
        <w:t>автомобильдер жолдарын салуға белсенді араласкан. Қазір Алматы</w:t>
        <w:br/>
        <w:t>қаласында түрып жатқан болуы керек.</w:t>
        <w:br/>
        <w:t>Анықтама бойынша Қоныркожа Қожықов «Қоқан үкіме-</w:t>
        <w:br/>
        <w:t>тінін» Министрлер кенесінің жауапты хатшысы болған.</w:t>
        <w:br/>
        <w:t>Большевиктермен жаңа үкімет талқандалғаннан кейін Мұха-</w:t>
        <w:br/>
        <w:t>меджан Тынышпаевпеп бірге коммунистік отрядтардан қашып,</w:t>
        <w:br/>
        <w:t>тау ішінде жасырынған. Оперативтік мәліметтерге қарағанда,</w:t>
        <w:br/>
        <w:t>Қоныркожа Кожыков шетелдік эмиграцияда жүрген Мұстафа</w:t>
        <w:br/>
        <w:t>Шокаелпен хат алысып, оған қаржылай көмектесіп тұрған.</w:t>
        <w:br/>
        <w:t>Сондықтан. Қазақстандағы Біріккен саяси Бас басқармасының</w:t>
        <w:br/>
        <w:t>69</w:t>
        <w:br/>
        <w:t>да кітаптарды қайдан алып, калай жібергенін калағалап, нәтижесі</w:t>
        <w:br/>
        <w:t>бойынша хабарлауды сұраймыз.</w:t>
        <w:br/>
        <w:t>Қазақстандағы Біріккен саяси Бас басқармасының</w:t>
        <w:br/>
        <w:t>өкілетті өкілі: (Каширин)»</w:t>
        <w:br/>
        <w:t>«Кұпия (Бір дана)</w:t>
        <w:br/>
        <w:t>Казақстандағы Біріккен саяси Бас баскармасынын</w:t>
        <w:br/>
        <w:t>Сырдария калалық бөлімінің бастығына.</w:t>
        <w:br/>
        <w:t>Шымкент қаласы</w:t>
        <w:br/>
        <w:t>Біріккен саяси Бас баскармасының өкілетті өкілі Ташкент</w:t>
        <w:br/>
        <w:t>қаласындағы фабрика-зауыттық оқу мектебінің оқушысы</w:t>
        <w:br/>
        <w:t>Байдаулет Дабыловқа мінездеме жіберулі ұсынады.</w:t>
        <w:br/>
        <w:t>Байдаулет Дабылов қазақ, Қызылорда уезінен болады. Эми-</w:t>
        <w:br/>
        <w:t>грант Мұстафа Шоқаевтың жақын туысқаны, бір-бірімен хат</w:t>
        <w:br/>
        <w:t>жазысып тұрады.</w:t>
        <w:br/>
        <w:t>Шығыс болімі бастығының көмекшісі: (Журавлев)»</w:t>
        <w:br/>
        <w:t>Кешікпей кауіпсіздік органдарына жіберілген сұрату хат-</w:t>
        <w:br/>
        <w:t>тарына жауап та келіп түсті. Орта Азиядағы Біріккен саяси Бас</w:t>
      </w:r>
    </w:p>
    <w:p>
      <w:r>
        <w:t>басқармасының өкілетті окілі берген жауабында былай депті:</w:t>
        <w:br/>
        <w:t>«Байдаулет Дабыловтуралы қолдағы бар материалдарды жуырда</w:t>
        <w:br/>
        <w:t>ғапа сіздерге жолдағап едік. Содап кейіп Байдаулет Дабыловтын</w:t>
        <w:br/>
        <w:t>атына бір-ақ хат келіп түсті. Оны да аудармашының жеткілікті</w:t>
        <w:br/>
        <w:t>түрде қарамауынан аударылмай және фота көшірмесі алынбай</w:t>
        <w:br/>
        <w:t>адресатқа жіберіп қойған. Казір Байдаулет Дабыловагентуралық</w:t>
        <w:br/>
        <w:t>бақылауға алынды, нәтижесі сіздерге қосымша хабарланады».</w:t>
        <w:br/>
        <w:t>Сырдария қалалық болімі Байдаулет Дабылов туралы</w:t>
        <w:br/>
        <w:t>өмірбаяндық және оперативтік маңызы бар біршама ақпарат</w:t>
        <w:br/>
        <w:t>жіберіпті. Расында, Байдаулет Дабылов 1906 жылы Сұлутөбе</w:t>
        <w:br/>
        <w:t>кҡыстағында дүниеге келген екен. Әке-шешесі карапайым шаруа</w:t>
        <w:br/>
        <w:t>адамдар. Өзі жастайынан оқып, білім алуға құштар болған. Сол</w:t>
        <w:br/>
        <w:t>себепті шешесі (әкесі ертеректе дүние салған), оны 11-12</w:t>
        <w:br/>
        <w:t>жасында Ташкенттегі мектеп-интерниатқа окуға бергеп. Кейін</w:t>
        <w:br/>
        <w:t>Мұстафа Шоқаевтың немере інісі Нұртаза Шокаев оны сондағы</w:t>
        <w:br/>
        <w:t>жаңалан ашылған фабрика-зауыттық оку мектебіне орналастыр-</w:t>
        <w:br/>
        <w:t>ған. Осы жерде оқып жүріп ол алғаш рет Мұстафа Шоқаевпен</w:t>
        <w:br/>
        <w:t>хат алысқан. (Оның адресін, шамасы, Нұртаза Шоқасвтан сұрап</w:t>
        <w:br/>
        <w:t>алған болуы керек). Бір-екі рет Мұстафа Шоқаевтың өтініші</w:t>
        <w:br/>
        <w:t>65</w:t>
        <w:br/>
        <w:t>- Агибеков, кыска және анық баяндама жасауды үйрену</w:t>
        <w:br/>
        <w:t>керек.- деді Бокша шыдамсыздық білдіріп. - Істін мәнін ғана</w:t>
        <w:br/>
        <w:t>айтыныз, -деді.</w:t>
        <w:br/>
        <w:t>- Құп болады, жолдас капитан.- леп Агибеков бастығының</w:t>
        <w:br/>
        <w:t>ескерту жасағанына аздап қысылды, десе де баяндамасын</w:t>
        <w:br/>
        <w:t>тоқтатпай жалғастырды.- Мұстафа Шоқклев жазған хаттарының</w:t>
        <w:br/>
        <w:t>бірінде былай дейді: «Жақын арада Ленинград каласынан сенін</w:t>
        <w:br/>
        <w:t>атына 40 сом ақша аударылады. Осы ақшаны Қызылспрда қаласы,</w:t>
        <w:br/>
        <w:t>Мұратбасв көшесі, Х92 үйдін тұрғыны Мұхамед Әли Газизов</w:t>
        <w:br/>
        <w:t>арқылы Нұртазаға беріп жібер... Сонымен қатар, Тұрар</w:t>
        <w:br/>
        <w:t>Рысқұловтың «Революция и коренное население Туркестана»</w:t>
        <w:br/>
        <w:t>және басқа да Түркістандағы төнкеріске байланысты жазылған</w:t>
        <w:br/>
        <w:t>кітаптары болса, пошта арқылы жіберсең дұрыс бола» елі». Тағы</w:t>
        <w:br/>
        <w:t>бір хатында Байдаулет Дабыловка өтініш білдіріп: «Өткен жылы</w:t>
        <w:br/>
        <w:t>қазан айында «За партию» Х92 журналы жарыкқг шыққан</w:t>
        <w:br/>
        <w:t>болатын. Егерде қолына тиіп жатса маған жібер. бағасы 50 тиын</w:t>
        <w:br/>
        <w:t>болуы мүмкін» дейді. Сондай-ак, хатында «Өзбекстанның жаңа</w:t>
        <w:br/>
        <w:t>Конституциясын және аудандандыру картасын немесе</w:t>
        <w:br/>
        <w:t>аудандардың аты айтылып басылып шыққан кітаптар мен</w:t>
        <w:br/>
        <w:t>журналдар болса жібер» деп өтініш білдірген. Соңғы жолдаған</w:t>
        <w:br/>
        <w:t>хатында: «Тар жол, тайғақ кешу» алты кітап шығады. Егер де бұл</w:t>
        <w:br/>
        <w:t>кітапты Тегін алуға мүмкіндік болып жатса маған жіберерсін» депті.</w:t>
        <w:br/>
        <w:t>- Кәнеки, түра түр! Демек, Мүстафа Шокаев бүл кітаптың</w:t>
        <w:br/>
        <w:t>басылып шығатынын көп бұрып білген ғой,- деді Бокша ойға</w:t>
        <w:br/>
        <w:t>шомып. - Бір сөзбен айтканда, Мұстафа Шоқаевтын Орта Азия</w:t>
        <w:br/>
        <w:t>мен Қазақстандағы «ұлтшылдармен» байланысы бар скенін үстап</w:t>
        <w:br/>
        <w:t>алған хаттардың мазмұны толық растайды. Солай емес пе?</w:t>
        <w:br/>
        <w:t>- Тап солай, жолдас капитан! - деп Агибеков бастығының</w:t>
        <w:br/>
        <w:t>жағымды сөзін естіп, қуанып кетті. Бірақ қуанышты ұзаққа</w:t>
        <w:br/>
        <w:t>созылмады.</w:t>
        <w:br/>
        <w:t>- Алайла. бұл іс бойынша бізді Байдаулет Дабылов қызық-</w:t>
        <w:br/>
        <w:t>тырмайды, бізді қызықтыратын Кенес аппаратына алдам-</w:t>
        <w:br/>
        <w:t>шылықпеп жұмыска орналасып алған «ұлтшыл-контрреволю-</w:t>
      </w:r>
    </w:p>
    <w:p>
      <w:r>
        <w:t>пионерлер», яғни Мұстафа Шоқаевтын сыбайластары. Солардың</w:t>
        <w:br/>
        <w:t>Кеңес үкіметіне қарсы қастандық әрекеттерін әшкерлеу керек.</w:t>
        <w:br/>
        <w:t>Бірак бұл мақсатқа қалай жетеміз? Міне, мәселе осында!- деп</w:t>
        <w:br/>
        <w:t>Бокша орнынан тұрды. Терезенің алдына барып, узақ алысқа</w:t>
        <w:br/>
        <w:t>қарады. Сосын барып тік тұрған Агибековке қарап: - Байлаулет</w:t>
        <w:br/>
        <w:t>Дабылов арқылы әрекеттеніп көрсек қайтеді2- деп сұрады.</w:t>
        <w:br/>
        <w:t>- Меніңше. бұл дұрыс шешім.- деп Агибеков бастығы І колдады.</w:t>
        <w:br/>
        <w:t>Олай болса, дереу іске кірісу керек. Ба Зылоттын</w:t>
        <w:br/>
        <w:t>нда</w:t>
        <w:br/>
        <w:t>ІІ</w:t>
        <w:br/>
        <w:t>60</w:t>
        <w:br/>
        <w:t>қасына тыңшы қойып, оның жүріс-тұрысына қатап бақылау</w:t>
        <w:br/>
        <w:t>жүргізілсін. Тыңшының бірге оқитын курстастарының бірі</w:t>
        <w:br/>
        <w:t>болғапы дұрыс болар еді.</w:t>
        <w:br/>
        <w:t>- Жоллас капитан, казір Байлаулет Дабыловтын қасында</w:t>
        <w:br/>
        <w:t>ондай тыншы бар. Берген нұсқау бойынша жұмыс істеп жатыр,</w:t>
        <w:br/>
        <w:t>кешікпей нәтиже де болады.</w:t>
        <w:br/>
        <w:t>- Өте дұрыс! Алайда, тыңшыға тапсырманы жазбаша түрде</w:t>
        <w:br/>
        <w:t>берініздер. Сонда барып жауапкершілікті және бұл істің манызы</w:t>
        <w:br/>
        <w:t>бар екеін түсінеді. Келістік бе?</w:t>
        <w:br/>
        <w:t>- Келістік, жолдас капитан!</w:t>
        <w:br/>
        <w:t>- Айтпақшы, Байдаулет Дабылов қызылордалық екен.</w:t>
        <w:br/>
        <w:t>Сондыктан Қазакстандағы Біріккен саяси Бас Басқармасының</w:t>
        <w:br/>
        <w:t>әкілетті өкіліне хат жолдап, бір жағынан ұстап алған хаттар</w:t>
        <w:br/>
        <w:t>туралы хабардар стіп. екінші жағынан тексеруге алынған</w:t>
        <w:br/>
        <w:t>Байдаулет Дабыловқа байланысты қажет материалдар</w:t>
        <w:br/>
        <w:t>сұратыныздар.</w:t>
        <w:br/>
        <w:t>- Құп болады, жолдас капитан.</w:t>
        <w:br/>
        <w:t>Агибеков дереу іске кірісті. Бірінші кезекте қазақстандық</w:t>
        <w:br/>
        <w:t>әріптестеріне арпайы хат жолдап, оларды Байдаулет Дабылов</w:t>
        <w:br/>
        <w:t>туралы хабардар етті.</w:t>
        <w:br/>
        <w:t>«Құпия (бір дана)</w:t>
        <w:br/>
        <w:t>Қазақстандағы Біріккен саяси</w:t>
        <w:br/>
        <w:t>Бас басқармасынын өкілетті окілі</w:t>
        <w:br/>
        <w:t>Каширин жолдасқа Қызылорда қаласы</w:t>
        <w:br/>
        <w:t>Осымен, Мұстафа Шокаепқа байланысты құжаттың кошір-</w:t>
        <w:br/>
        <w:t>месін және Рожкозтың Ташкентке Байдаулет Дабыловтып атыпа</w:t>
        <w:br/>
        <w:t>жіберілгеп ақшаның фото көшірмесін жолдайды. Ұстап алган</w:t>
        <w:br/>
        <w:t>хаттан байкағандай, Мүстафа Шоқаев Ленинградпен тығыз</w:t>
        <w:br/>
        <w:t>байланыста. Атап айтқанда, Ленинград қаласы, Рылеев көшесі,</w:t>
        <w:br/>
        <w:t>УӘ17 үй, Хо 13 пәтерде тұратын Владимир Матһеевич Рожковпен</w:t>
        <w:br/>
        <w:t>қарым-қатынасы бар. Көңіл қоятын жәйт, акша аударған</w:t>
        <w:br/>
        <w:t>құжатындағы жазбаша хабарламасында Рожков акшаны әйелі</w:t>
        <w:br/>
        <w:t>Олыа Антоновна Рожкованың өтініші бойыпша аудардым деп</w:t>
        <w:br/>
        <w:t>корсеткен. Алайда, ұстап алған хатта Рожков керісінше ақшаны</w:t>
        <w:br/>
        <w:t>Мұстафа Шокаевтың тапсырмасына сәйкес аудардым дейді.</w:t>
      </w:r>
    </w:p>
    <w:p>
      <w:r>
        <w:t>Байдаулет Дабылов фабрика-зауыттық оку мектебінін</w:t>
        <w:br/>
        <w:t>оқушысы, Мұстафа Шоқасвтың туысқаны, скеуі хат жазысып</w:t>
        <w:br/>
        <w:t>тұрады. Кейде Мұстафа Шоқасвтың өтініші бойынша Тұрар</w:t>
        <w:br/>
        <w:t>61</w:t>
        <w:br/>
        <w:t>педиция туралы мәлімет алған бойда генерал Бакич баскарған</w:t>
        <w:br/>
        <w:t>ақгвардияшылар отрядымен байланысып, қаруланған 99 казакты</w:t>
        <w:br/>
        <w:t>сұрап алған. Содан кейін экспедицияға шасуыл жасан, айдап</w:t>
        <w:br/>
        <w:t>келе жатқан малымен қоса 40 пуд патшангін күміс ақшасын</w:t>
        <w:br/>
        <w:t>тартып алған. Кейін соңына қызыл отряд түсі, шекараға жетпей</w:t>
        <w:br/>
        <w:t>тойтарыс беріп,85 өгізді күшпен қайтарып алган, ал калгандарын</w:t>
        <w:br/>
        <w:t>банлиттер шегкарадан өткізіп, Моңғолия далосынаәкеткен. Сол</w:t>
        <w:br/>
        <w:t>жақта тартып алған малдарды сатып, күмісақшаны озара бөлісіп</w:t>
        <w:br/>
        <w:t>алған. Олар кейін елге қайтып оралған. Қазір Шалкасров Зайсан</w:t>
        <w:br/>
        <w:t>қаласында тұрады, бұрын сауда ісімен айналысхан, ал сонғы кезде</w:t>
        <w:br/>
        <w:t>жылқы өсіретін завол ашқысы келіп жүр. Байсалоз та Зайсан</w:t>
        <w:br/>
        <w:t>каласында, Х97 үйде тұрады. сауламен айналысады, яғни шикізал</w:t>
        <w:br/>
        <w:t>сатады. Қонысбаев бұрын болыс болғар. казір саудамен</w:t>
        <w:br/>
        <w:t>айналысады. Бекмухамедов бұрынғы Алашорда үкіметінін</w:t>
        <w:br/>
        <w:t>қызметкері, қазір қалалық тұтынушылар бөлімінде қызмет</w:t>
        <w:br/>
        <w:t>атқарады. Үскембаев бұрынғы болыстың іс басхарушысы, ал казір</w:t>
        <w:br/>
        <w:t>Тарбағатай Атқару Комитетінін торағасы. Айта кететін бір жәйт, ол</w:t>
        <w:br/>
        <w:t>бандиттерге жол көрсетуші болған. Себебі сол жерлі жақсы білетін.</w:t>
        <w:br/>
        <w:t>Мен бұл оқиғаны Ибрай Букаевтан естідім. Ол кезінде</w:t>
        <w:br/>
        <w:t>Шымкент болысында қылмыс ашу бөлімінде мәлімет беруші</w:t>
        <w:br/>
        <w:t>болып қызмет еткен. Қазір Зайсан қаласында тұрады. ұмытпа-</w:t>
        <w:br/>
        <w:t>сам, Короткой көшесі 88 үйде».</w:t>
        <w:br/>
        <w:t>Куә Котковтың берген жауабы: «Іс бойынша төмендегідей</w:t>
        <w:br/>
        <w:t>жауап беремін. Бұл оқиға 1920 жылы жаз айларында болды.</w:t>
        <w:br/>
        <w:t>Ауылға Қали Талрыков деген кісі келіп, экследипияның айдап</w:t>
        <w:br/>
        <w:t>келе жатқан малын тартып алуға бара жатырмыз, соғап көлік</w:t>
        <w:br/>
        <w:t>керек деді. Оған ешкім көлігін бере қойған жоқ. Ала, қар-</w:t>
        <w:br/>
        <w:t>сылыққа қарамастан ол екі атты тартып алып кетті. Сол түні</w:t>
        <w:br/>
        <w:t>экспедицияға 100-ге жуық қарақшылар шасуыл п, айдап</w:t>
        <w:br/>
        <w:t>келе жатқан малын және 40 пуд күміс акшасын алып кетті.</w:t>
        <w:br/>
        <w:t>Қат рақшыларлы басқарған Раимжан Марсеков корінегі. Қасында</w:t>
        <w:br/>
        <w:t>Иса Үскембаев, Шаяхмет Шалкаров және Адамбек</w:t>
        <w:br/>
        <w:t>Бекмұкамедов болған дейді. Менің білетінім осы».</w:t>
        <w:br/>
        <w:t>Куә Хасеновтың жауабы: «1920 жылы жергілікті қазақтар</w:t>
        <w:br/>
        <w:t>Кобыкдеген жерге жайлауға көшті. Көшкендездің қатарында 30-</w:t>
        <w:br/>
        <w:t>ға жуық «алашордалыктар» да болды. Олар: Ран Марсеков,</w:t>
        <w:br/>
        <w:t>Сұлтан Нұртасов, Қали Галрыков, Арын!і: | Иса</w:t>
        <w:br/>
        <w:t>Үскембаев, Шаяхмет Шалқаров, Әкімжан Ғ лов, Хасен</w:t>
        <w:br/>
        <w:t>Қонысбаев, Аламбек Бекмүқамедов және тағы басқалары.</w:t>
        <w:br/>
        <w:t>Солардың арасынан 7 адам Қытайдын Чугучак деген қаласына</w:t>
        <w:br/>
        <w:t>кетіп, өздерімен бірге 50 ақгвардияшыларды ертіп келді.</w:t>
        <w:br/>
        <w:t>7</w:t>
        <w:br/>
        <w:t>ғ</w:t>
        <w:br/>
        <w:t>һә</w:t>
      </w:r>
    </w:p>
    <w:p>
      <w:r>
        <w:t>өкілетті өкілі Қоңырқожа Қожықовты «Ходжи» бүркеніш атпен</w:t>
        <w:br/>
        <w:t>қозғалған жете тексеру ісібойыншаагентуралық бакылауға алған.</w:t>
        <w:br/>
        <w:t>«Қокан үкіметінің» мүшесі, Ішкі істер министрі Әбдірахман</w:t>
        <w:br/>
        <w:t>Ақбаев жөнінде ешқандай мағлұмат болмай &gt;шыққты.</w:t>
        <w:br/>
        <w:t>Ферғана қалалық бөлімінің бастығы Шоба жедел-іздестіру</w:t>
        <w:br/>
        <w:t>жұмыстарының нәтижесі бойынша жинастырылған материал-</w:t>
        <w:br/>
        <w:t>дарды күпия пошта арқылы Қазақстандағы Біріккен салси Бас</w:t>
        <w:br/>
        <w:t>басқармасының өкілетті өкіліне жолдады.</w:t>
        <w:br/>
        <w:t>1927 жыл. Қызылорда қаласы. Қазақстандағы Біріккен саяси</w:t>
        <w:br/>
        <w:t>Бас басқармасының өкілетті өкілі Каширин орынбасары</w:t>
        <w:br/>
        <w:t>Альшанскийді кабинетіне шақырды.</w:t>
        <w:br/>
        <w:t>- Анатолий Романович, Мәскеуден жана ғана нұсқама келіп</w:t>
        <w:br/>
        <w:t>түсті. Сыртқы барлау органдарынын мәліметіне карағанда,</w:t>
        <w:br/>
        <w:t>Мұстафа Шокяев Батыста, ал Раимжан Марсехов Шығыста бар-</w:t>
        <w:br/>
        <w:t>лык антикеңестік күштерді біріктіріп, Кеңсс үкіметіне қарсы</w:t>
        <w:br/>
        <w:t>бірынғай майданмен аттанғысы келетін сиякты. Мүстафа ІШокаев</w:t>
        <w:br/>
        <w:t>большевиктермен ашык күреске барса. Рдимжан Марсеков өзінін</w:t>
        <w:br/>
        <w:t>қастандық әрекетіп жасырын жүргізіп келеді. Сондықтан, онын</w:t>
        <w:br/>
        <w:t>шетелдеатқарып жатқан саяси қызметі туралы мәліметтер жоқтын</w:t>
        <w:br/>
        <w:t>қасы. Алайда, Кеңес үкіметіне қарсы көтеріліс ұйымдастырғысы</w:t>
        <w:br/>
        <w:t>келетіні анық. Осы мақсатпен ақгвардияшылармен келіссөз</w:t>
        <w:br/>
        <w:t>жүргізіп жатқан сияқты. Сол себепті Раимжан Марсековтың осы</w:t>
        <w:br/>
        <w:t>бағыттағы әрекетін бейтарап ету керек. Мәскеу Раимжан</w:t>
        <w:br/>
        <w:t>Марсековты және онын сыбайластарын «Франц» жете тексеру</w:t>
        <w:br/>
        <w:t>ісінің шеңберінде агентуралық бақылауға алуды ұсынып отыр. Ең</w:t>
        <w:br/>
        <w:t>бастысы, Мұстафа Шоқаев пен Раимжан Марсековке қарсы</w:t>
        <w:br/>
        <w:t>агентуралық жұмысты күшейтіндер. Олардың не істеп жатқаны</w:t>
        <w:br/>
        <w:t>емес, не істеуге ойланып жатқаны керек. Түсінікті ме?</w:t>
        <w:br/>
        <w:t>- Түсінікті, Иван Дмитриевич!</w:t>
        <w:br/>
        <w:t>- Қазір Біріккен саяси Бас басқармасының Шыгыс бөлімі</w:t>
        <w:br/>
        <w:t>Семей қалалық бөлімімен бірлесіп, КССР Сырткы саудалық</w:t>
        <w:br/>
        <w:t>агентствосынын Моңғолиядан мал сатып алуга жіберілген</w:t>
        <w:br/>
        <w:t>экспедициясының тоналғаны туралы қолға түскен оперативтік</w:t>
        <w:br/>
        <w:t>мәліметті тексеріп жатыр. Қазбалап, бір нәрселерді тапқан да</w:t>
        <w:br/>
        <w:t>сияқты. Расын айтқанда, бұл оқиға ертеректе болған көрінеді.</w:t>
        <w:br/>
        <w:t>Дегенмен, егер де Раимжан Марсекозтын ҚЫЛМЫСТЫК әрекетін</w:t>
        <w:br/>
        <w:t>аныктап, дәлелдейтін болсақ, онда халықаралық запнамаларға</w:t>
        <w:br/>
        <w:t>сәйкес Қытай өкіметінен оны елге қайтаруға талап стуге болады.</w:t>
        <w:br/>
        <w:t>Бұл жұмыстың осындай перспективасы бар. Сондыктан осы</w:t>
        <w:br/>
        <w:t>жұмысқа белсенді араласыңыз. Шығыс бөліміндегі Раимжан</w:t>
        <w:br/>
        <w:t>70</w:t>
        <w:br/>
        <w:t>- Ия, білемін. Осында алып келген қызметкеріңіз шет-жаға-</w:t>
        <w:br/>
        <w:t>сын айтты. Сіздерді қызықтыратын Раимжан Марсековтың</w:t>
        <w:br/>
        <w:t>қылмыстық әрекеті гой?</w:t>
        <w:br/>
        <w:t>- Дәл солай.</w:t>
        <w:br/>
        <w:t>- Мен Раимжан Марсековпен жеке таныс емеспін, бірақ есті-</w:t>
        <w:br/>
        <w:t>ген-білгеттімді айтып берейін. 1919 жылы Зайсан қаласында</w:t>
        <w:br/>
        <w:t>«Алашорлг» үкіметінін саяси органы - уездік Кеңесі құрылып,</w:t>
        <w:br/>
        <w:t>оған Раимжан Марсеков төрағалық етті. Осы Кеңестің маңайы-</w:t>
        <w:br/>
        <w:t>на жергілікті алашордалыктар жиналып, Кеңес үкіметіне карсы</w:t>
      </w:r>
    </w:p>
    <w:p>
      <w:r>
        <w:t>жұмыс жасады. Солардың қатарында белсенлілік танытқан 5-0</w:t>
        <w:br/>
        <w:t>адам болды. Атап айтқанда Бекмұқамедов, Өтешев, Қонысбаев,</w:t>
        <w:br/>
        <w:t>Байсалов, Шалкаров және Какишев. Менің естуімше,</w:t>
        <w:br/>
        <w:t>Бекмұқамедов пен Өтешевтің бастамасымен алаш әскері</w:t>
        <w:br/>
        <w:t>құрылды. Оларға жергілікті гарнизонда қызмет істеп жүрген</w:t>
        <w:br/>
        <w:t>қазақ офицерлері көмектесті. Бұл жасақталған әскер кұрамы</w:t>
        <w:br/>
        <w:t>гарнизон жауынгерлерімен бірге соғысқа да катысты. 1920 жылы</w:t>
        <w:br/>
        <w:t>қаңтар айынын басында алаш әскерінің бір бөлегі шаруалар</w:t>
        <w:br/>
        <w:t>көтерілісін басуға ақтарға көмектесті. Сонымен катар алаш әскері</w:t>
        <w:br/>
        <w:t>толық кұрамымен Қарабүлақ деген жерле Зайсанға бара жатқан</w:t>
        <w:br/>
        <w:t>Қызыл әскермен болған соғыска қатысты. Осы соғыста ақтар мен</w:t>
        <w:br/>
        <w:t>алашордалықтар әскері жеңіліске ұшырып, Қытайға қарай</w:t>
        <w:br/>
        <w:t>шегінді. Солармен бірге Раимжан Марсеков және оның</w:t>
        <w:br/>
        <w:t>сыбайластары да кетті.</w:t>
        <w:br/>
        <w:t>- Зайсанды басып алганнан кейін Раимжан Марсеков және</w:t>
        <w:br/>
        <w:t>онын сыбайластары большевиктерді қудалап, кейбірін ату</w:t>
        <w:br/>
        <w:t>жазасына кескені туралы не білесіз?</w:t>
        <w:br/>
        <w:t>- Бұл ақиға туралы пақты ештеңе айта алмаймын. Зайсанды</w:t>
        <w:br/>
        <w:t>қызылдар босатып алғаннан кейін қырғыз офипері Мурзин бір</w:t>
        <w:br/>
        <w:t>топ большевиктерді атып тастапты деген сыбыс болғаны рас. Бірақ</w:t>
        <w:br/>
        <w:t>бүл окиға қаншалықты шындыққа үйлесімді, о жағын білмедім.</w:t>
        <w:br/>
        <w:t>- Жарайды. Тергеуге берген жауабыңды растап қолыңды қой,-</w:t>
        <w:br/>
        <w:t>деп Липень жауап алу хаттамасына Халмутовтың қолын</w:t>
        <w:br/>
        <w:t>қойдырып алды</w:t>
        <w:br/>
        <w:t>Келесі куәнің аты-жөні Шепалов Федор Филиппович екен.</w:t>
        <w:br/>
        <w:t>Тергеуге берген жауабы тым кысқа болды. Оның айтуынша, Чегиров</w:t>
        <w:br/>
        <w:t>пен Макаровтүрмеде окпе ауруынан қайтыс болған, Кудиновтүрмеде</w:t>
        <w:br/>
        <w:t>болған көтеріліс кезінде қаза тапқан, ал Ошин мен Якпольда Семей</w:t>
        <w:br/>
        <w:t>қаласында Колчактын кезінде атылған, яғни Раимжан Марсековпен</w:t>
        <w:br/>
        <w:t>басқа алашордалықтардың оған қатысы болмаған.</w:t>
        <w:br/>
        <w:t>Липень қылмыстық іс бойынша жинақталған материалдар-</w:t>
        <w:br/>
        <w:t>мен қайта танысып шықты. Істегі кемшіліктер мен куәлардың</w:t>
        <w:br/>
        <w:t>77</w:t>
        <w:br/>
        <w:t>МҰСТАФА ШОҚАЙ ӘУЛЕТІНІҢ</w:t>
        <w:br/>
        <w:t>ҚУҒЫНҒАҰШЫРАУЫ</w:t>
        <w:br/>
        <w:t>күресу науқаны кезінде Мұстафа Шоқайдың әулеті түгелдей</w:t>
        <w:br/>
        <w:t>қугынга ұшырады. Ал, «Франц» жете тексеру ісі 1947 жылы 17</w:t>
        <w:br/>
        <w:t>қантарда қысқартылып, кауіпсізлік органларынып мүрағатына</w:t>
        <w:br/>
        <w:t>тапсырылды. Осыған байланысты қабылданған қаулыда былай</w:t>
        <w:br/>
        <w:t>деп жазылған: «Агентурное дело Х0145 на Чоклена 2 гафу б было</w:t>
        <w:br/>
        <w:t>заведено в 1926 году Восточным отделом ОГПУ по Казахской</w:t>
        <w:br/>
        <w:t>ССР по окраске: «Казахский нациопалист-коптрревол-</w:t>
        <w:br/>
        <w:t>ционер». В настояшее время разработка Чокаева Мустафы</w:t>
        <w:br/>
        <w:t>прекрашена ввиду его смерти. Оперунолиомоченный МГБ</w:t>
        <w:br/>
        <w:t>Казахской ССР, капитан Соколов. 17 января 1947 года».</w:t>
        <w:br/>
        <w:t>90</w:t>
      </w:r>
    </w:p>
    <w:p>
      <w:r>
        <w:t>- Ия, мен Кеңес өкіметіне қарсы қалыптасқан үлтшыл-</w:t>
        <w:br/>
        <w:t>контрреволюциялықұйымға кіргенімді толық мойныма аламын.</w:t>
        <w:br/>
        <w:t>Жауап алу хаттамасының соңына тергеуге қатысқан адамдар</w:t>
        <w:br/>
        <w:t>растап қолдарын қойды:</w:t>
        <w:br/>
        <w:t>Жауап берген: (Шоқаев)</w:t>
        <w:br/>
        <w:t>Жауап алған: (Свинаренко)»</w:t>
        <w:br/>
        <w:t>Осы жүргізілген тергеу амалдарының нәтижесінде Нұртаза</w:t>
        <w:br/>
        <w:t>Шоқаевқа мынадай қаулы қабылданды:</w:t>
        <w:br/>
        <w:t>ҚАУЛЫ</w:t>
        <w:br/>
        <w:t>(айып тағу туралы)</w:t>
        <w:br/>
        <w:t>1937 жылы І қыркүйек Шымкент қаласы.</w:t>
        <w:br/>
        <w:t>Мен, Онтүстік Казақстан облысынын НКВД басқармасының</w:t>
        <w:br/>
        <w:t>оперативтік уәкілі Байділдин, Нұртаза Шоқаев жөніндегі тергеу</w:t>
        <w:br/>
        <w:t>ісін қарап,</w:t>
        <w:br/>
        <w:t>таптым:</w:t>
        <w:br/>
        <w:t>Шоқаев Нұртаза Қазақстан жерінде қалыптасқан контр-</w:t>
        <w:br/>
        <w:t>революциялық ұлтшыл ұйымға белсенді қатысып, Кеңес</w:t>
        <w:br/>
        <w:t>өкіметін құлатып, орнына ұлтшыл-буржуазиялық мемлекет</w:t>
        <w:br/>
        <w:t>құрмақшы болған. Сондықтан да Қылмыстық істер жүргізу</w:t>
        <w:br/>
        <w:t>кодексінің 128 және 129-баптарын басшылыққа алып,</w:t>
        <w:br/>
        <w:t>қаулы еттім:</w:t>
        <w:br/>
        <w:t>Шоқаев Нұртаза, 1890 жылы туған, қазақ, отбасылы, партия</w:t>
        <w:br/>
        <w:t>мүшесі, шала сауатты, бұрын сотталған, байлың және болыстын</w:t>
        <w:br/>
        <w:t>баласы, Қызылорда ауданы М914 ауылда туып-өскен, РСФСР</w:t>
        <w:br/>
        <w:t>Қылмыстық кодексінің 58-бабының 10 және І1-тармақтарымен</w:t>
        <w:br/>
        <w:t>қылмыстық жауапкершілікке тартылсын. Өзі алдын-ала тергеуге</w:t>
        <w:br/>
        <w:t>кедергі жасамас үшін Онтүстік Қазақстан облысы бойынша НКВД</w:t>
        <w:br/>
        <w:t>басқармасының ішкі түрмесіне қамалсын.</w:t>
        <w:br/>
        <w:t>Оперативтік уәкіл: (Байділдин)</w:t>
        <w:br/>
        <w:t>Қаулыны облыстық НКВД басқармасы бастығының міндетін</w:t>
        <w:br/>
        <w:t>уақытша аткарып жүрген капитан Кальнинг бекітті. Осы</w:t>
        <w:br/>
        <w:t>қаулының негізінде Шоқаев Нұртазаға үш түрлі айып таққан.</w:t>
        <w:br/>
        <w:t>9%</w:t>
        <w:br/>
        <w:t>«Біріншісі. Ол 1922 жылдан бастап ұлтшыл-контрреволюциялык</w:t>
        <w:br/>
        <w:t>ұйымға Қожанов Сұлтанбектін тартуымен мүше болған.</w:t>
        <w:br/>
        <w:t>Екіншісі. 1922 жылдан бастап 1924 жылға дейін Қожанов</w:t>
        <w:br/>
        <w:t>Сұлтанбек арқылы шет елде жүрген ақ эмигрант Мұстафа</w:t>
        <w:br/>
        <w:t>Шоқаевпен хат арқылы байланысып отырған. Сол Мұстафа мен</w:t>
        <w:br/>
        <w:t>Қожановтың тапсырмаларымен ол Қызылорда ауданында</w:t>
        <w:br/>
        <w:t>контрреволюциялық-көтерілісші топ құрып, оған нсмере ағасы</w:t>
        <w:br/>
        <w:t>Қалмұқамедов Мырзеке және басқаларын қосқан. Осы топ</w:t>
        <w:br/>
        <w:t>колхозда контрреволюциялық-бұзғыш жұмыстарын жүргізіп,</w:t>
        <w:br/>
        <w:t>Кеңес өкіметінің шаруашылығын ойсыратуға дайындық жасаған.</w:t>
      </w:r>
    </w:p>
    <w:p>
      <w:r>
        <w:t>Сонымен қатар Қазақстанда ұлтшыл-буржуазиялық өкіметін</w:t>
        <w:br/>
        <w:t>құруды мақсат еткен.</w:t>
        <w:br/>
        <w:t>Үшіншісі. 1934 жылы Қоқанд каласына барып, 40 шақты</w:t>
        <w:br/>
        <w:t>көшпенді байлардың арасында контрреволюциялық кеңес</w:t>
        <w:br/>
        <w:t>откізген. Оларға ағасы Шоқаев Мұстафалан келген хаттарды</w:t>
        <w:br/>
        <w:t>оқып берген. Сөйтіп Кеңесөкіметіне қарсы күресуге үгіттеген...».</w:t>
        <w:br/>
        <w:t>Соңында Шоқаев Нұртаза өзіне тағылған айыптарды толық</w:t>
        <w:br/>
        <w:t>мойындады деп, істі соттан тыс НКВД Үштігіне жолдаған.</w:t>
        <w:br/>
        <w:t>Онтүстік Қазакстан облысының НКВД Үштігі бұл істі қарап,</w:t>
        <w:br/>
        <w:t>Нұртаза Шоқаевты ату жазасына кеседі. Өзі істің бас-аяғына</w:t>
        <w:br/>
        <w:t>белсенді қатыскан және айыптау қорытындысын бекіткен</w:t>
        <w:br/>
        <w:t>жоғарыда аталған мемлекет қауіпсіздігініп капитаны Кальнинг</w:t>
        <w:br/>
        <w:t>Үштіктің төрағасы болган. Сондықтан да бұл қабылданған аса</w:t>
        <w:br/>
        <w:t>ауыр жазаға таңғалуға болмайды. Ал мына құжат оның</w:t>
        <w:br/>
        <w:t>зұлымдығын айқындай түседі.</w:t>
        <w:br/>
        <w:t>«Коменданту Управления НКВД</w:t>
        <w:br/>
        <w:t>сержанту г/б Мартынову</w:t>
        <w:br/>
        <w:t>Немедленно приведите в исполнение притовор Тройки в</w:t>
        <w:br/>
        <w:t>отношении Чокаева Нуртазы. Об исполнении составте акт,</w:t>
        <w:br/>
        <w:t>который прелставте мне.</w:t>
        <w:br/>
        <w:t>Приложение: Выписка из протокола Тройки от 1 ноября 1937</w:t>
        <w:br/>
        <w:t>года.</w:t>
        <w:br/>
        <w:t>Председатель Гройки Управления НКВД</w:t>
        <w:br/>
        <w:t>капитан госбезопасности: (Кальнинг)</w:t>
        <w:br/>
        <w:t>І ноября 1937 года. г. Чимкент».</w:t>
        <w:br/>
        <w:t>99</w:t>
        <w:br/>
        <w:t>шылдар арасында байлатыс бар екенін толық қуаттады. Мысалы,</w:t>
        <w:br/>
        <w:t>М.Тынышпаев 1930 жылы І казанда берген жауабында былай</w:t>
        <w:br/>
        <w:t>деді: «1922 жылдың жазында Дулатов пен Әділов келіп. Берлинге</w:t>
        <w:br/>
        <w:t>оқуға бара жатқан Ғ.Бірімжановқ зақ халқының жағдайын</w:t>
        <w:br/>
        <w:t>шетелдік эмиграцияда жүрген Мұстафа Шоқаевқа мәлімдеуді</w:t>
        <w:br/>
        <w:t>тапсыру қажетдеді. Мен бұл ұсынысқа қосылдым. Әнгіме үстінде</w:t>
        <w:br/>
        <w:t>осынлай тапсырманы өзбектер кетіп Әяра жатқан өз</w:t>
        <w:br/>
        <w:t>студенттеріне беріпті. Арада екі жыл отхен сон кайтып оралған</w:t>
        <w:br/>
        <w:t>Ғ.Бірімжановтан Парижде тұратын М.Шоқаев Берлинге келіп</w:t>
        <w:br/>
        <w:t>студент-жастармен кездесіп және оның шет елде бірсыпыра</w:t>
        <w:br/>
        <w:t>жұмыстар атқарып жүргенін білдік...». Бүл жауапты Ғ мжанов</w:t>
        <w:br/>
        <w:t>жоққа шығармайды. 1929 жылы 26 мамырда берген Абында</w:t>
        <w:br/>
        <w:t>ол былай дейді: «Мен Берлинге барып универси?</w:t>
        <w:br/>
        <w:t>жүрген кезімде, тұрған пәтерімс Закк Валиди</w:t>
        <w:br/>
        <w:t>жерімді калай тапқанын білмеймін. Шамасы, Ноо</w:t>
        <w:br/>
        <w:t>Мұстафа Шоқкаевтап сұрап білген болуы керек. Өш</w:t>
        <w:br/>
        <w:t>келген соң кешікпей Шоқаев бізге келіп, түркіст:</w:t>
        <w:br/>
        <w:t>кездескен болатын...». Осыған үксас жауапты А.Қ</w:t>
        <w:br/>
        <w:t>берді: «М.Қары шетелмен Персия консул!</w:t>
        <w:br/>
        <w:t>байланыс бар екенін және осы жолмен М.Шок , шетелдік</w:t>
        <w:br/>
        <w:t>стуленттерге қаржылай жәрлем көрсетіп, газет-журналлар жоне</w:t>
        <w:br/>
        <w:t>басқада материалдар жеткізіліп отырғанын хабарлалы. Ол бізден</w:t>
        <w:br/>
        <w:t>осы жұмысты әрі қарай жалғастыруға комек сұрады...».</w:t>
        <w:br/>
        <w:t>А.Асфендияров былай деп жауап берді: «Мұхаметкан арқылы</w:t>
        <w:br/>
        <w:t>Орта Азиядағы межелеп бөлісу және Түркістан, Бұқара, Хиуа</w:t>
        <w:br/>
        <w:t>жайында жалпы ақпараттар беріліп отырды...».</w:t>
      </w:r>
    </w:p>
    <w:p>
      <w:r>
        <w:t>Дегенмен, ұлтшылдықпен күресу баяу жүргізілгін келеді.</w:t>
        <w:br/>
        <w:t>Сондықтандажергілікті қауіпсіздік органдарына ұлтінылдықпен</w:t>
        <w:br/>
        <w:t>күресу туралы арнайы тапсырма берілді. Бұл тапсырмаға ықылас</w:t>
        <w:br/>
        <w:t>салып, жауаптылықпен карауды сураймын, -жен Хаширин сөзін</w:t>
        <w:br/>
        <w:t>қорытындылады.</w:t>
        <w:br/>
        <w:t>Кешікпей құпия белгісі согылган бұл тапсь</w:t>
        <w:br/>
        <w:t>қауіпсіздік органдарына жолданды</w:t>
        <w:br/>
        <w:t>ғыз арқылы</w:t>
        <w:br/>
        <w:t>2мМа сарлық</w:t>
        <w:br/>
        <w:t>«Құпия (дана А0...)</w:t>
        <w:br/>
        <w:t>Қазақстандағы Біріккен саяси Бас басқармасының</w:t>
        <w:br/>
        <w:t>барлық туберниялык, облыстық жәнс округтік</w:t>
        <w:br/>
        <w:t>бөлімдерінің бастықтарына.</w:t>
        <w:br/>
        <w:t>Осимен Сіздерге ай сайын Константинопольде басылып</w:t>
        <w:br/>
        <w:t>шығатын «Ени Түркістан» (ортаазиялық эмигранттардың</w:t>
        <w:br/>
        <w:t>органы) журналының көшірмесін және Біріккен саяси Бас</w:t>
        <w:br/>
        <w:t>басқармасы Шығыс бөлімінің қысқаша пікірін жолдай отырып,</w:t>
        <w:br/>
        <w:t>осы мәселеге катысты мынадай тапсырма беріледі.</w:t>
        <w:br/>
        <w:t>1.Ұлтына қарамастап, барлық эмигранттар есепке алынсын;</w:t>
        <w:br/>
        <w:t>2.Эмигранттардың Қазақстандагы байланыстары және</w:t>
        <w:br/>
        <w:t>олардың бұрынғы саяси қызметтегі байланыстары егежей-</w:t>
        <w:br/>
        <w:t>тегежейіпе дейіп тексерілсін;</w:t>
        <w:br/>
        <w:t>3.Орта Азиядагы ұлтшылдар тобымен байланыстарын анық-</w:t>
        <w:br/>
        <w:t>тап. олар түгеллей тексеруге алынсын;</w:t>
        <w:br/>
        <w:t>4.Редакциялар мен баспалардағы ұлтшыл элементтердің</w:t>
        <w:br/>
        <w:t>эмигранттармен байланыстары анықталып, олар жіті тексеруге</w:t>
        <w:br/>
        <w:t>алынсын;</w:t>
        <w:br/>
        <w:t>5.Барлық әдебиет баспалары есепке алынып, оларды эмигра-</w:t>
        <w:br/>
        <w:t>цияның кол астында болдырмауға шара қолданылсын;</w:t>
        <w:br/>
        <w:t>6.Эмиграцияның Жер органдарында, Ағарту аппараттарында</w:t>
        <w:br/>
        <w:t>қызмет етуші ұлтшылдармен байланыстары тексеруге алынсын;</w:t>
        <w:br/>
        <w:t>7.Өлкелік Орталықты Қызылордадан Алматыға көшіруге</w:t>
        <w:br/>
        <w:t>байланысты жергілікті ұлтшылдардың көңіл-ауандары</w:t>
        <w:br/>
        <w:t>анықталсын</w:t>
        <w:br/>
        <w:t>Қазақстандағы Біріккеп саяси Бас басқармасы</w:t>
        <w:br/>
        <w:t>өкілетті окілінің орынбасары: (Альшапский)</w:t>
        <w:br/>
        <w:t>Шығыс бөлімінің бастығы: (Журарлев)</w:t>
        <w:br/>
        <w:t>1932 жыл. Алматы қаласы. Казақстандағы Біріккен саяси Бас</w:t>
        <w:br/>
        <w:t>басқармасы өкілетті өкілінін міндетін уақытша атқарушы</w:t>
        <w:br/>
        <w:t>Савицкий екі-үш жыл бойы қозғалыссыз жатқан «Франц» жете</w:t>
        <w:br/>
        <w:t>тексеру ісін сүратып алып, үлкен ұқыптылықпен карап шыҡты.</w:t>
        <w:br/>
        <w:t>Расынла іске тіркелген соңғы күжат 1929 жылмен даталанған</w:t>
        <w:br/>
        <w:t>екен. Әрине, жіті тексерушілерді ақтауға болмайды. Алайда</w:t>
        <w:br/>
        <w:t>әділдік үшін айта кетейік. Сол жылдары республикада ұзып сапы</w:t>
        <w:br/>
        <w:t>екі мыңға жуық халық толқулары болды. Біркатар толқулар</w:t>
        <w:br/>
        <w:t>асқыпа келе Кенес өкіметіне қарсы қарулы көтерілістерге ұласты.</w:t>
      </w:r>
    </w:p>
    <w:p>
      <w:r>
        <w:t>87</w:t>
        <w:br/>
        <w:t>- Жарайды, Алексей. Бұл жұмыска біздіешкімзерлап әкелген</w:t>
        <w:br/>
        <w:t>жоқ. Өзіміздің қалаған «әрі жауапты, әрі ардақты міндетіміз» смес</w:t>
        <w:br/>
        <w:t>пе 2! Сондықтан да телефон согып тұрған себсебімді айтайын.</w:t>
        <w:br/>
        <w:t>Менің өндірісімде Раимжан Марсеков пеноның сыбайластарына</w:t>
        <w:br/>
        <w:t>байланысты қозғалған қылмыстық ісі бар. Бүл істін мән-жайына</w:t>
        <w:br/>
        <w:t>токталмай-ақ кояйын, ойткені өзиінің өндірісінде болды, сол</w:t>
        <w:br/>
        <w:t>себепті ол жағын жақсы білесін. Басшылар бір аптадан</w:t>
        <w:br/>
        <w:t>кешіктірмей істі сотка жолдауды Талап етіп отыр. Алайда, бұл</w:t>
        <w:br/>
        <w:t>істің келешегі жоқ сияқты. Сен қалай ойлайсың?</w:t>
        <w:br/>
        <w:t>- Түсіндім, Виктор. Расында, бұл сотка жатпайтын іс. Бірақ</w:t>
        <w:br/>
        <w:t>осындағы басшылар жоғарғы жаққа алаңдап менін пікірімді</w:t>
        <w:br/>
        <w:t>қолдамады. Маған қараганда сенің жагдайын біршама жақсы гой.</w:t>
        <w:br/>
        <w:t>Себебі, накты шешім қабылдайтын басшыларын нак касында,</w:t>
        <w:br/>
        <w:t>ақылдасып бір шешімге келерсіндер. Менің басқа беретін</w:t>
        <w:br/>
        <w:t>кеңесім жок, - деп Липень өзінің досымен қоштасты.</w:t>
        <w:br/>
        <w:t>Салин қылмыстық іс бойынша өзінің пікірін бөлімнін</w:t>
        <w:br/>
        <w:t>бастыгы Петровқа жеткізді.</w:t>
        <w:br/>
        <w:t>- Сергей Иванович, Раимжан Марсеков және баскаларынын</w:t>
        <w:br/>
        <w:t>қылмыстық ісін қысқартуға шешім қабылдадым, - деді Салин</w:t>
        <w:br/>
        <w:t>рухтанып.</w:t>
        <w:br/>
        <w:t>- Неге? - деп сұрады Петров таңқалып.</w:t>
        <w:br/>
        <w:t>- Бұл сотқа жататын іс емес. Біріпшілен, оқига жиырмасыншы</w:t>
        <w:br/>
        <w:t>жылдыңбасында орын алған, яғни қылмыс мерзімі өткен. Екіншіден,</w:t>
        <w:br/>
        <w:t>негізгі қылмыскерлер, атап айтканда Раимжан Марсеков және онын</w:t>
        <w:br/>
        <w:t>сыбайластары шетелге қашып кеткен. Осы уакытҡа Ян олардын</w:t>
        <w:br/>
        <w:t>тұратын жерлері анықталмаған, сол себепті аталған іс бойынша олар</w:t>
        <w:br/>
        <w:t>жауапқа тартылмаған. Үшіншіден, қылмыскерлердің жазасын</w:t>
        <w:br/>
        <w:t>бүтіндей кешіру жөнінде үкіметтің қаулысы шыққан болатын. Соган</w:t>
        <w:br/>
        <w:t>сәйкес Раимжан Марсеков пен онын сыбайластары қылмыстык</w:t>
        <w:br/>
        <w:t>жауапкершіліктен босатуға жатады. Гөртіншілен, кылмыстық Іс</w:t>
        <w:br/>
        <w:t>бойынша тергеу мерзімі әлдеқашан аяқталған, сондықтан да тергеу</w:t>
        <w:br/>
        <w:t>амалдарын жалғастыру үшін жоғарғы жақтың рүксаты керек, - деп</w:t>
        <w:br/>
        <w:t>Салин бастығының жауабын күтті.</w:t>
        <w:br/>
        <w:t>- Солай де...,- деп Петров біраз ойға шомды. Раимжан Марсе-</w:t>
        <w:br/>
        <w:t>ковпснонынсыбайластарына кылмыстық іс Мәскеудің ұсынысы</w:t>
        <w:br/>
        <w:t>бойынша қозғалғанын білетін еді. Бүл жөнінде Альшанский</w:t>
        <w:br/>
        <w:t>ескерткен болатын. Алайда, Салиннің сөзіне қараганда бұл істін</w:t>
        <w:br/>
        <w:t>келешегі болмай шықты. Мұны жоғарғы жаққа қалай түсіндіруге</w:t>
        <w:br/>
        <w:t>болады? Міне, осы жағлайдан қалай шығуды ойланып барып, сөзін</w:t>
        <w:br/>
        <w:t>жалғастырды. -- Сен қылмыстық істі маған қалдырып кет. іспен</w:t>
        <w:br/>
        <w:t>танысқан сон шешім қабылдаймын.</w:t>
        <w:br/>
        <w:t>80</w:t>
        <w:br/>
        <w:t>«Күлия (бір дана)</w:t>
        <w:br/>
        <w:t>Біріккен саяси Бас басқармасының Семей</w:t>
        <w:br/>
        <w:t>округтік бөлімінін бастығына</w:t>
      </w:r>
    </w:p>
    <w:p>
      <w:r>
        <w:t>Семей қаласы.</w:t>
        <w:br/>
        <w:t>Осымен, айыпталушы Бекмұқамедов және бас</w:t>
        <w:br/>
        <w:t>Хо68 санды қылмыстык ісі косымша тергеуге жолд</w:t>
        <w:br/>
        <w:t>бойынша процессуалдық нормалар түгел орындал:</w:t>
        <w:br/>
        <w:t>айтқанда:</w:t>
        <w:br/>
        <w:t>І.Қылмыстык іс бойынша М.Өскелбаев, Х.Хоныспаев және</w:t>
        <w:br/>
        <w:t>басқаларын тергеуге алып, Қылмыстық кодексінің 59-3-</w:t>
        <w:br/>
        <w:t>бабымен жауапқа тартылсын.</w:t>
        <w:br/>
        <w:t>2. Айыпталушылар түгелдей камауда үсталынсын. Осы</w:t>
        <w:br/>
        <w:t>мақсатпен бұрын тандалған ешкайда кетпеуге қолхат алу</w:t>
        <w:br/>
        <w:t>бұлтартпау шарасын өзгертіп, А.Бекмұкамедов, О.Өтешов,</w:t>
        <w:br/>
        <w:t>Х.Қонысбаев, Ш.Шалқаровз, М.Өскепбаев және С.Орыпбаев</w:t>
        <w:br/>
        <w:t>қамауға алынсын.</w:t>
        <w:br/>
        <w:t>3. Қосымша тергеу амалдарын т ізіп. сандағы 1929</w:t>
        <w:br/>
        <w:t>жылы жазаланған Шыров, Манафов, Ғ Ғабитов, Клементов, Ошов</w:t>
        <w:br/>
        <w:t>және басқа ревком мүшелеріпіш отбасынан болған оқиға</w:t>
        <w:br/>
        <w:t>бойынша жауап алынсын.</w:t>
        <w:br/>
        <w:t>Ескерту: Осы оқиғаға байланысты тертеу жұмыстары</w:t>
        <w:br/>
        <w:t>аяқталған соң қылмыстық іс Біріккен саяси Бас басқармасының</w:t>
        <w:br/>
        <w:t>жанындағы соттан тыс айрықша Кеңесте қаралатын балады.</w:t>
        <w:br/>
        <w:t>Сондықтан да өкілетті өкілмен ерекше жарлық шыьтарылғанға</w:t>
        <w:br/>
        <w:t>дейін айыптаушыларды абактыда үстау кажет. Гергеу амалдары</w:t>
        <w:br/>
        <w:t>және процессуальдық нормалары толық орында нан кейін</w:t>
        <w:br/>
        <w:t>қкылмыстықіс Біріккен саяси Басбаскармасынын өкілетті өкіліне</w:t>
        <w:br/>
        <w:t>шұғыл қайтарып берілсін.</w:t>
        <w:br/>
        <w:t>Қазакстандағы Біріккен сласи Бас бас асының</w:t>
        <w:br/>
        <w:t>өкілетті өкілінін уәкілі: (Альшанский)</w:t>
        <w:br/>
        <w:t>Шығыс бөлімінің бастығы: (Петров)</w:t>
        <w:br/>
        <w:t>ларының</w:t>
        <w:br/>
        <w:t>ды. Бүл іс</w:t>
        <w:br/>
        <w:t>а тиіс. Атап</w:t>
        <w:br/>
        <w:t>“и Бас басказмасының</w:t>
        <w:br/>
        <w:t>1929 жыл. Алматы қаласы. Біріккен сал</w:t>
        <w:br/>
        <w:t>өкілетті өкілі. Шығыс бөлімінің оперативтік қызметкері Галий</w:t>
        <w:br/>
        <w:t>1929 жылы 22 шілдеде 9 68 санды қылмыстық ісі бойынша</w:t>
        <w:br/>
        <w:t>А.Бекмүқамедов, А.Өтешов, Б.Өскенблен, А.Чакишев,</w:t>
        <w:br/>
        <w:t>С.Мырзасов. Ш.Шалкаров, О. Орумбаев және И.Оскепбаев-</w:t>
        <w:br/>
        <w:t>тардың Қылмыстық кодексінің 53-4, 3-баптарында қаралған</w:t>
        <w:br/>
        <w:t>қылмыстық әрекеттері толық дәлелденділеп. істі Біріккен 5</w:t>
        <w:br/>
        <w:t>Бас басқармасының соттан тыс айрық! нәсін Д</w:t>
        <w:br/>
        <w:t>82</w:t>
        <w:br/>
        <w:t>Көтерісшілер Кеңес өкіметін к орнына хен сайлап,</w:t>
        <w:br/>
        <w:t>феодализмге кайта оралмақшы болған. Билік басындағылар бұл</w:t>
        <w:br/>
        <w:t>көтерілісті «бандитизм» деп бағалды. Сонықтан кауіпсіздік</w:t>
        <w:br/>
        <w:t>органдары барлық әдіс-амалды бандиттік көтерілісті басуға</w:t>
        <w:br/>
        <w:t>жұмсады. Ең жақсы деген қызметкерлер осы шешімді участогіне</w:t>
        <w:br/>
        <w:t>жіберілді. Өзінің орындоасарлары Альшапский мен Журарлев та</w:t>
      </w:r>
    </w:p>
    <w:p>
      <w:r>
        <w:t>Біріккен саяси Бас басқармасынын ерекше міндеті бар</w:t>
        <w:br/>
        <w:t>отрядттарын баскарып, бұл іске белсене араласты. Олардың</w:t>
        <w:br/>
        <w:t>орнына тәжірбиесі жок жастар келді. Сол себепті республикала</w:t>
        <w:br/>
        <w:t>қауіпсіздік органдарынын барлау және қарсы барлау жұмысының</w:t>
        <w:br/>
        <w:t>сапасы айтарлыктай төмен түсіп кетті. Мұны Мәскеудегі</w:t>
        <w:br/>
        <w:t>басшылар да байқап, орталыктан тәжірбиесі бар чекистерді</w:t>
        <w:br/>
        <w:t>көмекке жіберді. Нәтижесінде, кейбір оператиптік маңызы бар</w:t>
        <w:br/>
        <w:t>жұмыстар жандана бастады. Сопиалистік секторды нығайтып,</w:t>
        <w:br/>
        <w:t>ауыл шаруашылығындағы капиталистік элементтерлі жойып-</w:t>
        <w:br/>
        <w:t>қүрту бағытында жүргізіліп жаткап саяси шаруашылық</w:t>
        <w:br/>
        <w:t>компаниясына жасырын қарсылық көрсеткен біркатар</w:t>
        <w:br/>
        <w:t>ұлтшылдар камауға алынды. Қысқасы. кауіпсіздік органдары</w:t>
        <w:br/>
        <w:t>шеті-шегі көрінбес қанқұйлы тірлікке бет койды.</w:t>
        <w:br/>
        <w:t>Савицкий Мұстафа Шоқайға байланысты қозгалған жете</w:t>
        <w:br/>
        <w:t>тексеру ісін парақтап отырып, әртүрлі ойға кетті. Клуіпсіздік</w:t>
        <w:br/>
        <w:t>органдары Мұстафа Шоқайдың туыстары мен жолдастарын</w:t>
        <w:br/>
        <w:t>іздеп. табу жөнінде жергілікті органдарға көптеген тапсырмалар</w:t>
        <w:br/>
        <w:t>мен нұсқаулар берген екен. Алайда бүйрық үстірт. шала</w:t>
        <w:br/>
        <w:t>орындалған. Кейбір үшбу сәлемдерде бұл жұмыстын сылбыр</w:t>
        <w:br/>
        <w:t>жүріп жатқаны да баса айтылған. Осы уақытқа дейін Мүстафа</w:t>
        <w:br/>
        <w:t>Шоқай мен туыстарынын немесе жолластарынын арасындағы</w:t>
        <w:br/>
        <w:t>«қылмыстық байланыстары» анықталмаған. Тіпті, бүл істі жете</w:t>
        <w:br/>
        <w:t>тексерушілер перспективасы жок істердің катарына жатқызғаны</w:t>
        <w:br/>
        <w:t>дабайқалады. Савицкий колына калам алып. кезекті гүсқаманы</w:t>
        <w:br/>
        <w:t>өз қолымен жазғанды дұрыс көрді.</w:t>
        <w:br/>
        <w:t>«Қүпия (бір лана)</w:t>
        <w:br/>
        <w:t>Біріккен саяси Бас басқармасы</w:t>
        <w:br/>
        <w:t>Онтүстік Қазакстан бөлімінін бастығы</w:t>
        <w:br/>
        <w:t>Севергин жолдасқа</w:t>
        <w:br/>
        <w:t>1931 жылы 14 қаңтарда Хо 141/29 санды хатпен Парижде</w:t>
        <w:br/>
        <w:t>эмиграцияда жүрген Мұстафа Шокпевтын осы жердегі</w:t>
        <w:br/>
        <w:t>байланыстарын бақылауға алуды бұйырғанбыз. Жұмыстың</w:t>
        <w:br/>
        <w:t>88</w:t>
        <w:br/>
        <w:t>Мұстафанын хаттарын оқып бергенмін. Есімде, осындай бір</w:t>
        <w:br/>
        <w:t>хатты түйешілір жиналысында оқып бердім. Ол жиналысқа</w:t>
        <w:br/>
        <w:t>шамамен 40 шақты адам катысқан болатын.</w:t>
        <w:br/>
        <w:t>- Сол оқылған хаттың мазмұнын тергеуге айтып беріңіз?</w:t>
        <w:br/>
        <w:t>- Бұл хатында Мұстафа сіздер Кенес өкіметінде қайыр-</w:t>
        <w:br/>
        <w:t>шылыкпен күнелтіп жүр екенсіндер. ал мен, қуғындалушы,</w:t>
        <w:br/>
        <w:t>мұнда жақсы тұрамын деген. Сонымен катар ол маған ақша салып</w:t>
        <w:br/>
        <w:t>тұрамын деп, менің адресімді сұрапты.</w:t>
        <w:br/>
        <w:t>- Сізге ағаңыз Мұстафа қанша акша салып жібері?</w:t>
        <w:br/>
        <w:t>- Мен 1927 жылы тек бір рет 80 сом ақша алдым</w:t>
        <w:br/>
        <w:t>Осыдан кейін Свинаренко қарсы алдында отырған Нұртаза</w:t>
        <w:br/>
        <w:t>Шоқкаевқа кадала карап:</w:t>
        <w:br/>
        <w:t>- Сіз өз кінәнізді мойындайсыз ба?” - деп негізі сүрақты</w:t>
        <w:br/>
        <w:t>қойды.</w:t>
        <w:br/>
        <w:t>- Мен бұл сұраққа түсінбедім, - деп Нұртаза Шоқаев</w:t>
      </w:r>
    </w:p>
    <w:p>
      <w:r>
        <w:t>тартынып жауап берді.</w:t>
        <w:br/>
        <w:t>- Олай болса, мен сүрақты басқаша қояйын. Сіз Кеңес</w:t>
        <w:br/>
        <w:t>өкіметіне қарсы қалыптасқан ұлтшыл-контрреволюциялық,</w:t>
        <w:br/>
        <w:t>ұйымға кіріп, үкіметпен партияның жүргізіп жатқан соясаты мен</w:t>
        <w:br/>
        <w:t>іс-шараларына қарсылық білдіріп. кастандық әрекетке</w:t>
        <w:br/>
        <w:t>барғаныңызды мойындайсыз ба?</w:t>
        <w:br/>
        <w:t>- Мен «қастандақ әрекетке барды» деген сөзге түсінбедім, -</w:t>
        <w:br/>
        <w:t>деп Нұртаза Шоқаев аудармашы жігітке сүрай қаралы. Ол</w:t>
        <w:br/>
        <w:t>түсіндіргісі келіп еді, бірақ істі олан сайын шатастырып алды.</w:t>
        <w:br/>
        <w:t>- Жарайды, - деді Свинаренко. - Жауап алуды бүгінге осымен</w:t>
        <w:br/>
        <w:t>аяқтайық.</w:t>
        <w:br/>
        <w:t>Осыдан кейін Свинаренко қол астындағы Яроша мен</w:t>
        <w:br/>
        <w:t>Полешукты шақырып, Нұртаза Шоқаевты колдарына тапсырды.</w:t>
        <w:br/>
        <w:t>- Мына «халық жауына» қастандык әрекет деген сөзлің не</w:t>
        <w:br/>
        <w:t>екенін түсіндіріндер! -- деді Свинаренко.</w:t>
        <w:br/>
        <w:t>- Құп болады! - деп оперативтік қызметкерлер |Шұртаза</w:t>
        <w:br/>
        <w:t>Шоқаевты подвалға алып кетгі.</w:t>
        <w:br/>
        <w:t>Келесі күні Нұртаза Шоқаевтан жауап алу жалғастырылды.</w:t>
        <w:br/>
        <w:t>Дәлірек айтқанда, Свинаренко алдын аладайындалган қосымша</w:t>
        <w:br/>
        <w:t>жауап алу хаттамасымен Нұртаза Шокасвты таныстырды. Жауап</w:t>
        <w:br/>
        <w:t>алу хаттамасының стенографиясы төменлегілей болд!</w:t>
        <w:br/>
        <w:t>«- Сіз 1937 жылы 10 тамызда берген жауабынызла ұлтшыл-</w:t>
        <w:br/>
        <w:t>контрреволюциялық ұйымынын мүшесі болыр жәпе осы</w:t>
        <w:br/>
        <w:t>ұйымның жетекшісі Сұлтанбек Қожановтың тапсырмасымен</w:t>
        <w:br/>
        <w:t>Кенес өкіметін құлатуға бағытталға! контрреволюциялық</w:t>
        <w:br/>
        <w:t>әрекетке барғаныңызды баяндап, жауап бергенсіз. Енлі, қандай</w:t>
        <w:br/>
        <w:t>96</w:t>
        <w:br/>
        <w:t>Нәтижесінде А.Бекмұкамедов, А.Өтешов, Б.Өскенбаев,</w:t>
        <w:br/>
        <w:t>А.Қакишев, С.Мырзасов және Ш.Шалқаров 3 жылға Сібірге жер</w:t>
        <w:br/>
        <w:t>аударылды. О.Орынбаев бір жылға бас бостандығынан айыруға</w:t>
        <w:br/>
        <w:t>жазаланды. И.Өскепбаев қамаудан босатылып, оған 3 жылға</w:t>
        <w:br/>
        <w:t>дейін Мәскеу, Ленинград, Киев, Харьков, Одесса, Орта Азия мен</w:t>
        <w:br/>
        <w:t>Қазакстанда түруға тыйым салынды.</w:t>
        <w:br/>
        <w:t>Біріккен саяси Бас баскармасының өкілетті өкілі Қаширин</w:t>
        <w:br/>
        <w:t>орынбасары Альшапский мен Шығыс болімінің бастығы</w:t>
        <w:br/>
        <w:t>Петровты кабинетіне шақырып, өзінің ризашылығын білдірді.</w:t>
        <w:br/>
        <w:t>- Бүл қылмыстық істі бар күшті біріктіріп ойдағыдай аяқта-</w:t>
        <w:br/>
        <w:t>дық. Расын айтканда. Раимжан Марсеков жөнінде Мәскеуден</w:t>
        <w:br/>
        <w:t>тапсырма алған болатынмын. Тергеу нәтижесі бойынша оларға</w:t>
        <w:br/>
        <w:t>есебімді бердім. Бұдан былай қарай Р.Марсековпен мәскеулік</w:t>
        <w:br/>
        <w:t>чекистер өздері айналысатын болды, - леді Каширин. - Ендігі</w:t>
        <w:br/>
        <w:t>жерде барлык оперативтік ептілікті пайдаланып, Мұстафа</w:t>
        <w:br/>
        <w:t>Шокайдын осындағы байланыстарын анықтап, қылмыстық</w:t>
        <w:br/>
        <w:t>жауапқа тарту жағыпын қарастырыңыздар. Келістік пе?</w:t>
        <w:br/>
        <w:t>- Келістік. жолдас капитан,- деп Алышнанский мен Петров</w:t>
        <w:br/>
        <w:t>уәделерін берлі.</w:t>
      </w:r>
    </w:p>
    <w:p>
      <w:r>
        <w:t>1929 жыл. Қызылорда қаласы. Қазақстандағы Біріккен саяси</w:t>
        <w:br/>
        <w:t>Бас басқармасының өкілетті өкілі Каширин шұғыл оперативтік</w:t>
        <w:br/>
        <w:t>жиналыс өткізді. Әдетте, кызметкер құрамымен жиналысты</w:t>
        <w:br/>
        <w:t>орынбасарлары өткізе беретін. Алайда, бүл жолы ерекше жағдай</w:t>
        <w:br/>
        <w:t>еді. Мәскеу таптық күрестің үдей түсуіне байланысты</w:t>
        <w:br/>
        <w:t>ұлтшылдыкпет күресу міндеттері ілгері жылжитынын ескертіп,</w:t>
        <w:br/>
        <w:t>жергілікті жерде буржуазияшыл-ұлтшылдармен аяусыз күресуді</w:t>
        <w:br/>
        <w:t>талап етті. Сондықтан да жипалисқа негізінен саяси тіміскілеу</w:t>
        <w:br/>
        <w:t>бөлімінің қызметкерлері қатысты. Басқарма бастығы жиналысты</w:t>
        <w:br/>
        <w:t>ашып, кіріспе сөзінде былай деді:</w:t>
        <w:br/>
        <w:t>- Қазақ эмиграциясы Мұстафа Шоқаев арқылы Қазақстан-</w:t>
        <w:br/>
        <w:t>мен байланысып келеді. 1924 жылдың өзінде-ақ ол Семейде және</w:t>
        <w:br/>
        <w:t>Акмолала шығатын қазак газеттерінде басылған материалдарды</w:t>
        <w:br/>
        <w:t>пайдаланып, Парижде басылып шығатын «Дии» газетінде өз</w:t>
        <w:br/>
        <w:t>мақалаларын жариялаған болатын. Соның бірі - «Қазақстанда</w:t>
        <w:br/>
        <w:t>450 мың алам ашаршылыққа ұшырауда», - деп жазған</w:t>
        <w:br/>
        <w:t>«Ашаршылык» атты мақаласы. Өлке ордасы Қызылордаға</w:t>
        <w:br/>
        <w:t>көшкен бойда осындағы алашордалыктар бөлігі Орта Азиядағы</w:t>
        <w:br/>
        <w:t>ұлтшылдар ортасымен байланыстарын нығайта бастады. Оған</w:t>
        <w:br/>
        <w:t>Алашорданын Батыс бөлімшесінің жетекшісі Д.Досмұхамедов</w:t>
        <w:br/>
        <w:t>пен Ходжаевтың материалдарынын негізінде Мұстафа</w:t>
        <w:br/>
        <w:t>83</w:t>
        <w:br/>
        <w:t>ІП аста, қызы</w:t>
        <w:br/>
        <w:t>Кенес өкіметіне</w:t>
        <w:br/>
        <w:t>жаста, қызы Мадина 13 жаста. ұлы М</w:t>
        <w:br/>
        <w:t>Жәмиля 5 жаста, ұлы Мырқыайдар 1-2</w:t>
        <w:br/>
        <w:t>қастандықпен қарайды, өткізіп жаткан іс-шараларына, колхоз</w:t>
        <w:br/>
        <w:t>құрылысына карсы үгіт-насихат жүргізіп келелі. Сонымен қатар,</w:t>
        <w:br/>
        <w:t>Отанына опасыздық жасап Францияға эмиграцияға кеткен</w:t>
        <w:br/>
        <w:t>ағасы Мұстафа Шоқаевпен бір кездері хат жазысып тұрған.</w:t>
        <w:br/>
        <w:t>Свинаренко жауап алуды Мұс і еуінің</w:t>
        <w:br/>
        <w:t>арасындағы қарым-қатынастың сипатын анықтау</w:t>
        <w:br/>
        <w:t>- Сіз шетелде түратын аганыз Мұстафа Шоқаесвпен қалай</w:t>
        <w:br/>
        <w:t>байланысып тұрдыныз? -- леп сұрады Свипарелко катсы аллында</w:t>
        <w:br/>
        <w:t>бойсұнып отырған Нұртаза ІНоқаевтан.</w:t>
        <w:br/>
        <w:t>- Мен өзімнің ағам Мұстафа Шокаевпег! 1924 жылға дейін</w:t>
        <w:br/>
        <w:t>хат арқылы байланысып тұрдым, - деп жауап берлі Нүртаза</w:t>
        <w:br/>
        <w:t>Шоқаев. Өзіне сенбегендіктен жанында отырған аудармашы</w:t>
        <w:br/>
        <w:t>жігітке, тап сол жатын алып қалатындай дәме еті Й</w:t>
        <w:br/>
        <w:t>қарай берді. Бірақ ол өзін бейтарап үстады.</w:t>
        <w:br/>
        <w:t>- Кім арқылы және қалай байланыс</w:t>
        <w:br/>
        <w:t>- Мен Мұстафа Шокаевпеп 1922 жылы</w:t>
        <w:br/>
        <w:t>арқылы байланыстым.</w:t>
        <w:br/>
        <w:t>- Қандай жағдайда Қожанов сізді шетелле түрған ағаңыз</w:t>
        <w:br/>
        <w:t>Мұстафа Шоқасвпен байланыстырды?</w:t>
        <w:br/>
        <w:t>- 1922 жылы қыркүйек айынын бірінде 14- ауылға шабарман</w:t>
        <w:br/>
        <w:t>келіп, Қожанов Сүлтанбексені Ташкентке шақырып жатыр деді.</w:t>
        <w:br/>
        <w:t>Келген кісінің аты-жөні Юсупназаров Абдулла скен. Ол</w:t>
        <w:br/>
        <w:t>Мұстафадан менінатымахат келгенін хасарлал, оны Кожановтан</w:t>
        <w:br/>
        <w:t>алуға болатынын айтты. Мен кешікпей сүріп кеттім.</w:t>
      </w:r>
    </w:p>
    <w:p>
      <w:r>
        <w:t>Сондағы Қожанов Сүлтанбектін үйін тау мен жолықтым.</w:t>
        <w:br/>
        <w:t>Ол маған Дулатоварқылы келіптүскен Мұ інын хатын берді.</w:t>
        <w:br/>
        <w:t>Содан бастап мен онымен хат арқылы түр айланысып</w:t>
        <w:br/>
        <w:t>тұрдым.</w:t>
        <w:br/>
        <w:t>- Қожанов Сұлтанбектің үйінде қалдай тақырыпта әңгіме</w:t>
        <w:br/>
        <w:t>айттыңыздар?</w:t>
        <w:br/>
        <w:t>Қожанов маган Ташкентте бірнеше күп қалып демалуды</w:t>
        <w:br/>
        <w:t>ұсынды. Әнгіме үстінде ол Мұстафа жайында біз ы сөздер</w:t>
        <w:br/>
        <w:t>айтты. Олар екеуі бір кезлерде бірге оқыл, дос болған скен. Оның</w:t>
        <w:br/>
        <w:t>ерекше кабілеттерін айта келіп, «шетелге кетіп қалғаны - оның</w:t>
        <w:br/>
        <w:t>көрегендігі» деді. Ол шетелде жүріп казак халқына коп көмек</w:t>
        <w:br/>
        <w:t>көрсетті. Ұлттық мәселеге деген көзкарасы өте лүрыс леп мақтады.</w:t>
        <w:br/>
        <w:t>Өзі сол Мұстафаның пікірінс қосылатынын білдірді. Әңгіменің</w:t>
        <w:br/>
        <w:t>ен сонында ол бірігіп ұлтшыл-контрреволюция жұмыстарды</w:t>
        <w:br/>
        <w:t>сл арасында жүргізіп, Кеңесөкімстін құлатуға Б ірды. Мен оған</w:t>
        <w:br/>
        <w:t>94</w:t>
        <w:br/>
        <w:t>Сожапов Сұлтанбек</w:t>
        <w:br/>
        <w:t>2</w:t>
        <w:br/>
        <w:t>контрреволюциялық әрекетке барғаныңызды нақтылап айтып</w:t>
        <w:br/>
        <w:t>берсеңіз?</w:t>
        <w:br/>
        <w:t>- Мен ұлтшыл-контрреволюциялық ұйымының басқа</w:t>
        <w:br/>
        <w:t>мүшелері сияқты Сұлтанбек Қожановтың берген директивасына</w:t>
        <w:br/>
        <w:t>сәйкес қазақ елініп арасында партия мен үкіметтің атқарып</w:t>
        <w:br/>
        <w:t>жатқан іс-шараларына, әсіресе колхозланлыру саясатына қарсы</w:t>
        <w:br/>
        <w:t>үгіт-насихат жүргізіп, халыкты Кеңес өкіметіне қарсы койып,</w:t>
        <w:br/>
        <w:t>алдағы болатын соғысқа дайындық жұмыстарын жүргіздім.</w:t>
        <w:br/>
        <w:t>- Сіз контрреволюциялык қызметіңізге байланысты</w:t>
        <w:br/>
        <w:t>Қызылорда ауданында кімдермен үзбей қарым-қатынаста</w:t>
        <w:br/>
        <w:t>болдыңыз?</w:t>
        <w:br/>
        <w:t>- Қызылорда ауданында біздің ұлтшыл-коптрреволюциялык.</w:t>
        <w:br/>
        <w:t>ұйымының бөлімі бұрын да болған, қазір де бар. Мен бұл</w:t>
        <w:br/>
        <w:t>жайында Өзбекстанда жүргенде білгенмін. Кейін Қызылордаға</w:t>
        <w:br/>
        <w:t>келген соң осы бөліммен түрақты байланыс орнаттым.</w:t>
        <w:br/>
        <w:t>- Бұл бөлімде кімдер болды? Аты-жөнін түгел айтып берініз...</w:t>
        <w:br/>
        <w:t>- Ұлтшыл-контрреволюциялық ұйымның Қызылордадағы</w:t>
        <w:br/>
        <w:t>бөлімі 10-12 адамнан қүралған болатын. Олар: Қүұлмүқамедов</w:t>
        <w:br/>
        <w:t>Мырзеке, менің жақын туысым, Х014 ауылда тұралы; Аманбаев</w:t>
        <w:br/>
        <w:t>Жүсіпбек, орман шаруашылығы мекемесінің директоры; Амиров</w:t>
        <w:br/>
        <w:t>Құлман, менің туысым, 7014 ауылда тұрады; Жарамбетов</w:t>
        <w:br/>
        <w:t>Құлымбет, Х92 ауылдың тұрғыны, жуырда қайтыс болды;</w:t>
        <w:br/>
        <w:t>Тонманов Жұманазар, «КИМ» атындағы колхозда колхозшы;</w:t>
        <w:br/>
        <w:t>Үсенов Жорабек, аудандық су шаруашылығы мекемесінде</w:t>
        <w:br/>
        <w:t>техник; Пірмұқамсдов Әбдіхалық, облыстық мал дайындайтын</w:t>
        <w:br/>
        <w:t>мекемелерінің бірінде жұмыс істейді, казір Шымкент қаласында</w:t>
        <w:br/>
        <w:t>тұрады; Джазықпаев Қалтай, мүғалім, Жаңақорганда тұрады;</w:t>
        <w:br/>
        <w:t>Ахметов Мұстафа, Шымкент қаласында тұрады және</w:t>
        <w:br/>
        <w:t>Мырзахметов Махаш, Қызылорда ауданындағы қой совхозында</w:t>
        <w:br/>
        <w:t>ферма менгерушісі болып қызмет атқарады. Қалғандарының</w:t>
        <w:br/>
        <w:t>аты-жөні қазір есімде жоқ, есіме түссе кейін қосымша жауап</w:t>
        <w:br/>
        <w:t>бергенде айтамын. Осы есімі аталған адамдар маған келген</w:t>
      </w:r>
    </w:p>
    <w:p>
      <w:r>
        <w:t>Мұстафа Шоқайдын хатын оқып,антикенестік әңгімелер айтқан</w:t>
        <w:br/>
        <w:t>болатын. Мысалы, Аманбаев Мұстафа Шоқаевты мақтап, ол</w:t>
        <w:br/>
        <w:t>тамаша ақылды адам деп, шетелде жүргізіп жатқан</w:t>
        <w:br/>
        <w:t>контрреволюциялық қызметіне риза болған. «Егер де Мұстафа</w:t>
        <w:br/>
        <w:t>Шоқаев біздің Кеңес өкіметіне қарсы жүргізіп жатқан ісімізді</w:t>
        <w:br/>
        <w:t>қолдап, жетекшілік ететін болса, сөз жоқ жеңіске жетеміз» деп</w:t>
        <w:br/>
        <w:t>айтқан сөзін де жасырғым келмейді.</w:t>
        <w:br/>
        <w:t>- Сонымен, Сіз өз кінәңізді мойындайсыз ба?</w:t>
        <w:br/>
        <w:t>97</w:t>
        <w:br/>
        <w:t>идеологы Мүстафа Шоқаевтың жетекшілігіндегі ұлтшыл-</w:t>
        <w:br/>
        <w:t>контрреволюциялық ұйымына мүше болып кірген. Осы</w:t>
        <w:br/>
        <w:t>ұйымның тапсырмасымен олар ел арасында Кеңес өкіметін</w:t>
        <w:br/>
        <w:t>құлатып, капитализмді қайта орнату максатында бірсыпыра</w:t>
        <w:br/>
        <w:t>зиянкестік жұмыстар жүргізген. Осы айтылған негіздерде</w:t>
        <w:br/>
        <w:t>Қалмұкамедоз, Аманбаев және басқаларды қамауға алуға рұқсат</w:t>
        <w:br/>
        <w:t>сұраймын.</w:t>
        <w:br/>
        <w:t>Қол қойған: кіші лейтенант Свинаренко».</w:t>
        <w:br/>
        <w:t>Кешікпей облыстық басқармадан тергеу амалдарын жүргізуге</w:t>
        <w:br/>
        <w:t>рұқсат берілген жауабы да келіп жетті. Свинаренко қол</w:t>
        <w:br/>
        <w:t>астындағы оперативтік қызметкерлерді келген шифрлы теле-</w:t>
        <w:br/>
        <w:t>граммамен таныстырды.</w:t>
        <w:br/>
        <w:t>- Осы нүскамаға сәйкес республика бойынша «ұлтшылдар»</w:t>
        <w:br/>
        <w:t>түгелдей қылмыстық жауапкершілікке тартылатын болды. Себебі</w:t>
        <w:br/>
        <w:t>олардың іс-әрекеттері шегінен шығып, мемлекет басқару</w:t>
        <w:br/>
        <w:t>жүйесіне айтарлыктай қауіп төндіріп отыр. Антикеңестік ұйымға</w:t>
        <w:br/>
        <w:t>кіріп, эмиграцияда жүрген ұлтшылдармен байланысып,</w:t>
        <w:br/>
        <w:t>солардың ықпалымен ел арасында үгіт-насихат жүргізіп жүрген</w:t>
        <w:br/>
        <w:t>«халық жаулары» бізге сеніп тапсырылған ауданда да жеткілікті.</w:t>
        <w:br/>
        <w:t>Солардың қатарында Сұлутөбе тұрғындары Нұртаза Шоқаев,</w:t>
        <w:br/>
        <w:t>Мырзеке Қалмұқамедов, Фазылбек Құлтасов және басқалары</w:t>
        <w:br/>
        <w:t>бар. Міне, бірінші кезекте есімдері аталған кісілерді дереу қамауға</w:t>
        <w:br/>
        <w:t>алып, тергеу амалдарын жүргізу керек, - деп Свинаренко сөзін</w:t>
        <w:br/>
        <w:t>қорытындылады.</w:t>
        <w:br/>
        <w:t>Бірінші болып Кеңес өкіметінің кас жауы Мұстафа Шоқкаев-</w:t>
        <w:br/>
        <w:t>тың ағасы Нұртаза Шоқаев тұтқындалып, абақтыға жатқызыл-</w:t>
        <w:br/>
        <w:t>ды. «Франц» жете тексеру ісінің негізігі фигуранттарының бірі</w:t>
        <w:br/>
        <w:t>болғандыктан жауапты Свинаренко өзі алды. Алдын ала Нұртаза</w:t>
        <w:br/>
        <w:t>Шоқаев туралы жинақталған оперативтік материалдармен</w:t>
        <w:br/>
        <w:t>танысып шықты. Қауіпсіздік органдарының мәліметтерне</w:t>
        <w:br/>
        <w:t>қарағанда, ол 1890 жылы Онтістік Қазақстан облысына қарай-</w:t>
        <w:br/>
        <w:t>тын Қызылорда ауданындағы 914 ауылда туып-өскен, руы</w:t>
        <w:br/>
        <w:t>бошай, арғы әкесі Торғай деген кісі. Ол патша өкіметінің кезін-</w:t>
        <w:br/>
        <w:t>де қазақтың ханы аталған. Нұртазаның өз әкесі Шоқай он жыл</w:t>
        <w:br/>
        <w:t>болыс болып, патшадан сыйлық алған кісі. Нұртазаның өзі де</w:t>
        <w:br/>
        <w:t>1930 жылға дейін ауылдағы аткамінерлердің бірі болған. 1931</w:t>
        <w:br/>
        <w:t>жылы мемлекетке салық төлемегені үшін еңбек түзеу</w:t>
        <w:br/>
        <w:t>жұмыстарына сотталган. Бірақ жазасын өтемей Өзбекстанға</w:t>
        <w:br/>
        <w:t>қашып кетіп, 1936 жылы ауылына оралған. Әйелі Зульфия 42</w:t>
        <w:br/>
        <w:t>93</w:t>
      </w:r>
    </w:p>
    <w:p>
      <w:r>
        <w:t>522505225502</w:t>
        <w:br/>
        <w:t>МҰСТАФА ШОҚАЙ ӘУЛЕТІНІН</w:t>
        <w:br/>
        <w:t>ҚУҒЫНҒА ҰШЫРАУЫ</w:t>
        <w:br/>
        <w:t>1937 жыл. Қызылорда қаласы. Жуырда ғана Ішкі р Халык</w:t>
        <w:br/>
        <w:t>Комиссариятының (НКВД) осындағы ауданлық бөлімінің</w:t>
        <w:br/>
        <w:t>бастығы болып Свинаренко Андрей Георгиевич тағайындалған</w:t>
        <w:br/>
        <w:t>болатын. Осының алдында Алматы мен Түркіс ы НКВД-</w:t>
        <w:br/>
        <w:t>нің аудандық бөлімін басқарған еді. Бірақ партия органдарының</w:t>
        <w:br/>
        <w:t>жолламасымен келген Свинаренкоаснайы қызметте озін жақсы</w:t>
        <w:br/>
        <w:t>жағынан көрсете алмады. Оған дәлел қызметтік мінездемесі.</w:t>
        <w:br/>
        <w:t>Онда былай деп жазылған: «А.Свинаренконын жұмыс қабілеті</w:t>
        <w:br/>
        <w:t>мен жалпы білімі өте төмен, кауіпсіздік органдарынын қызметіне</w:t>
        <w:br/>
        <w:t>койылатын негізгі міндеттерді түсіне бермейді,</w:t>
        <w:br/>
        <w:t>уайым-қайғыға салынып, жұмыска ынтамен кіріспейді...</w:t>
        <w:br/>
        <w:t>Облыстық басқарма бастығы капитан Кальнинг соңғы</w:t>
        <w:br/>
        <w:t>кездескенде: «Егер де қайта дайындау курсынан өтіп, нәтижелі</w:t>
        <w:br/>
        <w:t>жұмыспен өзіңді көрсетпесен қызметіннен кетесін» леп, қатты</w:t>
        <w:br/>
        <w:t>ескерткен болатын. Сондықтан да Свинаренко жана жерге. жаңа</w:t>
        <w:br/>
        <w:t>қызметке келіп, бар жігерімен іске кірісті. Бірінні кезекте</w:t>
        <w:br/>
        <w:t>эмиграцияда жүрген Мұстафа Шоқаесзка байланысты</w:t>
        <w:br/>
        <w:t>жинақталған материалдармен танысып, перспективасы бар</w:t>
        <w:br/>
        <w:t>екенін бірден байқады. (Шамасы, сактану түйсігі істеп кеткен</w:t>
        <w:br/>
        <w:t>болуы керек). Кешіктірмей басқарма бастығы капитан</w:t>
        <w:br/>
        <w:t>Қальнингке мынадай мазмұнда шуғыл шифрды телеграмма</w:t>
        <w:br/>
        <w:t>жіберді:</w:t>
        <w:br/>
        <w:t>іне (бір дана)</w:t>
        <w:br/>
        <w:t>Онтүстік Казак -ніп басқарма</w:t>
        <w:br/>
        <w:t>бастығы капитан Хальнингке</w:t>
        <w:br/>
        <w:t>Қызылорда аудандық ПКВД-і бөліміндегі мәліметтерге</w:t>
        <w:br/>
        <w:t>қарағанда, Қызылорда ауданына қаросты МӘІАауылдың тұзғын-</w:t>
        <w:br/>
        <w:t>дары, яғни партия катарынан шығарылған Колмұқамедов</w:t>
        <w:br/>
        <w:t>Мырзеке (Мұстафа Шокаевзтын немере шісі) Торғай шаруа-</w:t>
        <w:br/>
        <w:t>шылығының директоры), Аманбаев Жүсіпбек, Әміров Құлман</w:t>
        <w:br/>
        <w:t>және Жарамбетов Құлымбет белгілі алашордалықтардың</w:t>
        <w:br/>
        <w:t>92</w:t>
        <w:br/>
        <w:t>УН</w:t>
        <w:br/>
        <w:t>Шоқаевтың «Дни» газетінде «После семи лел» және «Грабежи и</w:t>
        <w:br/>
        <w:t>диспиплина» атты жарияланган мақалалары дәлел бола алады.</w:t>
        <w:br/>
        <w:t>Сонымен катар Мұстафа Шокаев Гашкентегі қазақ слуденгтері,</w:t>
        <w:br/>
        <w:t>Қызылордағы туыстары және Парижде болған қазақтын халық</w:t>
        <w:br/>
        <w:t>әншісі Әміре Қашаубаевиен байланысып тұрады.</w:t>
        <w:br/>
        <w:t>Біз жақтан дұрыс көңіл бөлінбей, тексерілмей келе жатқан тағы</w:t>
        <w:br/>
        <w:t>бір казақ эмигранттар тобы бар. Батыс Қытайдағы Марсековтар</w:t>
        <w:br/>
        <w:t>тобы Семейдегі алашорлалықтармен, Үрімші және Шәуешекте</w:t>
        <w:br/>
        <w:t>тұратын Сасықбаев Рақымжанның тобы және Күлжадағы</w:t>
        <w:br/>
        <w:t>Жайнаковтың тобы Жетісудың ұлтшылдарымен жүйелі түрде</w:t>
        <w:br/>
        <w:t>байланыстарын үзбей келеді. Бұл топтардың барлығы даағылшын</w:t>
        <w:br/>
        <w:t>және американдық сауда фирмаларымен байланыста, не солардың</w:t>
        <w:br/>
        <w:t>бірінде қызметте, не сауда операцияларын жүргізеді. Ол топтардың</w:t>
        <w:br/>
        <w:t>Мұстафа Шоқаевпен тікелей байланыста болуы әблен мүмкін.</w:t>
        <w:br/>
        <w:t>Өйткені олар бір-бірімен бұрынғы қызметтерінен жақсы таныс.</w:t>
        <w:br/>
        <w:t>Осындай кең байланыстың арқасында Қазакстангағы саяси-</w:t>
      </w:r>
    </w:p>
    <w:p>
      <w:r>
        <w:t>қоғамдық өмірімен қоса, ішкі партия топталуы туралы Мұстафа</w:t>
        <w:br/>
        <w:t>Шокаев жетік біледі. Сонын нәтижесінде «Дни» галетінде ол</w:t>
        <w:br/>
        <w:t>«Пробуждение» атты мақаласын жариялады. Жуырда үстап алған</w:t>
        <w:br/>
        <w:t>хатта Мұстафа Шоқаев казақ студенттерінің біріне былай деп</w:t>
        <w:br/>
        <w:t>жазыпты: «Жақып арада Қызылорда қаласында «Тар жол, тайғақ,</w:t>
        <w:br/>
        <w:t>кешу»атпен кітап шығады. Егерде осы кітапты тегін қолыңа түсірсең,</w:t>
        <w:br/>
        <w:t>маған салып жіберерсінң...». Бұл хаттың мазмұны бізді: ОЙЫМЫЗДЫ</w:t>
        <w:br/>
        <w:t>толық дәлелдейді. Хатта айтылып отырған Сәкен Сейфуллиннін</w:t>
        <w:br/>
        <w:t>кітабы баспадан шықпай тұрып Мұстафа Шоқаевқа белгілі болған.</w:t>
        <w:br/>
        <w:t>Қазакстанның жер-жеріндегі саясатына бойлан эмигра-</w:t>
        <w:br/>
        <w:t>цияның жүргізіп отырған тактикасы да айрыкша коніл болуді</w:t>
        <w:br/>
        <w:t>қажет етеді. Олардың көзкарастары казақ ұлтшылдарының</w:t>
        <w:br/>
        <w:t>идеялық нұсқауларымен мүлдем ұксас. Екі жақ та жерді алды-</w:t>
        <w:br/>
        <w:t>мен әлеуметтік және таптық тегіне қарамай, қазақ халқына</w:t>
        <w:br/>
        <w:t>түгелдей беруге күш салуда. Сонымен катар олар Ресейдің</w:t>
        <w:br/>
        <w:t>орталық губерниясының жерсіз калған орыс шаруаларын</w:t>
        <w:br/>
        <w:t>Қазақстанға ретсіз көшіріп жатыр, оларға мұнда берілетін артық</w:t>
        <w:br/>
        <w:t>жер жокдеген сылтаумен осы салала жүргізіліп жатқан шараларға</w:t>
        <w:br/>
        <w:t>қарсылық білдіруде. Мұны олар Наркомзем аппараты мен оның</w:t>
        <w:br/>
        <w:t>жергілікті органдарында жиылған үлтіпылдар арқылы жүзеге</w:t>
        <w:br/>
        <w:t>асырып келеді. Ұлтшылдардың жер туралы нормалары оңшыл</w:t>
        <w:br/>
        <w:t>эсерлер Швецов пен Әлихан Бокейхановтын басшылыгымен</w:t>
        <w:br/>
        <w:t>және солардың қатысуымен әзірленген.</w:t>
        <w:br/>
        <w:t>Идеологиялық майданда қазақ ұлтшылдарынын қазіргі</w:t>
        <w:br/>
        <w:t>тактикасы шын мәнінде ұсынып отырган эмиграция</w:t>
        <w:br/>
        <w:t>84</w:t>
        <w:br/>
        <w:t>Кешікпей Салин бастығының келісімін алып Раимжан</w:t>
        <w:br/>
        <w:t>Марсеков пен оның сыбайластарына байланысты қозғалған</w:t>
        <w:br/>
        <w:t>қылмыстық істі қысқартып, белгіленген тәртіп бойынша қысқарту</w:t>
        <w:br/>
        <w:t>туралы қаулының көшірмесіп бекітуге прокуратураға жолдады.</w:t>
        <w:br/>
        <w:t>Біріккен саяси Бас басқармасының өкілетті өкілі Каширин</w:t>
        <w:br/>
        <w:t>қабылдау бөлімі арқылы орынбасары Альышанский мен Шығыс</w:t>
        <w:br/>
        <w:t>бөлімінін бастыгы Петровты өзіне шақырды. Әдетте, Каширин</w:t>
        <w:br/>
        <w:t>орынбасарларып кабинетіне ішкітелефоп арқылы шақыра беретіп.</w:t>
        <w:br/>
        <w:t>Тек, кейде оларға ренжіген уақытта ғана қабылдау бөлімінде</w:t>
        <w:br/>
        <w:t>отырған офицер арқылы шақыратын. Сондықтан Альшанский мен</w:t>
        <w:br/>
        <w:t>Петров бастықтып кабипетіпе аздап болса да абыржып кірді.</w:t>
        <w:br/>
        <w:t>- Осы сендер не бүлдіріп жүрсіңдер? Раимжан Марсеков және</w:t>
        <w:br/>
        <w:t>басқаларына козгалган қылмыстық істі нсге заңсыз</w:t>
        <w:br/>
        <w:t>қысқартасыздар? - деп Каширин оларға жақтырмай карады.</w:t>
        <w:br/>
        <w:t>Альшанский мен Петров бір-біріне каралы.</w:t>
        <w:br/>
        <w:t>- Прокуратура сендердің шешімдеріне наразылық білдіріп хат</w:t>
        <w:br/>
        <w:t>жолдапты. Міне, оқындар, - деп Каширин екеуінің алдына</w:t>
        <w:br/>
        <w:t>аталған хатты тастай салды. Онда былай дсп жазылған скен:</w:t>
        <w:br/>
        <w:t>«Біріккен саяси Бас басқармасынын кілетті әкіліне. Республика</w:t>
        <w:br/>
        <w:t>прокуратурасы Шығыс бөлімінің Раимжан Марсеков және бас-</w:t>
        <w:br/>
        <w:t>қаларына байланысты қозгалған қылмыстық істі қысқарту тура-</w:t>
        <w:br/>
        <w:t>лы шығарған қаулысын бұзып, істі қайта тергеуге жолдайды. Бұл</w:t>
        <w:br/>
        <w:t>іс бойыпша экспедицияны топағап жәпе ревком мүшелеріп</w:t>
        <w:br/>
        <w:t>жазалаған аламдардың жауапкершілігін шешу керек. Қол кой-</w:t>
        <w:br/>
        <w:t>ган: Біріккен саяси Бас басқармасының қызметіне бақылау</w:t>
        <w:br/>
        <w:t>жүргізуші Республика прокурорының көмекшісі Мусихин,</w:t>
      </w:r>
    </w:p>
    <w:p>
      <w:r>
        <w:t>Әділет халық комиссары және прокурор Садуақасов».</w:t>
        <w:br/>
        <w:t>- Бұл қылмыстық іс бойынша генерал Бакич, полковник</w:t>
        <w:br/>
        <w:t>Остроуховз жәнс Раимжан Марсеков жөнінде тергеу жүмыстарын</w:t>
        <w:br/>
        <w:t>уақытша тоқтатып, оларға іздеу жарияланды, - деп Петров ақтала</w:t>
        <w:br/>
        <w:t>бастады. - Ал қалғандары үкімет қаулысымеп жазалаудап босатылды.</w:t>
        <w:br/>
        <w:t>- Жолдас Петров, занды дұрыстап оқу керек. Раимжан Марсеков</w:t>
        <w:br/>
        <w:t>пеноныңсыбайластарының қылмыстыкәрекеттері үкімет қаулысы</w:t>
        <w:br/>
        <w:t>бойыпша «кешіруге» жатпайды. Қысқасы, аталғап қылмыстық, істі</w:t>
        <w:br/>
        <w:t>Семей қалалық бөліміне кері қайтарып, косымша тергеу амалдарын</w:t>
        <w:br/>
        <w:t>жүргізуге тиісті нұсқама беруді тапсырамын.</w:t>
        <w:br/>
        <w:t>- Түсінікті, жолдас капитан. - деп Альшанский мен Петров</w:t>
        <w:br/>
        <w:t>бастықтың кабинетінен шықты. Келесі күні қылмыстық іспен</w:t>
        <w:br/>
        <w:t>қоса Семей қалалық бөліміне мынадай мазмұнды хат жолданды:</w:t>
        <w:br/>
        <w:t>81</w:t>
        <w:br/>
        <w:t>өз келісімімді берлім. Осыдан кейін Қожанов менің хал-</w:t>
        <w:br/>
        <w:t>жагдайымды сұрап, көмек көрсетуге әзір екенін айтты. Бірақ, көп</w:t>
        <w:br/>
        <w:t>ұзамай мен наукастанып ауылға қайтып кеттім.</w:t>
        <w:br/>
        <w:t>- Сонымен Қожанов Сұлтанбек 1922 жылы қыркүйек айында</w:t>
        <w:br/>
        <w:t>сізді Ташкент каласына шақырып, Мұстафа Шоқаевтың хатын</w:t>
        <w:br/>
        <w:t>беріп, екеуі бірге күрған үлтшыл-контрреволюциялық ұйымына</w:t>
        <w:br/>
        <w:t>сізді тартқан болды ғой?</w:t>
        <w:br/>
        <w:t>- Осы жерде мен бойымдағы барлык күш-жігерімді жинап</w:t>
        <w:br/>
        <w:t>контрреволюниялық ұйымға 1922 жылы кіргенімді мойындауым</w:t>
        <w:br/>
        <w:t>керек. Сол жылы Ташкентке барғанымда Қожанов Сұлтанбек</w:t>
        <w:br/>
        <w:t>мені осы ұйымға тартты. Ол Мұстафа Шокаевпен бірге Кенес</w:t>
        <w:br/>
        <w:t>өкіметіне қарсы әрекеттер жасап құлатуға шақырған болатын.</w:t>
        <w:br/>
        <w:t>Осындай жұмыс менің де ойымда жүрген еді. Сондыктан да мен</w:t>
        <w:br/>
        <w:t>оган келісімімді бердім.</w:t>
        <w:br/>
        <w:t>- Бүл ұлтшыл-контрреволюциялық ұйымға тағы кімдер кірді?</w:t>
        <w:br/>
        <w:t>Олардың аты-жөндері кім?</w:t>
        <w:br/>
        <w:t>- 1922 жылы менің байқауымша бұл ұйымға Қожанов</w:t>
        <w:br/>
        <w:t>Сұлтанбек, Мұсабаев Галымжан, Иса деген кісі және Франция</w:t>
        <w:br/>
        <w:t>елінде тұратын Мұстафа Шоқаев кірген. Кейіннен бұл ұйымға</w:t>
        <w:br/>
        <w:t>Қайназаров Сәлден, Доқұл, Шардар және тағы басқа</w:t>
        <w:br/>
        <w:t>Өзбекстандагы түйешілер әртелінің адамдары кірді. (Шамасы,</w:t>
        <w:br/>
        <w:t>Нұртаза Шокаев Өзбекстанға барған кезінде кездестірген</w:t>
        <w:br/>
        <w:t>адамдардың аты-жөнін айтқан болуы керек, ал тергеуші мұны</w:t>
        <w:br/>
        <w:t>топты контрреволоциялык қылмысқа бұрмалағысы келген).</w:t>
        <w:br/>
        <w:t>- Сіз кірген ұлтшыл-контрреволюциялык ұйым қандай</w:t>
        <w:br/>
        <w:t>жұмыстармен айналысты?</w:t>
        <w:br/>
        <w:t>- Бұл ұйымның барлық жұмысы Қожанов Сұлтандектін</w:t>
        <w:br/>
        <w:t>басқаруымен жүргізілді. Оның нұсқауы бойынша біз ел арасында</w:t>
        <w:br/>
        <w:t>Кеңес өкіметіне қарсы үгіт жүргізіп отырдық.</w:t>
        <w:br/>
        <w:t>- Сізден баска тағы кім Мұстафа Шоқаевпен хат арқылы</w:t>
        <w:br/>
        <w:t>байланысып отырды?</w:t>
        <w:br/>
        <w:t>- Менінше Мұстафа Шоқаевпен Қожанов Сұлтанбектің өзі</w:t>
        <w:br/>
        <w:t>байлашысып отырды.</w:t>
      </w:r>
    </w:p>
    <w:p>
      <w:r>
        <w:t>- Мұстафа Шоқаевтан алған хатта ол не деп жазыпты?</w:t>
        <w:br/>
        <w:t>Мазмұны есіпізде бар ма?</w:t>
        <w:br/>
        <w:t>- Жоқ, хаттардып мазмұны есімде калған жоқ.</w:t>
        <w:br/>
        <w:t>- Сіз Мұстафа Шокаевтан алған хатты қасақана жүрт алдында</w:t>
        <w:br/>
        <w:t>оқып, оларды Кенес өкіметіне қарсы үгіттегенінізді мойындай-</w:t>
        <w:br/>
        <w:t>сыз ба?</w:t>
        <w:br/>
        <w:t>- Иә, мен барлығын толық мойныма аламын. Расында мен</w:t>
        <w:br/>
        <w:t>туған-туыстарды, жақын коөрші-таныстарды жинап, оларға</w:t>
        <w:br/>
        <w:t>95</w:t>
        <w:br/>
        <w:t>Әрине, бүл нұсқама басқарма жендеттерімен кідірмей арын-</w:t>
        <w:br/>
        <w:t>далды. Дәлел ретінде тағы бір құжатты қазақшаламай, түп</w:t>
        <w:br/>
        <w:t>нұсқасын жария еткенді жөн көрдік.</w:t>
        <w:br/>
        <w:t>«Аҡт</w:t>
        <w:br/>
        <w:t>1937 года поября 3 дня. Мы, нижеподписавшиеся пом.</w:t>
        <w:br/>
        <w:t>начальника лейтенант Борисов, начальник АХО Сухомлипов,</w:t>
        <w:br/>
        <w:t>капитан Мартынов, на основании выписки из протокола Тройки</w:t>
        <w:br/>
        <w:t>от 1 ноября 1937 года за Хо 157/2, произвели в исполнение</w:t>
        <w:br/>
        <w:t>приговор Гройки в отношении Чокаева Нуртазы - расстрел. О</w:t>
        <w:br/>
        <w:t>чем составили настояций актискрепили ста своими подписями:</w:t>
        <w:br/>
        <w:t>(подписи)»</w:t>
        <w:br/>
        <w:t>Сонымен, Нұртаза Шоқаевтың бар айыбы -- ағасы Мұстафа</w:t>
        <w:br/>
        <w:t>Шоқайдан алған сағынышты хаты болып шықты. Өкінішке орай,</w:t>
        <w:br/>
        <w:t>Мұстафа Шоқайдың інісіне жазғап хаттары табылмады. Бірақ</w:t>
        <w:br/>
        <w:t>қолымызға түскеп Нұртазаның Мұстафа Шоқайға жазған екі</w:t>
        <w:br/>
        <w:t>хаты бар. Бұл хаттар олардың арасында сшкандай қылмыстық</w:t>
        <w:br/>
        <w:t>байланысы жоқ екенін бекітеді. Сондықтан да бұл хаттарды</w:t>
        <w:br/>
        <w:t>жариялаған әділ болар. Айта кететіп бір жәйт, мұрағат құжатында</w:t>
        <w:br/>
        <w:t>ол хаттардың орысша аудармасы ғана сақтаулы екен. Сол себепті</w:t>
        <w:br/>
        <w:t>біз олардың түп нұсқасын жариялауды мақүл көрдік.</w:t>
        <w:br/>
        <w:t>«Франция 19-го февраля</w:t>
        <w:br/>
        <w:t>Мустафа ага!</w:t>
        <w:br/>
        <w:t>Послаппое Вами письмо получил позанчера. Семейство в</w:t>
        <w:br/>
        <w:t>благополучии, больше нс о чем писать. Зима, первые дни были</w:t>
        <w:br/>
        <w:t>суровыми, нов последуюшпие дни настала оттепель, таст снег,</w:t>
        <w:br/>
        <w:t>Если так будет продолжаться, можно ожидать хорошую</w:t>
        <w:br/>
        <w:t>жизнь. Плюс к этому приближается время похать. Если будет</w:t>
        <w:br/>
        <w:t>возможность, пришлите летям свою фотокарточку, нужно же им</w:t>
        <w:br/>
        <w:t>посмотреть на Вас после такой вашей ДОЛГОЙ отлучки.</w:t>
        <w:br/>
        <w:t>Ну. пока, кош. Привет от семейства.</w:t>
        <w:br/>
        <w:t>Нуртаза.</w:t>
        <w:br/>
        <w:t>г.Кызылорда. 1928 года».</w:t>
        <w:br/>
        <w:t>«Брат Мустафа!</w:t>
        <w:br/>
        <w:t>Последнее Ваше письмо, хотя поступило своевременно, нов</w:t>
        <w:br/>
        <w:t>мои руки попало с некоторым опозданием по причине моего</w:t>
        <w:br/>
        <w:t>100</w:t>
      </w:r>
    </w:p>
    <w:p>
      <w:r>
        <w:t>платформасынан ешбір айырмашылығы жоқ. Ұлтшылдардың</w:t>
        <w:br/>
        <w:t>ұйымшылдық білдіріп баспа және ағарту органдарын басып</w:t>
        <w:br/>
        <w:t>алғандарына карағанда, оларға сырттан біреу ықпал жасап жүр</w:t>
        <w:br/>
        <w:t>деуге болалы. Әлихан Бөкейхановтың Ақтөбе губерниясында</w:t>
        <w:br/>
        <w:t>ұлтшылдар ортасында айтқан сөздері осыған тән. «Қазіргі казак</w:t>
        <w:br/>
        <w:t>мектептерінде Кеңестер ықпалынан із де қалдырмау керек.</w:t>
        <w:br/>
        <w:t>Мұстафа Шоқаевтын болжамы баспа беттерінде басылып кана</w:t>
        <w:br/>
        <w:t>қоймайды, бір кездері ол жүзеге асырылады. Әзірше, Мұстафа</w:t>
        <w:br/>
        <w:t>Шоқаев Парижде тұрады. Бізге бұдан келетін зиян жоқ.</w:t>
        <w:br/>
        <w:t>Керісінше, бүл біздің қатарымыздағы кейбір кобалжығандарға</w:t>
        <w:br/>
        <w:t>итермешілік болады...», - деген Ә.Бөкейханов сонда.</w:t>
        <w:br/>
        <w:t>Осындай ұлтшылдардың іс-әрекеттеріне байланысты</w:t>
        <w:br/>
        <w:t>оқушылар үлтшыл-шовинизмді ашық білдіріп жүргенін тіркеу</w:t>
        <w:br/>
        <w:t>керек. Казір барлық оқу органдарында таптық және ұлттық</w:t>
        <w:br/>
        <w:t>белгімен топтар ұйымдастырылды. Қазақ мектептерінде</w:t>
        <w:br/>
        <w:t>оқушылардың орыс тіліп үйымдасқан түрде ығыстырып жатқаны</w:t>
        <w:br/>
        <w:t>анықталды. Мәселеп, Қызылорда, Сырдария және Ақмола</w:t>
        <w:br/>
        <w:t>губернияларында үлтіныл-оқытушылардың басшылығымен</w:t>
        <w:br/>
        <w:t>біркатар топтар пайда болды. Олар жиналыс өткізіп өздерінің</w:t>
        <w:br/>
        <w:t>жоспарын және іс-әрекеттерін талқылауда.</w:t>
        <w:br/>
        <w:t>Орал губерниясында алашордалықтардынң қатысуымен болып</w:t>
        <w:br/>
        <w:t>өткен жиналыста қазақ мұғалімдері мынандай шешімге келген:</w:t>
        <w:br/>
        <w:t>«Мектептерді толық қазақыландыру керек. Сол үшін Қазақстан</w:t>
        <w:br/>
        <w:t>бар. Қазақ мектептерінде сабақ тек қана ана тілінде жүргізілсін.</w:t>
        <w:br/>
        <w:t>Билік басында орырғандардан жергілікті тілдегі оқулық</w:t>
        <w:br/>
        <w:t>кітаптарды талап сту керек. Орыстардың наркомпроста ондай</w:t>
        <w:br/>
        <w:t>мақсатқа қаржы жок деген ықпалына көнбеу керек. Орыс</w:t>
        <w:br/>
        <w:t>мұғалімдеріне -- колонизаторларға жағымпазданбаймыз...»</w:t>
        <w:br/>
        <w:t>Айта кету керек, ұлтшыл оқытушылар Кеңес өкіметінің</w:t>
        <w:br/>
        <w:t>шараларына өздерінше түсініктеме беріп, оқушылардың</w:t>
        <w:br/>
        <w:t>ұлтшылдық рухын котеруде. Осындай әрекеттерімен ұлтшылдар</w:t>
        <w:br/>
        <w:t>идеологиялық позициясын нығайтып келеді. Сонын</w:t>
        <w:br/>
        <w:t>нәтижесінде ұлттық мәдениет жөніндегі оқу бағдарламасының</w:t>
        <w:br/>
        <w:t>кеңейтіліп келе жатқанын нактылап айта аламыз.</w:t>
        <w:br/>
        <w:t>Әрине, кауіпсіздік органдары қол кусырып қарап отырған</w:t>
        <w:br/>
        <w:t>жокқ,-- леп Каширин залда отырған қызметкерлерге көз жүгіртіп</w:t>
        <w:br/>
        <w:t>қарады. - Ұлтшылдармен күрес ешуақытта токтаған емес.</w:t>
        <w:br/>
        <w:t>Жуырда ғана Алашорда жетекшілері Дулатов, Аймауытов және</w:t>
        <w:br/>
        <w:t>баскалары камауға алынып, қазір алдын-ала тергеу жұмыстары</w:t>
        <w:br/>
        <w:t>жүргізілуде. Тергеуге берген жауаптарында олар шетелдік</w:t>
        <w:br/>
        <w:t>эмиграцияда жүрген Мұстафа Шоқай мен Қазақстандағы ұлт-</w:t>
        <w:br/>
        <w:t>85</w:t>
        <w:br/>
        <w:t>манызы зор болғандықтан, сіздерге бірнеше ескерту жасап,</w:t>
        <w:br/>
        <w:t>тапсырманы орындауды талап та еттік.</w:t>
        <w:br/>
        <w:t>Біздегі мәліметтер бойынша Қызылорда округінде тұратын</w:t>
        <w:br/>
        <w:t>Мұстафа Шоқаевтын туыстары мен жолдастары, яғни оның туған</w:t>
        <w:br/>
        <w:t>інісі Шокаев Нұртаза, немере ағасы Қалмұқамедов Мырзеке, туысы</w:t>
        <w:br/>
        <w:t>Торгасв Алшы, жақын танысы Даулетов Нұртаза және жолдасы</w:t>
        <w:br/>
        <w:t>Үсенон Жорабек онымен хат алысып тұрады.</w:t>
      </w:r>
    </w:p>
    <w:p>
      <w:r>
        <w:t>1930 жылы қамауга алынган алашордалықтар М.Тынышпаев,</w:t>
        <w:br/>
        <w:t>Ж.Досмұхамедов. С.Ақаевз жәпе Қызылордада тұрушы</w:t>
        <w:br/>
        <w:t>Қонырқожа Қожықовтар бұрын Мұстафа Шоқаевпен</w:t>
        <w:br/>
        <w:t>байланыста болган. оған қаржылай көмектескен. Сондықтан бұл</w:t>
        <w:br/>
        <w:t>байланыс Мұстафа Шоқаевтың туыстары арқылы қазір де</w:t>
        <w:br/>
        <w:t>жалғасып келгді деуге толық негіз бар.</w:t>
        <w:br/>
        <w:t>Осындай жагдайга қарамастан. не оперативті сектордан, не</w:t>
        <w:br/>
        <w:t>облыстық бөлімнен бізге еіпқандай мәлімет келіп түскен жок.</w:t>
        <w:br/>
        <w:t>Сол себепті төмендегі нұсқауды негұрлым қысқа мерзімде</w:t>
        <w:br/>
        <w:t>орыпдапыздар:</w:t>
        <w:br/>
        <w:t>І.Жоғарыда көрсетілген Мүстафа Шоқаевтың туыстары мен</w:t>
        <w:br/>
        <w:t>таныстарының түратын жерлерін анықтап, олардың барлығын</w:t>
        <w:br/>
        <w:t>бақылауға және жете тексеруге алыңыздар;</w:t>
        <w:br/>
        <w:t>2.Тексеру барысында олардын Мұстафа Шокаевпен бай-</w:t>
        <w:br/>
        <w:t>лапысы бар ма екеп, бар болса, ол қалай жүргізіліп келеді, хат</w:t>
        <w:br/>
        <w:t>немесе адам арқылы Мұстафа Шоқаев қандай мәліметтер алып</w:t>
        <w:br/>
        <w:t>жатыр және одан қандай нұсқаулар келіп түсуде? Осыларды</w:t>
        <w:br/>
        <w:t>анықтаныздар:</w:t>
        <w:br/>
        <w:t>3.Осы аттары аталған адамдардыц Алматыдағы жәпе басқа</w:t>
        <w:br/>
        <w:t>жерлердегі үлтіпылдармен байланыстары бар ма? Әсіресе,</w:t>
        <w:br/>
        <w:t>Қызылардала түруіны Қожықон пен Ақаевтың байланыстары</w:t>
        <w:br/>
        <w:t>мұқият тексерілсін.</w:t>
        <w:br/>
        <w:t>Бұл жұмыстардың нәтижесін арнайы хатпен бізге</w:t>
        <w:br/>
        <w:t>хабарлаңызлар.</w:t>
        <w:br/>
        <w:t>Біріккен саяси Бас басқармасы өкілетті</w:t>
        <w:br/>
        <w:t>өкілінің міндетін уақытша атқарушы:</w:t>
        <w:br/>
        <w:t>(Савицкий). 1932 жыл 17 тамыз.</w:t>
        <w:br/>
        <w:t>Бұл - Мұстафа Шоқайға козғалған «Франц» жете тексеру ісі</w:t>
        <w:br/>
        <w:t>шенберінде Біріккен саяси Бас басқармасының жергілікті</w:t>
        <w:br/>
        <w:t>органдарға берген сопғы пұсқауы. Шамасы, бұл нұсқау да дұрыс</w:t>
        <w:br/>
        <w:t>орындалмаған. Себебі, істе орындалғаны жөнінде ешбір мәлімет</w:t>
        <w:br/>
        <w:t>жоқ. Соған карамастан 1937-1938 жылдары «ұлтшылдықпен»</w:t>
        <w:br/>
        <w:t>89</w:t>
        <w:br/>
        <w:t>отсуствия. Поэтому отвечаю Вам с опозданием. Местные</w:t>
        <w:br/>
        <w:t>работники живы и здоровы. Прошлою зимою скончался</w:t>
        <w:br/>
        <w:t>Жангара Магзум. Брат твой Ахан жив и здоров, передает Вам</w:t>
        <w:br/>
        <w:t>привет. В нынешнем году не было воды, поэтомуу населения нс</w:t>
        <w:br/>
        <w:t>было урожая. У меня тоже самое не было, хотя посеяно мною</w:t>
        <w:br/>
        <w:t>очень мало. Но поскольку мы сами здоровы, постольку не тужу</w:t>
        <w:br/>
        <w:t>об этом. Детей не мог отлать в школу.</w:t>
        <w:br/>
        <w:t>Нуртаза</w:t>
        <w:br/>
        <w:t>г.Қызылорда. 10 августа»</w:t>
        <w:br/>
        <w:t>Арада біраз жылдар өткен соң Шымкент облысынын</w:t>
        <w:br/>
        <w:t>мемлекеттік қауіпсіздік комитетіне Омарова Мәдинадан өтініш</w:t>
        <w:br/>
        <w:t>түседі. Бұл Нұртаза Шоқаевтын НКВД қамауға алғанда үйінде</w:t>
        <w:br/>
        <w:t>қалған 13 жасар қызы еді. Қазір ол зейнеткер, Шымкент облысы</w:t>
        <w:br/>
        <w:t>Жетісай ауданында тұрады екен. Енді сол өтінішпен танысайык.</w:t>
        <w:br/>
        <w:t>«Өтініш</w:t>
        <w:br/>
        <w:t>Менің әкем Нұртаза Шокаевты 1937 жылы тамыз айының 10-</w:t>
      </w:r>
    </w:p>
    <w:p>
      <w:r>
        <w:t>жұлдызында НКВД қызметкерлері ұстап әкеткен болатын.</w:t>
        <w:br/>
        <w:t>Айыбы Мұстафа Шоқаевтың інісі болғандығы еді. Қазіргі</w:t>
        <w:br/>
        <w:t>жариялылық заманында жазықсыз жазаланған әкемнің</w:t>
        <w:br/>
        <w:t>ақталғанын көргім келеді. Әкем қай жерде, қашан атылды, сүйегі</w:t>
        <w:br/>
        <w:t>қайда жатыр, соны айтсаңыздар екен. Басына құран оқытуым</w:t>
        <w:br/>
        <w:t>керек. Сонымен қатар іспен таныстырсаңыздар және істе болса,</w:t>
        <w:br/>
        <w:t>әкемнің суретін берсеңіздер. Сосынғы өтінішім: әкемнің ағасы</w:t>
        <w:br/>
        <w:t>Мұстафа Шоқаев, оның үрім-бүтағы туралы қандай деректер бар</w:t>
        <w:br/>
        <w:t>екен. Менің естігенім 1957 жылы Мұстафаның қызы туристік</w:t>
        <w:br/>
        <w:t>сапармен Ташкентке келіп, бізді іздестірген дейді. Ол кезде хабар</w:t>
        <w:br/>
        <w:t>тимеді. Ендігі жерде сол Мұстафаның қызының және басқа да</w:t>
        <w:br/>
        <w:t>туыстарының қай елде тұратынын тауып берсеніздер деп өтініш</w:t>
        <w:br/>
        <w:t>білдіремін.</w:t>
        <w:br/>
        <w:t>Омарова (Нуртазаева) Мадина.</w:t>
        <w:br/>
        <w:t>1990 жыл. 19 қараша».</w:t>
        <w:br/>
        <w:t>Шымкент облыстық мемлекеттік қауіпсіздік комитеті бұл</w:t>
        <w:br/>
        <w:t>өтінішке былай деп жауап қайтарады:</w:t>
        <w:br/>
        <w:t>« Құрметті Омарова Мадина!</w:t>
        <w:br/>
        <w:t>Облыстық мемлекеттік қауіпсіздік комитетінде Нұртаза</w:t>
        <w:br/>
        <w:t>Шоқаев жайында мәліметтер бар. Ол 1890 жылы Қызылорда</w:t>
        <w:br/>
        <w:t>101</w:t>
        <w:br/>
        <w:t>Езлил ли ты в горы? Что ты там видел?</w:t>
        <w:br/>
        <w:t>От нашего Нуртазы нет известий в течение полугола. Я не</w:t>
        <w:br/>
        <w:t>знаю, чем он занят и боюсь за его здоровье.</w:t>
        <w:br/>
        <w:t>Ты просил мою фотокарточку, но я дазно не снимался и не</w:t>
        <w:br/>
        <w:t>особенно люблю сниматьея. Как-нибудь снимусьи пошлю тебе.</w:t>
        <w:br/>
        <w:t>Если в Ташкенте имеются открытки со снимками Узбекис-</w:t>
        <w:br/>
        <w:t>тана или казахской жизни, то посылай мине.</w:t>
        <w:br/>
        <w:t>Ты спрашиваешь меня о моей жене, она русская, родом из</w:t>
        <w:br/>
        <w:t>Ташкента.</w:t>
        <w:br/>
        <w:t>Если летом н қаникулярное время ты выедетшь из Тапкента,</w:t>
        <w:br/>
        <w:t>если расстояние между нами увеличится, то не забывай, что мой</w:t>
        <w:br/>
        <w:t>прежний адрес является постоянным.</w:t>
        <w:br/>
        <w:t>Досвидания. Приветтвоей матери. Мустафа. 3 мая 1927 года».</w:t>
        <w:br/>
        <w:t>“Свет Байдаулет!</w:t>
        <w:br/>
        <w:t>Давно не писал писем. После получения твоего последнего</w:t>
        <w:br/>
        <w:t>письма путешествовал и недавно вернулсея.</w:t>
        <w:br/>
        <w:t>Для посылки фотоаппарата имеется много препятствий. Во-</w:t>
        <w:br/>
        <w:t>первых, нужно получить разрешение, а потом - отправка</w:t>
        <w:br/>
        <w:t>потребует много расхода, так как налагается тяжелая пошлина.</w:t>
        <w:br/>
        <w:t>Думаю, что фотоаппарат дороже станет тебе, чем мне, поэтому я</w:t>
        <w:br/>
        <w:t>на время отменил его посылку.</w:t>
        <w:br/>
        <w:t>Ты не беспокойся хлопотами опосылке книг. Еслитебе вруки</w:t>
        <w:br/>
        <w:t>попадает журнал «За партию 702», вышедший в октябрс</w:t>
        <w:br/>
        <w:t>прошлого гола, то вышли мне. Цена го, кажется, 50 копгек.</w:t>
        <w:br/>
        <w:t>Как ты учишься?</w:t>
      </w:r>
    </w:p>
    <w:p>
      <w:r>
        <w:t>Привет матери. Желаю Вам здоровья. Мустафа. 8 февраля 1928</w:t>
        <w:br/>
        <w:t>года.”</w:t>
        <w:br/>
        <w:t>Байдаулет Дабыловтың</w:t>
        <w:br/>
        <w:t>Мұстафа Шоқайға жазған хаттары.</w:t>
        <w:br/>
        <w:t>“Дядя Мустафа!</w:t>
        <w:br/>
        <w:t>Получил Ваше письмоот 12 октября с.г. и фотокарточку Вашу</w:t>
        <w:br/>
        <w:t>от 2 августа с.г.</w:t>
        <w:br/>
        <w:t>Я поступил в Фабзавуч 20 октября 1921 года. Когда я пост-</w:t>
        <w:br/>
        <w:t>упал в это училише, то я умел лишь читать по-казахски. Что</w:t>
        <w:br/>
        <w:t>касается русского языка, то я владел им незначительно. В мо-</w:t>
        <w:br/>
        <w:t>120</w:t>
        <w:br/>
        <w:t>ауданы Х014 ауылда туып өскен. 1937 жылы Кеңес өкіметіне</w:t>
        <w:br/>
        <w:t>қарсы қалыптаскан контрреволюциялық ұйымға қатысқан деп</w:t>
        <w:br/>
        <w:t>Онтүстік Қазақстан облысының НКВД «үштігімен» заңсыз ату</w:t>
        <w:br/>
        <w:t>жазасына кесілген. 1937 жылы қараша айынын 3-жұлдызындағы</w:t>
        <w:br/>
        <w:t>үкімді Шымкент қаласында іске асырған. Өкінішке орай,</w:t>
        <w:br/>
        <w:t>Нұртаза Шоқаевтың қай жерде жерленгені белгісіз. Қазіргі</w:t>
        <w:br/>
        <w:t>уақытта басқарма жанынан арнаулы комиссия құрылып,</w:t>
        <w:br/>
        <w:t>репрессия құрбандарының жаппай жерленген жерлері ізделуде.</w:t>
        <w:br/>
        <w:t>Оңтүстік Қазақстан облысынын соты Президиумының</w:t>
        <w:br/>
        <w:t>ұйғаруымен 1956 жылы желтоқсан айының 30-жұлдызында</w:t>
        <w:br/>
        <w:t>Нұртаза Шоқаевтың айыбы дәлелденбей, қылмыстық ісі</w:t>
        <w:br/>
        <w:t>өндірістен қысқартылып, өзі толық ақталған. Мұстафа Шоқаев</w:t>
        <w:br/>
        <w:t>және оның туыстары жөнінде бізде ешқандай мәліметтер жоқ.</w:t>
        <w:br/>
        <w:t>Облыстық мемлекет қауіпсіздік комитеті:</w:t>
        <w:br/>
        <w:t>Г.И.Осенний».</w:t>
        <w:br/>
        <w:t>Кейде репрессияға ұшыраған адамдардың жақындары: «Осы</w:t>
        <w:br/>
        <w:t>неге жаппай репрессия кезінде адамдар жала жауып, бір-бірін</w:t>
        <w:br/>
        <w:t>шалып отырған?» деп сұрақ койып жатады. Расында, тергеу ісіне</w:t>
        <w:br/>
        <w:t>қарасаң-- солай. Әйткенмен, мұрағаттық істің сарғайған беттерін</w:t>
        <w:br/>
        <w:t>аса зейін қойып оқысаң, тергеушінің істі бұрмалаған, әртүрлі</w:t>
        <w:br/>
        <w:t>әлістермен қысым көрсетіп, тергеудегі адамды өзіне не біреулерге</w:t>
        <w:br/>
        <w:t>жала жапқызғанын, сауатсыз не болмаса орыс тілін білмейтін</w:t>
        <w:br/>
        <w:t>адамдардың жауабын өздері алдын ала жазып, оларға тек қол</w:t>
        <w:br/>
        <w:t>қойдырғанынан байқайсың. Бұған Орынбор облысы НКВД-</w:t>
        <w:br/>
        <w:t>сының бұрынғы тергеушісі Портанин Александр Петровичтің</w:t>
        <w:br/>
        <w:t>әрекеттері дәлел бола алады. (Сол кездері Қызылорда</w:t>
        <w:br/>
        <w:t>аймағындағы теміржол қауіпсіздігін бақылау Орынбордағы</w:t>
        <w:br/>
        <w:t>НКВД органдарына тапсырылған болатын). Ол 1939 жылы</w:t>
        <w:br/>
        <w:t>қылмыстық істерді бұрмалап, жазықсыз адамдарды жауапқа</w:t>
        <w:br/>
        <w:t>тартқаны үшін сотталған. Тергеушіге берген түсініктемесінде</w:t>
        <w:br/>
        <w:t>Портанин былай деген: «Облыстық НКВД бастығы Успенский</w:t>
        <w:br/>
        <w:t>Мәскеу қаласынан Сталиннің атынан халықаралық жағдай</w:t>
        <w:br/>
        <w:t>қиындап кеткеніне байланысты тергеу тәсілдерін өзгерту керек</w:t>
        <w:br/>
        <w:t>деген тапсырма алып келіп, бірнеше өзгерістер енгізді. Енді</w:t>
        <w:br/>
        <w:t>тергеуді женілдетілген жолмен және қысқа мерзімде, асып бара</w:t>
        <w:br/>
        <w:t>жатқан айғақсыз, куәсіз, өздерінің бір-біріне берген</w:t>
        <w:br/>
        <w:t>жауаптарымен «үштікке» жіберуге болатынын ескертті. Оған</w:t>
        <w:br/>
        <w:t>қосымша Успепский жауап алу хаттамаларына</w:t>
        <w:br/>
        <w:t>контрреволюциялық қылмыстардың барлық сипаттарын</w:t>
        <w:br/>
        <w:t>102</w:t>
      </w:r>
    </w:p>
    <w:p>
      <w:r>
        <w:t>ұйым өзінің іс-әрекеттерін Мұстафа Шоқаев басқарған шетелдегі</w:t>
        <w:br/>
        <w:t>ұлтшыл-контрреволюциялық орталықтың нұсқауымен жүзеге</w:t>
        <w:br/>
        <w:t>асырып отырған. Олардың түпкі мақсаты -- Кеңес өкіметін</w:t>
        <w:br/>
        <w:t>құлатып, Қазақстанда ұлтшыл-буржуазиялық мемлекет құру</w:t>
        <w:br/>
        <w:t>болған. Осы ұйымға Шоқаев Нұртаза, Қалмұқамедов Мырзеке</w:t>
        <w:br/>
        <w:t>және басқалары белсене қатысқан. Нақтылап айтқанда, Шокаев</w:t>
        <w:br/>
        <w:t>Нұртаза 1922 жылы эмигрант Мұстафа Шоқаевпен Қожанов</w:t>
        <w:br/>
        <w:t>Сұлтанбек арқылы байланысқан. Сәйтіп, 1934 жылға дейін</w:t>
        <w:br/>
        <w:t>сонын айтқанымен Қызылорда ауданында контрреволюциялық-</w:t>
        <w:br/>
        <w:t>көтерілісші тобын баскарып келген. Оған өзінің немере ағасын</w:t>
        <w:br/>
        <w:t>- Қалмұқамедов Мырзекені және басқаларын тарткан. Негізінен</w:t>
        <w:br/>
        <w:t>бұл топ Кеңес үкіметінін шаруашылығын ойсырату мақсатында</w:t>
        <w:br/>
        <w:t>колхоздарда контрреволюциялық жұмыстар жүргізген...».</w:t>
        <w:br/>
        <w:t>Осы айыптаудың нәтижесінде Қалмұқамедов Мырзеке 1937</w:t>
        <w:br/>
        <w:t>жылы 1 карашада Оңтүстік Қазакстан облыстық НКВД баскар-</w:t>
        <w:br/>
        <w:t>масының «үштігімен» ату жазасына кесілген. Бұл үкім 3 қарашада</w:t>
        <w:br/>
        <w:t>жүзеге асырылған. Мұны айқындайтын құжат та бар. Оны</w:t>
        <w:br/>
        <w:t>казакшаламай, өз қалпында жария еткенді дұрыс көрдік.</w:t>
        <w:br/>
        <w:t>«Выписка из Акта</w:t>
        <w:br/>
        <w:t>Постановление Тройки УНКВД пл Южно-Казахстанской</w:t>
        <w:br/>
        <w:t>области от 1 ноября 1937 года о расстреле Чокаева Нуртазы и</w:t>
        <w:br/>
        <w:t>Калмухамедова Мырзеке приведено в исполнение 3 ноября 1937</w:t>
        <w:br/>
        <w:t>года в 24 часа.</w:t>
        <w:br/>
        <w:t>Старший инспектор УНКВД Ю/К области: (Подпись)»</w:t>
        <w:br/>
        <w:t>Кейінгі замандардағы «жылулықтың» кезінде жоғарғы</w:t>
        <w:br/>
        <w:t>инстанцияларға түскен арыздарға байланысты саяси себептермен</w:t>
        <w:br/>
        <w:t>жазаланған адамдардың бірсыпырасының мұрағаттық тергеу істері</w:t>
        <w:br/>
        <w:t>қайта каралған болатын. Солармен бірге Қалмұқамедов</w:t>
        <w:br/>
        <w:t>Мырзекенін де ісі мұрағаттан көтеріліп тексеруге алынды.</w:t>
        <w:br/>
        <w:t>Қосымша тергеу кезінде істегі құжаттарды зерттеумен бірге ауыл</w:t>
        <w:br/>
        <w:t>адамдары Ә.Досов, О.Басықараев, Қ.Жазықбаев және басқалары-</w:t>
        <w:br/>
        <w:t>нан жауап алынған. Тергеуде олар Қалмұқамедов Мырзскенің</w:t>
        <w:br/>
        <w:t>«қылмыстық» әрекеттерін растамаған. Мысалы, куә қатарында</w:t>
        <w:br/>
        <w:t>Қапылов Аман тергеушіге былай деп жауап берген.</w:t>
        <w:br/>
        <w:t>108</w:t>
        <w:br/>
        <w:t>«Шоқаев Нұртаза мен Қалмұқамедов Мырзеке туысқан адамдар.</w:t>
        <w:br/>
        <w:t>Олардың әкелері Шоқай мен Қалмұқамед бір әке, бір шешеден</w:t>
        <w:br/>
        <w:t>туған... Бірақ екеуінің қылмыстары туралы ештеңе білмеймін».</w:t>
        <w:br/>
        <w:t>Куәгер Досов Әжен де бұл жауапты куаттаган.</w:t>
        <w:br/>
        <w:t>«Қалмұқамедов Мырзеке орташа шаруа болған кісі.</w:t>
        <w:br/>
        <w:t>Коллективтендіру кезінде колхоз орталығына бар малын өткізіп,</w:t>
        <w:br/>
        <w:t>өзі бір кездері Шиелі, Жаңақорған аудандарында тұрып, сол</w:t>
        <w:br/>
        <w:t>жерлерде қызмететкен. Кейіннен партия қатарынан шығарылып,</w:t>
        <w:br/>
        <w:t>ақырында сотталып кетті, себебін білмеймін», - деген.</w:t>
        <w:br/>
        <w:t>Қайта тергеу корытындысы бойынша 1956 жылы 30 желтоқсанда</w:t>
        <w:br/>
        <w:t>Онтүстік Казакстан облысының сот Президиумы бұл істі бақылау</w:t>
        <w:br/>
        <w:t>ретінде қарап, бұрынгы соттан тыс НКВД-нің «үштігі» 1937 жылы</w:t>
        <w:br/>
        <w:t>1 қарашада шығарған шешімін бұзып, қылмыстық істі мүлдем</w:t>
        <w:br/>
        <w:t>қысқартқан. Сөйтіп жауапқа негізсіз тартылған Қалмұқамедов</w:t>
        <w:br/>
        <w:t>Мырзеке және баскалары заң жүзінде толық ақталған.</w:t>
        <w:br/>
        <w:t>1937 жыл. Қызылорда қаласы. Ішкі Істер Халық Комис-</w:t>
      </w:r>
    </w:p>
    <w:p>
      <w:r>
        <w:t>сариатынын аудандық бәлімінін бастығы Свинаренко тұтқынға</w:t>
        <w:br/>
        <w:t>алынған Аманбаев Жүсіпбектен жауап алды.</w:t>
        <w:br/>
        <w:t>- Сізді қашан, кім және қандай жағдайда ұлтшыл-</w:t>
        <w:br/>
        <w:t>контрреволюциялық ұйымға баулыды? - деп Свинаренко жауап</w:t>
        <w:br/>
        <w:t>алуды бастады.</w:t>
        <w:br/>
        <w:t>- Мен 1932-1933 жылдары Сұлутөбе қыстағында тұрдым.</w:t>
        <w:br/>
        <w:t>Осы жерде Шоқаев Нұртазамен таныстым. Кейде екеуміз саяси</w:t>
        <w:br/>
        <w:t>тақырыпта әңгіме-дүкен құратынбыз. Ол партия мен Кеңес</w:t>
        <w:br/>
        <w:t>өкіметінің Қазақстанда жүргізіп отырған саясатына қатты</w:t>
        <w:br/>
        <w:t>наразылық білдіретін. Кеңес өкіметі қазақ елінің байлығын</w:t>
        <w:br/>
        <w:t>талан-таражға салып, өздерін жұрдай кедей етті дейтін.</w:t>
        <w:br/>
        <w:t>1932 жылы Нұртаза Шоқаев Қазақстанда контрреволюция-</w:t>
        <w:br/>
        <w:t>лықұйым бар деді. Онын айтуынша, бұл ұйымды шетелде жүрген</w:t>
        <w:br/>
        <w:t>оныңағасы Мұстафа Шокаев пен Сұлтанбек Қожанов басқарады</w:t>
        <w:br/>
        <w:t>екен. Олардын негізгі мақсаты Кенес өкіметін құлату болыпты.</w:t>
        <w:br/>
        <w:t>Осындай әңгіменің бірінде Нұртаза Шокаев маған осы ұйымға</w:t>
        <w:br/>
        <w:t>кіруді ұсынды. Мен ол кездері Кеңес өкіметіне өшпенділікпен</w:t>
        <w:br/>
        <w:t>қарайтынмын. Сол себепті осы ұйымға кіріп, басштыларының</w:t>
        <w:br/>
        <w:t>контрреволюциялық тапсырмаларын орындауға келісімімді</w:t>
        <w:br/>
        <w:t>бердім.</w:t>
        <w:br/>
        <w:t>- Кімнен және кандай контрреволюциялық тапсырмалар</w:t>
        <w:br/>
        <w:t>алдыңыз?</w:t>
        <w:br/>
        <w:t>- Маған Нұртаза Шоқасвтың берген тапсырмасы бойынша, мен</w:t>
        <w:br/>
        <w:t>казақ халқынын Кеңес өкіметіне деген өшпенділігін күшейтіп және</w:t>
        <w:br/>
        <w:t>109</w:t>
        <w:br/>
        <w:t>білмейміз. Бұл жайында әңгіме айтуға отбасында тыйым</w:t>
        <w:br/>
        <w:t>салынған болатын. Әкеміздің фотосуреттерін үйлі тінту кезінде</w:t>
        <w:br/>
        <w:t>тергеушілер алып кетіп, кейін із-түзсіз жоғалып кетті. Ендігі</w:t>
        <w:br/>
        <w:t>жерде білгіміз келеді. Біріншіден, әкеміз қандай жазаға кесілді.</w:t>
        <w:br/>
        <w:t>Екіншіде, жазасын қай жерде өтеді, кай жерде жерленді? Осы</w:t>
        <w:br/>
        <w:t>өтінішіме жауап беруді өтініп сұраймын. Алдын ала ризашылық</w:t>
        <w:br/>
        <w:t>білдіруші Саидова (Құлтасова) Қүрбантүл. Ташкент қаласы,</w:t>
        <w:br/>
        <w:t>Пушкин көшесі, Х97 үй, 2 пәтер. 1991 жылы 22 шілде». Бұл</w:t>
        <w:br/>
        <w:t>өтінішке қауіпсіздік органдары былай деп жауап берген:</w:t>
        <w:br/>
        <w:t>«Қүрметті Құлтасова Құрбангүл! Сіздің жазған өтінішініз</w:t>
        <w:br/>
        <w:t>қаралды. Әкеңіз Құлтасов Фазылбек Кеңес өкіметін құлату</w:t>
        <w:br/>
        <w:t>мақсатында ұлтшыл-контрреволюциялық ұйымға қатысқаны</w:t>
        <w:br/>
        <w:t>үшін Оңтүстік Қазақстан НКВД басқармасы үштігінін</w:t>
        <w:br/>
        <w:t>шешімімен 1937 жылы І қарашада ату жазасына кесілген. Бұл</w:t>
        <w:br/>
        <w:t>үкім 1937 жылы 2 қарашада Шымкент каласында жүзеге</w:t>
        <w:br/>
        <w:t>асырылған. Өкінішке орай, қазіргі кезде жерленген жерін</w:t>
        <w:br/>
        <w:t>анықтауға мүмкіндік жоқ. Басқарма бастығынын орынбасары</w:t>
        <w:br/>
        <w:t>В.Н. Головин. 1991 жылы 01 ақпан».</w:t>
        <w:br/>
        <w:t>1938 жыл. Қызылорда қаласы. Ішкі Істер Халық Комис-</w:t>
        <w:br/>
        <w:t>сариатының аудандық бөлімінің бастығы Свинаренко қамауға</w:t>
        <w:br/>
        <w:t>алынған Танманов Жұманазарлан жауап алды. Тергеу сауалнамасына</w:t>
        <w:br/>
        <w:t>қарағанда, Таңманов Жұманазар 1887 жылы Қызылорда ауданына</w:t>
        <w:br/>
        <w:t>қарасты 1 мамыр атындағы “014 ауылда туып оскен, шала сауатты,</w:t>
        <w:br/>
        <w:t>шыққан тегі -- шаруа, 1920 жылдан ВКП(б) мүшесі, тұрған жері -</w:t>
        <w:br/>
        <w:t>«КИМ» колхозы. Қамауға 1938 жылы 28 шілдеде алынған. Оған себеп</w:t>
        <w:br/>
        <w:t>болған мынадай анықтама кағазы.</w:t>
        <w:br/>
        <w:t>«СПРАВКА</w:t>
      </w:r>
    </w:p>
    <w:p>
      <w:r>
        <w:t>В списке розыскиваемых японских шпионов -- участников</w:t>
        <w:br/>
        <w:t>антисовстской националистической организации, под</w:t>
        <w:br/>
        <w:t>порядковым номером 36 значится Танманов Жуманазар.</w:t>
        <w:br/>
        <w:t>НКВД КСЕСР. /2162480 от 22.П.1938 г.</w:t>
        <w:br/>
        <w:t>Комиссар госбезопасности І ранга: (Реденс)»</w:t>
        <w:br/>
        <w:t>- Сізді үлтшыл-контрреволюциялық ұйымға кім және қашан</w:t>
        <w:br/>
        <w:t>тартты?- деп Свинаренко бас бұрғызбай Танманов Жұманазар-</w:t>
        <w:br/>
        <w:t>дан жауап ала бастады.</w:t>
        <w:br/>
        <w:t>- 1935 жылы мамыр айының басында мен Келеске барып,</w:t>
        <w:br/>
        <w:t>Нұрмұқамедов Бекманның үйінде 11 күндей тұрдым. Сол үйде</w:t>
        <w:br/>
        <w:t>115</w:t>
        <w:br/>
        <w:t>болсын-болмасын қоса беруге рұқсат берді. Осыған байланысты</w:t>
        <w:br/>
        <w:t>қылмыстық істерді бұрмалау күшейе түсті...».</w:t>
        <w:br/>
        <w:t>Қауіпсіздік органдарының мұрағатында Успенскийдің сөзін</w:t>
        <w:br/>
        <w:t>растайтын ресми кұжаттар да жеткілікті. Соның бірі И.Сталиннің</w:t>
        <w:br/>
        <w:t>партия және құқық органдарына жолдаған қүпия хаты. Бүл хат</w:t>
        <w:br/>
        <w:t>«О применении пыток» деп аталады. Осы хаттың түп нұсқасын</w:t>
        <w:br/>
        <w:t>жария етейік. І</w:t>
        <w:br/>
        <w:t>«Құпия</w:t>
        <w:br/>
        <w:t>Секретарям обкомов, крайкомов, ПК нацкомпартий</w:t>
        <w:br/>
        <w:t>Наркомам внутренних дел, Начальникам УНКВД</w:t>
        <w:br/>
        <w:t>ЦК ВКП стало известно, чтосекретари обкомов-- крайкомов,</w:t>
        <w:br/>
        <w:t>проверяя работников УНКВД ставят им в вину примененис</w:t>
        <w:br/>
        <w:t>физического воздействия к арестованным, как нечто преступное.</w:t>
        <w:br/>
        <w:t>ЦК ВКП разьясияет, что применение физического воздействия</w:t>
        <w:br/>
        <w:t>в практике НКВД было допушено с 1937 года с разрешения ПК</w:t>
        <w:br/>
        <w:t>ВКП. При этом было указано, что физическое воздействис</w:t>
        <w:br/>
        <w:t>допускается, как исключение, и при том в отношении лишь</w:t>
        <w:br/>
        <w:t>таких явтых врагов парода, которые, используя гуманный метод</w:t>
        <w:br/>
        <w:t>допроса, нагла отказываются выдавать заговоршиков, месяцами</w:t>
        <w:br/>
        <w:t>не дают показаний, стараются затормозить разоблаченис</w:t>
        <w:br/>
        <w:t>оставшихся на воле заговоршиков, следовательно, продолжают</w:t>
        <w:br/>
        <w:t>борьбу с Советской эластью также и в тюрьме. Опыт показал,</w:t>
        <w:br/>
        <w:t>что такая установка дала свои результаты, намного ускоринв дело</w:t>
        <w:br/>
        <w:t>разоблачения врагов парода. Правла, впоследствии на практике</w:t>
        <w:br/>
        <w:t>метод физического воздействия был загажен мерзавцами</w:t>
        <w:br/>
        <w:t>Заковским, Литвиновым, Успенским и другими, ибо они</w:t>
        <w:br/>
        <w:t>превратили его из иеключения в правило и стали применять его</w:t>
        <w:br/>
        <w:t>к случайно арестованным честным людям, за что они понесли</w:t>
        <w:br/>
        <w:t>должную кару. Но этим нисколько не опорочивается самый</w:t>
        <w:br/>
        <w:t>метод, поскольку он правильно применяется на практике.</w:t>
        <w:br/>
        <w:t>Известно, что все буржуазные разведки применяют физическое</w:t>
        <w:br/>
        <w:t>воздействие в отношении представителей сапиалистического</w:t>
        <w:br/>
        <w:t>пролетариата и притом применяют его в самых безобразных</w:t>
        <w:br/>
        <w:t>формах. Спрашипается, почему социалистическая разведка</w:t>
        <w:br/>
        <w:t>должна быть более гуманна в отношении заядлых агентов</w:t>
        <w:br/>
        <w:t>буржуазии, заклятых врагов рабочего класса и колхозников. ПК</w:t>
        <w:br/>
        <w:t>ВКП считает, что метод физического воздействия должен</w:t>
        <w:br/>
        <w:t>обязательно применяться и впрсдь, в виде исключения, В</w:t>
        <w:br/>
        <w:t>отношении явзных и не разоружаюшихся врагов народа, как</w:t>
        <w:br/>
        <w:t>103</w:t>
      </w:r>
    </w:p>
    <w:p>
      <w:r>
        <w:t>мент поступления в это училице я, благодаря споему позрасту и</w:t>
        <w:br/>
        <w:t>своей несознательности, ни о чем не имел понятия, но сейчас</w:t>
        <w:br/>
        <w:t>получаемое образованис дает мне кос-что.</w:t>
        <w:br/>
        <w:t>В Ташкенте очень трудно прокормиться. В Ташкенте тысячи</w:t>
        <w:br/>
        <w:t>безработных. Беднейшсе дехканство, не имеюшсе средств для</w:t>
        <w:br/>
        <w:t>пропитания в кишлаках, покидает свои родныс места и</w:t>
        <w:br/>
        <w:t>приезжают к город па заработки. Число таких приезжих в город</w:t>
        <w:br/>
        <w:t>дехкан все больше увеличивается. Эти дехкане понемногу</w:t>
        <w:br/>
        <w:t>устраиваются на открыншиеся, правда, их единицы, новые</w:t>
        <w:br/>
        <w:t>заводы и фабрики.</w:t>
        <w:br/>
        <w:t>Если быя не поступил в Фабзавуч, тодля прокормления своей</w:t>
        <w:br/>
        <w:t>семьи мне нужно было бы заняться чем-нибудь другим. Пока у</w:t>
        <w:br/>
        <w:t>меня в перспективе основной цели нет. Если спросите, почему?</w:t>
        <w:br/>
        <w:t>Скажу Вам, что получаемое мною образование достаточно для</w:t>
        <w:br/>
        <w:t>поступления в университет. Не знаю, как мне поступить после</w:t>
        <w:br/>
        <w:t>окончания Фабзавуча, какую избрать себе специальность. Учи-</w:t>
        <w:br/>
        <w:t>лишея окончу в мае 1928 года. Посоветуйте, как мне поступить?</w:t>
        <w:br/>
        <w:t>Я знаком частично со всеми отраслями работы, но за все</w:t>
        <w:br/>
        <w:t>специальности ухватиться нельзя, а нужно избрать себе одну</w:t>
        <w:br/>
        <w:t>специальность. Например, я хорошо рисую, но все-таки я хочу</w:t>
        <w:br/>
        <w:t>поступить на работу, ибо всемьея один трудоспособный человек</w:t>
        <w:br/>
        <w:t>и кроме меня некому позаботится о семье. С другой стороны,</w:t>
        <w:br/>
        <w:t>хочется мне поехать в Ленинград на ученье и думаю, что если</w:t>
        <w:br/>
        <w:t>уеду в Ленинград, то моя семья не пропадет с голоду и достанет</w:t>
        <w:br/>
        <w:t>себе на пропитание кусок хлеба.</w:t>
        <w:br/>
        <w:t>Ежедневно в 8 часов утра ухожу на работу. Моя работа</w:t>
        <w:br/>
        <w:t>заключается времонте паровозов. Всего на практическую работу</w:t>
        <w:br/>
        <w:t>у нас уходит 6 часов, а 2 часа на ученье. До “декабря 1927 года на</w:t>
        <w:br/>
        <w:t>эту практическую работу у нас уходило 4 часа, а остальные 4 часа</w:t>
        <w:br/>
        <w:t>шли на ученье.</w:t>
        <w:br/>
        <w:t>В прежнем своем письме я просил Вас прислать мне</w:t>
        <w:br/>
        <w:t>фотоаппарат и карманную батарею. Если Вы достансте это, то</w:t>
        <w:br/>
        <w:t>пришлите мне. Этот фотоаппарат мне нужен для того, чтобы</w:t>
        <w:br/>
        <w:t>когда я поеду на родину, то там сниму местность и близких</w:t>
        <w:br/>
        <w:t>родственников, которых Вы упоминали в своих прежних</w:t>
        <w:br/>
        <w:t>письмах.</w:t>
        <w:br/>
        <w:t>Пишите, как пожинает тетя и как ее здоровье? Передайте ей</w:t>
        <w:br/>
        <w:t>привет, Когда у меня будут деньги, я вышплю Вам книгу</w:t>
        <w:br/>
        <w:t>Рыскулова «Революция и коренное население Туркестана».</w:t>
        <w:br/>
        <w:t>Пока, до свидания. Байдаулет Дабылов”</w:t>
        <w:br/>
        <w:t>121</w:t>
        <w:br/>
        <w:t>совершенно правильный и целесообразный метод. ЦК ВКП</w:t>
        <w:br/>
        <w:t>требует от секретарей обкомов, крайкомов, ЦК нацкомпартий,</w:t>
        <w:br/>
        <w:t>чтобы они при проверке работников УНКВД руководствонвались</w:t>
        <w:br/>
        <w:t>пастояшим разьяснением.</w:t>
        <w:br/>
        <w:t>Секретарь ЦК ВКП (Б)</w:t>
        <w:br/>
        <w:t>И.Сталин. 10.01.1939 г.»</w:t>
        <w:br/>
        <w:t>Міне, барлық жерде тергеу осындай нұсқауға сәйкес жүріп</w:t>
      </w:r>
    </w:p>
    <w:p>
      <w:r>
        <w:t>жатты. Бұл рақымсыз нұсқау 1953 жылы ғана күшін жойды.</w:t>
        <w:br/>
        <w:t>Осыган байланысты қабылданған бұйрықта былай делінген: «В</w:t>
        <w:br/>
        <w:t>следственной работе органов МГБ (мемлекет қауіпсіздік</w:t>
        <w:br/>
        <w:t>миниетрігі) имели место грубейшие изврашения советских</w:t>
        <w:br/>
        <w:t>законов, аресты невинных советских граждан, разнузданная</w:t>
        <w:br/>
        <w:t>фальсификация следественных материалов, широкое</w:t>
        <w:br/>
        <w:t>применение различных способав пыток -- жестокое избинения</w:t>
        <w:br/>
        <w:t>арестованных, круглосуточное применение наручников па</w:t>
        <w:br/>
        <w:t>вывернутые заспинуруки, продолжавшсеся в отдельных случаях</w:t>
        <w:br/>
        <w:t>в течение нескольких месяцев, длительное лишение сна,</w:t>
        <w:br/>
        <w:t>заключенис арестованных в раздетом виде в холодный карпер и</w:t>
        <w:br/>
        <w:t>другие. Избиения арестованных проводились в оборудованных</w:t>
        <w:br/>
        <w:t>для этой цели помсшениях и поручались особой группе</w:t>
        <w:br/>
        <w:t>специально выделенных лиц, из числа тюремных работников, с</w:t>
        <w:br/>
        <w:t>применением вссвозможных орудий пыток. Гакие изуверские</w:t>
        <w:br/>
        <w:t>«методы допроса» приводили Кк ТОМУ, что многие из невинно</w:t>
        <w:br/>
        <w:t>арестованных доводились следователями до состояния упадка</w:t>
        <w:br/>
        <w:t>физических сил, моральной депрессии , а отдельныс из них до</w:t>
        <w:br/>
        <w:t>потери человеческого облика. Пользуясь таким состоянием</w:t>
        <w:br/>
        <w:t>арестованных, следователи-фальсификаторы подсовывали им</w:t>
        <w:br/>
        <w:t>заблаговрвеменно сфабрикованнығ «признания» 06</w:t>
        <w:br/>
        <w:t>антисоветской и шпионско-террористической работе.</w:t>
        <w:br/>
        <w:t>Категорически запретить в оргнах МВД (МГБ) применение</w:t>
        <w:br/>
        <w:t>к арестованным қаких-либо мер принуждения и физического</w:t>
        <w:br/>
        <w:t>воздействия. Ликвидировать помешения для применения к</w:t>
        <w:br/>
        <w:t>арестованпым мер воздействия, а все орудия, посредством</w:t>
        <w:br/>
        <w:t>которых осушествлялись пытки -- уничтожить».</w:t>
        <w:br/>
        <w:t>Бұл «Аса құпия» белгісі бар бұйрыққа 1953 жылы 4 сәуірде</w:t>
        <w:br/>
        <w:t>Лаврепий Берия қол қойған.</w:t>
        <w:br/>
        <w:t>1937 жыл. Шымкент қаласы. Ішкі Істер Халық Комис-</w:t>
        <w:br/>
        <w:t>сариатының облыстық басқармасы. Комендатура қызметкерлері</w:t>
        <w:br/>
        <w:t>104</w:t>
        <w:br/>
        <w:t>ауылдағы (Сұлутөбедегі) сенімді-сенімді деген адамдарға қару-жарақ</w:t>
        <w:br/>
        <w:t>тауып беріп, оларды қаруландыру жүктелді. Сонымен катар Шоқаев</w:t>
        <w:br/>
        <w:t>маған Найман руынан карулы топтар ұйымдастырылсын деді. Оның</w:t>
        <w:br/>
        <w:t>айтуынша, өзі кіретін Бошай руынан ол 26 аламнан түратын қарулы</w:t>
        <w:br/>
        <w:t>банда құрыпты. Осы бандаға Қалмұқамедов Мырзеке кірген екен,</w:t>
        <w:br/>
        <w:t>қалғандарын білмедім...</w:t>
        <w:br/>
        <w:t>Бұл жауаптан кейін Ж.Аманбаевқа «ұлтшыл-көтерілісші,</w:t>
        <w:br/>
        <w:t>контрреволюциялық топта болды» деген негізсіз айып тағылып,</w:t>
        <w:br/>
        <w:t>аса ауыр - ату жазасыпа кесілді.</w:t>
        <w:br/>
        <w:t>1937 жыл. Шымкент қаласы. Ішкі Істер Халық Комис-</w:t>
        <w:br/>
        <w:t>сариатының облыстық басқарма қызметкері Матиков қамауға</w:t>
        <w:br/>
        <w:t>алынған Құлтасов Фазылбектен жауап алды. Анкет мәліметтеріне</w:t>
        <w:br/>
        <w:t>қарағанда, Құлтасов Фазылбек 1890 жылы Қызылорда облысы</w:t>
        <w:br/>
        <w:t>Сырдария ауданының «Іі май» колхозында туып өскен, сауатты,</w:t>
        <w:br/>
        <w:t>мұғалімдерсеминариясын бітірген, 1918-1919 жылдар аралығында</w:t>
        <w:br/>
        <w:t>Рысқұлов, Қожановтармен бірге қызмет істеген. Кейіннен</w:t>
        <w:br/>
        <w:t>шаруашылыққа араласып, бірсыпыра жауапты қызметтер</w:t>
        <w:br/>
        <w:t>атқарған. Қамауғаалынар алдында Шымкент қаласында облыстық</w:t>
        <w:br/>
        <w:t>тұтыну кооперациясында жұмыс істеген. Отбасында әйелі</w:t>
        <w:br/>
        <w:t>Қүлтасова Саламат және бес баласы бар екен, Шымкет каласы,</w:t>
        <w:br/>
        <w:t>Садовая көшесі Х266 үйде тұрған.</w:t>
      </w:r>
    </w:p>
    <w:p>
      <w:r>
        <w:t>Құлтасоз Фазылбек тергеулің әдепкі кезінде өзіне тағылған</w:t>
        <w:br/>
        <w:t>жалған айыпты мойнына алмаған. Бірақ кейіннен НКВД-нің</w:t>
        <w:br/>
        <w:t>оперативтік қызметкерлері өзара «декларация» деп атайтын заңсыз</w:t>
        <w:br/>
        <w:t>әдісті пайдаланып, Құлтасов Фазылбекке НКВД басқармасының</w:t>
        <w:br/>
        <w:t>бастығы Кальнингтін атына арыз жаздыртып алган.</w:t>
        <w:br/>
        <w:t>«Оңтүстік Қазакстан облыстық НКВД</w:t>
        <w:br/>
        <w:t>басқармасының бастығы</w:t>
        <w:br/>
        <w:t>капитан Кальнингке</w:t>
        <w:br/>
        <w:t>Мен, Құлтасов Фазылбек, ұлтшыл-буржуазиялық тәртіп</w:t>
        <w:br/>
        <w:t>орнатуға бағытталған контрреволюциялық ұйымның мүшесімін.</w:t>
        <w:br/>
        <w:t>Тергеуде шындықты жасыру маған тиімді емес екендігіне көзім</w:t>
        <w:br/>
        <w:t>жетті. Мен бұл ұйымға 1918 жылы Қожанов пен Рысқұловтың</w:t>
        <w:br/>
        <w:t>тартуымен қатардағы мүшесі болып кірдім. Тікелей ұйымға кіруге</w:t>
        <w:br/>
        <w:t>көмектескен Асфандияров, Тоқтыбаев және басқалары. Сол</w:t>
        <w:br/>
        <w:t>көрсетілген уақыттан бастап қамауға алынғанша, яғни 1937 жылға</w:t>
        <w:br/>
        <w:t>10</w:t>
        <w:br/>
        <w:t>контрреволюциялық мұғалімдер курстары ашылып, онда ұлт-</w:t>
        <w:br/>
        <w:t>шылдық саясатты мектептерде қалай жүргізу үйретілді. Соны-</w:t>
        <w:br/>
        <w:t>мен қатар ел арасында антикенестік үгіт пен насихат жүргізіліп,</w:t>
        <w:br/>
        <w:t>Кеңес өкіметі әшкерленді, бандалар көтерілістері ұйымдас-</w:t>
        <w:br/>
        <w:t>тырылды. Кеңестік және кооперативтік аппараттар ұлтшыл эле-</w:t>
        <w:br/>
        <w:t>менттермен қамтамасыз етілді. Қоғамдық дүние-мүлік, мал</w:t>
        <w:br/>
        <w:t>талан-таражға түсті, ұрланды, казақ елінің азық қоры ойсыра-</w:t>
        <w:br/>
        <w:t>тылды. Халықарасында наразылық тудыру үшін Кеңес үкіметінің</w:t>
        <w:br/>
        <w:t>саяси-шаруашылық жұмыстары жергілікті жерде қасақана</w:t>
        <w:br/>
        <w:t>бұрмаланды. Сөйтіп, ел ашаршылыққа ұшырады. Байларды аман</w:t>
        <w:br/>
        <w:t>сактап қалу үшін және мал шаруашылығын әлсірету мақсатында</w:t>
        <w:br/>
        <w:t>көрші республикаға, шет мемлекеттерге жаппай көшірілді.</w:t>
        <w:br/>
        <w:t>Соның салдарынан байлар, олардың шаруашылығы жойылу</w:t>
        <w:br/>
        <w:t>орнына барлығы ла аман қалды. Ел арасында ұлтшыл-</w:t>
        <w:br/>
        <w:t>контрреволюциялык үгіт жүргізуге мешіт пен молдаларды</w:t>
        <w:br/>
        <w:t>кенінен пайдаландық.</w:t>
        <w:br/>
        <w:t>- Бұл ұйымның Қазақстандағы бандалар көтерілістеріне</w:t>
        <w:br/>
        <w:t>қандай қатысы бар?</w:t>
        <w:br/>
        <w:t>- Осы ұлтшыл-контрреволюциялық ұйымның арқасында,</w:t>
        <w:br/>
        <w:t>барлық ұлтшылдар бірігіп Қазақстанның экономикалық және</w:t>
        <w:br/>
        <w:t>саяси билігін өз қолдарына алды. Соның нәтижесінде Кеңес</w:t>
        <w:br/>
        <w:t>өкіметіне карсы күрделі жұмыстар жүргізілді. Мысалы, 1930-1932</w:t>
        <w:br/>
        <w:t>жылдары ұжымдастыру және мемлекет жоспарымен ет дайындау</w:t>
        <w:br/>
        <w:t>кезінде барлық жұмыс асыра сілтеумен жүргізілді. Осы жағдайды</w:t>
        <w:br/>
        <w:t>пайдаланып жеке малдар жаппай сойылды, мал саны</w:t>
        <w:br/>
        <w:t>республикада бірнеше есе кеміді.</w:t>
        <w:br/>
        <w:t>- Ұйымның бұл іс-әрекеттері Сізге қандай жағдайда белгілі</w:t>
        <w:br/>
        <w:t>болды?</w:t>
        <w:br/>
        <w:t>- Ұлтшыл-контрреволюциялық ұйым құрылған соң (1918</w:t>
        <w:br/>
        <w:t>жылы күзде) коп ұзамай Рысқұлов, Қожанов, Асфендияров,</w:t>
        <w:br/>
        <w:t>Төрекүлов және басқаларының қатысуымен Ташкент қаласын-</w:t>
        <w:br/>
        <w:t>дағы «Бірлік туы» редакциясында екі рет жиналыс өтті. Бірін-</w:t>
        <w:br/>
        <w:t>шісінде Қожанов Ақтобе қаласында өткен алашордалықтардың</w:t>
        <w:br/>
        <w:t>сьезі туралы баяндама жасады. Екіншісінде өз алдына Қоқан</w:t>
        <w:br/>
        <w:t>үкіметін құру жөнінде мәселе қаралды. Бұл турасында 1918</w:t>
        <w:br/>
        <w:t>жылдың бас кезінде Асфендияровтың үйінде Рысқұлов, Шокаев,</w:t>
        <w:br/>
        <w:t>Тынышпаев, Қожановтардын қатысуымен алдын ала</w:t>
      </w:r>
    </w:p>
    <w:p>
      <w:r>
        <w:t>қабылданған шешім бар екен. Қокан үкіметінің кұрамына 64адам</w:t>
        <w:br/>
        <w:t>кірген екен. Бұған Гынышпаев, Шоқаев, Қожықовтармен бірге</w:t>
        <w:br/>
        <w:t>өзбектер де кірген. Бұл үкіметтің президенті болып Шоқаев,</w:t>
        <w:br/>
        <w:t>болмаса Тынышпаев тағайындалатын болып келісілген.</w:t>
        <w:br/>
        <w:t>112</w:t>
        <w:br/>
        <w:t>қамайтын үйінен тұтқындағы Қалмұқамедов Мырзекені жауап</w:t>
        <w:br/>
        <w:t>алуға оперативтік уәкілдің көмекшісі сержант Матиковтің</w:t>
        <w:br/>
        <w:t>кабипетіне алып келді.</w:t>
        <w:br/>
        <w:t>- Келіңіз, мына орындыққа отырыңыз, - деп Матиков</w:t>
        <w:br/>
        <w:t>айыпкер Қалмұқамедов Мырзекені аяғын тақтай еденге бұрап</w:t>
        <w:br/>
        <w:t>тастаған орындыққа өзі отырғызды. Сосын үрейін ұшыру</w:t>
        <w:br/>
        <w:t>мақсатында айыпкердің басын сипаған болып, ағарған шашынан</w:t>
        <w:br/>
        <w:t>жанға батыра бір-екі рет тартып-тартып жіберді. - Мен сізбен</w:t>
        <w:br/>
        <w:t>ортақ тіл табысамын деп ойлаймын.</w:t>
        <w:br/>
        <w:t>Осыдан кейін Матиков стол басындағы терімен капталған</w:t>
        <w:br/>
        <w:t>креслоға барып, асықпай жайғасты. Бұл аға оперативтік уәкілдің</w:t>
        <w:br/>
        <w:t>кабинеті болатын. Ол іс-сапарға кеткен соң басшылар айыпкер</w:t>
        <w:br/>
        <w:t>Құлмұқамедов Мырзекеден жауап алуды жұмыска жанадан</w:t>
        <w:br/>
        <w:t>келген, тәжірбиесі жок Матиковқа жүктеген еді. Әділдігін айту</w:t>
        <w:br/>
        <w:t>керек, Матиков «түтқындағылардан бұрын-сонды жауап алып</w:t>
        <w:br/>
        <w:t>көргенім жок, бұл жұмыс қолымнан келмейді» деп тергеу</w:t>
        <w:br/>
        <w:t>жұмысынан жалтарғысы келген. Алайда, бұрынан жұмыс істеп</w:t>
        <w:br/>
        <w:t>келе жатқан әріптестері: «Қамаудағы сауаты жоқ немесе шала</w:t>
        <w:br/>
        <w:t>сауатты адамнан жауап алудың ешбір қиындығы жоқ» деп оған</w:t>
        <w:br/>
        <w:t>түсіндірді. Тіпті, алдын ала сұрақтар мен жауаптарының жобасын</w:t>
        <w:br/>
        <w:t>да дайындап берді.</w:t>
        <w:br/>
        <w:t>Матиков айыпкерге көрсетпей алдында жатқан жазба</w:t>
        <w:br/>
        <w:t>қағаздарына бір қарап алып, алғашкы сұрағын қойды.</w:t>
        <w:br/>
        <w:t>- Айыпкер Қалмұқамедов Мырзеке, тергеу барысында Сіздін</w:t>
        <w:br/>
        <w:t>ұлтшыл-контрреволюциялық ұйымның белсенді мүшесі</w:t>
        <w:br/>
        <w:t>екендігініз толық дәлелденді. Сіз өз кінәнізді майындайсыз ба?</w:t>
        <w:br/>
        <w:t>- Ия, ұлтшыл-контрреволюциялық ұйымның мүшесі</w:t>
        <w:br/>
        <w:t>болғанымды мойындаймын.</w:t>
        <w:br/>
        <w:t>- Айыпкер Қалмұқамедов Мырзеке, олай болса, кім, қашан</w:t>
        <w:br/>
        <w:t>және қандай жағдайда Сізді осы ұлтшыл-контрреволюциялық</w:t>
        <w:br/>
        <w:t>ұйымға тартты?</w:t>
        <w:br/>
        <w:t>- Бұл ұйымға 1923 жылы Бұқарбаев Қали тартты. Бұл былай</w:t>
        <w:br/>
        <w:t>болған еді. Қызылорда уезінің атқару комитетіндегі бос тұрған</w:t>
        <w:br/>
        <w:t>жауапты қызметке тағайындалатын адам сайланып қойылатын</w:t>
        <w:br/>
        <w:t>болды. Бұқарбаев бұл орынға өзімізден, яғни «түйішке» руынан</w:t>
        <w:br/>
        <w:t>біреуді сайлау керек деді. Соған байланысты маған ауыл</w:t>
        <w:br/>
        <w:t>тұрғындары арасында үгіт-насихат жүргізуді тапсырды. Сөйтіп</w:t>
        <w:br/>
        <w:t>сайлаушы болып жалдандым. Сонымен катар, басқарушы</w:t>
        <w:br/>
        <w:t>орынға жұмыска казақтарлы ұсыну керек деді. Мен бұған келісіп,</w:t>
        <w:br/>
        <w:t>жоғарыда айтылған ұлтшыл-контрреволюциялық ұйымға мүше</w:t>
        <w:br/>
        <w:t>болып кірдім.</w:t>
        <w:br/>
        <w:t>105</w:t>
      </w:r>
    </w:p>
    <w:p>
      <w:r>
        <w:t>жүйесінде аң терісін дайындау кезінде және тапшы заттарды</w:t>
        <w:br/>
        <w:t>жоспарлау жұмыстарында қасақана олқылық жасау арқылы</w:t>
        <w:br/>
        <w:t>колхозшылар арасында наразылық тудырған;</w:t>
        <w:br/>
        <w:t>Төртінші. Тұрар Рысқұловтың тапсырмасымен Өзбександағы</w:t>
        <w:br/>
        <w:t>ұлтшылдармен байланысып, олардың тізімін алған;</w:t>
        <w:br/>
        <w:t>Бесінші. Ұлтшыл-контрреволюпиялық ұйымның тапсырма-</w:t>
        <w:br/>
        <w:t>сымен осы ұйымға Сматяев және басқаларын тартып, оларды</w:t>
        <w:br/>
        <w:t>ұлтшылдық бағытта тәрбиелеу мақсатында курстар ашқан;</w:t>
        <w:br/>
        <w:t>Алтыншы. 1932 жылы Созақ көтерілісіне қатысқан.</w:t>
        <w:br/>
        <w:t>..Бүл тағылған айыптарды Құлтасов Фазылбек толық</w:t>
        <w:br/>
        <w:t>мойнына алды», - деп соңына жазылған.</w:t>
        <w:br/>
        <w:t>Құлтасов Фазылбек 29794 санды қылмыстық іс бойынша</w:t>
        <w:br/>
        <w:t>Шоқаев Нұртаза, Қалмүкамедов Мырзеке және басқалармен</w:t>
        <w:br/>
        <w:t>бірге бір қылмыстық іс бойынша жауапқа тартылған. Мұрағат-</w:t>
        <w:br/>
        <w:t>тық іс құжаттарына қарағанда, Құлтасов олармен ешқандай</w:t>
        <w:br/>
        <w:t>байланыста болмаған. Шоқаев Нүртаза және басқалары Шоқаев</w:t>
        <w:br/>
        <w:t>Мұстафаның басшылығымен контрреволюциялық жұмыстар</w:t>
        <w:br/>
        <w:t>жүргізген деп айыпталса, Құлтасов Рысқұловтың тобымен</w:t>
        <w:br/>
        <w:t>байланыстырылған. Ол кездегі НКВД қызметкерлерінің «топтық</w:t>
        <w:br/>
        <w:t>қылмыстық іске» құмар екендігі қазір көпшілікке мәлім. Бұл</w:t>
        <w:br/>
        <w:t>жөнінде мұрағат қорында мынандай құжат бар. НКВД-нін</w:t>
        <w:br/>
        <w:t>оперативтік уәкілі Тарасов 1939 жылы 20 қаңтарда берген</w:t>
        <w:br/>
        <w:t>жауабында былай деген: «Бізде отыз адам табанда қамауға</w:t>
        <w:br/>
        <w:t>алынды. Көбісі тергеу ісі бойынша жалғыз өтуі керек еді. Мен</w:t>
        <w:br/>
        <w:t>олардын Тізімін бастығым Савицкийге алып кіргенімде, ол маған</w:t>
        <w:br/>
        <w:t>барлығын біріктіріп, топтық іс шығаруды бұйырды. Мен бұл</w:t>
        <w:br/>
        <w:t>бұйрықты орындауға мәжбүр болдым...». Міне, Құлтасов</w:t>
        <w:br/>
        <w:t>Фазылбек те осындай себеппен топтық іс бойынша жауапқа</w:t>
        <w:br/>
        <w:t>тартылган. Оңтүстік Қазақстан НКВД басқармасы үштігінің</w:t>
        <w:br/>
        <w:t>үкімімен 1937 жылы |1 қарашада «контррсволюциялық</w:t>
        <w:br/>
        <w:t>қылмыстары» үшін ату жазасына кесілген. Бұл үкім келесі күні,</w:t>
        <w:br/>
        <w:t>яғни 2 қарашада Шымкент қаласында жүзеге асырылған. Арада</w:t>
        <w:br/>
        <w:t>быраз жыл откен соң Шымкент облысының КГБ басқармасына</w:t>
        <w:br/>
        <w:t>Құлтасов Фазылбектін қызы Құрбангүл (әкесі қамауға алынғанда</w:t>
        <w:br/>
        <w:t>4 жастаскен)өтініш білдіреді. Онда былай делінген: «Менің әкем</w:t>
        <w:br/>
        <w:t>Құлтасов Фазылбек 1937 жылы 1 қарашада Онтүстік Қазақстан</w:t>
        <w:br/>
        <w:t>НКВД-нін үштігімен сотталып, 1956 жылы 30 желтоқсанда</w:t>
        <w:br/>
        <w:t>(облыстық соттың 1956 жылы 15 тамызда берген анықтамасына</w:t>
        <w:br/>
        <w:t>қарағанда) қылмысы дәлелденбегендіктен толық ақталған.</w:t>
        <w:br/>
        <w:t>Қазіргі кезде тірі қалған (бес баладан) ағамыз екеуміз ғана.</w:t>
        <w:br/>
        <w:t>Анамыз 1959 жылы қайтыс болды. Әкеміз туралы ештене</w:t>
        <w:br/>
        <w:t>14</w:t>
        <w:br/>
        <w:t>Тебе хочу поручить олно дело. В скором будушем из</w:t>
        <w:br/>
        <w:t>Ленинграда на твое имя будет переведено 40 рублей. Ты как-</w:t>
        <w:br/>
        <w:t>нибудь эти деньги отправь нашему Нуртазе. В ҚКзыл-Орде</w:t>
        <w:br/>
        <w:t>(подчеркнуто переводчиком. - А.Б.) проживаест Мухамед Али</w:t>
        <w:br/>
        <w:t>Газизов, его адрес: Муратбайская, дом Хо 2.</w:t>
        <w:br/>
        <w:t>Если написать указанному чсловеку и просить персдать</w:t>
        <w:br/>
        <w:t>такому-то лицу в Сулутобе, то он (лолжно быть речь о Нуртазе.</w:t>
        <w:br/>
        <w:t>Отпереволчика. - А.Б.) получит. Ты буль мололцом, отправь ему</w:t>
        <w:br/>
        <w:t>деньги и от свосго имени напиши письмо Нуртазе (опять</w:t>
        <w:br/>
        <w:t>многоточие. - А.Б.).</w:t>
      </w:r>
    </w:p>
    <w:p>
      <w:r>
        <w:t>Ты пишешь о книге. Отправленная мною книга французс-</w:t>
        <w:br/>
        <w:t>кого языка - самая подходяшая и легкая для знаюших русский</w:t>
        <w:br/>
        <w:t>язык. Попробуй читать с вниманием. Если же не поймешь, то</w:t>
        <w:br/>
        <w:t>письменно сообши мне, прелпримем что-нибудь.</w:t>
        <w:br/>
        <w:t>Вышли мне книгу Турара Рыскулова под названием «Рево-</w:t>
        <w:br/>
        <w:t>люция и коренное население Туркестана». Вышли и другие</w:t>
        <w:br/>
        <w:t>книги, паписанные о революции в Туркестане (многоточие от</w:t>
        <w:br/>
        <w:t>перевадчика. - А.Б.).</w:t>
        <w:br/>
        <w:t>Я хотел выслать тебе свою фоткарточку, но до получения</w:t>
        <w:br/>
        <w:t>отнета на это письмо репил подождать. До свидания. Передай</w:t>
        <w:br/>
        <w:t>привет своей маме. Не забывай.</w:t>
        <w:br/>
        <w:t>(Вместо подписи - синяя круглая псчатьс арабским буквами:</w:t>
        <w:br/>
        <w:t>«М... /от переволчика/. - А.Б.)”</w:t>
        <w:br/>
        <w:t>«Мой родетвепиик Байдаулет!</w:t>
        <w:br/>
        <w:t>Из Стамбула я вернулся дней 4-5 тому назад. Я сильноутомилея</w:t>
        <w:br/>
        <w:t>в дороге, а потому никуда из дома не отлучаюсь. Обетшцанные тебе</w:t>
        <w:br/>
        <w:t>кпиги, 3а неимением времени искать их, пока не могу послать. Но</w:t>
        <w:br/>
        <w:t>на днях пошлю. Посланныс тобой 4 шт, карт. «Пссни» (стихи)</w:t>
        <w:br/>
        <w:t>Майлина Бсимбста и книгу «Ер Саин» получсны в мос отсутствие.</w:t>
        <w:br/>
        <w:t>Если найдешь книгу Абая, то вышли мне. На днях в Кзыл-Орде</w:t>
        <w:br/>
        <w:t>должна издаваться книга под названием: «Тар жол, тайгақ кешу»</w:t>
        <w:br/>
        <w:t>(Узкая дорога, скользкая персправа). Если ты эту книгу можсшь</w:t>
        <w:br/>
        <w:t>достать бесі ілатно,товышли комне. Потом если будет издана Новая</w:t>
        <w:br/>
        <w:t>Конституция Узбекистана, вышли и ес. Если имеется қарта по</w:t>
        <w:br/>
        <w:t>районированию Узбекистана или же, возможно, напсчатанныс</w:t>
        <w:br/>
        <w:t>названия районов, то вышли их. Я, кажется, много поручил тебе</w:t>
        <w:br/>
        <w:t>всяких вешей.</w:t>
        <w:br/>
        <w:t>119</w:t>
        <w:br/>
        <w:t>мемлекеттік қауіпсіздік капитаны Кальнинг, кейін «жылымық»</w:t>
        <w:br/>
        <w:t>кезінде белгілі болгандай, 1937-1938 жылдары Шымкент және</w:t>
        <w:br/>
        <w:t>Қызылорда аймақтарында репрессияны өте күшейтілген түрде</w:t>
        <w:br/>
        <w:t>өткізген. Мәселен, көптеген мұрағаттық тергеу іс-кағаздарында</w:t>
        <w:br/>
        <w:t>Кальнигтің мән-жайға қарамай, әшекейлеп койған бұрышта-</w:t>
        <w:br/>
        <w:t>малары жиі кездеседі. Олар мынандай болып келеді: «...возьмите</w:t>
        <w:br/>
        <w:t>в активпую следетвепиую работу и добейтесь признательных</w:t>
        <w:br/>
        <w:t>показаний», «необходимо провссти настояшую следетвенную</w:t>
        <w:br/>
        <w:t>работу илобитьея от них признательных показаний», «немедленно</w:t>
        <w:br/>
        <w:t>привести приговор в исполнение...». Осылайша қысым жасау</w:t>
        <w:br/>
        <w:t>арқылы талай адам жазықсыз жазаланған. Рас, кейін Кальнингте</w:t>
        <w:br/>
        <w:t>тиісті жазасын алған. Жұрттын коз жасы жіберген жоқ. Ол 1939</w:t>
        <w:br/>
        <w:t>жылы қараша айының 29-жұлдызында Қазақ ССР НКВД-нің</w:t>
        <w:br/>
        <w:t>әскери трибуналымен ату жазасына кесілген.</w:t>
        <w:br/>
        <w:t>Сонымен катар Мұстафа Шоқайдың туысы Байдаулет Дабылов</w:t>
        <w:br/>
        <w:t>туралы да айта кеткенді жән кордік. 1927 жылы Орта Азиядағы</w:t>
        <w:br/>
        <w:t>Біріккен саяси Бас басқармасының өкілетті өкілі Мұстафа</w:t>
        <w:br/>
        <w:t>Шоқасвтың Ташкенттегі ОЗУ-да оқып жатқан туысы Байдаулет</w:t>
        <w:br/>
        <w:t>Дабыловқа Парижден жолдаған бірнеше хаттарын ұстап алды.</w:t>
        <w:br/>
        <w:t>Қауіпсіздік органдарының мұрағатында бүл хаттардың өзі емес,</w:t>
        <w:br/>
        <w:t>солардың орысша көшірмелері ғана сақтаулы. Сол себепті біз</w:t>
        <w:br/>
        <w:t>оларды қазақшаламай, түп нұқсқасын беруді дұрыс деп таптық.</w:t>
        <w:br/>
        <w:t>Мұстафа Шоқайдың</w:t>
        <w:br/>
        <w:t>Байдаулет Дабыловқа жазған хаттары.</w:t>
      </w:r>
    </w:p>
    <w:p>
      <w:r>
        <w:t>«Любезный Байдаулет!</w:t>
        <w:br/>
        <w:t>Твои письма, отправленные из Ташкентаи Москвы, я получил.</w:t>
        <w:br/>
        <w:t>Я очень обрадовался, узнав, что ты побывал в Казани, Нижнем и</w:t>
        <w:br/>
        <w:t>Москве. Кто не путешествовал, кто не видел все страны, у того</w:t>
        <w:br/>
        <w:t>меньше бывает сила знания. Москва и Ленинград являютея</w:t>
        <w:br/>
        <w:t>хорошими тородами. Хорошо было бы, если бы ты побывал в</w:t>
        <w:br/>
        <w:t>российских кишлаках. Я лично побывал в кишлаках Ярославля.</w:t>
        <w:br/>
        <w:t>Владимира, Москвы, Харькова, Курска, Саратова, Нижнего, Уфы,</w:t>
        <w:br/>
        <w:t>ҚКазани и других, поэтому приблизительно знаком с жизнью</w:t>
        <w:br/>
        <w:t>русского крестьянства (дальше идет многоточие от переводчика.</w:t>
        <w:br/>
        <w:t>- А.Б.).Я многоразбывал на Кавказе и в Крыму (опятьмноготочие</w:t>
        <w:br/>
        <w:t>от переводчика, - А.Б.). Теперь по гонению бога странствую по</w:t>
        <w:br/>
        <w:t>Европс: Берлин, Лондон, Париж, впереди Москва. Европейскую</w:t>
        <w:br/>
        <w:t>технику и знание можно испытать в указанных городах (снова</w:t>
        <w:br/>
        <w:t>многоточие от переводчика, - А.Б.).</w:t>
        <w:br/>
        <w:t>118</w:t>
        <w:br/>
        <w:t>революционерлер Рысқұлов, Қожанов және басқа да халық</w:t>
        <w:br/>
        <w:t>жауларынан Қазақстанда Кенес өкіметін құлату туралы қандай</w:t>
        <w:br/>
        <w:t>мәлімет алдыңыз?</w:t>
        <w:br/>
        <w:t>- Мен, Рысқұлов, Қожанов және басқа да ұлтшыл-фашис-</w:t>
        <w:br/>
        <w:t>терден Қазакстанда Кеңес өкіметін құлату туралы ешқандай</w:t>
        <w:br/>
        <w:t>мәлімет алғаным жоқ.</w:t>
        <w:br/>
        <w:t>- Айыпкер Қалмұқамедов Мырзеке, Сіз ұлтшыл-контр-</w:t>
        <w:br/>
        <w:t>революциялық ұйымының мүшесі ретінде нақты қандай</w:t>
        <w:br/>
        <w:t>жұмыстар атқардыңыз?</w:t>
        <w:br/>
        <w:t>- Мен бұл ұлтшыл-контрреволюциялық ұйымның берген</w:t>
        <w:br/>
        <w:t>тапсырмасын 1930 жылға дейін бұлжытпай орындап келдім. 1930</w:t>
        <w:br/>
        <w:t>жылы қызмет бабымен Шымкент қаласына ауыстырылдым-</w:t>
        <w:br/>
        <w:t>Содан ксйін бұл ұйыммен және бұл ұйымның жетекшілерімен</w:t>
        <w:br/>
        <w:t>байланысымды біржолата үздім.</w:t>
        <w:br/>
        <w:t>- Түсінікті. Жауап алу хаттамасына берген жауабынды растап,</w:t>
        <w:br/>
        <w:t>қолыңлы қой, - деді Матиков.</w:t>
        <w:br/>
        <w:t>Айыпкер Қалмұқамедов Мырзеке жауап алу хаттамасының</w:t>
        <w:br/>
        <w:t>сонына, «тергеуге берген жауабым қазак тіліне аударылып маған</w:t>
        <w:br/>
        <w:t>оқылып берілді. Өз сөзімнен дұрыс жазылған» деп, қолын қойды.</w:t>
        <w:br/>
        <w:t>Матиков жауап алу хаттамасын бірнеше қайтара оқып шығып,</w:t>
        <w:br/>
        <w:t>разы болды. Тіпті, осының аллында ғана тергеу жұмысы</w:t>
        <w:br/>
        <w:t>қолымнан келер ме екен деп сары уайымға салынып тұрған ол</w:t>
        <w:br/>
        <w:t>енді бұл істі соңына дейін жеткізгісі келді. Бірақ басқарма</w:t>
        <w:br/>
        <w:t>бастығының алдына барған кезде оның арманы су сепкендей</w:t>
        <w:br/>
        <w:t>басылды. Өйткені жоғарғы жақтың жоспары - барлық тергеу</w:t>
        <w:br/>
        <w:t>істеріндегі есімі аталған адамдарды ұлтшыл-контрреволоциялық</w:t>
        <w:br/>
        <w:t>ұйымға жатқызып, көлемді топтық іс шығару екен. Олай болса</w:t>
        <w:br/>
        <w:t>бұл істі тәжірбисі мол оперативтік қызметкерге тапсыратыны</w:t>
        <w:br/>
        <w:t>сөзсіз еді. Алайда, басшылардың бұл ниеті белгісіз себептермен</w:t>
        <w:br/>
        <w:t>іске аспады. Дегенмен, Қалмұқамедов Мырзеке мен оның</w:t>
        <w:br/>
        <w:t>жауабында есімдері аталған адамдардың жеке істерін біріктіріп,</w:t>
        <w:br/>
        <w:t>шағын болса да топтық іс жасау ойластырылды. Сөйтіп, тергеу</w:t>
        <w:br/>
        <w:t>амалдарын жүргізіп, істі соңына дейін жеткізу күтпеген жерлен</w:t>
        <w:br/>
        <w:t>Матиковқа жүктелді.</w:t>
        <w:br/>
        <w:t>Матиков сеніп тапсырылған жұмысқа белсене кірісті.</w:t>
      </w:r>
    </w:p>
    <w:p>
      <w:r>
        <w:t>Кешікпей Қалмұқамедов Мырзекеге РСФСР Қылмыстык</w:t>
        <w:br/>
        <w:t>кодексінің 58-бабының 10 және 11-тармағымен айып тақты.</w:t>
        <w:br/>
        <w:t>Айып тағу қаулысының суреттеме жағында Матиков бар өнерін</w:t>
        <w:br/>
        <w:t>салып, былай деп жазды: «Қазақстан жерінде Қожанов,</w:t>
        <w:br/>
        <w:t>Рысқұлов, Жандосов және басқада ұлтшыл-фашист жетекшілері</w:t>
        <w:br/>
        <w:t>құрған ұлтшыл-контрреволюциялық ұйым тіршілік еткен. Бұл</w:t>
        <w:br/>
        <w:t>107</w:t>
        <w:br/>
        <w:t>Кожанов Сұлтанбек және басқа адамдармен кездестім. Солардың</w:t>
        <w:br/>
        <w:t>көзінше Нұрмұқамедов 1933 жылы өзінің Мәскеуге демалуға</w:t>
        <w:br/>
        <w:t>барған кезінде Тұрар Рысқұловпен кездескенін айтты. «Рысқұлов</w:t>
        <w:br/>
        <w:t>нағыз азамат екен. Ол қазақ халқының жағдайы нашар,</w:t>
        <w:br/>
        <w:t>ашаршылыққа ұшырады, - деп ренжіді. -- Қазақ орыстың қол</w:t>
        <w:br/>
        <w:t>астында езіліп келеді. Бұдан былай қазақтардың бас-аяғын жию</w:t>
        <w:br/>
        <w:t>керек», - деді. Сонымен қатар ол «Мұстафа Шоқаевтан кол үзуге</w:t>
        <w:br/>
        <w:t>болмайды, онымен байланысу керек» деген пікір білдірді. Бұл</w:t>
        <w:br/>
        <w:t>сөздерді сол кездесуде Қожанов Сұлтанбек те қоштап, «Мұстафа</w:t>
        <w:br/>
        <w:t>Шоқаевтың туыстарын қамқорлыққа алу керек» деді...</w:t>
        <w:br/>
        <w:t>- Сізді ұлтшыл-антикеңестік ұйымға тартқанда, Нұр-</w:t>
        <w:br/>
        <w:t>мұқамедов қандай коптрреволюциялық тапсырма берді?..</w:t>
        <w:br/>
        <w:t>Әрі қарай хаттамада ештеңе жазылмаған. Соған қарағанда</w:t>
        <w:br/>
        <w:t>тергеушінің Танманов Жұманазарды қылмыстық жауап-</w:t>
        <w:br/>
        <w:t>кершілікке тартуға батылы не қиялы жетпеген болуы керек.</w:t>
        <w:br/>
        <w:t>Батылы жетпеген деп отырғанымыз: 1938жылы НКВД-ніңтергеу</w:t>
        <w:br/>
        <w:t>бағыты озгере бастаған еді. 1938-1939 жылдары тергеу</w:t>
        <w:br/>
        <w:t>материалдарын бұрмалағаны үшін мыңдаған НКВД қызмет-</w:t>
        <w:br/>
        <w:t>керлері сотталған болатын. Сол себепті «Мұстафа Шоқаевтың</w:t>
        <w:br/>
        <w:t>байланысы» және «жапон шпионы» Таңманов Жұманазарға</w:t>
        <w:br/>
        <w:t>жалған айып тағуға тергеуші бата алмаған секілді. Істегі</w:t>
        <w:br/>
        <w:t>құжаттарға қарағанда, ол Тұрар Рысқұлов пен Сұлтанбек</w:t>
        <w:br/>
        <w:t>Қожанов басқарған «үлтшыл-контрреволюциялық ұйымның»</w:t>
        <w:br/>
        <w:t>тізімін жасап қойған. Бұл тізімге мына адамдарды кіргізген:</w:t>
        <w:br/>
        <w:t>Шокгев Нұртаза, Қалмұқамедов Мырзеке, Құлтасов Фазылбек,</w:t>
        <w:br/>
        <w:t>Жүсіпназаров Әбілда, Пірмұкамелов Әбдірахман, Смайылов</w:t>
        <w:br/>
        <w:t>Сейткамал, Елубаев Кәрібай, Есембаев Ақпанбет, Әміров</w:t>
        <w:br/>
        <w:t>Құлман, Мырзахметов Мақаш, Ахметов Баймұқан, Бермұқаме-</w:t>
        <w:br/>
        <w:t>дов Әбдіқалық, Әмішев Бәкір және Оспанов Шәймерден.</w:t>
        <w:br/>
        <w:t>НКВД жоспары бойынша бұл ұлтшыл-контрреволюциялық</w:t>
        <w:br/>
        <w:t>ұйым шет елдік эмиграцияда жүрген Мұстафа Шоқаймен</w:t>
        <w:br/>
        <w:t>«қылмыстық байланыста болуы» керек еді. Бірақ тергеушілер</w:t>
        <w:br/>
        <w:t>ойлаған мақсаттарына жетпегет. Дегенмен бұл тізімге кірген</w:t>
        <w:br/>
        <w:t>адамдардың бірсыпырасы репрессиядан құтылып кете алмаған.</w:t>
        <w:br/>
        <w:t>Сол 1937-1938 жылдары олар жазықсыз жазаланған.</w:t>
        <w:br/>
        <w:t>Сонымен қатар Х9741 санды қылмыстық іс бойынша Нұртаза</w:t>
        <w:br/>
        <w:t>Шоқаев, Қалмүқамедов Мырзеке және Құлтасов Фазылбектен</w:t>
        <w:br/>
        <w:t>баска тағы үш адам жауапқа тартылған. Олар: Дүйсембинов</w:t>
        <w:br/>
        <w:t>Сыздық, Әлібаев Қарым жәнс Белисаров Досқұл. Тергеу</w:t>
        <w:br/>
        <w:t>құжаттарында бұл үшеуі туралы былай делінген:</w:t>
        <w:br/>
        <w:t>116</w:t>
        <w:br/>
        <w:t>«Дүйсембинов Сыздық, 1877 жылы Солтүстік Қазақстанда</w:t>
        <w:br/>
        <w:t>туған, заңгер, партияда жоқ, Алашорда үкіметі Шығыс бөлімінің</w:t>
      </w:r>
    </w:p>
    <w:p>
      <w:r>
        <w:t>мүшесі. Ақ эмигрант Раимжан Марсеков басқарған ұлтшыл-</w:t>
        <w:br/>
        <w:t>контрреволюциялық ұйымның жұмысына белсене араласқан.</w:t>
        <w:br/>
        <w:t>Атап айтканда, 1922 жылы Семей қаласында Раимжан Марсеков,</w:t>
        <w:br/>
        <w:t>Халил Габбасов және басқаларымен бірігіп жиналыс өткізген. Осы</w:t>
        <w:br/>
        <w:t>жиналыста капиталистік елдермен байланысып, Кенес өкіметімен</w:t>
        <w:br/>
        <w:t>күресуге көмек сұрағанды (қару-жарақ және басқалай) дұрыс деп</w:t>
        <w:br/>
        <w:t>тапты. Осы мақсатпен Раимжан Марсеков екеуі Владивосток</w:t>
        <w:br/>
        <w:t>арқылы Жапония уәкілдерімен кездесіп, келісім сөз жүргізген.</w:t>
        <w:br/>
        <w:t>Сонымен қатар Фрунзе қаласына барып, сондағы Якубов,</w:t>
        <w:br/>
        <w:t>Сатбаев, Шабданов және басқалары басқарған ұлтшыл-</w:t>
        <w:br/>
        <w:t>контрреволюциялық ұйыммен тұрақты байланыс орнатқан...».</w:t>
        <w:br/>
        <w:t>«Әлімбаев Қарым, 1892 жылы Алматы облысындатуған, Алаш</w:t>
        <w:br/>
        <w:t>партиясынын мүшесі болған, сол себепті сотталып, кейін</w:t>
        <w:br/>
        <w:t>акталған. Алайда, алашордалықтардан байланысын үзбеген, ел</w:t>
        <w:br/>
        <w:t>арасындаантикенестік үгіт-насихат жұмыстарын жүргізген. Атап</w:t>
        <w:br/>
        <w:t>айтқанда, стахановшылар қозғалысын «фантастика» деп мазақ</w:t>
        <w:br/>
        <w:t>еткен. Сонымен қатар, партия және мемлекет басшыларына</w:t>
        <w:br/>
        <w:t>қарсы жаулық әрекет қылып, керісінше бандит атанған</w:t>
        <w:br/>
        <w:t>Троцкийды асыра мақтаған..»</w:t>
        <w:br/>
        <w:t>«Белисаров Досқұл, 1902 жылы Оңтүстік Қазакстан</w:t>
        <w:br/>
        <w:t>облысында туған, бұрын бай, кейін колхозшы болған. 1932</w:t>
        <w:br/>
        <w:t>жылдан бастап ұлтшыл-контрреволюциялық үйымның мүшесі.</w:t>
        <w:br/>
        <w:t>Бұл ұйымға Қожанов Сұлтанбек тартқан. 1935 жылы Келес</w:t>
        <w:br/>
        <w:t>ауданында байлар мен бұрын бандалық көтеріліске қатыскан-</w:t>
        <w:br/>
        <w:t>дардан көтерілісші-контрревалюциялық топ құрған. Сонымен</w:t>
        <w:br/>
        <w:t>қатар Д.Сарсенбаев, Т.Тоқбергенов, Қ.Омаров, А.Сарсенбаев,</w:t>
        <w:br/>
        <w:t>А.Жолдыбаев, С.Ахметов және И.Маденовты ұлтшыл-</w:t>
        <w:br/>
        <w:t>контрреволюциялық ұйымға тарткан.</w:t>
        <w:br/>
        <w:t>1934 жылы Қайназаров Саден және басқаларымен бірігіп Ош</w:t>
        <w:br/>
        <w:t>қаласында мақта зауытынан 7000 сом ақша, шаруашылық</w:t>
        <w:br/>
        <w:t>артельден 4000 сом акша мен 200 бас ірі қара малын ұрлаған. 1935</w:t>
        <w:br/>
        <w:t>жылы Маденов Исамен бірігіп, оралмандарға бөлген мемлекеттін</w:t>
        <w:br/>
        <w:t>400 бас койының 340 басын ұрлаған...».</w:t>
        <w:br/>
        <w:t>Осы тағылған айыптын негізінде Оңтүстік Қазакстан НКВД</w:t>
        <w:br/>
        <w:t>баскармасының «үштігімен» Дүйсембинов пен Белисаров ату</w:t>
        <w:br/>
        <w:t>жазасына кесіліп, Әлімбаев 10 жылға бас бостандығынан айырылып,</w:t>
        <w:br/>
        <w:t>тұтқындар ұстайтын Сібірдегі көп лагерлерінің біріне жіберіледі.</w:t>
        <w:br/>
        <w:t>Айта кету керек, Шоқаев Нұртаза, Қалмұқамедов Мырзеке,</w:t>
        <w:br/>
        <w:t>Құлтасов Фазылбек және тағы басқаларын жазықсыз жазалаған</w:t>
        <w:br/>
        <w:t>117</w:t>
        <w:br/>
        <w:t>Сонымен қатар Ташкент қаласында педагогикалық Кеңес</w:t>
        <w:br/>
        <w:t>ұйымдастыру мәселесі каралды. Кейіннен мұндай Кеңес</w:t>
        <w:br/>
        <w:t>құрылды. Оның құрамына Қожанов, Асфендияров және басқа-</w:t>
        <w:br/>
        <w:t>лары кірді. Осы Кенестің ұйғаруымен Ташкент қаласында үлт-</w:t>
        <w:br/>
        <w:t>шыл-педагогикалық курс ашылатын болды. Соған байланысты</w:t>
        <w:br/>
        <w:t>бірсыпыра қызметкерлер оқушылар іздестіріп, аудандарды</w:t>
        <w:br/>
        <w:t>аралап кетті. Мен де осындай тапсырмамен Қызылорда және</w:t>
        <w:br/>
        <w:t>Мирзоян аудандарына барып, ұлтшылдар мен байлардан</w:t>
        <w:br/>
        <w:t>жинаған екі вагон адамды Гашкент қаласына жеткіздім. Олар-</w:t>
        <w:br/>
        <w:t>дың барлығы да педагогикалық курске қабылданды.</w:t>
        <w:br/>
        <w:t>- Бұл педагогикалық курсте оқу жұмысы қалай жүргізілді?</w:t>
        <w:br/>
        <w:t>- Педагогикалық курстын мұғалімдері ылғи үлтшыл-алаш-</w:t>
      </w:r>
    </w:p>
    <w:p>
      <w:r>
        <w:t>ордалықтардан қасақана құрылған болатын. Онын ішінде</w:t>
        <w:br/>
        <w:t>Қожанов, Төреқұлов, Қожыков, Асфендияров және мен бар</w:t>
        <w:br/>
        <w:t>болатынмын. Кейін мен Алматы қаласына кеттім.</w:t>
        <w:br/>
        <w:t>- Алматы каласына кандай мақсатпен кеттініз?</w:t>
        <w:br/>
        <w:t>- Бұл 1920 жылы болуы керек. Мені Алматыға Рысқұлов</w:t>
        <w:br/>
        <w:t>шақырып, Мәскеуге баратын Түркістан делегациясының</w:t>
        <w:br/>
        <w:t>хатшысы етіп сайлады. Сол жолы Рысқұлов Түр.ЦИК төрағасы</w:t>
        <w:br/>
        <w:t>қызметінен босатылып, Ресейдегі Қазақстаннын өкілетті өкілі</w:t>
        <w:br/>
        <w:t>болып тағайындалды. Мен Рысқұловпен бірге Мәскеуде қалып,</w:t>
        <w:br/>
        <w:t>соның қол астында жұмыс істедім.</w:t>
        <w:br/>
        <w:t>- Жауап алу хаттамасына қосатының бар ма?</w:t>
        <w:br/>
        <w:t>- Жоқ, көрген-білгенімді толық айтып бердім.</w:t>
        <w:br/>
        <w:t>Жауап алу хаттамасы 34 беттен тұрады. Бірақ колемді болға-</w:t>
        <w:br/>
        <w:t>нымен, мәні жоқ. Кей жерлері ВКП(б) тарихынан көшірілген</w:t>
        <w:br/>
        <w:t>сияқты. Бұл жауаптан Қүлтасов Фазылбектін нақты қылмыстық</w:t>
        <w:br/>
        <w:t>әрекеттері көрінбейді.</w:t>
        <w:br/>
        <w:t>Осы жауап бойынша Матиков 1937 жылы І қарашада айып-</w:t>
        <w:br/>
        <w:t>тау қорытындысын құрастырған. Ондағы Құлтасов Фазылбекке</w:t>
        <w:br/>
        <w:t>тағылған айып алты баптан тұрады.</w:t>
        <w:br/>
        <w:t>Бірінші. 1918 жылдан бастап Тұрар Рысқұловтың тартуымен</w:t>
        <w:br/>
        <w:t>оның басқаруындағы контрреволюциялық ұлтшыл-бур-</w:t>
        <w:br/>
        <w:t>жуазиялық ұйымның жұмысына қатысқан;</w:t>
        <w:br/>
        <w:t>Екінші. 1916 жылдын күзінде ол Асфендияровтын үйінде</w:t>
        <w:br/>
        <w:t>өткен бірнеше контрреволюциялық жиналыстарға Рысқұлов,</w:t>
        <w:br/>
        <w:t>Қожанов және басқалармен бірге қатысқан. Бұл жиналыстарда</w:t>
        <w:br/>
        <w:t>Қазақстанды РСФСР-дап бөліп алып, өз алдына ұлтшыл-</w:t>
        <w:br/>
        <w:t>буржуазиялық мемлекет кұруды максат еткен;</w:t>
        <w:br/>
        <w:t>Үшінші. 1935-1936 жылдары осы ұйымның тапсырмасымен</w:t>
        <w:br/>
        <w:t>сыбайласы Максимовпен бірге облыстық тұтынушылар одағы</w:t>
        <w:br/>
        <w:t>113</w:t>
        <w:br/>
        <w:t>дейін осы ұйымның коөнтрреволюоциялық тапсырмасын орындап</w:t>
        <w:br/>
        <w:t>келдім. Ендігі жерде тергеу орнына адалдықпен жазбаша түрде бар</w:t>
        <w:br/>
        <w:t>шындықты айтып жауап беремін.</w:t>
        <w:br/>
        <w:t>Құлтасов Фазылбек</w:t>
        <w:br/>
        <w:t>1937 жыл. 15 қыркүйек.»</w:t>
        <w:br/>
        <w:t>Бір қарағанда, бұл құжаттан елеулі ештеңе байқалмайтын</w:t>
        <w:br/>
        <w:t>сияқты, бірақ өз колымен «мойындап» арыз жазған адам</w:t>
        <w:br/>
        <w:t>тергеушінің ықпалына еріксіз кіретіні белгілі. Осы арыздан кейін</w:t>
        <w:br/>
        <w:t>Матиков 1937 жылғы қыркүйек айыпың 22-24 күндері одан</w:t>
        <w:br/>
        <w:t>демалысыз жауап алған.</w:t>
        <w:br/>
        <w:t>- Тергеудегі айғақтарға қарағанда, Сіз үзақ жылдар ұлтшыл-</w:t>
        <w:br/>
        <w:t>контрреволюциялық ұйымының мүшесі болғансыз, онын</w:t>
        <w:br/>
        <w:t>жұмыстарына белсенді катыскансыз. Сіз мұны мойындайсыз</w:t>
        <w:br/>
        <w:t>ба?- деп Матиков алдында отырған «айыпкерден» қатал түрде</w:t>
        <w:br/>
        <w:t>сұрады.</w:t>
      </w:r>
    </w:p>
    <w:p>
      <w:r>
        <w:t>- Ия, ол рас. Мен қамауға алынғанша ұлтшыл-контр-</w:t>
        <w:br/>
        <w:t>революциялык ұйымының жүмысына белсене қатыстым, - деп</w:t>
        <w:br/>
        <w:t>Кұлтасов Фазылбек жылдам жауап берді. Себебі, қайтадан</w:t>
        <w:br/>
        <w:t>«декларация» қыспағына түскісі келмеді.</w:t>
        <w:br/>
        <w:t>- Сіз бүл үлтшыл-контрреволюциялық ұйымға қашан және</w:t>
        <w:br/>
        <w:t>қандай жағдайда кірдініз?</w:t>
        <w:br/>
        <w:t>- Мен бүл ұлтшыл-контрреволюциялық ұйымның жұмыстарына</w:t>
        <w:br/>
        <w:t>алғашқы құрылган кезінен бастап кірістім. Ұйымның өзі 1918 жылы</w:t>
        <w:br/>
        <w:t>күзайларынын бірінде кұрылған болатын. Сол кездері мен Ташкент</w:t>
        <w:br/>
        <w:t>қаласында мектепте мүғалім едім. Жұмыс барысында қазақтың</w:t>
        <w:br/>
        <w:t>көрнекті ұлтшыл адамдарымен жиі-жиі кездесіп, олармен араласып!</w:t>
        <w:br/>
        <w:t>тұрдым. Кейде қазақ халқынын тағдыры, оның келешегі жөнінде</w:t>
        <w:br/>
        <w:t>әңгіме қозғайтын едік. Бір күні, 1918 жылдын күзі еді, профессор</w:t>
        <w:br/>
        <w:t>Асфендияров мені үйіне шақырды. Үйінде менен басқа Рысқұлов,</w:t>
        <w:br/>
        <w:t>Қожанов және Төреқұлов бар екен. Осы жерде отырып, Кенес</w:t>
        <w:br/>
        <w:t>өкіметімен күресетін ұлтшыл-коптрреволюциялық ұйым кұру үшін</w:t>
        <w:br/>
        <w:t>бастамашыл топ ұйымдастыруға келістік. Түпкі мақсатымыз</w:t>
        <w:br/>
        <w:t>Қазақстанда Кеңес үкіметін құлатып, өз алдына үлтшыл-</w:t>
        <w:br/>
        <w:t>буржуазиялық мемлекет күру еді. Осы айлағанымызды жүзеге асыру</w:t>
        <w:br/>
        <w:t>үшін ұлтшыл-контрреволюциялық ұйым құруды ұйғардық.</w:t>
        <w:br/>
        <w:t>- Бұл ұйым нақты қандай ұлтшыл-контрреволюциялық</w:t>
        <w:br/>
        <w:t>жұмыстар жүргізді?</w:t>
        <w:br/>
        <w:t>- Бұл ұйым алдымен ұлтшыл кадрларды дайындауға белсенді</w:t>
        <w:br/>
        <w:t>кірісті. Осы мақсатта барлык оку орындарына мұғалімдер</w:t>
        <w:br/>
        <w:t>қатарына тек алаштың ұлтшыл адамдары алынды. Тіпті арнайы</w:t>
        <w:br/>
        <w:t>ІП</w:t>
        <w:br/>
        <w:t>- Айыпкер Қалмұқамедов Мырзске, тергеу органдары</w:t>
        <w:br/>
        <w:t>ұлтшыл-контрреволюциялық ұйымға сізбен бірге қатысқан</w:t>
        <w:br/>
        <w:t>адамдарды түгендеп айтып шыгуыңызды талап етеді...</w:t>
        <w:br/>
        <w:t>- Бұл ұлтшыл-контрреволюциялық ұйымға келесі адамдар мүше</w:t>
        <w:br/>
        <w:t>болды: Бұқарбаев Қали, 1935 жылға дейін Ақтөбе облыстық атқару</w:t>
        <w:br/>
        <w:t>комитетінің төрағасы болды; Ерубаев Қарыбай, облыстық мал</w:t>
        <w:br/>
        <w:t>дайындайтын мекеменің төрағасы, Шымкент каласында тұрады;</w:t>
        <w:br/>
        <w:t>Дайрабаев Шалабай, облыстык мал дайындайтын мекемеде жұмыс</w:t>
        <w:br/>
        <w:t>істейді; Есімбаев Ақпанбет, Түлкібас ауданының халық соты;</w:t>
        <w:br/>
        <w:t>Жиенбаев Есенкелді, Түркістан ауданында жүн дайындайтын</w:t>
        <w:br/>
        <w:t>зауытта жұмышы болып істейді. Бұқарбаевтың басқаруындағы осы</w:t>
        <w:br/>
        <w:t>адамдар «Рыскұловтып тобына» кіреді. Айта кету керек, Тур.ЦИК</w:t>
        <w:br/>
        <w:t>мүшесі Тұрар Рысқұловтың аллында Бүкарбаев Қалидын беделі өте</w:t>
        <w:br/>
        <w:t>жоғары болды. Сон ымен қатар, «Қожановтың тобында» мына</w:t>
        <w:br/>
        <w:t>адамдар болды: Юсупназаров Абдулла, Шығыс Қазақстанда</w:t>
        <w:br/>
        <w:t>облыстық өнеркәсіп-шаруашылық басқармасының бастығы;</w:t>
        <w:br/>
        <w:t>Омаров Алишер, аудандық су шаруашылығы мекемесінде техник</w:t>
        <w:br/>
        <w:t>болып жұмыс істейді; Ахметов Елеусіз, Қызылорда аудандықтүтыну</w:t>
        <w:br/>
        <w:t>кооперациясының аппаратында жұмыс істейді; Пермұқамедов</w:t>
        <w:br/>
        <w:t>Әбдіхалық, Онтүстік Казақстан облыстық ет комбинатында жұмыс</w:t>
        <w:br/>
        <w:t>істейді; Танманов, аты есімде жоқ, колхозшы; Шоқаев Нұртаза,</w:t>
        <w:br/>
        <w:t>менімен бірге қамауға алынды. Менің білуімше, «Қожановтар</w:t>
        <w:br/>
        <w:t>тобының» іс-әрекеттері «Рысқұловтар» тобымен толықүйлеседі. Екі</w:t>
        <w:br/>
        <w:t>жақтың да мақсаты - орыстар мен басқа ұлттарды шеттетіп,</w:t>
        <w:br/>
        <w:t>сайланып қойылатын жауапты қызметке қазактарды ұсыну еді.</w:t>
        <w:br/>
        <w:t>- Айыпкер Қалмұқамедов Мырзеке, Сіз шетелдік эмиграцияда</w:t>
      </w:r>
    </w:p>
    <w:p>
      <w:r>
        <w:t>жүрген Мұстафа Шокаевтан контрреволюциялық сипатындағы</w:t>
        <w:br/>
        <w:t>тапсырма алғаныңыз тергеу органдарына белгілі. Сондықтан да</w:t>
        <w:br/>
        <w:t>алған тапсырмаңыз туралы бар шындықты айтып жауап берініз.</w:t>
        <w:br/>
        <w:t>- Мен эмиграцияда жүрген Мұстафа Шоқаевтан ешқандай</w:t>
        <w:br/>
        <w:t>тапсырма алғаным жоқ.</w:t>
        <w:br/>
        <w:t>- Айыпкер Қалмұқамедов Мырзеке, тергеу органдары</w:t>
        <w:br/>
        <w:t>Мұстафа Шоқаевтан канша рет хат алғаныңызды көрсетіп жауап</w:t>
        <w:br/>
        <w:t>беруді талап етеді.</w:t>
        <w:br/>
        <w:t>- Мен өз басым Мұстафа Шақаевтан бірде-бір хат алғаным</w:t>
        <w:br/>
        <w:t>жоқ. Бірақ інісінің (Нұртазаның) Мұстафа Шоқаевтан хат алып</w:t>
        <w:br/>
        <w:t>тұрғанын білемін. Тіпті, Нұртазаның атына келген бір-екі хатты</w:t>
        <w:br/>
        <w:t>оқыганым бар. Жалпы, Нұртаза мен Мұстафа Шоқаевтар менің</w:t>
        <w:br/>
        <w:t>немере ағаларым.</w:t>
        <w:br/>
        <w:t>- Айыпкер Қалмұқамедов Мырзеке, сонғы жылдары, яғни</w:t>
        <w:br/>
        <w:t>1920 жылдан бастап қамауға алынғанға дейін, ұлтшыл-контр-</w:t>
        <w:br/>
        <w:t>106</w:t>
        <w:br/>
        <w:t>ПІ бөлім</w:t>
        <w:br/>
        <w:t>МҰСТАФА ШОҚАЙ</w:t>
        <w:br/>
        <w:t>ЖӘНЕ МЕМЛЕКЕТТІК</w:t>
        <w:br/>
        <w:t>ҚАУІПСІЗДІК КОМИТЕТІ</w:t>
        <w:br/>
        <w:t>М.Шіоқайдың туысы, Сұлутөбе ауылының тұрғыны Дабылов</w:t>
        <w:br/>
        <w:t>Байлаулет бақылауда болды. Осылармен бірге Онтүстік Қазақ-</w:t>
        <w:br/>
        <w:t>стан облысы Шәуілдір ауданының тұрғыны, белгілі палуан</w:t>
        <w:br/>
        <w:t>Мұңайтпасов Қажымұқан да М.Шоқайға байланысты тексеруге</w:t>
        <w:br/>
        <w:t>алынған.</w:t>
        <w:br/>
        <w:t>Осы тұста Мұстафа Шоқайдың немересі Мәдина Омарова-</w:t>
        <w:br/>
        <w:t>ның (Нүртаза Шокаевтың қызы) айтқан мұңды әңгімесі еріксіз</w:t>
        <w:br/>
        <w:t>еске түседі. 1994 жылы караша айында Сұлутөбе ауылында</w:t>
        <w:br/>
        <w:t>салтанатты түрле Мүстафа Шокайдың ескерткіші ашылды. Бүл</w:t>
        <w:br/>
        <w:t>елеулі оқиғаның алдында адамға толған жергілікті мәдениет</w:t>
        <w:br/>
        <w:t>үйінде жиналыс өтті. Аудан әкімі және Мұстафа Шоқай атындағы</w:t>
        <w:br/>
        <w:t>қордың президенті О.Сәпиев сөз сөйлеп, ескерткішті ашуға</w:t>
        <w:br/>
        <w:t>келген қонақтарды таныстырды. Солардың қатарында белгілі</w:t>
        <w:br/>
        <w:t>жазушылар У.Қалижанов, Б.Қойшыбасв, Абдуллин,</w:t>
        <w:br/>
        <w:t>С.Балғабаев, ғалым А.Такенов және басқалары болды.</w:t>
        <w:br/>
        <w:t>Жиналыстан кейін Мұстафа Шоқайдың туыстары ас берді. Ас</w:t>
        <w:br/>
        <w:t>иелерінің бірі Мәдина Омарова дастарқан басында мынандай бір</w:t>
        <w:br/>
        <w:t>қайғылы оқиғаны айтып берді.</w:t>
        <w:br/>
        <w:t>- Біз, - деді Мәдина Омарова, - ұзақ жылдар бойы өзіміздің</w:t>
        <w:br/>
        <w:t>өмірімізді қорқынышпен өткіздік. Бізді қашан тұтқындайды, жер</w:t>
        <w:br/>
        <w:t>аударады, атады деп күтумен келдік. Біздің жалғыз ғана кінәміз</w:t>
        <w:br/>
        <w:t>- Мұстафа Шоқайдын туысқаны болғанымыз. Расып айтқанда,</w:t>
        <w:br/>
        <w:t>Мұстафа Шоқайды барынша жек көріп өстік. Билік пен</w:t>
        <w:br/>
        <w:t>қауіпсіздік органдарының бізді кудалағанын содан көрдік.</w:t>
        <w:br/>
        <w:t>Соғыстан кейін Мұстафа Шоқай шетелде жүріп қайтыс болғанын</w:t>
        <w:br/>
        <w:t>біліп, қатты куандык. Тіпті, қуұанышымыздың шегі болған жоқ.</w:t>
        <w:br/>
        <w:t>Ұзақ жылдан кейін бір жеңілдік сезіндік. Билік басындағылар</w:t>
      </w:r>
    </w:p>
    <w:p>
      <w:r>
        <w:t>ендігі жерде бізге тыныштық береді деп ойладық. Алайда,</w:t>
        <w:br/>
        <w:t>жағдайымыз өзгергенше үзаққа созылған тағы да жарты ғасырдай</w:t>
        <w:br/>
        <w:t>уақыт өтті. Қазір қорқыныштың барлығы артта калған сияқты...</w:t>
        <w:br/>
        <w:t>Міне, осылайша Мұстафа Шоқай әулеті қапды террор мен</w:t>
        <w:br/>
        <w:t>жаппай репрессия кезінде қуғынға ұшыраған. Соның</w:t>
        <w:br/>
        <w:t>салдарынан ұрпақтары «халық жауының балалары» атанып, ұзақ</w:t>
        <w:br/>
        <w:t>жылдар бойы азабы мен ҡорлығын көріп, қатты зиян тартқан.</w:t>
        <w:br/>
        <w:t>Оған Мәдина Омарованың жоғарыда айтқан әңгімесі дәлел.</w:t>
        <w:br/>
        <w:t>Міне, Дабылов Байдәулет туралы білетінім осы. Оның</w:t>
        <w:br/>
        <w:t>қатысуымен механикаландырылған мал қоралар да, басқа</w:t>
        <w:br/>
        <w:t>құрылыстар да осы беріде ғана тозып, бүзылып кетті. Ал, Мүстафа</w:t>
        <w:br/>
        <w:t>Шоқай туралы ол мазмұнда ештеңе айтпады. Біз ле олан сұрауға</w:t>
        <w:br/>
        <w:t>бата алмадық, - деді Серікбай ақсақал.</w:t>
        <w:br/>
        <w:t>Сонымен Байдәулет жайында білгеніміз осы болды.</w:t>
        <w:br/>
        <w:t>Әңгімемізді қорытындылай келе мынаны айтқымыз келеді.</w:t>
        <w:br/>
        <w:t>Сонау жиырмасыншы жылдары мемлекет басшысы И.Сталин</w:t>
        <w:br/>
        <w:t>эмитрацияда жүргеп Мұстафа Шоқайды Кенес өкіметінін қас</w:t>
        <w:br/>
        <w:t>жауы деп жариялап, қауіпсіздік ортапдарыпа оныц шетелдегі</w:t>
        <w:br/>
        <w:t>саяси қызметін қалай болганда да бейтарап етіп қалдыруды</w:t>
        <w:br/>
        <w:t>тапсырған. Тергеу істеріне қарағанда, бұл нұсқауды жергілікті</w:t>
        <w:br/>
        <w:t>Біріккен саяси Бас баскармасы мүлтіксіз орындаған. Тез арада</w:t>
        <w:br/>
        <w:t>Мұстафа Шоқайдың туыстары мен таныстарын қара тізімге</w:t>
        <w:br/>
        <w:t>кіргізіп, оларды бақылауға алғап. Сопыпц пәтижесінде талай-</w:t>
        <w:br/>
        <w:t>талай азаматтар жазықсыз жазаланған. Мысалы, Алдабергенов</w:t>
        <w:br/>
        <w:t>Серпін (немесе Серқұл) - Жаңақорган ауданы Төменарық қыс-</w:t>
        <w:br/>
        <w:t>тағының тұрғыпы. Ол 1923-1924 жылдары Мұстафа Шоқаймен</w:t>
        <w:br/>
        <w:t>хат жазысып түрған. 1934 жылы репрессияға ілініп, жазасын</w:t>
        <w:br/>
        <w:t>Карлагта өтеген; Исасв Жаңаәділ -- Созақ ауданының тұрғыны.</w:t>
        <w:br/>
        <w:t>Ол 1934 жылы репрессияға ұшырып, Карлагтан бір-ақ шыққан.</w:t>
        <w:br/>
        <w:t>Пермұхамедов Әбдіхалық -- Сұлутөбе тұрғыпы, Мұстафа</w:t>
        <w:br/>
        <w:t>Шоқайдың туысы, онымен 1927 жылға дейін хат алысқан. Сол</w:t>
        <w:br/>
        <w:t>үшін ғана репрессия кезінде жазықсыз жазаланған; Таңманов</w:t>
        <w:br/>
        <w:t>Жұманазар -- Сұлутөбе тұрғыны, колхозда бригадир болып</w:t>
        <w:br/>
        <w:t>жұмыс істеген. 1918 жылға дейін М.Шоқаймен байланыста</w:t>
        <w:br/>
        <w:t>болған (тергеу құжатында опы М.Шоқайдып «таратушысы»</w:t>
        <w:br/>
        <w:t>болған дейлі); Қалмұқамсдов Мырзеке - жақын туысы, 1937</w:t>
        <w:br/>
        <w:t>жылға дейін онымен хат алысқан, кейін атылып кеткен; Сембаев</w:t>
        <w:br/>
        <w:t>Акпанбет -- Түлкібас ауданының бұрынғы судьясы, М.Шоқай-</w:t>
        <w:br/>
        <w:t>дыңтуысы (оның немере апасына үйленген), М.Шоқаймен 1926</w:t>
        <w:br/>
        <w:t>жылға дейін хат жазысып тұрған; Шоқаев Нұртаза -</w:t>
        <w:br/>
        <w:t>М.Шокаевтың туған інісі, 1937 жылы қамауға алынғанша хат</w:t>
        <w:br/>
        <w:t>алысып тұрған, кейін сотталып кетті; Үрімон Шәкірбек -</w:t>
        <w:br/>
        <w:t>М.Шокайдың туысы (оның туған апасына үйленген), Өзбек-</w:t>
        <w:br/>
        <w:t>станда Наманган қаласында тұрған, арбакеш болып жұмыс</w:t>
        <w:br/>
        <w:t>істеген. Ол 1938 жылға дейін М.Шоқаймен хат жазысып тұрған;</w:t>
        <w:br/>
        <w:t>Тоқсұхамедов Мырзахмет -- Сүлутөбе тұрғыны, М.Шоқайдың</w:t>
        <w:br/>
        <w:t>туысы. 1937 жылы оның ұлы Мақаш Қызылорда қаласында</w:t>
        <w:br/>
        <w:t>«шоқаевшы» ретінде қамауға алынған. Ұзақ жылдар бойы</w:t>
        <w:br/>
        <w:t>125</w:t>
        <w:br/>
        <w:t>алмағаны көрініп-ақ түр. А.Мұстафин Қоқан қаласындағы</w:t>
        <w:br/>
        <w:t>қайғылы оқиғаға Мұстафа Шоқай тікелей жауапты деп</w:t>
        <w:br/>
        <w:t>айыптайды.</w:t>
      </w:r>
    </w:p>
    <w:p>
      <w:r>
        <w:t>А.Мұстафин өзінін ой-пікірлерін және авторлық идеясын</w:t>
        <w:br/>
        <w:t>халыққа жеткізу мақсатында «Мустафа Чокаев: легенда и</w:t>
        <w:br/>
        <w:t>действительность» деп аталатын көлемді мақаласын</w:t>
        <w:br/>
        <w:t>республикалық бірқатар баспаға ұсынған. Аталмыш мақаласын</w:t>
        <w:br/>
        <w:t>облыстық Ұлттық қауіпсіздік комитетіне де жоллап, жергілікті</w:t>
        <w:br/>
        <w:t>баспа беттерінде жариялауды ұсынды. «О статье «Мустафа</w:t>
        <w:br/>
        <w:t>Чокаев...» деп аталатын жолдама хатында ол былай деп жазды:</w:t>
        <w:br/>
        <w:t>«Подготовленная нами статья «Мустафа Чокаев: легенда и</w:t>
        <w:br/>
        <w:t>дейетвительность» была предложена для публикации редакциям</w:t>
        <w:br/>
        <w:t>литературной газеты «Қазақ әдебиеті», молодежного издания</w:t>
        <w:br/>
        <w:t>«Өркен» («Горизонт») и газеты республиканского обшсства</w:t>
        <w:br/>
        <w:t>«Қазақ тілі» - «Ана тілі» («Родной язык»). После достаточно</w:t>
        <w:br/>
        <w:t>продолжительного изучения, первые две редакции, под</w:t>
        <w:br/>
        <w:t>различными предлогами, отказались от публикации. Стало</w:t>
        <w:br/>
        <w:t>ясным, что их не устраивает содержание статьи, которая не</w:t>
        <w:br/>
        <w:t>вписываласьв публикусмыс за последнее время в разных органах</w:t>
        <w:br/>
        <w:t>печати прямые восхваления политической деятельности</w:t>
        <w:br/>
        <w:t>М.Чокаева.</w:t>
        <w:br/>
        <w:t>Статья опубликована газетой «Ана тілі» 8 августа 1991 года</w:t>
        <w:br/>
        <w:t>(Х932) под заголовком: «Где легенда, где действительность? Из</w:t>
        <w:br/>
        <w:t>архивов КГБ...», текст подвергнут сокрашению, однако</w:t>
        <w:br/>
        <w:t>основные утверждения статьи сохранены. В предлогаемом</w:t>
        <w:br/>
        <w:t>авторском экземпляре редакционные сокрашения отмечены</w:t>
        <w:br/>
        <w:t>красными чернилами...</w:t>
        <w:br/>
        <w:t>Для окончательпой реализации авторских целей считаем</w:t>
        <w:br/>
        <w:t>необходимым продолжить попытки публикации нашей статьи</w:t>
        <w:br/>
        <w:t>в полном обьеме в таких редакциях как «Коммунист Казахстана»</w:t>
        <w:br/>
        <w:t>(предварительная договоренность имеется), «Простор»,</w:t>
        <w:br/>
        <w:t>«Жалын», а также в некоторых южных областях республики.</w:t>
        <w:br/>
        <w:t>Мустафин А.Г. 14 августа 1991 года».</w:t>
        <w:br/>
        <w:t>Мақала соңында автордың ескертпесі бар. Онда былай</w:t>
        <w:br/>
        <w:t>делінген: «Когда эта статья уже была подготовлена, в газете «Қазак</w:t>
        <w:br/>
        <w:t>әдебиеті» (ХоА021-22) появилась публикация Ануара Алимжанова:</w:t>
        <w:br/>
        <w:t>«Мустафа Шокай!...Кто он?». Как убедится читатель, содержание</w:t>
        <w:br/>
        <w:t>публикации А.Алимжанова в принципиальных вопросах</w:t>
        <w:br/>
        <w:t>противоположно нашей статье. И хотя А.Алимжанов призывает</w:t>
        <w:br/>
        <w:t>всяческую хулу на голову тех, кто с иных, чем у него, позиций</w:t>
        <w:br/>
        <w:t>трактует личность и политическую деятельность М.Чокаева. Мы</w:t>
        <w:br/>
        <w:t>137</w:t>
        <w:br/>
        <w:t>“ Мустафа Агай!</w:t>
        <w:br/>
        <w:t>Тяжесть Вашего положения оченьдавит на мепя. Мне ничего</w:t>
        <w:br/>
        <w:t>не посылайте. Если будет возможность, пришлите фотоаппарат</w:t>
        <w:br/>
        <w:t>и карманную батарею подешевле.</w:t>
        <w:br/>
        <w:t>Деньги Нуртаза, наверное, получил (выслал). Продол-</w:t>
        <w:br/>
        <w:t>жительность нахождсния здесь напишу. Письмо отпушено с</w:t>
        <w:br/>
        <w:t>опозданием. Простите.</w:t>
        <w:br/>
        <w:t>Байдаулет. 21 сентября 1927 года.”</w:t>
        <w:br/>
        <w:t>Оқырмандар байқағандай, бұл хаттарда ешқандай да</w:t>
        <w:br/>
        <w:t>«шпиондық», «ұлтшыл-контрреволюциялық» немесе</w:t>
        <w:br/>
        <w:t>«зиянкестік» мәліметтер жок. Дегенмен, ОГПУ-НКВД</w:t>
      </w:r>
    </w:p>
    <w:p>
      <w:r>
        <w:t>органдары өзпікірлерін өзгертпей, бұл хаттарға үлкен мән беріп,</w:t>
        <w:br/>
        <w:t>қылмыстық байланысқа жатқызған. Соның салдарынан</w:t>
        <w:br/>
        <w:t>Байдаулст Дабылов қуғынға ұшырып, ұзақ жылдар бойы</w:t>
        <w:br/>
        <w:t>республикадан тыс жерде жүріп, кауіпсіздік органдарының</w:t>
        <w:br/>
        <w:t>құрған тұзағына түспеген. Алайда, бүкіл өмірін қорқыныш</w:t>
        <w:br/>
        <w:t>сезіммен өткізген адам. Оған Сұлутөбе ауылында тұрып жатқан</w:t>
        <w:br/>
        <w:t>Байдаулет Дабыловтын зайыбы Айғанша әжей мен балаларынын</w:t>
        <w:br/>
        <w:t>мұңды әнгімелері куә.</w:t>
        <w:br/>
        <w:t>-Шырақтарым! -- деді Айғанша әжей біздің не мақсатпен</w:t>
        <w:br/>
        <w:t>келгенімізді білген соң. - Сексеннің төртеуіне келген кісінің</w:t>
        <w:br/>
        <w:t>есінде не қалды дейсіндер. Онан да асықпай отырып</w:t>
        <w:br/>
        <w:t>шайларынды ішіндер, демалыңдар. Оған дейін мен деоны-мұны</w:t>
        <w:br/>
        <w:t>еске түсіріп көрейін.</w:t>
        <w:br/>
        <w:t>-Жарайды, әже, - деп біз ол кісімен кездескенімізге қуанып</w:t>
        <w:br/>
        <w:t>алдымызға қойылған шайға кірістік. Бірақ шыдай алмай, шайды</w:t>
        <w:br/>
        <w:t>шала-пұла ішіп, Мұсекең мен Байскеңнің арасындағы қарым-</w:t>
        <w:br/>
        <w:t>қатынастар жайындағы әңгімеге қайта оралдық. Өкінішке орай,</w:t>
        <w:br/>
        <w:t>Айғанша әжей өткен заманның ауыр күндеріне тоқтала берді.</w:t>
        <w:br/>
        <w:t>Әнгіме сонында өзі де ыңғайсызданып:</w:t>
        <w:br/>
        <w:t>-Ол, Мұстафа Шоқай туралы тіс жарып, ештеңе айтпай-ақ бұл</w:t>
        <w:br/>
        <w:t>өмірден өтті ғой. Соңғы сәтіне дейін қасында болдым. Ол 1985</w:t>
        <w:br/>
        <w:t>жылы науқастан қайтыс болды. Ақтық демі алдында сұрадым:</w:t>
        <w:br/>
        <w:t>“Ал енді бізге не айтасын?” - деп. Ол ойланбастан: “Балаларым</w:t>
        <w:br/>
        <w:t>аман болсын,үкіметпен шатаспасын, дұрыс жолмен жүрсін.</w:t>
        <w:br/>
        <w:t>Менің бұдан басқа айтарым жоқ...” - деді.</w:t>
        <w:br/>
        <w:t>Тірі кезінде байғұстын колынан қалам түспейтін. Әйтеуір</w:t>
        <w:br/>
        <w:t>бірлемелерлі жазатын да жататын. Өзімнің сауатым болмаған соң,</w:t>
        <w:br/>
        <w:t>оның нс жазып жүргеніне көніл дс аударғаным жоқ. Кейін ол</w:t>
        <w:br/>
        <w:t>қағаздары біртіндеп жоғалып кетті. Ал Мұстафа мен Байдәулеттің</w:t>
        <w:br/>
        <w:t>122</w:t>
        <w:br/>
        <w:t>Кейін мұпың тағы бір себебі аныкталды. Белгілі жазушы-</w:t>
        <w:br/>
        <w:t>лардың бірі «Үлкен Түркістан» туралы кітаптын идеясын</w:t>
        <w:br/>
        <w:t>С.Шәкібаев қағып әкетті деп арызданыпты. Соған байланысты</w:t>
        <w:br/>
        <w:t>«соавтор» болуды ұсынған. Бірақ кітап авторы бүған келіспей,</w:t>
        <w:br/>
        <w:t>жоғарғы жаққа кайта арызданған.</w:t>
        <w:br/>
        <w:t>МҚК-нің басшылары да «Жазушы» қауіпсіздік органдарын</w:t>
        <w:br/>
        <w:t>елемеді деп наразылық білдіріп, Орталық Комитетке хат</w:t>
        <w:br/>
        <w:t>жолдайды. Сөйтіп «Үлкен Түркістанның күйреуі» кітабы 1972</w:t>
        <w:br/>
        <w:t>жылы ақыры жарық көреді.</w:t>
        <w:br/>
        <w:t>Чекист-жазушы С.Шәкібаев өзінің қалған өмірін кітабындағы</w:t>
        <w:br/>
        <w:t>кейіпкерлерді нашар жағынан қорғаштаумен өткізеді. Жазушы</w:t>
        <w:br/>
        <w:t>Әнуар Әлімжановпен мерзімді баспасөз бетінде тартысқа түскені</w:t>
        <w:br/>
        <w:t>белгілі. («Қазақ әдебиеті», 1992 жыл, С. Шәкібаев «Құрғақ долбар-</w:t>
        <w:br/>
        <w:t>дәлел емес». Ә.Әлімжанов «Ұлы адамнын әруағымсен алыспайык»).</w:t>
        <w:br/>
        <w:t>Белгілі жазушы С.Шәкібаевқа: «Пайғамбар жасынан асқан</w:t>
        <w:br/>
        <w:t>кезінде адам тәубасына келер болар. Әруақпен арпалысу, ұлы</w:t>
        <w:br/>
        <w:t>адамның әруағымен арпалысу кімді де болса жеңіске жеткізбейді.</w:t>
        <w:br/>
        <w:t>Жау іздеуді қойып, дос іздейік», - деп ағынан жарылады. Бірақ</w:t>
        <w:br/>
        <w:t>С.Шәкібаев Қостанай қаласында соғыс және еңбек ардагерлерінің</w:t>
        <w:br/>
        <w:t>жиналысын өткізіп, М.Шоқайды тағы да қаралайды. Орысша</w:t>
        <w:br/>
        <w:t>шығатын газеттерде оғап қарсы пікірлер ұйымдастырады. «Халык</w:t>
        <w:br/>
        <w:t>жауын» арашалап алғысы келіп жүр деп Ә.Әлімжановқа да біраз</w:t>
        <w:br/>
        <w:t>сын айтқан. Алайда, әйгілі күрескерді айыптайтын нақты</w:t>
      </w:r>
    </w:p>
    <w:p>
      <w:r>
        <w:t>деректерді талап еткенде ол тергеу құжаттарынан басқа егптеңені</w:t>
        <w:br/>
        <w:t>көрсете алмай, сасып қалады. Сонда да: «Мұстафа Шокаевтың</w:t>
        <w:br/>
        <w:t>фашистермен сыбайлас болғандығы жөнінде менде деректер</w:t>
        <w:br/>
        <w:t>жеткілікті», - деп ол ешкімге бой бермеді.</w:t>
        <w:br/>
        <w:t>Мұстафа Шоқайға байланысты жүргізіліп жатқан шараларға</w:t>
        <w:br/>
        <w:t>қарсылық білдіріп, жоғарғы жаққа бірнеше хат жолдады. Сондай</w:t>
        <w:br/>
        <w:t>хатының бірін сол кездегі Қызылорда облысыныңәкімі Сейілбек</w:t>
        <w:br/>
        <w:t>Шаухамановқа да жіберіпті. Міне, сол хаттың түп нұсқасы:</w:t>
        <w:br/>
        <w:t>“Құрметті Сәке!</w:t>
        <w:br/>
        <w:t>«Егемен Қазақстан» газеті осы жылғы маусымның 2-сі күні</w:t>
        <w:br/>
        <w:t>«Мұстафа Шоқайдың аты шошындырмайды» атты хабарда</w:t>
        <w:br/>
        <w:t>Қызылорда облысынын Мұстафа Шоқайға үлкен ас беруге</w:t>
        <w:br/>
        <w:t>әзірленіп жатқанын мәлімдеді. Осыған орай мен Сізге көп</w:t>
        <w:br/>
        <w:t>жылдардан бері Шокаевтын өмірін зерттеп келе жатқан жазушы</w:t>
        <w:br/>
        <w:t>ретінде мынаны білдіргім келеді:</w:t>
        <w:br/>
        <w:t>а) Сонғы жылдары кейбір газет-журналдар беттерінде</w:t>
        <w:br/>
        <w:t>Мұстафа Шоқаевты ақтап жазып жүрген авторлар (Ә.Әлімжанов,</w:t>
        <w:br/>
        <w:t>131</w:t>
        <w:br/>
        <w:t>арасындағы болған оқиғаны, мүмкін, орташа ұлы Бабабек білер.</w:t>
        <w:br/>
        <w:t>Өйткені, кезінде осы ұлына ол көп әңгімелер айтатын, - леп</w:t>
        <w:br/>
        <w:t>Айғанша әжей бізді шығарып салды.</w:t>
        <w:br/>
        <w:t>Біз Дабылов Бабабекпен ле кездестік.</w:t>
        <w:br/>
        <w:t>-Әкем бүкіл өмірін қорқыныш сезіммен өткізген адам, - делі</w:t>
        <w:br/>
        <w:t>ол мұңайып. - Өзімен өзі болатын. Кейбірсулер оны кияли леп</w:t>
        <w:br/>
        <w:t>есептейтін. Әрине, әкемнің мінезінде оғаштық барлығып біз де</w:t>
        <w:br/>
        <w:t>сезетінбіз. Бірақ жас кезіміз де оның себептерін білмедік. Неге</w:t>
        <w:br/>
        <w:t>екенін қайдам, кейде әкем өзінін өмірі туралы тиіп-қашып маған</w:t>
        <w:br/>
        <w:t>айтатын. Шынымды айтсам, мен оның әңгімесінің бірін тыңлап,</w:t>
        <w:br/>
        <w:t>бірін тындамағап кезім де болды. Тек есімде қалғанын айтайын.</w:t>
        <w:br/>
        <w:t>Дабылов Байдәулет 1906 жылы Сұлутөбе қыстағындатуған. Әке-</w:t>
        <w:br/>
        <w:t>шешесі каралайым шаруа адамдар. Өзі жастайынан оқып білім алуға</w:t>
        <w:br/>
        <w:t>құштар болған. Сол себепті шешесі (әкесі ертеректе дүние салған</w:t>
        <w:br/>
        <w:t>екен) оны 11-12 жасында Ташкенттін көптеген мектеп-</w:t>
        <w:br/>
        <w:t>интернаттарынын біріне окуға берген. Кейін Мұстафаның немере</w:t>
        <w:br/>
        <w:t>інісі Нұртаза оны сондағы жанадан ашылған ФЗУ-ға</w:t>
        <w:br/>
        <w:t>орналастырыпты. Осы жерде оқып жүріп ол алғаш рет Мұстафамен</w:t>
        <w:br/>
        <w:t>хаталысқан.(Оныңадресін, шамасы, Нұртазалан сұрап алған болуы</w:t>
        <w:br/>
        <w:t>керек). Бір-екі рет М.Шоқайдың өтініші бойынша оның салып</w:t>
        <w:br/>
        <w:t>жіберген ақшасын Нұртазаға апарып та берген...</w:t>
        <w:br/>
        <w:t>Осы тұста айта кетейік, Бабабектің бұл әңгімесін архивтік</w:t>
        <w:br/>
        <w:t>құжаттар да толык қуаттайды. Сол кездері М.Шоқайдың Ленин-</w:t>
        <w:br/>
        <w:t>град қаласында РКК-ның әскери-медициналық академиясының</w:t>
        <w:br/>
        <w:t>дәрігері болып жұмыс істейтін Рожков Владимир Матагевич деген</w:t>
        <w:br/>
        <w:t>досы болған екен. Б.Дабылов әдепкісінде осы кісілен 39 сом акша</w:t>
        <w:br/>
        <w:t>алып, оны Сұлутөбедеті Нүртазаға апарып беріпті. Екінші рет</w:t>
        <w:br/>
        <w:t>Рожковпен кездесуге Ленинградқа бара жатып, жолай Мәскеудегі</w:t>
        <w:br/>
        <w:t>темір жол вокзалында соңына түскен қауіпсіздік органдарының</w:t>
        <w:br/>
        <w:t>аламдарын байқап қалып, кері қарай поезбен қайтып кеткен.</w:t>
        <w:br/>
        <w:t>ФЗУ-ды 1928 жылы бірінші бітіргендердің қатарында менін</w:t>
        <w:br/>
        <w:t>Әкем де болған. Үйде көпшілікпен түскен онын суреті де сактау-</w:t>
      </w:r>
    </w:p>
    <w:p>
      <w:r>
        <w:t>лы. Содан кейін ол Ташкенттегі темір жол депосына машинист</w:t>
        <w:br/>
        <w:t>болып жұмысқа орналасқан. Сол жерде үйленіп, семьялы болған.</w:t>
        <w:br/>
        <w:t>Бірак, ОГПУ-НКВД органы сонына түсуін коймаған. Жазықсыз</w:t>
        <w:br/>
        <w:t>жазаланудан қорғанып Қазақстан, Өзбекстан және Түрікменстан</w:t>
        <w:br/>
        <w:t>жерлерін кезіп, бірнеше жыл еш жерге тұрақтай алмай жүрген.</w:t>
        <w:br/>
        <w:t>Жұрттың айтуына карағанда, ОГПУ-НКВД қызметкерлері</w:t>
        <w:br/>
        <w:t>соңына түскен күні-ақ үй-жайын, тіпті киім-кешегіне дейін</w:t>
        <w:br/>
        <w:t>тастап, із-түзсіз жоғалып кетеді екен. Нс керек, сөйтіп жүріл әкем</w:t>
        <w:br/>
        <w:t>алты рет үйленіпті. Содан 4 қыз, 3 ұл бармыз.</w:t>
        <w:br/>
        <w:t>123</w:t>
        <w:br/>
        <w:t>ликвидации группы немецких агентов-парашютистов,</w:t>
        <w:br/>
        <w:t>заброшенных в период Великой Отечественной войны на</w:t>
        <w:br/>
        <w:t>территорию Гурьевской области» делінген.</w:t>
        <w:br/>
        <w:t>С.Шәкібаев басшылар келісімін алып МҚК-нің қорындағы</w:t>
        <w:br/>
        <w:t>басқалардың қолы жетпейтін архивтік қылмыстық істерді</w:t>
        <w:br/>
        <w:t>ақтарып шығады. Гергеу хаттамаларынан алгаш рет «Үлкен</w:t>
        <w:br/>
        <w:t>Түркістан», «Түркістан ұлттық комитеті» және «Түркістан</w:t>
        <w:br/>
        <w:t>легионы» деген атаулар мен ұғымдарға кезігеді. Кейін Мәскеу,</w:t>
        <w:br/>
        <w:t>Алматы. Петропавл, Гурьев (Атырау) және Қызылорда</w:t>
        <w:br/>
        <w:t>калаларында болып, жергілікті мемлекеттік қауіпсіздік</w:t>
        <w:br/>
        <w:t>комитетіндегі тергеу құжаттарымен танысады.</w:t>
        <w:br/>
        <w:t>Не керек, он екі жыл бойы кезекті демалысын тынымсыз осы</w:t>
        <w:br/>
        <w:t>іске жұмсайды. 1965 жылы «Үлкен Түркістанның күйреуі»</w:t>
        <w:br/>
        <w:t>кітабының қолжазбасын аяқтайды. Сол кездегі Қазақ ССР-і</w:t>
        <w:br/>
        <w:t>МҚҚ-нің төрағасы А.А.Арыстанбековтың қолдауымен қолжазба</w:t>
        <w:br/>
        <w:t>Қазақстан Компартиясының Орталық Комитеті арқылы</w:t>
        <w:br/>
        <w:t>«Жазушы» баспасына тапсырылады. Қолжазбаны талқылау</w:t>
        <w:br/>
        <w:t>кезінде жазушы К.Дәрмағамбетов авторға мындай кеңес береді:</w:t>
        <w:br/>
        <w:t>«Сіз қолжазбада Шоқаевты бекер ерте өлтіріп тасталыныз, оны</w:t>
        <w:br/>
        <w:t>кітаптың соңына дейін алып келу керек еді...»</w:t>
        <w:br/>
        <w:t>- Мен сонда ол тілекті қабылдамадым,- дейді С.Шәкібаев.-</w:t>
        <w:br/>
        <w:t>Өйткені Шоқаевтың 1941 жылы қайтыс болғанын білетінмін.</w:t>
        <w:br/>
        <w:t>1941 жылы өлген адамды кітапта 1954 жылғадейін тірістіп сүйреп</w:t>
        <w:br/>
        <w:t>алып келу шындыққа жатпайтын еді және ол қазір менің</w:t>
        <w:br/>
        <w:t>кітабымның шындыгына күмән келтіретін үлкен бір дәлел болар</w:t>
        <w:br/>
        <w:t>еді. Иллахи дейінші, ондай «көркем шындыққа» бармағаныма</w:t>
        <w:br/>
        <w:t>ризамын. Мен үшін «коркем» шындықтан горі «тарихи» шындық</w:t>
        <w:br/>
        <w:t>элдеқайда басым да, бағалы болатын.</w:t>
        <w:br/>
        <w:t>Арада біраз уақыт өтеді. Бірақ түрлі себептермен кітаптың</w:t>
        <w:br/>
        <w:t>басылуы кейінге қалдырылып отырады. Үш жыл өткен соң автор</w:t>
        <w:br/>
        <w:t>мазасыздана бастайды. Оның отініші бойынша МҚҚ-нің</w:t>
        <w:br/>
        <w:t>қызметкерлері Орталық Комитетті, «Жазушы» баспасын және</w:t>
        <w:br/>
        <w:t>басқа билік орындарын аралап, онын себебін анықтаған.</w:t>
        <w:br/>
        <w:t>С.Шәкібаевтын сөзіне карағанда, идеология басшыларының бірі</w:t>
        <w:br/>
        <w:t>«Ұлы Отан соғысынын негізгі сатқындары қазақтар бола</w:t>
        <w:br/>
        <w:t>алмайды. Алдымен орыстың генералы Власов пен «власов-</w:t>
        <w:br/>
        <w:t>шылар» туралы кітап шығарылсын» депті. Енді біреулері</w:t>
        <w:br/>
        <w:t>«Ұлтшыл-буржуазияшыл Мұстафа Шоқайдың «Үлкен</w:t>
        <w:br/>
        <w:t>Түркістан» туралы идеясы совет азаматтары арасында кеңінен</w:t>
        <w:br/>
        <w:t>таралып кетуі мүмкін, ал бұл қоғамға өте қауіпті» деп түсіндірген.</w:t>
        <w:br/>
        <w:t>130</w:t>
      </w:r>
    </w:p>
    <w:p>
      <w:r>
        <w:t>Бейбіт Койшыббаев т.б.) оның өмірі мен енбегінін қыр-сырын</w:t>
        <w:br/>
        <w:t>аныкбілмейтіндіктен «осылай болуы мүмкін» деген жорамалмен</w:t>
        <w:br/>
        <w:t>жазылған қате долбар ойлары, пікірлерімен халыққа теріс ұғым</w:t>
        <w:br/>
        <w:t>беруге тырысқан. Ал, Шоқаевтын есімі ешбір заң орнында</w:t>
        <w:br/>
        <w:t>қаралмаған. Заң жүзінде Шокаевты ақтаған (реабилитация еткен)</w:t>
        <w:br/>
        <w:t>шешім жоқ. Олай болса, газеттерде басылған материалдар тек</w:t>
        <w:br/>
        <w:t>қана демагогия катарына жатады.</w:t>
        <w:br/>
        <w:t>6) Мұстафа Шоқаев Ұлы Отан соғысы басталысымен-ақ Герман</w:t>
        <w:br/>
        <w:t>фашист үкіметімен шарт жасасып «Түркістан үлттық комитеті» мен</w:t>
        <w:br/>
        <w:t>«Түркістан легионын» құрған, Қазақстан мен Орта Азияны Герман</w:t>
        <w:br/>
        <w:t>колониясына айналдыруға, неміс отаршылығына беруге ат</w:t>
        <w:br/>
        <w:t>салысқан адам. Бұл туралы менде жеткіліктідәлелдер бар. Осы хатқа</w:t>
        <w:br/>
        <w:t>қосып бірге жіберіп отырған мақалада жоғарыда айтылған айыптың</w:t>
        <w:br/>
        <w:t>қыр-сыры түгел ашылып, толық жазылған. Сондықтан:</w:t>
        <w:br/>
        <w:t>1.Мақаланы өзініз оқып шығып, облыстықтазетке жариялауға</w:t>
        <w:br/>
        <w:t>нұсқау беруінізді өтінемін.</w:t>
        <w:br/>
        <w:t>2.Мұстафа Шоқайға арнап үлкен ас беру кейін облыс</w:t>
        <w:br/>
        <w:t>әкімшілігіне үлкен нұсқан келтіруі мүмкін. Бұл тек қана менің</w:t>
        <w:br/>
        <w:t>пікірім емес. Таяуда мен Қазақ Республикасы Мемлекеттік</w:t>
        <w:br/>
        <w:t>қауіпсіздігі комитетінен мынадай хат алдым: «Руковолство КГБ</w:t>
        <w:br/>
        <w:t>республики Казахстан... разделяет с Вами мнение о том, что</w:t>
        <w:br/>
        <w:t>лицам, сотрудничавшим с фашистами не должен создаваться</w:t>
        <w:br/>
        <w:t>авторитет в нашей республике...».</w:t>
        <w:br/>
        <w:t>Осы ресми пікірді Сізге жеткізуді өзімнің парызым деп санадым.</w:t>
        <w:br/>
        <w:t>3.Республиканын әр жерінде кейбір релакциялардын</w:t>
        <w:br/>
        <w:t>Шоқаевты зансыз дәйектеулеріне байланысты, оның фашис-</w:t>
        <w:br/>
        <w:t>термен қызметтес болғаны туралы дәлелдерді Қазақ Респуб-</w:t>
        <w:br/>
        <w:t>ликасының Президенті Н.Ә.Назарбаевқа да жібергенмін.</w:t>
        <w:br/>
        <w:t>Осы хатта, мақалала айтылған пікірлерге байланысты Сіздің</w:t>
        <w:br/>
        <w:t>шешімініз, қолданған шараларыңыз туралы жауап-хабар</w:t>
        <w:br/>
        <w:t>беруіңізді сұраймын.</w:t>
        <w:br/>
        <w:t>Құрметпен, жазушы Серік Шәкібаев. 7 маусым 1992 жылы».</w:t>
        <w:br/>
        <w:t>Жазушы Серік Шәкібевтынң «Құрғақ долбар -- дәлел емес»</w:t>
        <w:br/>
        <w:t>деген мақаласы облыстық баспа беттерінде жарияланған жоқ.</w:t>
        <w:br/>
        <w:t>Алайда, мақаламен танысып шықтық. Оның мына хатындағы:</w:t>
        <w:br/>
        <w:t>«Мұстафа Шоқаев Қазақстан мен Орта Азияны Герман</w:t>
        <w:br/>
        <w:t>колониясына айналдыруға, неміс отаршылығына беруге ат</w:t>
        <w:br/>
        <w:t>салысқап адам» деген пікірі ешбір деректермен бекітілмеген бос</w:t>
        <w:br/>
        <w:t>сөз болып шықты. Керісінше, Мұстафа Шоқай сол кездегі</w:t>
        <w:br/>
        <w:t>колайсыз жағдайлардың өзінде әскери тұтқын лагерлерін ара-</w:t>
        <w:br/>
        <w:t>132</w:t>
        <w:br/>
        <w:t>таралган. Француз тілінде «Кеңестер қол астындағы Түркістан»</w:t>
        <w:br/>
        <w:t>атты уникальдік кітабы жарык корді. Бір созбен айтқанда,</w:t>
        <w:br/>
        <w:t>И.Сталин орнатқан «темір перде» жағдайында оның шетелде</w:t>
        <w:br/>
        <w:t>жариялаған мақалалары және түрлі мінбеден сойлеген сөздері</w:t>
        <w:br/>
        <w:t>бүрмаланбаған, сенімді ақпараттың жалғыз ғана қайнар көзі</w:t>
        <w:br/>
        <w:t>болған. Қанды террор мен саяси желеумен жүргізілген жаппай</w:t>
        <w:br/>
        <w:t>репрессия кезінде қазақтың тең жартысы жойылған сонау қаралы</w:t>
        <w:br/>
        <w:t>жылдарғы жабық материалдарды алғаш рет батыста жарыққа</w:t>
        <w:br/>
        <w:t>шығарған да сол Мұстафа Шоқайдың нақ өзі. Кеңес Одағында</w:t>
      </w:r>
    </w:p>
    <w:p>
      <w:r>
        <w:t>бұл тақырыпқа 60 жыл бойы тыйым салып, тек қана 80-жылдары</w:t>
        <w:br/>
        <w:t>алдымен Ресейде, кейін Қазақстанда алғашқы кітаптар мен</w:t>
        <w:br/>
        <w:t>мақалалар баспа беттерінде пайда бола бастады. Қазір ғалымдар</w:t>
        <w:br/>
        <w:t>мен мамандар сол қайғылы жылдардың оқиғасын қазақ</w:t>
        <w:br/>
        <w:t>халқының тарихындағы «ақтандақтар» деп атайды.</w:t>
        <w:br/>
        <w:t>Әрине, Мұстафа Шоқай қуғындағы Түркістан автономиясы-</w:t>
        <w:br/>
        <w:t>ның басшысы және саясаткер ретінде туған елінің жарқып</w:t>
        <w:br/>
        <w:t>келешегін ойлады. Өзінің пікірлестерімен бірге халықты</w:t>
        <w:br/>
        <w:t>большевиктерден азат етудін түрлі жолдарын қарастырды.</w:t>
        <w:br/>
        <w:t>Өлгеннен кейін, 1953 жылы «Түркели» деп аталатын</w:t>
        <w:br/>
        <w:t>эмигранттардын баспасында жарияланған «Воспоминание»</w:t>
        <w:br/>
        <w:t>атты мақаласында Мұстафа Шоқай былай деп жазыпты:</w:t>
        <w:br/>
        <w:t>«Оправдается ли наш «прогноз издалека», т.е. найдем ли мы В</w:t>
        <w:br/>
        <w:t>показаниях военнопленных подтвержденис правильности</w:t>
        <w:br/>
        <w:t>нашей позиции и относительно Советов, иотносительно СССР</w:t>
        <w:br/>
        <w:t>вообше, и, наконец, относительно самого национального</w:t>
        <w:br/>
        <w:t>Туркестана».</w:t>
        <w:br/>
        <w:t>Сол күндері Мұстафа Шоқайды алаңдатқан басты мәселе осы</w:t>
        <w:br/>
        <w:t>болатын. Сондықтан да түркістандық әскери тұтқындармен</w:t>
        <w:br/>
        <w:t>кездесіп, солардың пікірін білгісі келді. Міне, осындай мақсат-</w:t>
        <w:br/>
        <w:t>псн Мұстафа Шоқай фашистік Германияның басшыларына хат</w:t>
        <w:br/>
        <w:t>жазып, тұтқындағы өзінің отандастарымен жүздесуге рұқсат</w:t>
        <w:br/>
        <w:t>сұрайды. Немістер өз мақсаттарының соңына түсіп, оған радио</w:t>
        <w:br/>
        <w:t>аркылы тұтқындар алдына үндеумен шығуды ұсынады. Мұстафа</w:t>
        <w:br/>
        <w:t>Шоқай бүл ұсыныстан бас тартып, әскери түтқындармен</w:t>
        <w:br/>
        <w:t>кездесуді қадала сұрайды. Ақырында, 1941 жылы тамыз айында</w:t>
        <w:br/>
        <w:t>рұксат алып, тұтқындармен кездесуге Берлинге келеді. Мұстафа</w:t>
        <w:br/>
        <w:t>Шоқай жүрегі тулап, түркістандықтармен жүздесуді асыға күтеді.</w:t>
        <w:br/>
        <w:t>Өзініп естеліктерінде былай деп жазады: «Ведь мы шлик</w:t>
        <w:br/>
        <w:t>молодым людям, большинстпо которых родились уже при</w:t>
        <w:br/>
        <w:t>Советской власти, и если они и слышали о нас что-либо, то</w:t>
        <w:br/>
        <w:t>только в изображении кривого зеркала большевизма...»</w:t>
        <w:br/>
        <w:t>140</w:t>
        <w:br/>
        <w:t>не намерены соглашаться с ним итотовы к обьективной полемике.</w:t>
        <w:br/>
        <w:t>А.Г.Мустафин, генерал-майор госбезопасности, ветеран органов</w:t>
        <w:br/>
        <w:t>КГБ».</w:t>
        <w:br/>
        <w:t>Осындай жағлайда тарихи шынлыққа жүгінген дұрыс болар.</w:t>
        <w:br/>
        <w:t>Атап айтқанда, сұрапыл соғыс жы/.дары да Мұстафа Шоқай өзін</w:t>
        <w:br/>
        <w:t>лайықты-ұстады. Халықаралық жағдайларға талдау жүргізіп,</w:t>
        <w:br/>
        <w:t>болып жатқан оқиғаларға дұрыс баға беруге тырысты. Әсіресе,</w:t>
        <w:br/>
        <w:t>Кенес Одағы мен фашистік Германияның қарым-қатынастарына</w:t>
        <w:br/>
        <w:t>қатты көңіл бөліп, аса ықыласпен байқап отырды. Жұбайының</w:t>
        <w:br/>
        <w:t>сөзіне қарағанда Мұстафа Шоқай бір тәулік бойы ағылшын,</w:t>
        <w:br/>
        <w:t>неміс, орыс және басқа тілдерде іпетелдін радиостанциясын</w:t>
        <w:br/>
        <w:t>тыңдап, соңғы саяси жаналықтармен танысып отырған. Кейде</w:t>
        <w:br/>
        <w:t>Мария Жақкыпқызына естіген жаналықтарын айтып, пікір</w:t>
        <w:br/>
        <w:t>алысады екен. Бірде, КСРО мен Германия бірігіп, Польшаны</w:t>
        <w:br/>
        <w:t>басып алғаннан кейін, Мұстафа Шоқай ой-пікірлерімен бөлісіп,</w:t>
        <w:br/>
        <w:t>оғап былай леген: «Гитлер мен Сталиннің кемшіліктері көп, олар</w:t>
        <w:br/>
        <w:t>шын мәнінде залымдар. Мен бұлардын қайсысы күштірек екен</w:t>
        <w:br/>
        <w:t>деп ойлаймын. Шынында олардың саясат пен зұлымдықта</w:t>
        <w:br/>
        <w:t>дәрежелері бірдей. Біреуі - нацист, екіншісі - интернанио-</w:t>
        <w:br/>
        <w:t>налист. Егер екеуі достасып, бірігіп дүниеге үкім жүргізбекші</w:t>
        <w:br/>
        <w:t>болса, онда бүкіл дүниежүзін қап қақсатады. Сталин барша</w:t>
        <w:br/>
        <w:t>халықтын әкесі. Гитлер тек қана неміс халқының әкесі...».</w:t>
        <w:br/>
        <w:t>Алайда, Мұстафа Шоқай бұл екі диктатордың «достығына»</w:t>
      </w:r>
    </w:p>
    <w:p>
      <w:r>
        <w:t>сенген жоқ. Бүл екі елдің арасындағы уақытша байланыс деп</w:t>
        <w:br/>
        <w:t>жұбайына түсіндірді. Расында, кешікпей Мұстафа Шоқайдын</w:t>
        <w:br/>
        <w:t>айтқаны келеді.</w:t>
        <w:br/>
        <w:t>Бір күні үйіне бейтаныс өзбек жігіті келіп, Мұстафа Шоқайға</w:t>
        <w:br/>
        <w:t>дереу Берлинге баруын өтінеді. Бұл немістердің жоғарғы билік</w:t>
        <w:br/>
        <w:t>органдарының ұсынысы екенін де ескертеді. Алайда, кандай</w:t>
        <w:br/>
        <w:t>мәселемен шақырып жатқанын айта алмайды. Сондықтан</w:t>
        <w:br/>
        <w:t>Мұстафа Шоқай бұл ұсыныстан бас тартты. Кешікпей Мұстафа</w:t>
        <w:br/>
        <w:t>Шоқай Берлинге екінші рет шақырылады. Осыдан кейін</w:t>
        <w:br/>
        <w:t>жұбайына: «Берлинде маған не айтулары мүмкін? Жағдай оңай</w:t>
        <w:br/>
        <w:t>емес не де болса. Егер мен оларға керек болсам және</w:t>
        <w:br/>
        <w:t>«бармаймын» десем олар мені зорлап алып кетеді. Екеуміз де</w:t>
        <w:br/>
        <w:t>тұтқындаламыз...», - деп жолға шығады.</w:t>
        <w:br/>
        <w:t>Сол жолы Мұстафа Шоқай Берлинге барып, әскери</w:t>
        <w:br/>
        <w:t>ведометвосынын басшыларымен кездеседі. Сондағы түсінгені,</w:t>
        <w:br/>
        <w:t>жастар мен жасы үлкен әскери бастықтардың арасында</w:t>
        <w:br/>
        <w:t>келіспеушілік пайда болған екен. Жастар жағы Кеңес Одағына</w:t>
        <w:br/>
        <w:t>карсы соғысқысы келсді де, жасы келген әскери қолбасшылары</w:t>
        <w:br/>
        <w:t>138</w:t>
        <w:br/>
        <w:t>225552-&lt;525-554222-5142222511522-512225511222-512</w:t>
        <w:br/>
        <w:t>МҰСТАФА ШОҚАЙ</w:t>
        <w:br/>
        <w:t>ЖӘНЕ МЕМЛЕКЕТТІК ҚАУПСІЗДІК КОМИТЕТІ</w:t>
        <w:br/>
        <w:t>Мұстафа Шоқай: Батыр ма әлде сатқын ба? Осыдан жиырма</w:t>
        <w:br/>
        <w:t>жыл бұрын осы сұраққа жауап іздемеген адам қалмаған шығар.</w:t>
        <w:br/>
        <w:t>Еркіндік пен бостандыққа қолы жеткен халық коп жылдан бері</w:t>
        <w:br/>
        <w:t>«отанына опасыздық жасаған» деп айыпталып келген Мұстафа</w:t>
        <w:br/>
        <w:t>Шоқай туралы бар шындықты білгісі келді. Елінің азаттығы</w:t>
        <w:br/>
        <w:t>жолындагы еңбегіне лайықты бағасын беріп, тарихтан тиісті</w:t>
        <w:br/>
        <w:t>орын алғанын калады. Сонымен катар, коғамдық ұйымдар мен</w:t>
        <w:br/>
        <w:t>зиялы азаматтар жоғарғы жақтан Мұстафа Шоқайды заң жүзінде</w:t>
        <w:br/>
        <w:t>және саяси ақтап шығаруды талап етті. Қазақтың халық</w:t>
        <w:br/>
        <w:t>жазушылары Ә.Тәжібаев пен Ә.Әлімжанов, жазушылар</w:t>
        <w:br/>
        <w:t>Қ.Жұмәділов, С.Елубаев, Б.Койшыбдаев, С.Балғабаев, академик-</w:t>
        <w:br/>
        <w:t>тер Ж.Әбділдін, М.Қаратаев және басқалары Елбасы Н.Назар-</w:t>
        <w:br/>
        <w:t>баевка ашық хат жолдап, астанадағы көшелердің біріне, бір оқу</w:t>
        <w:br/>
        <w:t>орнына, туған жеріндегі мектепке, шаруашылыққа Мұстафа</w:t>
        <w:br/>
        <w:t>Шоқайдын атын беру, арнайы кинофильм түсіру, толық</w:t>
        <w:br/>
        <w:t>шығармалар жинағын шығару, есімін мектеп оқулықтарына</w:t>
        <w:br/>
        <w:t>енгізу, сондай-ақ, ғылыми-практикалық конференция,</w:t>
        <w:br/>
        <w:t>мерейтой және тағы басқа осындай іс-шаралардың орындалуын</w:t>
        <w:br/>
        <w:t>республикалық дәрежеде өткізуге көмек пен қолдау көрсетуді</w:t>
        <w:br/>
        <w:t>сұрады.</w:t>
        <w:br/>
        <w:t>Дегенмен де Мұстафа Шоқай жөнінде коғамда біржолата</w:t>
        <w:br/>
        <w:t>тұрақталған пікір ұзақ уақыт қалыптаса қойған жоқ. Жоғарғы</w:t>
        <w:br/>
        <w:t>жаққа Мұстафа Шақайлы мадактаумен қатар қаралаған хаттар</w:t>
        <w:br/>
        <w:t>жолдағап азаматтар да болды. Бұл ретте жазушы, қауіпсіздік</w:t>
        <w:br/>
        <w:t>органдарынын полковнигі Серік Шәкібаев туралы айта кеткен</w:t>
        <w:br/>
        <w:t>дұрыс болар.</w:t>
        <w:br/>
        <w:t>Осыдан ширек ғасырдай бұрын «Жазушы» баспасынан</w:t>
        <w:br/>
        <w:t>қауіпсіздік органдарының полковнигі Серік Шәкібаевтың</w:t>
        <w:br/>
        <w:t>«Үлкен Түркістанның күйреуі» атты деректі кітабы жарық көрді.</w:t>
        <w:br/>
        <w:t>Кезінде бұл кітап орыс тіліне де аударылып, 200 мың таралыммен</w:t>
        <w:br/>
        <w:t>Одақ көлеміне тарады. Кешікпей қырғыз тіліне детәржімәланды.</w:t>
      </w:r>
    </w:p>
    <w:p>
      <w:r>
        <w:t>Қысқасы, ерекше тақырыпта жазылған кітап жүртшылық наза-</w:t>
        <w:br/>
        <w:t>рын өзіне еріксіз аударды. Солардың қатарында белгілі</w:t>
        <w:br/>
        <w:t>128</w:t>
        <w:br/>
        <w:t>«М.Чокаевв 1917-18 г.г. тратит все усилия к подготовке и</w:t>
        <w:br/>
        <w:t>руководству вооруженной авантюрой в бывшем Кокандском</w:t>
        <w:br/>
        <w:t>ханстве, где никогда не было зэначительного казахского</w:t>
        <w:br/>
        <w:t>населения и где не могла решаться политическая судьба этого</w:t>
        <w:br/>
        <w:t>народа. Не забудем, что М.Чокаев практически воспитывалея</w:t>
        <w:br/>
        <w:t>под влиянисм своего дсда - управителя Кокандского хана,</w:t>
        <w:br/>
        <w:t>продолжительное время проживал у него, затем, как юрист,</w:t>
        <w:br/>
        <w:t>обслуживал канцелярию хана, безусловно имел там</w:t>
        <w:br/>
        <w:t>значительныс материальные интересы.</w:t>
        <w:br/>
        <w:t>..Все это дает основание утверждать, что М.Чокаеву, как</w:t>
        <w:br/>
        <w:t>политическому деятелю, были далеки интересы казахского</w:t>
        <w:br/>
        <w:t>народа, он не пользовался донерием руководства «Алаш-Орды»</w:t>
        <w:br/>
        <w:t>и посиешный побег его за границу был связан безусловно с</w:t>
        <w:br/>
        <w:t>участием в «Кокандской авантюре».</w:t>
        <w:br/>
        <w:t>А.Мұстафин баяғы Кеңес Одағы кезінде калыптасқан «Қоқан</w:t>
        <w:br/>
        <w:t>авантюрасы» деген көзкарасқа косылып, бұл ұлт-азаттык</w:t>
        <w:br/>
        <w:t>қозғалысқа теріс баға береді. Анықтамада ол былай деп жазды: «Бұл</w:t>
        <w:br/>
        <w:t>расында авантюра еді. Өйткені халықавтономияны қолдамады (7).</w:t>
        <w:br/>
        <w:t>Тарихшылардың айтуына карағанда ұйымдастырушылар тек қана</w:t>
        <w:br/>
        <w:t>атаман Дутов басқарган казактар мен Хиуада орналасқан</w:t>
        <w:br/>
        <w:t>полковник Зайцевтін әскеріне және ағылшын интервенциясына</w:t>
        <w:br/>
        <w:t>сенді. Мұны М.Чокаев 1928 жылы жарияланған мақаласының</w:t>
        <w:br/>
        <w:t>бірінде жасыра алмай: «У нас не было надежды на какой-либо</w:t>
        <w:br/>
        <w:t>успех» - деді».</w:t>
        <w:br/>
        <w:t>Сонымен қатар А.Мұстафин дәлел ретінде өзбек ғалымы</w:t>
        <w:br/>
        <w:t>Г.А.Хидоятовтың «Правда против лжи» атты монографиясына</w:t>
        <w:br/>
        <w:t>сілтейді. Онда автор былай депті: «В настояшее время точно</w:t>
        <w:br/>
        <w:t>установлены виновники напрасных жертв в Коканде в феврале</w:t>
        <w:br/>
        <w:t>1918 года. Это главари кокандских автономистов. После</w:t>
        <w:br/>
        <w:t>неудачной попытки привлечь на свою сторону местных жителей,</w:t>
        <w:br/>
        <w:t>лидеры кокандской автономии приказали бандиту Иргашу,</w:t>
        <w:br/>
        <w:t>назначенному главпокомандуюшим войск «автономий»,</w:t>
        <w:br/>
        <w:t>вырезать всех сторонников Советской власти. В начале января</w:t>
        <w:br/>
        <w:t>1918 года Иргашуестроил кровавую бойню в Коканде. Былоубито</w:t>
        <w:br/>
        <w:t>и замучено больше полутора тысяч невинных людей, главным</w:t>
        <w:br/>
        <w:t>образом членов Союза трудяшихся мусульман и профсоюза,</w:t>
        <w:br/>
        <w:t>заявивших о своей верности Советам».</w:t>
        <w:br/>
        <w:t>Айта кетейік, Г.А.Хидоятов өзінің монографиясын 1964 жылы</w:t>
        <w:br/>
        <w:t>жариялаған. Ол кездері Кеңес өкіметінің көзқарасы бойынша</w:t>
        <w:br/>
        <w:t>«Түркістан автономиясы» «Қоқан авантюрасы» деп аталғаны</w:t>
        <w:br/>
        <w:t>белгілі. Сондықтан да Г.А.,Хидоятов осы көзқарастан шыға</w:t>
        <w:br/>
        <w:t>136</w:t>
        <w:br/>
        <w:t>Кешікпей қауіпсіздік органдарыпып мұражайында Мұстафа</w:t>
        <w:br/>
        <w:t>Шоқай туралы тұтас құжаттардын жоқ екені анықталды.</w:t>
        <w:br/>
        <w:t>Сондықтан да комиссия Кеңес заманында басылып тыққан</w:t>
        <w:br/>
        <w:t>әдебиет пен ғылыми еңбектерді және Мұстафа Шоқайлын</w:t>
        <w:br/>
        <w:t>шетелде жарық көрген кейбір мақалаларын қосымша зерттеуге</w:t>
      </w:r>
    </w:p>
    <w:p>
      <w:r>
        <w:t>мәжбүр болған. Нәтижесінде комиссия мақсатына жетіп,</w:t>
        <w:br/>
        <w:t>Мұстафа Шоқкайды мейіліпше жағымсыз жағынан көрсетті.</w:t>
        <w:br/>
        <w:t>Сөзіміз құрғақ болмасын, А.Мұстафин құрастырған анықтамадан</w:t>
        <w:br/>
        <w:t>бірсыпыра үзінділер келтірейік:</w:t>
        <w:br/>
        <w:t>«...Издаваемые в Казахстане в те годы газсты и журналы,</w:t>
        <w:br/>
        <w:t>решения партийных сьездов и другие материалы со всей остро-</w:t>
        <w:br/>
        <w:t>той ставили вопросы возникаюших трудностей в жизни</w:t>
        <w:br/>
        <w:t>населения рспублики (голод, разруха, педостатки культурной</w:t>
        <w:br/>
        <w:t>революции и т.д.), приводили конкретные факты, мешаюшие</w:t>
        <w:br/>
        <w:t>советскому строительству и становлений сопиального равенства.</w:t>
        <w:br/>
        <w:t>Всс это, как увидим далыше, ловко использовались М.Чокаевым</w:t>
        <w:br/>
        <w:t>в антисоветских и нациопалистических целях»;</w:t>
        <w:br/>
        <w:t>«...Публикации М.Чокаева в этом плане прямо напелены на</w:t>
        <w:br/>
        <w:t>обман читателей, на его дезинформацию, создании у него</w:t>
        <w:br/>
        <w:t>антисоциалистичсского понимания действительности. Полагаю,</w:t>
        <w:br/>
        <w:t>будет здссь уместным сказать, что опубликованные в двух</w:t>
        <w:br/>
        <w:t>номерах газеты «Сопиалистік Қазақстан» от 11-12 января 1991</w:t>
        <w:br/>
        <w:t>тода выдержки из брошюры М.Чокасва «Турксстан под властью</w:t>
        <w:br/>
        <w:t>Совстов» (Париж,1935 г.) полностью, на наш взгляд, достойны</w:t>
        <w:br/>
        <w:t>такой опенки»;</w:t>
        <w:br/>
        <w:t>«...М.Чокаев проходит, как идейный вдохновитель и</w:t>
        <w:br/>
        <w:t>организатор подрывной деятельности против СССР в периол</w:t>
        <w:br/>
        <w:t>Великой Отечественной войны по материалам уголовного дсла</w:t>
        <w:br/>
        <w:t>М985 на участников созданной германской разведкой</w:t>
        <w:br/>
        <w:t>антисоветских организаций «Туркестанский национальный</w:t>
        <w:br/>
        <w:t>комитет» и «Туркестанский национальный совет»;</w:t>
        <w:br/>
        <w:t>&lt;...Политическая деятельность М.Чокаева в составе «Алаш-</w:t>
        <w:br/>
        <w:t>Орды практически не прослеживается. Вызываетудивление, что</w:t>
        <w:br/>
        <w:t>онв 1918 году сразу бежал за гранину, хотя это не сделал ни один</w:t>
        <w:br/>
        <w:t>издругих крупных деятелей «Алаш-Орды», безусловно имевшие</w:t>
        <w:br/>
        <w:t>достаточпо широкие возможности к эмиграций».</w:t>
        <w:br/>
        <w:t>Ал, анықтамада келтірілген мына жолдарға таңғалмау мүмкін</w:t>
        <w:br/>
        <w:t>емес. Генерал А.Мұстафиннын сінірген еңбегіне, тәжірбиесіне,</w:t>
        <w:br/>
        <w:t>парасатты ақылына күмән келтіруге болмайды. Алайда, ойдан</w:t>
        <w:br/>
        <w:t>шығарып мұндай қорытынды жасау үшін жетілу керек.</w:t>
        <w:br/>
        <w:t>-</w:t>
        <w:br/>
        <w:t>1</w:t>
        <w:br/>
        <w:t>Ақырында, 1943 жылы Ташкент қаласынан қашып елге келеді.</w:t>
        <w:br/>
        <w:t>Өзінің айтуынша, НКВД ұстайтын болған сон, бір түнде қолдан</w:t>
        <w:br/>
        <w:t>сал жасап, соған мініп Сырдариямен Сұлутобеге қарай тартқан.</w:t>
        <w:br/>
        <w:t>Түнде жүзіп, күндіз жағадағы қамыстардың арасына жасырынған.</w:t>
        <w:br/>
        <w:t>Өзі әбден азып-тозып, аштыққа ұшырап, елге бір ай дегенде әрен</w:t>
        <w:br/>
        <w:t>жеткен. Туған-туыстарынын арқасында өзіне өзі келіп, жұмысқа</w:t>
        <w:br/>
        <w:t>орналасып, қайта үйленіп, ел қатарына қосылған. Арасында</w:t>
        <w:br/>
        <w:t>НКВД қызметкерлері ұстап, оны екі-үш ай түрмеге де қамаған.</w:t>
        <w:br/>
        <w:t>Олардан қалай күтылғаны маған белгісіз. Жұрттың айтуына</w:t>
        <w:br/>
        <w:t>қарағанда оны есі ауысқан деп босатқап көрінеді.</w:t>
        <w:br/>
        <w:t>-Менін білетінім осы, - делі Бабабек. - Әкеміз Мұстафа</w:t>
        <w:br/>
        <w:t>жайында сөз арасында айтқаны болмаса, шындап ештене айтқан</w:t>
        <w:br/>
        <w:t>жоқ. Ол кезде біз жас болдық па, әлде заман талабы солай болды</w:t>
        <w:br/>
        <w:t>ма, Мүстафа туралы ештене білмедік және білуге де тырыспадық.</w:t>
        <w:br/>
        <w:t>Әлі есімде, мектепте оқып жүрген кезімде кейбір мұғалімдер:</w:t>
        <w:br/>
        <w:t>“Сенін әкен Мұстафа Шоқаймен (яғни “халық жауымен”) хат</w:t>
      </w:r>
    </w:p>
    <w:p>
      <w:r>
        <w:t>алысқан бүзық адам еді, сен соған ұқсағансың” -- деп маған</w:t>
        <w:br/>
        <w:t>ұрысып жататын. Осыдан кейін Шоқайға қалай көнілін тартады?</w:t>
        <w:br/>
        <w:t>Бабабек Сұлутөбеде әкесінің көзін көргендер бар екендігін</w:t>
        <w:br/>
        <w:t>айтты. Сондай кісілердің бірі - ауыл ақсақалы Тоқмұхамседов</w:t>
        <w:br/>
        <w:t>Серікбай болып шықты. Енді осы кісінің әңгімесіне құлақ</w:t>
        <w:br/>
        <w:t>салайық.</w:t>
        <w:br/>
        <w:t>-Дабылов Байдәулет Сұлутөбеге 1943 жылы оралды. Өзі</w:t>
        <w:br/>
        <w:t>ақылынан адасқан адамға ұқсайтын сді. Кейде аяғына екі түрлі</w:t>
        <w:br/>
        <w:t>аяқ киім киіп, не болса соны айтып жүретін. Сондықтан да оған</w:t>
        <w:br/>
        <w:t>ауыл адамдары онша көңіл бөле бермейтін. Кейін колхозга</w:t>
        <w:br/>
        <w:t>жұмысқа орналасты. Айғаншаға үйленіп, балалы-шағалы болды.</w:t>
        <w:br/>
        <w:t>Сөйтіп жұрт қатарлы күнін көріп жүрді. Өзі өте сауатты және</w:t>
        <w:br/>
        <w:t>техникаға жақын болатын. Байекеннің ұсынысымен және</w:t>
        <w:br/>
        <w:t>тікелей қатысуымен әдепкі жел диірмен колхоз орталығында</w:t>
        <w:br/>
        <w:t>орнатылды. Кейін электр куаты арқылы жұмыс істейтін диірмен</w:t>
        <w:br/>
        <w:t>құрастырып, жүрт ұнын тартып, күріштерін тазартатын болды.</w:t>
        <w:br/>
        <w:t>Мар коралар механикаландырылды. Кеңсе, мәдениетүйі, мектеп</w:t>
        <w:br/>
        <w:t>және жеке үйлерге электр желісі тартылды. Монша салынды,</w:t>
        <w:br/>
        <w:t>басқа да осындай күрделі жұмыстар ояға келді. Байекең соның</w:t>
        <w:br/>
        <w:t>бәріне қатысты.</w:t>
        <w:br/>
        <w:t>Сол кездегі колхоз бастығы Әлібек Алданазаровтың (өзі</w:t>
        <w:br/>
        <w:t>бұрын мұғалім, мектеп директоры болған кісі еді) колхозшылар</w:t>
        <w:br/>
        <w:t>жиналысында: “Жолдастар! Біздің арамызда елеусіз калған, бірақ</w:t>
        <w:br/>
        <w:t>өзінін колынан келмейтіні жоқ, алтын адам бар. Ол мына</w:t>
        <w:br/>
        <w:t>отырған Байдәулет”, - дегені осы уақытқа дейін естен кетпейді.</w:t>
        <w:br/>
        <w:t>124</w:t>
        <w:br/>
        <w:t>Ресми мәліметтерге карағанда, соғыстың бас кезінде-ақ</w:t>
        <w:br/>
        <w:t>немістердің тұтқындар ұстайтын лагерлеріне 5 млн-нан. астам</w:t>
        <w:br/>
        <w:t>тұтқынға алынған совет әскери қызметкерлері келіп түскен.</w:t>
        <w:br/>
        <w:t>Солардың | млн. 700 мыңы түркістандықтар болған. Кеңсс</w:t>
        <w:br/>
        <w:t>Одағына қарсы соғысқа дайындалу кезінде немістер көп совет</w:t>
        <w:br/>
        <w:t>офицерлері мен солдаттардың тұтқынға түсетінін шамалаған.</w:t>
        <w:br/>
        <w:t>Нақтылап айтканда, олар түтқынға 2 млн. адам түседі деп, соған</w:t>
        <w:br/>
        <w:t>лайықтап қана лагерлер мен азық-түлік дайындаған. Сол себепті</w:t>
        <w:br/>
        <w:t>фашистік Германия басшыларының алдында қалған 3 млн.</w:t>
        <w:br/>
        <w:t>тұтқындарды не істеу керек деген мәселе тұрды. Біреулері оларды</w:t>
        <w:br/>
        <w:t>«айнцзангруппа» (құрту тобы) тобына өткізіп, көздерін құрту</w:t>
        <w:br/>
        <w:t>керек десе, енді біреулері тұтқындардан әскери бөлімшелерін</w:t>
        <w:br/>
        <w:t>құрып, Қызыл әскерге қарсы пайдалану керек деген. Айта кету</w:t>
        <w:br/>
        <w:t>керек, Гитлер соғыс тұтқындарын қаруландырып, оларды жауға</w:t>
        <w:br/>
        <w:t>қарсы пайдалануға қарсы болған. Соғыс басталмай тұрып, ол</w:t>
        <w:br/>
        <w:t>былай деген: «История учит, что все господествуюшие народы</w:t>
        <w:br/>
        <w:t>погибли, разрешив покоренным народам доступ к оружию».</w:t>
        <w:br/>
        <w:t>Алайда, Шығыс министрлігі мен Абвер (әскери барлау</w:t>
        <w:br/>
        <w:t>органдары) дегендеріне жетіп, Түркия әскери қызметкерлерімен</w:t>
        <w:br/>
        <w:t>мамандарының катысуымен 1941 жылы қарашада 450-ші</w:t>
        <w:br/>
        <w:t>«Түркістан батальоны» мен «Горешц» деп аталатын кавказ</w:t>
        <w:br/>
        <w:t>батальонын құрған. Олар өз бетімен 1944 жылдың соңына дейін</w:t>
        <w:br/>
        <w:t>әрекет еткен. Бұл әскери бөлімшелердің жұртқа кеңінен таныс</w:t>
        <w:br/>
        <w:t>«Түркістан легионынын» құрамына кірмеген. Сол кездері</w:t>
        <w:br/>
        <w:t>немістер осы «легионды» қүруға дайындалып, алдын ала</w:t>
        <w:br/>
        <w:t>дайындық жүмыстарын жүргізіп жатқан болатын.</w:t>
        <w:br/>
        <w:t>Немістер жағы тұтқындармен жұмыс істеу үшін 20-дан астам</w:t>
        <w:br/>
        <w:t>іріктеуші комиссия құрады. Комиссия құрамына әскери</w:t>
        <w:br/>
        <w:t>тұтқындар мен эмигранттар енгізілді. Олар тұтқындар ұстайтын</w:t>
      </w:r>
    </w:p>
    <w:p>
      <w:r>
        <w:t>лагерьлерге барып, тұтқындарды іріктеп, әскери бөлімшелерін</w:t>
        <w:br/>
        <w:t>құруға көмектесетін болған. Мұстафа Шоқай 1941 жылы карашада</w:t>
        <w:br/>
        <w:t>эмигранттардың бірі Вали Каюм-хан бастаған комиссия құрамына</w:t>
        <w:br/>
        <w:t>кірген. Мұстафа Шоқайды бірінші барып шыққан лагерьдегі</w:t>
        <w:br/>
        <w:t>қайғылы жағдай қатты састырды. Бұл туралы Мария Жақыпқызы</w:t>
        <w:br/>
        <w:t>естеліктерінде былай деп жазды: «В ноябре Мустафа с оказией</w:t>
        <w:br/>
        <w:t>передал письмо. В нем он писал о душераздираюших мучетиях</w:t>
        <w:br/>
        <w:t>военнопленных. По его словам, в лагерях началось людоедство:</w:t>
        <w:br/>
        <w:t>проголодашиеся военнопленные ели легкие и сердце умерших. В</w:t>
        <w:br/>
        <w:t>лютый мороз они рыли руками ямы, спасаясь от дождей и снега.</w:t>
        <w:br/>
        <w:t>За малейіцую провинность их расстреливали. Мустафа испытывал</w:t>
        <w:br/>
        <w:t>страшныс муки, оттого что был бессилен...»</w:t>
        <w:br/>
        <w:t>141</w:t>
        <w:br/>
        <w:t>лап, 700-800 адаммен жеке сөйлесіп, хал-жағдайларын сұрас-</w:t>
        <w:br/>
        <w:t>тырып, оларға колынан келгенінше көмектескен. Сонымен бірге</w:t>
        <w:br/>
        <w:t>тұтқындағыларды Қызыл әскер мен партизандарға қарсы ұрысқа</w:t>
        <w:br/>
        <w:t>қатыстырмай, олардың көбісін көзі тірісінде аман алып қалған.</w:t>
        <w:br/>
        <w:t>Тап осы әрекеттері үшін ол немістерді жақтаган Вали Каюм-</w:t>
        <w:br/>
        <w:t>ханның қолынан қаза тапты дейді. Мұны дәлелдейтін құжаттар</w:t>
        <w:br/>
        <w:t>да, куәлар да бар екен. Бұл жәйтті Шәкібаев та теріске шығар-</w:t>
        <w:br/>
        <w:t>майды. Тек оғап ол басқа екпін береді. Онын «Үлкен Түркістан-</w:t>
        <w:br/>
        <w:t>ның күйреуі» деген кітабында Мұстафа Шоқайды алғаш рет</w:t>
        <w:br/>
        <w:t>«сатқын» деп көрсеткен. Кітап «деректі повесть» деп аталғаны-</w:t>
        <w:br/>
        <w:t>мен, ойдан шығарылған жерлері де аз емес (мұнысын автордың</w:t>
        <w:br/>
        <w:t>құқы делік).</w:t>
        <w:br/>
        <w:t>Бірак Мұстафа Шоқайды оқырманға жағымсыз жағынан</w:t>
        <w:br/>
        <w:t>көрсету максатында оны неміс генералдары алдында жалбан-</w:t>
        <w:br/>
        <w:t>датып қойған. Бұл - бір! Екінші, Шәкібаевтын бұл кітапты</w:t>
        <w:br/>
        <w:t>жазғанда қандай деректерге жүгінгені де белгілі. Қазіргі үлттық</w:t>
        <w:br/>
        <w:t>қауіпсіздік комитетінде (бұрынғы мемлекеттік қауіпсіздік</w:t>
        <w:br/>
        <w:t>комитеті) «Түркістан ұлттық комитеті» мен «Түркістан үлттык</w:t>
        <w:br/>
        <w:t>кеңесі» ұлтшыл-антикеңестік ұйымдарына қатысушыларының</w:t>
        <w:br/>
        <w:t>ісі» атты көптомдық архивтік тергеу ісі сақтаулы. С.Шәкібаев-</w:t>
        <w:br/>
        <w:t>тың: «Мемлекеттік қауіпсіздік комитетінде Мұстафа Шоқаевтың</w:t>
        <w:br/>
        <w:t>фашистермен сыбайлас болғанын дәлелдейтін материалдар</w:t>
        <w:br/>
        <w:t>жеткілікті» дегені де осы болар. (Бұл жерде айта кету керек,</w:t>
        <w:br/>
        <w:t>Мұстафа Шоқай 20-жылы, яғни жаппай репрессиядан бұрын шет</w:t>
        <w:br/>
        <w:t>елге кетіп қалған, сол себепті оның жеке басына қозғалған</w:t>
        <w:br/>
        <w:t>қылмыстық іс қауіпсіздік органдарында жоқ).</w:t>
        <w:br/>
        <w:t>Алайда, мұрағаттық - тергеу құжаттарында Мұстафа</w:t>
        <w:br/>
        <w:t>Шоқайды «Түркістан ұлттық комитеті» мен «Түркістан</w:t>
        <w:br/>
        <w:t>Легионын» ұйымдастырып, қызыл әскерге қарсы қойды</w:t>
        <w:br/>
        <w:t>делінбеген. Онда тек осы ұйымдардың «негізін қалады» деген.</w:t>
        <w:br/>
        <w:t>Мысалы, С.Шәкібаев келтірген Райнер Олыпша (ол жоғарыда</w:t>
        <w:br/>
        <w:t>аталған тергеу ісінде куә катарында жауап берген) өзінің</w:t>
        <w:br/>
        <w:t>күнделігінде былай деп жазыпты: «Первопричиной всего дела -</w:t>
        <w:br/>
        <w:t>Мустафа Шокаев» (Бұл «комитет» пен «легион» жайында</w:t>
        <w:br/>
        <w:t>айтылған сөздер). Осы бір-ақ факті мен Мустафа Шоқаевтын</w:t>
        <w:br/>
        <w:t>немістермен бірге түскен фотосуреті басқа деректермен бекітіл-</w:t>
        <w:br/>
        <w:t>мегендіктен, оны айыптауға «дәлел» бола ала ма? Әңгіме болып</w:t>
        <w:br/>
        <w:t>отырған тергеу ісінің айыптау қорытындысының көлемді жері</w:t>
        <w:br/>
        <w:t>«істің жағдайы» бөліміне берілген. Онда «Түркістан ұлттык</w:t>
        <w:br/>
        <w:t>комитеті» бай-феодалдардың ұлтшылдық ниетінен туған</w:t>
        <w:br/>
        <w:t>делінген. Сөйтіп, Қазақстан мен Орта Азияда 1917-1937 жылдары</w:t>
        <w:br/>
        <w:t>153</w:t>
      </w:r>
    </w:p>
    <w:p>
      <w:r>
        <w:t>оларды айнытып, «мұндай күдік туғызатын қадамнан сақ</w:t>
        <w:br/>
        <w:t>болындар» дейді екен. Мұстафа Шоқай өзінің әскери адам емес</w:t>
        <w:br/>
        <w:t>екепін алғатартып, қойылған сауалдарға жауап бере алмайтынын</w:t>
        <w:br/>
        <w:t>айтқан. Осыдан кейін немістер Мұстафа Шоқайды үйіне қайтып</w:t>
        <w:br/>
        <w:t>кетуіне рұқсат берген. Үйіне келген бойда жүбайы болған</w:t>
        <w:br/>
        <w:t>жағдайды сұрастырады. Мұстафа Шоқай: «Олар (немістер) Совет</w:t>
        <w:br/>
        <w:t>Одағының күші қаншалақты дәрежеде екенін білмейді. Осы</w:t>
        <w:br/>
        <w:t>себептен мені шақырып Совет Одағы туралы не білетінімді</w:t>
        <w:br/>
        <w:t>сұрады. Бұл мәселеден бейхабарлығымды, ссбсбі әскери адам</w:t>
        <w:br/>
        <w:t>емесекенімді, сондай-ақ, Түркістанға қатысы жок мәселелермен</w:t>
        <w:br/>
        <w:t>шұғылданбайтындығымды айттым»,- дейді. Сондай-ақ, немістер</w:t>
        <w:br/>
        <w:t>Мұстафа Шоқайдан түркістандық әскери қызметкерлердің</w:t>
        <w:br/>
        <w:t>жауынгерлік рухын сұраған. Бұл сұраққа да жауап бере</w:t>
        <w:br/>
        <w:t>алмайтынын айткан. «Мен өзім ле реті келіп жатса түркістандық</w:t>
        <w:br/>
        <w:t>әскерлермен кездесіп, сөйлескім келеді. Туған жерімдегі</w:t>
        <w:br/>
        <w:t>халқымның рухани ахуалы туралы жазгандарым дұрыс па, бұрыс</w:t>
        <w:br/>
        <w:t>па сопы да білгім келеді. Мен қазір олардан алыстамын. Айтып</w:t>
        <w:br/>
        <w:t>отырған жорамалдарымды да советтік баспада жарияланған</w:t>
        <w:br/>
        <w:t>материалдарға сүйеніп айтып отырмын...», - деген.</w:t>
        <w:br/>
        <w:t>Кейінгі оқиғалар көрсеткендей, немістің жас әскери бастық-</w:t>
        <w:br/>
        <w:t>тарының келтірген дәлелдері «сенерлік» болып шығады. 1941</w:t>
        <w:br/>
        <w:t>жылы 22 маусымда Германия соғыс жарияламай-ақ Кенес</w:t>
        <w:br/>
        <w:t>Одағына басып кіреді. Соғыс басталғанда Мұстафа Шоқай</w:t>
        <w:br/>
        <w:t>зайыбы Мария Жақыпқызымен бірге Париж түбіндегі шағын</w:t>
        <w:br/>
        <w:t>Ногснетте қаласында тұрып жатқан сді. Соғыс басталған күні-</w:t>
        <w:br/>
        <w:t>ақ немістер соғыс кезенінің жарияламаған заңы бойынша Кенес</w:t>
        <w:br/>
        <w:t>Одағынан келген эмигранттарды түгелдей еркінен айырды.</w:t>
        <w:br/>
        <w:t>Парижде тұрып жатқан 300-дей эмигранттар тұтқындалып</w:t>
        <w:br/>
        <w:t>Компьен сарайына орнгтастырылды. Солардын қатарында</w:t>
        <w:br/>
        <w:t>Мұстафа Шоқай да болды. Осы жерде немістерді: Кеңес</w:t>
        <w:br/>
        <w:t>әскери қызметкерлерін, оның ішінде Орта Азия мен</w:t>
        <w:br/>
        <w:t>Қазақстаннан шыққандары бар, көп тұтқынға алынғанып білді.</w:t>
        <w:br/>
        <w:t>Мұстафа Шокай тұтқынға түскен отандастарымен кездесіп,</w:t>
        <w:br/>
        <w:t>осыдан жиырма жыл бүрын еріксіз тастап кеткен елінің казіргі</w:t>
        <w:br/>
        <w:t>жағдайын анық білгісі келді. Мұстафа Шоқайдың эмиграцияда</w:t>
        <w:br/>
        <w:t>жүріп большевиктермен идеялық күресін токтатпағаны белгілі.</w:t>
        <w:br/>
        <w:t>Деректерге карағанда, Парижде, Лондонда, Стамбулда және</w:t>
        <w:br/>
        <w:t>Варшавада баяндамалар жасаған. Біркатар свропалык сллерде</w:t>
        <w:br/>
        <w:t>большевиктердің Түркістандагы солақай саясатын әшкерлеп,</w:t>
        <w:br/>
        <w:t>көптеген мақалалары жарияланған. «Жаңа Түркістан» мен «Жас</w:t>
        <w:br/>
        <w:t>Түркістан» журналдары шығарылып, басқа елдерге кеңінен</w:t>
        <w:br/>
        <w:t>139</w:t>
        <w:br/>
        <w:t>Расында, сол күндері бейімделмеген лагерьлерде аштық пен</w:t>
        <w:br/>
        <w:t>неше түрлі жүқпалы аурудың көп тарап жайылуы (эпидемия)</w:t>
        <w:br/>
        <w:t>әскери тұтқындардың жаппай өліміне алып келген. Неміс</w:t>
        <w:br/>
        <w:t>тарихшысы патрик фон шар Мюленнің мәліметі бойынша</w:t>
        <w:br/>
        <w:t>Ченстохове лагерінде сүзек ауруынан 2 млн. тұтқыннан 30 мың</w:t>
        <w:br/>
        <w:t>адам ғала аман қалған. Тіпті, немістің Шығыс министрі</w:t>
        <w:br/>
        <w:t>Розенберг немістін лагерьлерінде күн сайын 2500 тұтқындар оліп</w:t>
        <w:br/>
        <w:t>жатқанын мойындауға мәжбүр болған.</w:t>
        <w:br/>
        <w:t>Мұстафа Шоқай өзінің естеліктерінде былай деп жазады: «Не</w:t>
        <w:br/>
        <w:t>скрою, вопрос об устройстве военнопленных в лагерях был для</w:t>
        <w:br/>
        <w:t>меня на втором месте, ибоя полагал, что Германии они должны</w:t>
        <w:br/>
        <w:t>быть устроены вполне нормально».</w:t>
      </w:r>
    </w:p>
    <w:p>
      <w:r>
        <w:t>Мұстафа ІШНШоқай әскери тұтқындардын лагерьдегі аянышты</w:t>
        <w:br/>
        <w:t>хал-жағдайларын көріп, өзінің шешімін кенет өзгертеді. Енді ол</w:t>
        <w:br/>
        <w:t>комиссия құрамындағы жұмысты тұтқындардың көрген азабын</w:t>
        <w:br/>
        <w:t>жеңілдету үшін пайдаланғанды жон көрсді.</w:t>
        <w:br/>
        <w:t>Мұстафа Шоқай немістің билік органдарына ашулы хат</w:t>
        <w:br/>
        <w:t>жазып: «Сіздер- немістер, өздерінізді Европадағы ең мәдениетті</w:t>
        <w:br/>
        <w:t>адамдармыз деп санайсыздар. Егер сіздердің мәдениеттеріңіз</w:t>
        <w:br/>
        <w:t>менің коріп жүргендерім болса, онда мен сендерге де</w:t>
        <w:br/>
        <w:t>тұтқындардың шеккен азабын көрулеріңізді тілеймін. Сіздер 20-</w:t>
        <w:br/>
        <w:t>ғасырда өмір сүре отырып 13-ғасырда Шынғыс ханның жасаған</w:t>
        <w:br/>
        <w:t>зүлымдығынан асырып жібердіңіздер. Мәдениетті халық</w:t>
        <w:br/>
        <w:t>екендеріңізді айтуға хақылырынң жоқ...», - деді. Сөйтіп, әскери</w:t>
        <w:br/>
        <w:t>тұтқындарға халықаралық деңгейде қабылданған шешімдерге</w:t>
        <w:br/>
        <w:t>сәйкес мәдениеттілікпен карауды талап етті. Бұл хатты неміс</w:t>
        <w:br/>
        <w:t>офицеріне табыс етті. Ол хатпен танысып: «Пікіріңізді өте тура</w:t>
        <w:br/>
        <w:t>айтыпсыз, мұның артықтау емес пе?» - деп сұрағап. Мұстафа</w:t>
        <w:br/>
        <w:t>Шоқай: «Егер сіздер осыған байланысты маған ату немесе асу</w:t>
        <w:br/>
        <w:t>жазасын берсеніздер де ризамын. Мұндай мәдени қоғамда өмір</w:t>
        <w:br/>
        <w:t>сүргеннеп көрі олгенім артық. Бұл қорқынышты жағдайдан соң</w:t>
        <w:br/>
        <w:t>тіпті өмір сүргім келмейді», - деп жауап берген.</w:t>
        <w:br/>
        <w:t>Деректерге қарағанда Мұстафа Шоқай жеке араласып,</w:t>
        <w:br/>
        <w:t>жүздеген әскери тұтқындарды өлімнен құтқарып қалған.</w:t>
        <w:br/>
        <w:t>Сонымен қатар бейімсіз лагерьлерге орналастырылған әскери</w:t>
        <w:br/>
        <w:t>тұтқындардың аянышты жағдайылары туралы көптеген</w:t>
        <w:br/>
        <w:t>материалдар жинап, комиссия басшысы Вали Каюм-ханға</w:t>
        <w:br/>
        <w:t>тапсырып, немістердіп жоғарғы инстанцияларына жолдауды</w:t>
        <w:br/>
        <w:t>өтінген. Алайда, Вали Каюм-хан қызғанышпен Мұстафа</w:t>
        <w:br/>
        <w:t>Шоқайдың сыртынан немістерге сөз жеткізіп, оның сенімсіз</w:t>
        <w:br/>
        <w:t>адам екенін айтып, әскери тұтқындармен жұмыс істеуден босату</w:t>
        <w:br/>
        <w:t>142</w:t>
        <w:br/>
        <w:t>жазушылар мен тарихшылар болды. Жазушы К.Симонов сол</w:t>
        <w:br/>
        <w:t>кітаптағы кейбір деректерді өзінің «Разные дни войны» атты</w:t>
        <w:br/>
        <w:t>күнделік-кітабына кеңінен пайдаланды. В.В.Платонов,</w:t>
        <w:br/>
        <w:t>Т.К.Гладлков, татар жазушысы Р.Мустафин жәнс тағы басқалары</w:t>
        <w:br/>
        <w:t>кітапқа деген өз ойларын білдірді.</w:t>
        <w:br/>
        <w:t>Белгілі жазушы Ә.Сәрсенбаев кітапты мақтау жағынан тіпті</w:t>
        <w:br/>
        <w:t>өз әріптестерінен асып түсті. Баспа беттерінде жарияланған</w:t>
        <w:br/>
        <w:t>мақалаларының бірінде ол былай деді: «Документалистка в</w:t>
        <w:br/>
        <w:t>казахской литературе - явление не новое. Но «Падение Боль-</w:t>
        <w:br/>
        <w:t>шого Туркестана» я считаю новым словом в нашей литературе.</w:t>
        <w:br/>
        <w:t>Писатели не часто балуют читателей произведениями, пос-</w:t>
        <w:br/>
        <w:t>троенными на остром сюжете, охватываютшими опасную и</w:t>
        <w:br/>
        <w:t>многогранную деятельность разведчиков. Шакибаев взялся</w:t>
        <w:br/>
        <w:t>именнозатакуютему и написал увлекательное и вполне профес-</w:t>
        <w:br/>
        <w:t>сиональное произведение».</w:t>
        <w:br/>
        <w:t>Әрине, бұл жерде жазушы қулык жасады. «Ұлы Түркістан</w:t>
        <w:br/>
        <w:t>күйреуі» кітабын «кәсіби» шығарма деу тым артықтау сияқты.</w:t>
        <w:br/>
        <w:t>Дегенмен С.Шәкібаевтың еңбекқорлығын, мақсатка жетуге</w:t>
        <w:br/>
        <w:t>деген табандылығын және шығармашылық өнерге деген</w:t>
        <w:br/>
        <w:t>бейімділігін жокқа шығаруға болмайды. Деректерге сүйенсек,</w:t>
        <w:br/>
        <w:t>С.Шәкібаев 1926 жылы Павлодар қаласында дүниеге келген.</w:t>
        <w:br/>
        <w:t>Татар шешесі ұлы үш жасқа келгенде күйеуінен ажырасып, баска</w:t>
        <w:br/>
        <w:t>кісіге тұрмысқа шыққан. Баласына сол екінші күйеуінің</w:t>
        <w:br/>
        <w:t>фамилиясын берген. С.Шәкібаев сегіз жылдық мектепті бітірген</w:t>
      </w:r>
    </w:p>
    <w:p>
      <w:r>
        <w:t>соң біршама уақыт қара жұмыс істеген. Кейін Алматы</w:t>
        <w:br/>
        <w:t>қаласындағы өлкелік МҚК-нің мектебін бітіріп, қауіпсіздік</w:t>
        <w:br/>
        <w:t>органдарында түрлі қызметтер атқарған. Арасында педаго-</w:t>
        <w:br/>
        <w:t>гикалық институттың филология факультетін сырттай оқып</w:t>
        <w:br/>
        <w:t>бітірген.</w:t>
        <w:br/>
        <w:t>Ал оның шығармашылық жағына келетін болсақ, 1940 жылы</w:t>
        <w:br/>
        <w:t>аудандық газстте «Біз бақыттымыз» атты алғашқы өлеңі</w:t>
        <w:br/>
        <w:t>жарияланады. Институтта оқып жүрген кезінде жоғарғы оку</w:t>
        <w:br/>
        <w:t>жүйесіне байланысты шағын кітапша (брошюра) басып</w:t>
        <w:br/>
        <w:t>шығарды. Қауіпсіздік органдарында жұмыс істеп жүріп,</w:t>
        <w:br/>
        <w:t>мерзімдік басылымдарға қысқа хабарлар беріп отырған.</w:t>
        <w:br/>
        <w:t>Бірақ бүған қанағаттанбаған ол 1956 жылы Қазақ ССР-і МҚК-</w:t>
        <w:br/>
        <w:t>нің төрағасы генерал-майор Губинге хат жолдайды. Онда: «В</w:t>
        <w:br/>
        <w:t>последнее время меня охватила мысль паписать литературное</w:t>
        <w:br/>
        <w:t>произведение из жизни чекистского коллектива. В частности,</w:t>
        <w:br/>
        <w:t>мне очень хочется, используя имеюшиеся у нас архивные</w:t>
        <w:br/>
        <w:t>материалы, описать большую работу чекистов Казахстана по</w:t>
        <w:br/>
        <w:t>129</w:t>
        <w:br/>
        <w:t>болып откен ұлтшылдықпен күресу тарихы түгелдей көшірілген.</w:t>
        <w:br/>
        <w:t>Бұл ұйым сол Бөкейханов, Дулатов, Байтұрсынов, Рысқұлов,</w:t>
        <w:br/>
        <w:t>Қожанов, Ходжасв, Икрамов және басқа «үлтшылдардып» іс-</w:t>
        <w:br/>
        <w:t>әрекеттерінен туындаған деп корсетілген. Әрине, бұл ыңғайда</w:t>
        <w:br/>
        <w:t>“ак эмигрант” Мұстафа Шоқай да ұмыт қалмаған. Бұлардың</w:t>
        <w:br/>
        <w:t>барлығы Райнер Олышца айткандай, тек «Первопричиналар»</w:t>
        <w:br/>
        <w:t>ғана.</w:t>
        <w:br/>
        <w:t>Ал, «Түркістан легионына» тоқталатын болсақ, тергеу</w:t>
        <w:br/>
        <w:t>құжаттарынла үзілді-кесілді былай делінген: «В первой половине</w:t>
        <w:br/>
        <w:t>1942 года Главным командованием немецкой армин, при участии</w:t>
        <w:br/>
        <w:t>«Туркестанского национального комитета», сформирован</w:t>
        <w:br/>
        <w:t>«Түркестанский легион»... Меніңше, бұған түсініктеме берудің</w:t>
        <w:br/>
        <w:t>қажеті жоқ сияқты.</w:t>
        <w:br/>
        <w:t>Қорытындылай келгенде, Мұстафа Шоқай заң жүзінде қыл-</w:t>
        <w:br/>
        <w:t>мыстық жауапкершілікке тартылып, сотталған емес. Сол себепті</w:t>
        <w:br/>
        <w:t>ол заң жүзінде ақтауды қажет етпейді. Бүл орайда С.Шәкібаевтың</w:t>
        <w:br/>
        <w:t>талабы орынсыз. Ол өз макаласында: «Шоқаев бізге косем де.</w:t>
        <w:br/>
        <w:t>герой да бола алмайды, сол баягы кітапта корсетілген кейіпкер</w:t>
        <w:br/>
        <w:t>қалпында қала береді» - депті. С.Шәкібаевка кейіпкер керек</w:t>
        <w:br/>
        <w:t>болса, бізге шындық керек. Болыпевиктер баскарған бұрынғы</w:t>
        <w:br/>
        <w:t>Кеңес Одағы тарап, Қазақстан және Орта Азия рсспубликалары</w:t>
        <w:br/>
        <w:t>бостандық алды, өз алдына тәуелсіз мемлекет балды. Мұпда</w:t>
        <w:br/>
        <w:t>Мұстафа Шоқайлың да үлесі бар. Сол қиын-қыстау жылдары</w:t>
        <w:br/>
        <w:t>Мұстафа Шоқай шетелге еріксіз кетін, елінің азаттығы үшін</w:t>
        <w:br/>
        <w:t>күресін тоқтатпай, керек десе, сол үшін басын да бәйгеге тіккен.</w:t>
        <w:br/>
        <w:t>С.Шәкібаевтың ықпалына еріп Алматы облыстық МҚК-нің</w:t>
        <w:br/>
        <w:t>жанынан арнайы комиссия құрылып, кауіпсіздік органдарынын</w:t>
        <w:br/>
        <w:t>мұражайындағы Мұстафа Шокайға байланысты беті сарғайып</w:t>
        <w:br/>
        <w:t>сақтаулы жатқан материалдарға зерттеу жүргізілді. Комиссияны</w:t>
        <w:br/>
        <w:t>МҚҚ-нің ардагерлер Кеңесінің төрағасы, запастағы генерал-майор</w:t>
        <w:br/>
        <w:t>А.Мұстафин баскарды. Өкінішке орай, кауіпсіздік органдарының ең</w:t>
        <w:br/>
        <w:t>беделді генералы Мұстафа Шоқай жөнінде ертеректе қалыптасқан</w:t>
        <w:br/>
        <w:t>ресми көзқарастан шыға алмады. Сол күндері Алматы каласында</w:t>
        <w:br/>
        <w:t>«Алаш», «Азат» және басқада саяси-коғамдықтоптардың жетекшілері</w:t>
        <w:br/>
        <w:t>көпшілік алдынла сөйлеген сөздерінде және баспа беттерінде қазақ</w:t>
        <w:br/>
        <w:t>елінің еркіндігі мен бостандығы үшін аянбай күрескен Мұстафа</w:t>
      </w:r>
    </w:p>
    <w:p>
      <w:r>
        <w:t>Шоқайдың атағын жайып, бұрын тыйым салынған еңбектерін</w:t>
        <w:br/>
        <w:t>жарыққа шығарып, ел арасында таратып жатқан еді. Міне, осы</w:t>
        <w:br/>
        <w:t>топтардын әрекетіне карама-қарсы насихаттау жұмыстарын жүргізуді</w:t>
        <w:br/>
        <w:t>қолға алғанын А.Мұстафин жасырмады.</w:t>
        <w:br/>
        <w:t>134</w:t>
        <w:br/>
        <w:t>ІҮ бөлім</w:t>
        <w:br/>
        <w:t>ҚАЗАҚТЫ ҚЫНАДАЙ ҚЫРҒАНДАР</w:t>
        <w:br/>
        <w:t>тың кейбір зиялыларымен қарсыластырып қойғанымызбен,</w:t>
        <w:br/>
        <w:t>онын олар туралы ғайбаттап жазған мақалаларын әлі күнге</w:t>
        <w:br/>
        <w:t>кездестірген емеспін.</w:t>
        <w:br/>
        <w:t>Осыған қарағанда С.Сейфуллин кешегі «халық жауы»</w:t>
        <w:br/>
        <w:t>саналғандармен бір жолда тұрмағанмен, жекелеген бағыттарын</w:t>
        <w:br/>
        <w:t>мойындан, олармен кей кезенде іштей ынтымақта болуы мүмкін</w:t>
        <w:br/>
        <w:t>деп ойлаймыз. Осы ынтымақтастықтың Кеңсс өкіметі жендеттері</w:t>
        <w:br/>
        <w:t>жымын шығарғанмен, ізін таба алмай әуреге түскенге ұқсайды.</w:t>
        <w:br/>
        <w:t>Біз Қазақстан Республикасының Ұлттық қауіпсіздік</w:t>
        <w:br/>
        <w:t>комитетінің шаң басқан мұрағаттарын ақтара отырып осындай</w:t>
        <w:br/>
        <w:t>шешімге келдік.</w:t>
        <w:br/>
        <w:t>162</w:t>
        <w:br/>
        <w:t>екі рет қайталанбайды. С.Дүйсенбаев дерсу музей директоры</w:t>
        <w:br/>
        <w:t>И.Тоқтыбаевқка барып: «Сізді КГБ-ның бастығы шақырып</w:t>
        <w:br/>
        <w:t>жатыр», - деген. «КГБ» деген сөзді естіген бойы Иса Тоқтыбаев-</w:t>
        <w:br/>
        <w:t>тың тілі байланып, аяқ қолы дірілдеп сала беріпті. «Аға</w:t>
        <w:br/>
        <w:t>қорықпаңыз! Бастық сізге жақсы хабарды білдіргісі келеді», - деп</w:t>
        <w:br/>
        <w:t>С.Дүйсенбаев оны жұбатқан болыпты. Бірақ И.Токтыбаев: «Мен</w:t>
        <w:br/>
        <w:t>сендерді білемін гой!?», - деп оған сенімсіздікпен қараған.</w:t>
        <w:br/>
        <w:t>Басқарма бастығы К.Қансұлтанов сталиндік лагерьдің азабын</w:t>
        <w:br/>
        <w:t>молынан кешкен И.Токтыбаевты қабылдап, оған Қазак ССР Жоғарғы</w:t>
        <w:br/>
        <w:t>сотынын қаулысын табыс сткен. Онда былай деп жазылган:</w:t>
        <w:br/>
        <w:t>«Постановление Коллегии ОГПУ СССР от 29 марта 1943 гола в</w:t>
        <w:br/>
        <w:t>отношении Исы Токтыбаева отменено и дело производством</w:t>
        <w:br/>
        <w:t>пракрашено за нелостаточностью собранных по делу улик». Бойынан</w:t>
        <w:br/>
        <w:t>коркыныш кете коймаған Иса Гоқтыбаевтын басқарма бастығы</w:t>
        <w:br/>
        <w:t>тапсырған құжатты колына қысып, қайарлы МҚҚ-ның кенсесінен үзап</w:t>
        <w:br/>
        <w:t>кеткенше артына кайта-кайта карап, жалтақтап бара жатканы, бүгінде</w:t>
        <w:br/>
        <w:t>зейнеткер С.Дүйсенбаевтын есінде өшпестей боп калып койыпты.</w:t>
        <w:br/>
        <w:t>Расын айтканда, Иса Тоқтыбаев дүние салған соң ғана КСРО</w:t>
        <w:br/>
        <w:t>Жоғарғы Кенесі Президиумының 1989 жылғы 16 қаңтарда</w:t>
        <w:br/>
        <w:t>қабылданған Жарлығына сәйкес толық акталды.</w:t>
        <w:br/>
        <w:t>сл</w:t>
        <w:br/>
        <w:t>со</w:t>
      </w:r>
    </w:p>
    <w:p>
      <w:r>
        <w:t>жылы көктем айларының бірінде Сихымбаев іссапармен</w:t>
        <w:br/>
        <w:t>Қызылордаға келді. Кетерінде әуежайға шығарып салдым.</w:t>
        <w:br/>
        <w:t>Ұшакка отырар алдында мені бөлек шығарып алып:</w:t>
        <w:br/>
        <w:t>- Мұстафа Шокай туралы жазуға әлі ерте. Түсінесің бе, онын</w:t>
        <w:br/>
        <w:t>манайында идеялық күрес аяқталған жок. Уақыты келеді, кітап</w:t>
        <w:br/>
        <w:t>та жазарсың. Әзірше, ренжіме, рұқсат бере алмаймын, - деді.</w:t>
        <w:br/>
        <w:t>Бір жылдан кейін республикалық «Заң» газетіне Қазақстан</w:t>
        <w:br/>
        <w:t>Республикасы Ұлттық қауіпсіздік комитетінін сол кездегі</w:t>
        <w:br/>
        <w:t>төрағасы Әлнұр Мұсаевпен жүргізілген сұхбат жарияланды.</w:t>
        <w:br/>
        <w:t>Мұстафа Шоқайға байланысты қойылған сұрақтарға ол былай</w:t>
        <w:br/>
        <w:t>деп жауап берді: «...Өзініз байқаған боларсыз, сонғы кездері</w:t>
        <w:br/>
        <w:t>зерттеушілер көрнекті коғам кайраткері Мұстафа Шоқайдың</w:t>
        <w:br/>
        <w:t>тағдырына аса қызығушылық танытып жүр. Кезінде оған «халық</w:t>
        <w:br/>
        <w:t>жауы», «сатқын», «фашистердің қолшоқпары», «Түркістан</w:t>
        <w:br/>
        <w:t>легионының жетекшісі» деген айыптар тағылған. Бірақ біздің</w:t>
        <w:br/>
        <w:t>архивтерімізде онын сатқындығы мен фашизм жанашыры</w:t>
        <w:br/>
        <w:t>екендігін. онын халықка қарсы іс-әрекеттерін дәлелдейтін</w:t>
        <w:br/>
        <w:t>ешқандай құжаттық деректер жоқ. Оның үстіне Шоқайға</w:t>
        <w:br/>
        <w:t>қатысты қылмыстық іс қозғалған жоқ. Қазір біз осы бір-біріне</w:t>
        <w:br/>
        <w:t>қайшы келіп отырған фактілердің бәрін зерттеп, анық-қанығына</w:t>
        <w:br/>
        <w:t>жетіп, шетелдік әріптестеріміздің көмегімен отандастарымыздың</w:t>
        <w:br/>
        <w:t>өмір кезеңі туралы шындықты қалпына келтіруге тырысып</w:t>
        <w:br/>
        <w:t>отырмыз».</w:t>
        <w:br/>
        <w:t>Осы сұхбаттан соң мен Мұстафа Шоқайдың уақыты келгенін</w:t>
        <w:br/>
        <w:t>түсіндім. Осыдан кейін менін «Мұстафа Шоқай», «Операция</w:t>
        <w:br/>
        <w:t>«Франи» және Мұстафа Шоқай туралы басқа да кітаптарым</w:t>
        <w:br/>
        <w:t>жарыққа шықты.</w:t>
        <w:br/>
        <w:t>Расын айтқанда, басқарма бастығы Ералы менің бұл «теріс</w:t>
        <w:br/>
        <w:t>қылығыма» түсіністікпен қарады. Сөзінің бірінде: «Сенің мына</w:t>
        <w:br/>
        <w:t>Мұстафа Шокаевтуралы жазып жүргенің үлкен азаматтық» - деді.</w:t>
        <w:br/>
        <w:t>Сондықтан да болар, қызметтік тексеру жөніндегі нұсқауды</w:t>
        <w:br/>
        <w:t>орындауға асықпады. Бірақ жоғарғы жақтан бірнеше қатаң</w:t>
        <w:br/>
        <w:t>ескерту келген соң, үстімнен қызметтік тексеру жүргізуге мәжбүр</w:t>
        <w:br/>
        <w:t>болды. Нәтижесінде маған ескерту жасалды. Мен де қарап</w:t>
        <w:br/>
        <w:t>калғаным жоқ. Сихымбаевтың атына былай деп хат жаздым:</w:t>
        <w:br/>
        <w:t>“Первому заместителю Председателя КНБРК</w:t>
        <w:br/>
        <w:t>Полковнику Сихимбаеһу Д.</w:t>
        <w:br/>
        <w:t>Рапорт</w:t>
        <w:br/>
        <w:t>В конце 80-х годов меня назначили руководитслем комиссии</w:t>
        <w:br/>
        <w:t>по пересмотру архивных дел и реабилитапии граждан, безвинно</w:t>
        <w:br/>
        <w:t>пострадавших в годы массовых репрессий. Комиссия должна</w:t>
        <w:br/>
        <w:t>была пересмотреть все архивные уголовные дела в УКНБи</w:t>
        <w:br/>
        <w:t>совместно с прокуратурой области ргабилитировать тех, кто был</w:t>
        <w:br/>
        <w:t>незаконно осужден внесудебными органами. Одновременно</w:t>
        <w:br/>
        <w:t>перед комиссией ставилась залача: широко освешать ход</w:t>
        <w:br/>
        <w:t>проводимой работы в местной и республиканской печати, то</w:t>
        <w:br/>
        <w:t>есть, вместе с восстановлением исторической справедливости и</w:t>
        <w:br/>
        <w:t>законности, возвраццении честных имен граждан, необходимо</w:t>
        <w:br/>
        <w:t>было утверждать гласность в работе органов Комитета</w:t>
        <w:br/>
        <w:t>национальной безопасности. В этой связи мною и сотрудником</w:t>
        <w:br/>
        <w:t>УКНБ Ф.Т.Толстовым, представлявшим вто время пресс-группу</w:t>
        <w:br/>
        <w:t>УКНБ, были подготовлены и прсданы гласности списки</w:t>
      </w:r>
    </w:p>
    <w:p>
      <w:r>
        <w:t>реабилитированных граждан и опубликованы в печати десятки</w:t>
        <w:br/>
        <w:t>статей на эту тему. Отдельные из них были посвяшцены</w:t>
        <w:br/>
        <w:t>обшественно-политическим деятелям Казахстана, уроженцам</w:t>
        <w:br/>
        <w:t>Кызылординской области (Жургенову, Конратбаеву, Ескараеву</w:t>
        <w:br/>
        <w:t>и другим). Все это одобрялось руководством УКНБ (Хадеевым,</w:t>
        <w:br/>
        <w:t>Дауеновым, Бапалаковым) Более того, копии указанных статей</w:t>
        <w:br/>
        <w:t>Управленисм КНБ направлялись в порядке отчета в КНЬ РК.</w:t>
        <w:br/>
        <w:t>При этом с их сторопы каких-либо замечаний в мой адрес не</w:t>
        <w:br/>
        <w:t>было. Наоборот, работа пресс-группы УКНБ высоко</w:t>
        <w:br/>
        <w:t>оценивалась руководством КНБ, ге сотрудники регулярно</w:t>
        <w:br/>
        <w:t>поошрялись, ставились в пример другим.</w:t>
        <w:br/>
        <w:t>Кроме того, по поручению бывшего начальника УКНБ</w:t>
        <w:br/>
        <w:t>Бапалакова, мною была начата подготовительная работа по</w:t>
        <w:br/>
        <w:t>145</w:t>
        <w:br/>
        <w:t>«Вали Каюм-хан собирался поставить перед Восточным</w:t>
        <w:br/>
        <w:t>министерством вопрос о создании временного правительства</w:t>
        <w:br/>
        <w:t>Туркестанского государства - «Туркестанский национальный</w:t>
        <w:br/>
        <w:t>комитет», атакже об издании журнала натуркестанском языке».</w:t>
        <w:br/>
        <w:t>Однако для комитета и редакции нужны были верные кадры, их</w:t>
        <w:br/>
        <w:t>то Вали пока не находил...(стр.68).</w:t>
        <w:br/>
        <w:t>&lt;...Довольный предложением Вали Каюма фон Менде</w:t>
        <w:br/>
        <w:t>поставил перед ОКВ вопрос об отправке первого Туркестанского</w:t>
        <w:br/>
        <w:t>батальона на фронт. ОКВ дал согласие. Мадер получил указание</w:t>
        <w:br/>
        <w:t>«подготовить батальон для отправки на фронт». Чтобы самому</w:t>
        <w:br/>
        <w:t>участвовать в отправке первого батальона, Каюм посхал в</w:t>
        <w:br/>
        <w:t>Зеленку» (стр.74).</w:t>
        <w:br/>
        <w:t>«Наверняка Вали никогла еше в жизни так не радовался как</w:t>
        <w:br/>
        <w:t>сегодия. Только что еговызвал фон Менде, поздравил и обьявил,</w:t>
        <w:br/>
        <w:t>что Розенберг окончательно решил вопрос о создании</w:t>
        <w:br/>
        <w:t>Туркестанского национального комитета и назначил Президен-</w:t>
        <w:br/>
        <w:t>том этого комитета Каюма» (стр.77).</w:t>
        <w:br/>
        <w:t>Еше одна выдержка: «Каюм отправилсея в редакцию, где</w:t>
        <w:br/>
        <w:t>обһявил: «Господа! Рейхслейтор Альфред Розенберг сегодня</w:t>
        <w:br/>
        <w:t>утвердил мой план создания «Туркестансктого национального</w:t>
        <w:br/>
        <w:t>комитета» и назначил меня Президентом правительства</w:t>
        <w:br/>
        <w:t>Туркестанского» (стр.78).</w:t>
        <w:br/>
        <w:t>Теперь, что сказано в этой книге о Мустафе Шоқкае.</w:t>
        <w:br/>
        <w:t>«Программу Шокаева фон Менде впервые услышал в кабинете</w:t>
        <w:br/>
        <w:t>Розенберга. Она ему не понравилась. Мустафа армию, к</w:t>
        <w:br/>
        <w:t>созданию которой еше и приступить не успел, уже считает своей</w:t>
        <w:br/>
        <w:t>и не хотел бросать ее в бой до подхода немецких войск к</w:t>
        <w:br/>
        <w:t>Туркестану, собирался в это время готовить втылу ес командиров</w:t>
        <w:br/>
        <w:t>и будуших руководителей нового туркестанского государства.</w:t>
        <w:br/>
        <w:t>Как тогда мог согласиться на это Розенберг, подумывал фон</w:t>
        <w:br/>
        <w:t>Менде. (стр.73). И так далее.</w:t>
        <w:br/>
        <w:t>Все, что написано С.Шакибаеһым в его книге «Падение</w:t>
        <w:br/>
        <w:t>Болышого Туркестана» (кроме отдельных неточностей и выводов</w:t>
        <w:br/>
        <w:t>автора) вытекает из материалов архивного уголовного дела Х985.</w:t>
        <w:br/>
        <w:t>И еше одна цитата. На этот раз из письма заместителя</w:t>
        <w:br/>
        <w:t>прокурора РК С.К.Журсинбаева, направленного им в Союз</w:t>
        <w:br/>
        <w:t>писателей Казахстана, где сказано буквально следуюшее:</w:t>
      </w:r>
    </w:p>
    <w:p>
      <w:r>
        <w:t>«...М.Шоқаев жөнінде қылмыстық іс қозғалмаған, оған айып</w:t>
        <w:br/>
        <w:t>тағылмаған, сол себептен оның іс-әрекетінде неміс фашистеріне</w:t>
        <w:br/>
        <w:t>қызмет істеді деуге негіз жеткіліксіз. М.Шоқаев 1941 жылдың</w:t>
        <w:br/>
        <w:t>желтоқсан айында, соғыс басында қайтыс болған. Ал,</w:t>
        <w:br/>
        <w:t>148</w:t>
        <w:br/>
        <w:t>Бірде түн ортасында камераға бірнеше кісі кіріп келіп: «Иса</w:t>
        <w:br/>
        <w:t>Тоқтыбасвты бүгіннен кешіктірмей үштіктің шешіміне сәйкес</w:t>
        <w:br/>
        <w:t>атып тастау керек», - деп озара сыбырласқан. Тагы бірде Иса</w:t>
        <w:br/>
        <w:t>отырған камераға жасырын шагын балта, ара, балға, темекі және</w:t>
        <w:br/>
        <w:t>сіріңке кіргізген. Егерде асы құралдарды пайдаланып, қамаудан</w:t>
        <w:br/>
        <w:t>қашып шығуға әрекет жасаған болса, онда оны чекисттер атып</w:t>
        <w:br/>
        <w:t>тастағап болар еді. Осы кезде И.Тоқтыбаевқа айып тагуға</w:t>
        <w:br/>
        <w:t>леректердіп жеткіліксіз болғаны анық.</w:t>
        <w:br/>
        <w:t>Тергеу барысында Біріккен саяси Бас баскармасының</w:t>
        <w:br/>
        <w:t>партком хатшысы Макаров леген біреу Исанын камерасына</w:t>
        <w:br/>
        <w:t>бірнеше рет келіп: «Тергеушілер әзірлеген хаттамаларға жалған</w:t>
        <w:br/>
        <w:t>болса да қолынды қоя бер. Бұл партияға керек. Орталық партия</w:t>
        <w:br/>
        <w:t>комитетібіледі», - деп оған акыл берген. Бұл әрекеттерінің өзінен</w:t>
        <w:br/>
        <w:t>еш нәтиже болмағасын ОГПУ қызметкерлері Исаны ұрып-</w:t>
        <w:br/>
        <w:t>соғып, бірнеше қабырғасын сындырған. Ақыры оған жасамаған</w:t>
        <w:br/>
        <w:t>«қылмысын» мойнына қиып салып, жалған хаттамаларға қол</w:t>
        <w:br/>
        <w:t>қойдырған. Осыған байланысты И.Тоқтыбаев кейін былай деп</w:t>
        <w:br/>
        <w:t>жазды: «Чувстство страха оказалось сильнее смерти. Я был</w:t>
        <w:br/>
        <w:t>вынужден подписать это вранье. Но, скажите, кто паходясь во</w:t>
        <w:br/>
        <w:t>внутренней тюрьме НКВД СССР- на Лубянке, мог устоять</w:t>
        <w:br/>
        <w:t>против варварства того времени? Никто!». Нәтижесінде Иса</w:t>
        <w:br/>
        <w:t>Тоқтыбаевка «191% жылдан бастап ұлтшыл-буржуазияшыл</w:t>
        <w:br/>
        <w:t>ұйымның жұмысына белсенді араласқан, кейін оған жетекшілік</w:t>
        <w:br/>
        <w:t>еткен. Ел арасында ұлтшыл-буржуазиялық идеяларды таратқан.</w:t>
        <w:br/>
        <w:t>Жас кадрларды ұлтшыл бағытыпда тәрбиелеп, оларды</w:t>
        <w:br/>
        <w:t>-антикенестік ұйымға баулығап. Шаруалардың жаппай қоныс</w:t>
        <w:br/>
        <w:t>аударуына және малдардың қанаушылықпен талан-таражға</w:t>
        <w:br/>
        <w:t>салынуына тікелей қатысқан» деген айып тағылған. Айыптау</w:t>
        <w:br/>
        <w:t>қорытындысын бекіткен прокурор Дубровский осы кылмыстық</w:t>
        <w:br/>
        <w:t>іс бойынша арнайы хат жазып, оны іске тіркеген. Онда былай</w:t>
        <w:br/>
        <w:t>делінген: «Заслуживает особого впимания И.Токтыбаев, в</w:t>
        <w:br/>
        <w:t>прошлом один из активных участников алаш-ордипеского</w:t>
        <w:br/>
        <w:t>Пентра в г.Ташкенте, группировавшийея вокруг контррезолюо-</w:t>
        <w:br/>
        <w:t>пионного органа «Бирлик туы», во главе которого стоял, пыне</w:t>
        <w:br/>
        <w:t>паходяцийся в эмиграции во Франции. Мустафа Чокаев. Эти</w:t>
        <w:br/>
        <w:t>обстоятельства нсобходимо учесть при рассмотрении данного</w:t>
        <w:br/>
        <w:t>дела». Бұл қылмыстық істі қараған КСРО Біріккен саяси Бас</w:t>
        <w:br/>
        <w:t>баскармасы 1934 жылғы 29 наурызла қабылдаған қаулысымен</w:t>
        <w:br/>
        <w:t>И.Тоқтыбаевты 10 жылға бас бостандығынан айыруға үкім</w:t>
        <w:br/>
        <w:t>шығарған.</w:t>
        <w:br/>
        <w:t>155</w:t>
        <w:br/>
        <w:t>азаматын бір-бірінен ара жігін ашу мақсаты жоқ, мақсат -</w:t>
        <w:br/>
        <w:t>шындықтын бетін ашу. Егер мұрағаттық тергеу ісі «Әміре</w:t>
        <w:br/>
        <w:t>Қашаубаев Мұстафадан ала келген хатты Сәкенге табыстады.</w:t>
        <w:br/>
        <w:t>Сәкен оны Сүлутөбедегі Нұртазаға жеткізіп берді» десе, ойланып</w:t>
        <w:br/>
        <w:t>қалуға болады. Себебі, Сәкен қоғамдық өзгерісті қолдағанмен</w:t>
        <w:br/>
        <w:t>қаны қазақ Мұстафадай азаматтың аманатын орындауы ыктимал.</w:t>
        <w:br/>
        <w:t>Ақын жүректі адамның тірі пендеге тән жолдастық қызмет</w:t>
      </w:r>
    </w:p>
    <w:p>
      <w:r>
        <w:t>көрсетуге ықыласы болуын жоққа шығара алмаймыз. Хош делік.</w:t>
        <w:br/>
        <w:t>Сонымен Сәкен 1937 жылы 21 қыркүйекте РСФСР Қылмыс-</w:t>
        <w:br/>
        <w:t>тық кодексінің 10-11-баптарымен жауапқа тартылды. Ол бойын-</w:t>
        <w:br/>
        <w:t>ша антикенестік ұйымның мүшесі бола тұра, троцкийшілермен</w:t>
        <w:br/>
        <w:t>және оншылдармен байланысқа түскен. Осындай ағымның</w:t>
        <w:br/>
        <w:t>қылышынан каны тамған Кеңес өкіметі заманында болуының</w:t>
        <w:br/>
        <w:t>өзі неғайбыл еді. Бола қалған жағдайда Мұстафаның аталмыш</w:t>
        <w:br/>
        <w:t>ұйымдарға сенім артып, сол арқылы әрекет етуі ақылға сыймай-</w:t>
        <w:br/>
        <w:t>тын долбар болып шығады.</w:t>
        <w:br/>
        <w:t>С.Сейфуллиннің зайыбы Гүлбаһрам Батырбекованың</w:t>
        <w:br/>
        <w:t>айтуынша, Сәкен тықырдын өзіне таянғанын күндер өткен сайын</w:t>
        <w:br/>
        <w:t>сезе бастайды. Ілияс, Бейімбет «халық жауы» аталғаннан кейінгі</w:t>
        <w:br/>
        <w:t>кезекте өзінің фамилиясы тұрғаны белгілі еді. Қазак даласына</w:t>
        <w:br/>
        <w:t>әділетті коғам кұрылды деп үміт құшағында жүрген ақын Сәбит,</w:t>
        <w:br/>
        <w:t>Мұхтар, Әбділдаларды «ұлтшылдар тобы» деп баспасөзге</w:t>
        <w:br/>
        <w:t>жарияланған дәуірде Қазакстан Компартиясынын сол кездегі</w:t>
        <w:br/>
        <w:t>бірінші хатшысы Л.Мирзоянмен арнайы барып жүздескен.</w:t>
        <w:br/>
        <w:t>Мирзоян: «Шындық менде емес, басқа біреудің қолында» деп</w:t>
        <w:br/>
        <w:t>акикатты ашып салыпты. Көп ұзамай бұл зобалаң алдымен</w:t>
        <w:br/>
        <w:t>Сәкеннің, одан соң Мирзоянның басына түседі. Енді тергеу</w:t>
        <w:br/>
        <w:t>қағаздарын қарап отырсак, Сәкеннің Мұстафамен байланысы</w:t>
        <w:br/>
        <w:t>жөнінде -хаттаманын кез келген парағынан кездесетінін</w:t>
        <w:br/>
        <w:t>байқаймыз. Оқығандарымызды рет-ретімен баяндап берелік.</w:t>
        <w:br/>
        <w:t>Тергеуді 1937 жылы 2 қазанда НКВД қызметкері Сарсенбаев</w:t>
        <w:br/>
        <w:t>деген қазақ жігіті бастайды. Ол бастығының атына жазған ра-</w:t>
        <w:br/>
        <w:t>портында былай дейді: «Айыпкер Сәкен Сейфуллиннен жауап алуға</w:t>
        <w:br/>
        <w:t>кірістім. Он үш тәулік бойы жауап бермей келген одан жауап беруді</w:t>
        <w:br/>
        <w:t>талап еттім. Оған «халық жауысын» деп едім. «Сен ештеңені</w:t>
        <w:br/>
        <w:t>білмейсің. Тек нан-пүл алып, тәулігіне үш сағат дем алғаныңа мәз</w:t>
        <w:br/>
        <w:t>боласын. Саған басқаның да керегі жоқ. Біздің қазақ қызметкер-</w:t>
        <w:br/>
        <w:t>лерінің не үшін отырып, не үшін күресіп жатқанын білмейсің» деді.</w:t>
        <w:br/>
        <w:t>Мен оны тоқтатып, әрі қарай айтқызбадым».</w:t>
        <w:br/>
        <w:t>Алайда С.Сейфуллин мұнымен шектелмеген. Тағы да тергеу</w:t>
        <w:br/>
        <w:t>құжатына жүгінейік. «Сәкен Сейфуллин жауап беру кезінде</w:t>
        <w:br/>
        <w:t>160</w:t>
        <w:br/>
        <w:t>заңсыздықтарға барды. Иса Тоқтыбаевтың айтуына қарағанда</w:t>
        <w:br/>
        <w:t>Борисенко деген тергеуші 1939 жылы 31 желтоксанда, түнгі сағат</w:t>
        <w:br/>
        <w:t>12-де камераға келіп: «Сен ату жазасына кесілдің, қазір үкімді</w:t>
        <w:br/>
        <w:t>жүзеге асырамыз», - деп оны алып шыққан. Сөйтіп, ғимарат</w:t>
        <w:br/>
        <w:t>астында орналасқан «ажал алаңы» («комната смерти») деп</w:t>
        <w:br/>
        <w:t>аталатын бөлмеге апарып, басына тапаншаны тақап өтірік атқан.</w:t>
        <w:br/>
        <w:t>Сосын мазақ етіп: «Бүгін емес, бірақ осы бөлмеде сені атып</w:t>
        <w:br/>
        <w:t>өлтіреміз!»-деген. Қайта камераға апарып, ұрып-соғып, жалған</w:t>
        <w:br/>
        <w:t>құжаттарға қол қоюды талап еткен. Оған да көнбеген соң әйелі</w:t>
        <w:br/>
        <w:t>мен балаларын саудаға салған. Мұндай азапқа кім шыдасын.</w:t>
        <w:br/>
        <w:t>И.Тоқтыбаев «в моих сообшениях были допушены ошибки в</w:t>
        <w:br/>
        <w:t>формулировках контрреволюционой деятельности Иргалиева и</w:t>
        <w:br/>
        <w:t>Кондыбаева», - деп жазып беруге мәжбүр болған. Осыдан кейін</w:t>
        <w:br/>
        <w:t>тергеуші Борисенко: «Им допушены клевета и дезинформация</w:t>
        <w:br/>
        <w:t>органов власти», -деп оған айып таққан. 1948 жылы жазасын</w:t>
        <w:br/>
        <w:t>толық өтеп елге оралған Иса бүрынғы жасаған «қылмыстары»</w:t>
        <w:br/>
        <w:t>үшін қайта тұтқындалып, Сібірге мерзімсіз жер аударылған.</w:t>
        <w:br/>
        <w:t>Кейін И.Тоқтыбаев өзін актап алуүшін ХХ партия сьезінің, КСРО</w:t>
        <w:br/>
        <w:t>Бас прокурорының, қауіпсіздік органдары басшыларынынңаттарына</w:t>
      </w:r>
    </w:p>
    <w:p>
      <w:r>
        <w:t>арызданған. Сонымен қатар ОГПУ-НКВД қызметкерлері Иванов,</w:t>
        <w:br/>
        <w:t>Агидуллин, Борисенко және Петровты қылмыстық жауапқа тартуды</w:t>
        <w:br/>
        <w:t>сұраған. Өзінің азаптаушыларына арнап жазған хатында мынадай</w:t>
        <w:br/>
        <w:t>жолдар бар: «Где же вы, мои «храбрые» следователи, безответственітые</w:t>
        <w:br/>
        <w:t>исполнители воли Ежова и Берии? Берите на себя мужество и</w:t>
        <w:br/>
        <w:t>расскажите правду органам партии. Как вы, посадив рядом со мной</w:t>
        <w:br/>
        <w:t>моего ребенка и торгуя его судьбой, вынуждали подписывать ложь.</w:t>
        <w:br/>
        <w:t>Как обешали расправиться с моей женой...». Орайы келгенде айта</w:t>
        <w:br/>
        <w:t>кеткен дұрыс болар, қаншама ақталамын деп басқаларды құрбан етсе</w:t>
        <w:br/>
        <w:t>деәлгі ивановтар мен агидуллиндер жазадан құтыла алмады. «Халық</w:t>
        <w:br/>
        <w:t>жауларымен» күресу кезінде Агидуллин ату жазасына кесіліп, ал</w:t>
        <w:br/>
        <w:t>Иванов, Борисенко және Петров түрлі мерзімге бас бостандығынан</w:t>
        <w:br/>
        <w:t>айыруға сотталды.</w:t>
        <w:br/>
        <w:t>Сонымен Иса Тоқтыбаевтың қылмыстық ісі кайта қаралды.</w:t>
        <w:br/>
        <w:t>Қорытындысы 1957 жылы Қызылорда облысының МҚК</w:t>
        <w:br/>
        <w:t>басқармасына келіп түскен. Сол кездегі басқарма бастығы</w:t>
        <w:br/>
        <w:t>полковник Керей Қансұлтанов қарамағындағы хатшы бөлімінің</w:t>
        <w:br/>
        <w:t>бастығы Саттар Дүйсенбаевты шақырып: «Облыстық өлкетану</w:t>
        <w:br/>
        <w:t>музейінің директоры Иса Тоқтыбаевты маған шақырып әкел.</w:t>
        <w:br/>
        <w:t>Оның қылмыстық ісі қайта қаралып, нәтижесімен заң жүзінде</w:t>
        <w:br/>
        <w:t>ақталды. Бұл куанышты хабарды тікелей менен естігені дұрыс</w:t>
        <w:br/>
        <w:t>болар», - деп тапсырма берген. Әскери тәртіп бойынша бұйрық</w:t>
        <w:br/>
        <w:t>127</w:t>
        <w:br/>
        <w:t>туралы ұсыныс жасаған. Осыдан кейін, неміс басшылары</w:t>
        <w:br/>
        <w:t>Мұстафа Шоқайдың өзін емес, атын пайдаланғанды жөн көрген.</w:t>
        <w:br/>
        <w:t>Мақсаттарына жету үшін пегізгі ставканы олар эмигранттардың</w:t>
        <w:br/>
        <w:t>бірі Вали Каюмовқа (Вали Каюм-хан) жасаған. Нәтижесі</w:t>
        <w:br/>
        <w:t>оқырманға белгілі.</w:t>
        <w:br/>
        <w:t>Мұстафа Шоқайға байланысты зерттеу жұмыстары бойынша</w:t>
        <w:br/>
        <w:t>«Егемен Қазақстан», «Анатілі», «Караван» және басқада орталық</w:t>
        <w:br/>
        <w:t>баспаларда С.Шәкібаев пен А.Мұстафиннін жазғандарына</w:t>
        <w:br/>
        <w:t>қарама-қарсы бірнеше мақалаларым жарық көрді. «Мұстафа</w:t>
        <w:br/>
        <w:t>Шоқай 1941 жылы 27 желтоқсанда түсініксіз жағдайда дүние</w:t>
        <w:br/>
        <w:t>салған, ал «Түркістан ұлттық комитеті» және онын «Түркістан</w:t>
        <w:br/>
        <w:t>легионы» 1942 жылдың бас кезінде қалыптасқан. (Мұстафа</w:t>
        <w:br/>
        <w:t>Шоқайды «айыптайтын» 7985 тергеу ісінің айыптау</w:t>
        <w:br/>
        <w:t>қортындысында «Түркістан легионы» туралы үзілді-кесілді былай</w:t>
        <w:br/>
        <w:t>делінген: «В первой половине 1942 года «ОКВ» (неміс</w:t>
        <w:br/>
        <w:t>армиясының қолбасшылары) при участии «ТНК»</w:t>
        <w:br/>
        <w:t>(Туркестанский национальный комитет) был сформирован</w:t>
        <w:br/>
        <w:t>“Туркестанский лсгион”)». Сонда бұл ұйымдарды құрған</w:t>
        <w:br/>
        <w:t>Мұстафа Шоқай деуге болады ма екен?» деп М.Шоқай туралы</w:t>
        <w:br/>
        <w:t>Сопет заманында калыптасқан теріс пікірге баспа арқылы алғаш</w:t>
        <w:br/>
        <w:t>рет күмән келтірдім. Әрине, МҚК-нін сол кездегі басшылары</w:t>
        <w:br/>
        <w:t>менің тірлігімді құптай кояды деп ойлағаным жоқ. Өйткені олар</w:t>
        <w:br/>
        <w:t>Мұстафа Шоқай туралы теріс пікірде болатын. Сондыктан оның</w:t>
        <w:br/>
        <w:t>саяси ақталуына қарсы шығып, осы бағытта бірсыпыра іс-</w:t>
        <w:br/>
        <w:t>шаралар да жүргізді. Атап айтканда, Орталық және жергілікті</w:t>
        <w:br/>
        <w:t>баспасөзде Мұстафа Шоқайды қаралаған мақалалар</w:t>
        <w:br/>
        <w:t>жариялаумен қатар ел арасында кездесулер өткізіліп, ардагерлер</w:t>
        <w:br/>
        <w:t>атынан билік органдарына хаттар ұйымдастырылды.</w:t>
        <w:br/>
        <w:t>Айтқанымдай, кешікпей облыстық басқармаға мемлекеттік</w:t>
        <w:br/>
        <w:t>қауіпсіздік комитеті (МҚК) тергеу бөлімінін бастығы Ғалихан</w:t>
        <w:br/>
        <w:t>Балахов телефон соғып, «Караван» газетінде «Мустафа Шокай:</w:t>
        <w:br/>
        <w:t>герой или предатель?» атты мақала жариялаған екенсін, қазір</w:t>
        <w:br/>
        <w:t>МҚҚ-нін басшылары осы макаланды талқылап жатыр» деді.</w:t>
      </w:r>
    </w:p>
    <w:p>
      <w:r>
        <w:t>Арасында, бастықтар сүрап жатыр деп, менін Мүстафа Шоқайға</w:t>
        <w:br/>
        <w:t>қандай жақындығымның бар екенін анықтады. «Мен руға келсек</w:t>
        <w:br/>
        <w:t>- ұлы жүздің ошақтысымын, ал Мұстафа Шоқай - орта жүздің</w:t>
        <w:br/>
        <w:t>қыпшағы, яғни Мұстафа Шоқайдыңтуысканы емеспін» деп жауап</w:t>
        <w:br/>
        <w:t>бердім. Бір-екі күннен кейін Бапахов қайта телефон соғып, сенін</w:t>
        <w:br/>
        <w:t>мақалаң МКК төрагасынын бірінші орынбасары генерал-майор</w:t>
        <w:br/>
        <w:t>Д.Жұманбековке ұнады. «Макала, әрине, өте батыл жазылған.</w:t>
        <w:br/>
        <w:t>Дегенмен, ол жігітке тимендер! деп айтты», - деді. Кейін білдім,</w:t>
        <w:br/>
        <w:t>143</w:t>
        <w:br/>
        <w:t>села &lt;&lt; сс 22&lt; 2&lt;&lt;ыз2-&lt;5</w:t>
        <w:br/>
        <w:t>«ДЖАЙЛАС» ОПЕРАЦИЯСЫ</w:t>
        <w:br/>
        <w:t>немесе Иса Тоқтыбаевты жазалау жайлы</w:t>
        <w:br/>
        <w:t>Белгілі коғам қайраткері Иса Тоқтыбаев 1894 жылы 15 ақпанда</w:t>
        <w:br/>
        <w:t>Қызылорда облысы, Тереңөзек ауданы, Қараөзек ауылында</w:t>
        <w:br/>
        <w:t>дүниеге келген. Ташкент мұғалімдер семинариясын бітірген сон</w:t>
        <w:br/>
        <w:t>енбек жолын оқу-ағарту саласынан бастаған. Алғашқы Қазак</w:t>
        <w:br/>
        <w:t>оқу-ағарту институты директоры, «Ақ жол», «Қазақ тілі», «Жас</w:t>
        <w:br/>
        <w:t>қайрат» газеттері мен «Коммунист», «Шолпан», «Сәуле», «Сана»,</w:t>
        <w:br/>
        <w:t>«Шаншар» журналдарының редакторы болып істеген.</w:t>
        <w:br/>
        <w:t>Отызыншы жылдардың басында Ленинградтағы Бүкілодақтық</w:t>
        <w:br/>
        <w:t>Советтік Шығыс елдері курсының ректоры және Толмачев</w:t>
        <w:br/>
        <w:t>атындағы әскери-саяси академиясының оқытушысы болған.</w:t>
        <w:br/>
        <w:t>Соңғы қызметі - Қызылорда облыстық өлкетану музейінің</w:t>
        <w:br/>
        <w:t>директоры.</w:t>
        <w:br/>
        <w:t>Өкінішке орай, осындай қыруар жұмыс атқарған аяулы азамат</w:t>
        <w:br/>
        <w:t>есімі тарих колеңкесінде қалып келеді. Себебін айта кетейік.</w:t>
        <w:br/>
        <w:t>Кезінде Иса Тоқтыбаевты ОГПУ - НКВД органдары бірнеше рет</w:t>
        <w:br/>
        <w:t>қамауғаалып, ұзын ырғасы 19 жыл бас бостандығынан айырылған.</w:t>
        <w:br/>
        <w:t>Сонғы рет 1948 жылы жазалау мерзімі көрсетілместен Сібірге жер</w:t>
        <w:br/>
        <w:t>аударылған. Тек Сталин кайтыс болған соң ғана елге оралуға</w:t>
        <w:br/>
        <w:t>мүмкіндік алған. Келген бойда партия және мемлекет</w:t>
        <w:br/>
        <w:t>басшыларына арнайы хат-өтініштер жолдап, өзіне қатысты</w:t>
        <w:br/>
        <w:t>қозғалған қылмыстық істерді қайта карап, заң жүзінде толық</w:t>
        <w:br/>
        <w:t>ақтауды талап еткен. Жоғарғы жаққа жолдаған хатының бірінде</w:t>
        <w:br/>
        <w:t>Иса Тоқтыбаев ашынып былай деп жазады: «Мен арымның таза</w:t>
        <w:br/>
        <w:t>екенін білемін. Ақталганым маған емес, балаларыма керек. Басқа</w:t>
        <w:br/>
        <w:t>балалардай олардың да қысылмай, еркін, бақытты өмір сүргепнін</w:t>
        <w:br/>
        <w:t>қалаймын». Осылай ақталамын деп жанталасып жүрген кезінде</w:t>
        <w:br/>
        <w:t>онын сыртыпан біреулер колайсыз әңгімелер таратыпты. Оларға</w:t>
        <w:br/>
        <w:t>құлак салсақ, Иса Тоқтыбаев отызыншы жылдары қауіпсіздік</w:t>
        <w:br/>
        <w:t>органдарымен құпия байланыста болып, талай зиялы азаматтарды</w:t>
        <w:br/>
        <w:t>ұстатып жіберген көрінеді. Кейін билік басындағы таныстарын</w:t>
        <w:br/>
        <w:t>пайдаланып, өзіне катысты архивтік қылмыстық істерді іс-түзсіз</w:t>
        <w:br/>
        <w:t>жойып жіберген-мыс.</w:t>
        <w:br/>
        <w:t>152</w:t>
        <w:br/>
        <w:t>ол кісі Мұстафа Шоқай туралы зерттеу жұмыстарыма қарсы</w:t>
        <w:br/>
        <w:t>болмаған. Керісінше, мені Ташкентке арнайы тапсырмамен</w:t>
        <w:br/>
        <w:t>жіберіп, сондағы МКК-нің мұрағатындағы Шоқайға және басқа</w:t>
        <w:br/>
        <w:t>да жазықсыз жазаланған қазақтың аяулы азаматтарына</w:t>
        <w:br/>
        <w:t>байланысты материалдарды алдырғысы келген.</w:t>
      </w:r>
    </w:p>
    <w:p>
      <w:r>
        <w:t>Айта кетейін. 20-30-шы және 50-жылдардың бас кезінде қазақ</w:t>
        <w:br/>
        <w:t>интеллигенциясының басым көпшілігі саяси қуғын-сүргінге</w:t>
        <w:br/>
        <w:t>ұшырағаны белгілі. Бірсыпырасы Мәскеуде, Тәжікстанда,</w:t>
        <w:br/>
        <w:t>Өзбекстанда және басқа республикада партия-совет қызметінде</w:t>
        <w:br/>
        <w:t>жүріп тұтқындалды, тергелді, атылды. Тәртіп бойынша мұрағаттық</w:t>
        <w:br/>
        <w:t>қылмыстық істері және басқа да жиналған материалдары, олардың</w:t>
        <w:br/>
        <w:t>тікелей жауапқа тартылған жеріндегі МҚК-нің мұрагатында</w:t>
        <w:br/>
        <w:t>сақталады. Мәселен, белгілі қоғам және мемлекет қайраткері</w:t>
        <w:br/>
        <w:t>Сұлтанбек Қожановтың мұрағаттық қылмыстық ісі, тәркіленген</w:t>
        <w:br/>
        <w:t>кітаптары, қолжазбалары және жеке құжаттары осы уақытқа дейін</w:t>
        <w:br/>
        <w:t>Өзбекстан кауіпсіздік органдарының мұрағаттық қорында</w:t>
        <w:br/>
        <w:t>сактаулы. Міне, осындай бағасы жоқ тарихи мұраларды</w:t>
        <w:br/>
        <w:t>Д.Жұманбеков шет елден Қазақстанға кайтарғысы келген екен.</w:t>
        <w:br/>
        <w:t>Өкінішке орай. ол ойын жүзеге асыра алмады. Алдымен МҚҚ-</w:t>
        <w:br/>
        <w:t>нін төрағасы болып тағайындалып, кейін түсініксіз жағдайда</w:t>
        <w:br/>
        <w:t>отставкаға шықты.</w:t>
        <w:br/>
        <w:t>Кешікпей, «Егемен Қазақстан» газетінде «Түркістан ұлттық</w:t>
        <w:br/>
        <w:t>комитеті және Мұстафа Шоқай» атты тағы бір мақалам</w:t>
        <w:br/>
        <w:t>жарияланды. Оган да МҚК-нің басшылары наразылық білдірді.</w:t>
        <w:br/>
        <w:t>Бұл жолы наразылық білдіріп қана қойған жоқ, облыстық</w:t>
        <w:br/>
        <w:t>басқармаға МКК төрағасынын бірінші орынбасары</w:t>
        <w:br/>
        <w:t>Д.Сихымбаев қол қойған құпия телеграмма келіп түсті. Мазмұны</w:t>
        <w:br/>
        <w:t>төмендегідей: «...В газете «Егемен Қазакстан» за 16 января 1996</w:t>
        <w:br/>
        <w:t>ғода опубликована статья «Түркістан ұлттық комитеті және</w:t>
        <w:br/>
        <w:t>Мұстафа Шоқай туралы», в которой со ссылкой на материалы</w:t>
        <w:br/>
        <w:t>архинного уголовного дела изложено личное мнение Бакирова</w:t>
        <w:br/>
        <w:t>А. в отношении «Туркестанского национального комитета» и</w:t>
        <w:br/>
        <w:t>«Туркестанского легиона». При этом автором допушены грубые</w:t>
        <w:br/>
        <w:t>искажения солержания некоторых документовдела, аотдельные</w:t>
        <w:br/>
        <w:t>свои домыслы, вводяшие в заблуждение обшественность,</w:t>
        <w:br/>
        <w:t>преподнесены им как сведения, имеюшие документальное</w:t>
        <w:br/>
        <w:t>полтверждение. В связи с чем предлагаем провести тшательное</w:t>
        <w:br/>
        <w:t>служебное расследование в отношении Бакирова А. за</w:t>
        <w:br/>
        <w:t>самовольное распоряжение архивными материалами КНБРКи</w:t>
        <w:br/>
        <w:t>результаты доложить».</w:t>
        <w:br/>
        <w:t>144</w:t>
        <w:br/>
        <w:t>изданию «Книга памяти», посвяшценный кызылординцам -</w:t>
        <w:br/>
        <w:t>жертвам политических репрессий 20-50-х годов. С этой целью</w:t>
        <w:br/>
        <w:t>были пронедены переговоры с областной редакцией «Боздактар»,</w:t>
        <w:br/>
        <w:t>которая приступила к изданию пятитомника «Книги памяти»,</w:t>
        <w:br/>
        <w:t>посвяшенный погибшим воинам и воинам пропавшим без вести</w:t>
        <w:br/>
        <w:t>в годы Великой Отечественной войны. Издание нашей книги</w:t>
        <w:br/>
        <w:t>предполагалось под указанной серией, в качестве шестого тома.</w:t>
        <w:br/>
        <w:t>Областная администрация (С.Шаухаманов) обязалась</w:t>
        <w:br/>
        <w:t>финансировать эту книгу. Все это согласовывалось в свое время</w:t>
        <w:br/>
        <w:t>с бывшим предлседателем КНБ РК генерал-лейтенантом</w:t>
        <w:br/>
        <w:t>С.Токпакбаевым. По этой причине о самовольном распоряже-</w:t>
        <w:br/>
        <w:t>нии мною архивными материалами не можетбытьи речи. Дело,</w:t>
        <w:br/>
        <w:t>очевидно, в другом. Я имею ввиду личность Мустафы Шокая.</w:t>
        <w:br/>
        <w:t>Да, среди опубликованных мною материалов несколько статей</w:t>
        <w:br/>
        <w:t>были посвяшены этой личности. Копии их, наверное, имсются</w:t>
        <w:br/>
        <w:t>в КНБРК. Никто мне не говорил, чтоу КНБ особое мнение о</w:t>
        <w:br/>
        <w:t>нем. И вообше, что это «закрытая» тема. Как известно, Мустафа</w:t>
        <w:br/>
        <w:t>Шокай является уроженцем Кызылординской области. Более</w:t>
        <w:br/>
        <w:t>семидесяти лет правда о нем замалчивалась. Кроме того, что он</w:t>
        <w:br/>
        <w:t>«враг народа», никто не знал, в Т.Ч. и его родетвенники. В связи</w:t>
        <w:br/>
        <w:t>сэтим вуказанный периодвУКНБ по Кызылординской области</w:t>
        <w:br/>
        <w:t>стали поступать многочисленные письма и обрашения от</w:t>
      </w:r>
    </w:p>
    <w:p>
      <w:r>
        <w:t>обіцественных организаций и граждан, а также близких</w:t>
        <w:br/>
        <w:t>родственников Мустафы Шокая, с просьбами рассказать о нем</w:t>
        <w:br/>
        <w:t>правлу и помочь разыскать близких родетвенников Мустафы</w:t>
        <w:br/>
        <w:t>Шокая, репрессированных в 20-50-е годы. В связи с чем,</w:t>
        <w:br/>
        <w:t>бызшим руководством УКНБ мне было поручено изучить этот</w:t>
        <w:br/>
        <w:t>вопрос и дать ответ заинтересоваппым лицам и организациям</w:t>
        <w:br/>
        <w:t>(в т.ч. областной и районной администрациям). В процессе этой</w:t>
        <w:br/>
        <w:t>работы мне пришлось ознакомиться с несколькими томами</w:t>
        <w:br/>
        <w:t>архивного уголовного дела У985о Туркестанском национальном</w:t>
        <w:br/>
        <w:t>комитетс, официальнозапрошенными из КНБРК руководством</w:t>
        <w:br/>
        <w:t>УКНБ. Кроме того, я ознакомился практически со всеми</w:t>
        <w:br/>
        <w:t>материалами о М.Шокас, опубликованными в открытой печати,</w:t>
        <w:br/>
        <w:t>а также с известной книтой С.Шақибаева «Падение Большого</w:t>
        <w:br/>
        <w:t>Туркестана». Встречался и беседовал с родственниками</w:t>
        <w:br/>
        <w:t>М.Шокая, проживаюшими на территории области. В результате</w:t>
        <w:br/>
        <w:t>на странинах периодической печати появились несколько моих</w:t>
        <w:br/>
        <w:t>статей. Причин, по которым я взялся за эту тему, несколько. Как</w:t>
        <w:br/>
        <w:t>известно, в настояшее время обшественная наука признала</w:t>
        <w:br/>
        <w:t>Мустафу Шоқкая, как историческую личность. Он, наряду с</w:t>
        <w:br/>
        <w:t>146</w:t>
        <w:br/>
        <w:t>антикенестік сөздер айтты. НКВД қызметкерлерін балағаттады,</w:t>
        <w:br/>
        <w:t>тіпті оларды отырған орындығымен ұрып-соққысы келді, өзін</w:t>
        <w:br/>
        <w:t>әдепсіз ұстады», - деп тергеуші кайта рапорт жазған.</w:t>
        <w:br/>
        <w:t>Осындай шағымнан кейін қазак жігіті Ивапов деген орыс</w:t>
        <w:br/>
        <w:t>тергеушісімен алмастырылады. Әрине, тергеудін ұрып-соғып, азап</w:t>
        <w:br/>
        <w:t>берумен одан әрі жалғасқанын баспа беттерінде жарияланған</w:t>
        <w:br/>
        <w:t>деректер бойынша жақсы білеміз. Егер казак тергеушінің сөзіне</w:t>
        <w:br/>
        <w:t>зерде қояр болсақ, Сәкеннің «Біздін... қазақ қызметкерлерінің не</w:t>
        <w:br/>
        <w:t>үшін күресіп жатқанын білмейсін» деуі калай? Қазақ атынан</w:t>
        <w:br/>
        <w:t>сөйлеп тергеушінін өзін ақылға салу ыкпалы бар емес пс?</w:t>
        <w:br/>
        <w:t>Сәкеннің Кеңес өкіметі көзлеген мақсаттан да басқа ішкі ойлары</w:t>
        <w:br/>
        <w:t>болғаны ма? Әйтпесе НКВД-ныңайтқанын екі еткізбей орындай-</w:t>
        <w:br/>
        <w:t>тын шала сауатты қазақ тергеуішісінің мұндай құйтырқы жаланы</w:t>
        <w:br/>
        <w:t>өз көкірегінен шығарып айтуы мүмкін емес қой. Шығармаларын</w:t>
        <w:br/>
        <w:t>оқып, Сәкеннің жүретіндегіні түгел білеміз деп ерте байлам</w:t>
        <w:br/>
        <w:t>жасауға болмайды. Бұл сөзімізге Кеңес өкіметі дәуірінде</w:t>
        <w:br/>
        <w:t>коммунистік идеяны дәріптеп жазған талай талантты жазушы-</w:t>
        <w:br/>
        <w:t>ларды мысалға келтіруге болады. Олардың жүрек түбіндегі мақсаты</w:t>
        <w:br/>
        <w:t>коммунистік идеядан мүлде басқа болатын.</w:t>
        <w:br/>
        <w:t>Алайда, тергеуші хаттамаға: «Сәкен Сейфуллин басқарған</w:t>
        <w:br/>
        <w:t>ұлтшыл-антикенестік ұйым жапон-герман агенті, ақ эмигрант</w:t>
        <w:br/>
        <w:t>Мұстафа Шокаев және Райымжан Марсековтармен шпиондық</w:t>
        <w:br/>
        <w:t>байланыста болған» деп жазса да, елден қия басып шыға алмаған</w:t>
        <w:br/>
        <w:t>Сәкеннің ондай ұйыммен байланысы болмағаны айдан анық.</w:t>
        <w:br/>
        <w:t>Бірақ, Мұстафа мен Сәкеннің арасында кейбір сәттері рухани</w:t>
        <w:br/>
        <w:t>үндестіктің сақталуы заңды құбылыс. Тек қазақ халқын бақытқа</w:t>
        <w:br/>
        <w:t>жеткізу жолында екеуінің екі түрлі тәсіл ұстауы ыктимал. Әрине,</w:t>
        <w:br/>
        <w:t>Сәкеннің ішкі пікірін толығынан ақтарып, көкейіндегісін</w:t>
        <w:br/>
        <w:t>айтқызуға дүмбілез ойлы тергеушінін ой-әрісі жетпеген. Жалпы,</w:t>
        <w:br/>
        <w:t>Кеңес өкіметін қолдаған, қолдамаған сол кездегі қазақ</w:t>
        <w:br/>
        <w:t>зиялыларының бір-бірін оққа байлап жіберетіндей дұшпандығы</w:t>
        <w:br/>
        <w:t>жоқ екені жазылған деректерден байқалып отырады. Керісінше,</w:t>
        <w:br/>
        <w:t>киын кезде де бір-бірінің сыртынан өз бетінше, зорлықсыз жала</w:t>
        <w:br/>
        <w:t>жаппай, қайта қатысы жоқ екендігін айтады. Сәкеннің тергеу</w:t>
        <w:br/>
        <w:t>құжаттарынан осындай бағыт ұстанғаны байқалады. Ақырғы сотка</w:t>
        <w:br/>
        <w:t>төрағалық етуші А.Горячевтің сауалдарына берген жауабында</w:t>
        <w:br/>
        <w:t>қаншама қорлық пен зорлықтың қыспағынан өткен Сәкен</w:t>
      </w:r>
    </w:p>
    <w:p>
      <w:r>
        <w:t>қойылған айыптардың бәрін мойындамайды. Соның ішінде</w:t>
        <w:br/>
        <w:t>Мұстафамен қатыстылығы жөніндегі сөзді де жоққа шығарады.</w:t>
        <w:br/>
        <w:t>Алайда, адам баласына ашпайтын шындығын Горячевке</w:t>
        <w:br/>
        <w:t>жайып салмасы белгілі ғой. Жалпы, Сәкенді сол кездегі қазақ-</w:t>
        <w:br/>
        <w:t>161</w:t>
        <w:br/>
        <w:t>Кезінде саяси желеумен слімізде жүргізілген жаппай</w:t>
        <w:br/>
        <w:t>репрессия туралы қандай да болмасын әңгіме козғауға қатаң</w:t>
        <w:br/>
        <w:t>тыйым салынғаны баршаға мәлім. Сондықтан да Иса Тоқты-</w:t>
        <w:br/>
        <w:t>басвтың қалай жазаланғаны уақытында ашық айтылмады. Сол</w:t>
        <w:br/>
        <w:t>себепті оның өмірінің кейбір тұстары жұртқа түсініксіз болған.</w:t>
        <w:br/>
        <w:t>Тіпті зиялы қауым өкілдерінің оған белгілі бір сақтықпен</w:t>
        <w:br/>
        <w:t>қарағаны да шындық. Ұлттық қауіпсіздік комитетінің мұраға-</w:t>
        <w:br/>
        <w:t>тында «Алаш» партиясы мен қозғалысының жетекшілеріне</w:t>
        <w:br/>
        <w:t>қарсы қозғалған көп томдық архивтік қылмыстық істер сактаулы</w:t>
        <w:br/>
        <w:t>тұр. Солардың қатарында өмірінің саңына дейін қоғам</w:t>
        <w:br/>
        <w:t>жұмысына белсене араласқан белгілі революционер Иса</w:t>
        <w:br/>
        <w:t>Тоқтыбаевқа байланысты төрт томдық тергеу құжаттары да бар.</w:t>
        <w:br/>
        <w:t>Жуырда осы материалдармен толық танысып шықтық.</w:t>
        <w:br/>
        <w:t>Негізінен И.Тоқтыбаевқа қарсы үш қылмыстық іс қозғалған</w:t>
        <w:br/>
        <w:t>екен. Біріншісіне 1933 жылғы Ленинградтағы Біріккен саяси Бас</w:t>
        <w:br/>
        <w:t>басқармасының табанды тілектері себеп болған. Өз өтініштерінің</w:t>
        <w:br/>
        <w:t>бірінде Исекең кейін былай деп жазады: «Кезінде Голошекиннінң</w:t>
        <w:br/>
        <w:t>солақай саясатын әшкерелеп, онын әрескел қателіктері мен</w:t>
        <w:br/>
        <w:t>партияның нұсқауынан тыс әрекеттерін, есерсоқтық қылық-</w:t>
        <w:br/>
        <w:t>тарын көрсетіп партия басшылары Иосиф Сталин мен Лазарь</w:t>
        <w:br/>
        <w:t>Кагановичтің аттарына хат жолдағанмын. Осыны Голошекин</w:t>
        <w:br/>
        <w:t>кешіре алмады. Көпшілік алдында: «Мен оның жазасын</w:t>
        <w:br/>
        <w:t>тарттырамын!» - деп талай рет қорқытып еді. Кейінірек Орынбор</w:t>
        <w:br/>
        <w:t>вокзалы перронында Голошекин күтпеген жерден Иса</w:t>
        <w:br/>
        <w:t>Тоқтыбаевты кездестіріп қалып: «Сен әлі тірі ме едін? Сен неге</w:t>
        <w:br/>
        <w:t>қамалмай бостандықта жүрсің? Қашқын, жердің астына кіріп</w:t>
        <w:br/>
        <w:t>кетсен де менің құрығымнан құтылмайсың!» -- деп ашуланған</w:t>
        <w:br/>
        <w:t>көрінеді.</w:t>
        <w:br/>
        <w:t>Ұзамай-ақ Қазақстандағы ОГПУ органдары Голошекиннің</w:t>
        <w:br/>
        <w:t>тікелей тапсырмасы бойынша Иса Тоқтыбаевтың үстінен</w:t>
        <w:br/>
        <w:t>«Джайлас» деген жалған атпен шұғыл жасанды материалдар</w:t>
        <w:br/>
        <w:t>жинақтай бастайды. Архивтегі беттері сарғайған қылмыстық</w:t>
        <w:br/>
        <w:t>ісіндегі құжаттармен таныса отырып, сол кездегі тергеушілердің</w:t>
        <w:br/>
        <w:t>қиялы мен қиянатына еріксіз танғаласыз. Оларға сенсек, 1930-</w:t>
        <w:br/>
        <w:t>1933 жылдары Қазақстанда тармақ болып жайылған ұлтшыл-</w:t>
        <w:br/>
        <w:t>контрреволюциялық ұйым жұмыс істеген секілді. Оның</w:t>
        <w:br/>
        <w:t>«Тюркская народная партия» деген бөлігін Мустанбаев,</w:t>
        <w:br/>
        <w:t>Мәскеудегі қазақ студент жастары тобын Тоғжановпен Есқараев,</w:t>
        <w:br/>
        <w:t>шетелдегі «Независимое Туркестанское государство» деп атала-</w:t>
        <w:br/>
        <w:t>тын антикеңестік ұйымды Бірімжанов пен Шоқай басқарған</w:t>
        <w:br/>
        <w:t>сыңайлы. Ал, Орынборда - Қаржаубаев, Ленинградта Иса</w:t>
        <w:br/>
        <w:t>153</w:t>
        <w:br/>
        <w:t>Арада екі жыл өткен соң, С.М.Кировтын, ол өлтірілгеннен</w:t>
        <w:br/>
        <w:t>кейін В.В.Куйбышевтың тікелей араласуымен Иса Тоқтыбаев</w:t>
        <w:br/>
        <w:t>тұтқындар лагерінен босатылып, Ленинградта тұрып жаткан</w:t>
        <w:br/>
        <w:t>отбасына косылады. Шығыстану институтына оқытушы болып</w:t>
      </w:r>
    </w:p>
    <w:p>
      <w:r>
        <w:t>жұмысқа да орналасады. Өкінішке орай, ОГПУ қызметкерлері</w:t>
        <w:br/>
        <w:t>оган тыныштық бермейді. «Освободили из лагеря, но после</w:t>
        <w:br/>
        <w:t>освобождения начались бесконечные вызовы в органы ОГПУ.</w:t>
        <w:br/>
        <w:t>Следователь Иванов вызывал меня ежедневно. Начались</w:t>
        <w:br/>
        <w:t>страшпые дни моей жизни. Воля для меня хуже тюрьмы, а</w:t>
        <w:br/>
        <w:t>тюрьма хуже смерти» - деп жазды И.Тоқтыбаев арыздарының</w:t>
        <w:br/>
        <w:t>бірінде. Ақыры ОГПУ қызметкерлері Исаны көндіріп, өздерінің</w:t>
        <w:br/>
        <w:t>жұмыстарына пайдаланған. Сол кездері Ленинградта әскери</w:t>
        <w:br/>
        <w:t>қызметте жүрген Иргалиевпен Түсті металлургия институтында</w:t>
        <w:br/>
        <w:t>оқитын Қондыбаевты қауіпсіздік органдары бақылауға алған</w:t>
        <w:br/>
        <w:t>екен. Соларды антикенестік әрекетпен айыптау үшін чекистер</w:t>
        <w:br/>
        <w:t>И.Тоқтыбасвка құпия тапсырмалар берген. Кейін берген</w:t>
        <w:br/>
        <w:t>хабарламалары жалған болып шыкты деген желеумен оны қайта</w:t>
        <w:br/>
        <w:t>қамауға алған.</w:t>
        <w:br/>
        <w:t>КСРО Бас прокуроры атына жазған арызында И.Тоқтыбаев</w:t>
        <w:br/>
        <w:t>бүл жағлайды былай түсіндіреді: «По поручению органов ОГПУ</w:t>
        <w:br/>
        <w:t>в Ленинграде я проработал вопрос о контрреволюционной</w:t>
        <w:br/>
        <w:t>деятельности двух казахов. Следователь по моему делу</w:t>
        <w:br/>
        <w:t>Б.Ф.Петров передьявил мне обвинения в том, что некоторые из</w:t>
        <w:br/>
        <w:t>моих сообшений не подтвердились, т.е. оказались неточными.</w:t>
        <w:br/>
        <w:t>Он заставил меня написать заявление на имя Народного</w:t>
        <w:br/>
        <w:t>комиссара внутренних дел с «признанием» моих ошибок и</w:t>
        <w:br/>
        <w:t>неточностей в формулировках контрреволюционной</w:t>
        <w:br/>
        <w:t>деятельности проверяемых лиц. При этом следователь заверил,</w:t>
        <w:br/>
        <w:t>что за Это меня никтоне будет судить». Бірақ іс жүзінде керісін-</w:t>
        <w:br/>
        <w:t>ше болып шыққан. Арыз жазып, қол қойғаннан кейін оны 8</w:t>
        <w:br/>
        <w:t>жылга бас бостандығынан айыруға соттап, жазасын өтеуге</w:t>
        <w:br/>
        <w:t>Сібірге айдап жіберген.</w:t>
        <w:br/>
        <w:t>Осы тұстаайта кетейік. 1938 жылдын басында алдын алатергеу</w:t>
        <w:br/>
        <w:t>кезінде жіберген заңсыздықтары үшін ОГПУ-НКВД-ның 1342</w:t>
        <w:br/>
        <w:t>қызметкері ату мен басқа да жазаға тартылды. Жауапқа</w:t>
        <w:br/>
        <w:t>тартылғандардың 164-і Қазақстандағы қауіпсіздік органдарының</w:t>
        <w:br/>
        <w:t>қызметкерлері болды, солардың 9-ы ату жазасына кесілді.</w:t>
        <w:br/>
        <w:t>Осындай науқан кезінде олар да жол тауып, басына түскен кауіп-</w:t>
        <w:br/>
        <w:t>қатерден аман қалғысы келді. ОГПУ қызметкерлері Иванов,</w:t>
        <w:br/>
        <w:t>Агидуллин, Борисенко және Петров бар кінәні қалай да</w:t>
        <w:br/>
        <w:t>И.Токтыбяевқа аударуға тырысты. Сол үшін олар өрескел</w:t>
        <w:br/>
        <w:t>156</w:t>
        <w:br/>
        <w:t>Тоқтыбаев жетекшілік еткен ұлтшыл бағытындағы орталықтар</w:t>
        <w:br/>
        <w:t>жасырын жұмыс жасаған секілді.</w:t>
        <w:br/>
        <w:t>Басында кылмыстык істін «маңыздылығына» қарай алдын ала</w:t>
        <w:br/>
        <w:t>тергеуді КСРО Біріккен саяси Бас баскармясы жүргізген. 1933</w:t>
        <w:br/>
        <w:t>жылы 20 тамызда И.Тоқтыбаев Ленинградта жұмыс істеп жүрген</w:t>
        <w:br/>
        <w:t>жерінен қамауға алынған. Осы түста жергілікті партия</w:t>
        <w:br/>
        <w:t>ұйымының Исекеңе араша түскенін айта кетейік. Алдын-ала</w:t>
        <w:br/>
        <w:t>тергеудің кезінде: «Бүл жанжалды, бәлелі іс болды. Сенітұтқынға</w:t>
        <w:br/>
        <w:t>алудын ӨЗІ қиынға түсті. Қалалық партия комитеті тұтқындауға</w:t>
        <w:br/>
        <w:t>үзілді-кесілді қарсы болды. Бірақ Қазақстандағы ОГПУ</w:t>
        <w:br/>
        <w:t>органдары сені қылмыстық жауапкершілікке тартуды табанды</w:t>
        <w:br/>
        <w:t>түрде талап етті. Сондықтан партия қолынан сені тартып алуға</w:t>
        <w:br/>
        <w:t>мәжбүр болдық. Ендігі жерде бұл істі қалай болғанда да нәтижелі</w:t>
        <w:br/>
        <w:t>аяқтау кажст», - деп тергеушілердің бірі оган ашық айтқан.</w:t>
        <w:br/>
        <w:t>Бірінші жауап алу хаттамасы 1933 жылы 2 кыркүйекте</w:t>
        <w:br/>
        <w:t>толтырылған. Қол қойған тергеушілер - И.А.Иванов пен</w:t>
        <w:br/>
        <w:t>М.Т.Агидулин. Олардын бірігіп тұс-тұсынан жауап алғандары</w:t>
        <w:br/>
        <w:t>тергеу құжаттарынан көрініп-ақ тұр. Қойылған сауалдарға</w:t>
      </w:r>
    </w:p>
    <w:p>
      <w:r>
        <w:t>қарағанда бірінші кезекте ОГПУ қызметкерлерін Мұстафа</w:t>
        <w:br/>
        <w:t>Шоқай мен Смағұл Садуақасов қызықтырған секілді. Тергеуге</w:t>
        <w:br/>
        <w:t>берген жауабында Исекең 1917 жылы Ташкентте Мүстафа</w:t>
        <w:br/>
        <w:t>Шоқайды біреудін жеке үйінде кездестіргенін айтқан. Жанынла</w:t>
        <w:br/>
        <w:t>Сұлтанбек Қожанов және Гүлсім Асфандиярона болған. Кейінгі</w:t>
        <w:br/>
        <w:t>жауап алу хаттамаларында С.Ескараев, Т.Жүргенов және</w:t>
        <w:br/>
        <w:t>басқалары туралы баян етілген. (Олардың барлығы да екінші</w:t>
        <w:br/>
        <w:t>кезеңлегі, яғни 1936-1937 жылдар аралығындағы жаппай</w:t>
        <w:br/>
        <w:t>репрессия кезінде Қазақстандағы үлтіпыл-контрренолюпиялық</w:t>
        <w:br/>
        <w:t>ұйымының жетекшілері ретінде айыпталып, ату жазасына</w:t>
        <w:br/>
        <w:t>кесілген).</w:t>
        <w:br/>
        <w:t>Кейінгі кайта тексеру көрсеткендей, бұл іс бойынша тергеу</w:t>
        <w:br/>
        <w:t>амалдары барынша әділетсіз және біржакты айыптау бағытында</w:t>
        <w:br/>
        <w:t>жүргізілген. Оның үстіне И.Тоқтыбаевқа тергеушілер психо-</w:t>
        <w:br/>
        <w:t>логиялық қысым жасап, тіпті оған қарсы күш жүмсаған.</w:t>
        <w:br/>
        <w:t>И.Тоқтыбаеварыздарынын бірінде былай леп жазады: «Тергеуші</w:t>
        <w:br/>
        <w:t>Ивапов жауап алу кезінде қолынан тапаншасып тастамайтын.</w:t>
        <w:br/>
        <w:t>Аузын маған қаратып, көрер көзге ғана оны тазалайтын. Қасын-</w:t>
        <w:br/>
        <w:t>дағы тергеуі Ағидулин әріптесінен қалыспай қанжар алып,</w:t>
        <w:br/>
        <w:t>денемді шұқитын: «Егерде жауап алу хаттамасына кол қоймасаң,</w:t>
        <w:br/>
        <w:t>мына қанжармен яуырта соғамын»,-ден қайта-қайта ескертіп</w:t>
        <w:br/>
        <w:t>отыратын. Олардын шын немесе әншейін кокан-лоққы көрсетіп</w:t>
        <w:br/>
        <w:t>отырғанын түсіну өте қиын еді».</w:t>
        <w:br/>
        <w:t>154</w:t>
        <w:br/>
        <w:t>Бокейхановым, Байтурсыновым, Дулатовым и другими, стоял у</w:t>
        <w:br/>
        <w:t>истоков национально-освободительного движения казахского</w:t>
        <w:br/>
        <w:t>нарола. Статьи о нем включены в учебники для средних школ.</w:t>
        <w:br/>
        <w:t>Его именем названы поселки иулицы Кызылординской области</w:t>
        <w:br/>
        <w:t>(есть соответствуюшее решение Кабинета Министров РК). Есть</w:t>
        <w:br/>
        <w:t>обрашсния бывшего областного Совета к правительству и</w:t>
        <w:br/>
        <w:t>Верховному Совету, а также старейших писателей и ученых</w:t>
        <w:br/>
        <w:t>Казахстана к Президенту республики с иросьбами официально</w:t>
        <w:br/>
        <w:t>признать его заслуги перед своим народом.</w:t>
        <w:br/>
        <w:t>Всвязи спризнанисм исторической роли М.Шокая некоторые</w:t>
        <w:br/>
        <w:t>«легиоперы» бырвшего «Туркестанского легиона», осужденные в</w:t>
        <w:br/>
        <w:t>свос время военным трибуналом за измену Родине, стали</w:t>
        <w:br/>
        <w:t>выступать на странинах печати и рассказывать, что будто бы они</w:t>
        <w:br/>
        <w:t>с ним, то ссть, М.Шоқаем, создавали Этот легион, оЧевидно, В</w:t>
        <w:br/>
        <w:t>надежде, что если «оправдают» его, то оправдают и их. Если бы</w:t>
        <w:br/>
        <w:t>Это слуЧиИлосСь, ТО было бы несправедливо по отношению к тем,</w:t>
        <w:br/>
        <w:t>кто чсстно проливал кровь на полях Великой Отечественной</w:t>
        <w:br/>
        <w:t>войны. Публикуя статьи и заметки о М.Шокае, во-первых, хотел</w:t>
        <w:br/>
        <w:t>внести ясноеть В этот вопрос; во-вторых, справедливость требует.</w:t>
        <w:br/>
        <w:t>чтобы с историческим пониманием отнеслись к деятельности</w:t>
        <w:br/>
        <w:t>М.Шоҡкая. Он мне не родетвенник, поэтому пекусь О нем не из</w:t>
        <w:br/>
        <w:t>корыстных побуждений. Я считаю, что он не создавал печально</w:t>
        <w:br/>
        <w:t>известные «Туркестанский национальный комитет» Ии</w:t>
        <w:br/>
        <w:t>«Туркестанский легион» и тем более не отправлял их на борыбу с</w:t>
        <w:br/>
        <w:t>Красной Армией. Речь может идти лишь о намерснии М.Шоқкая</w:t>
        <w:br/>
        <w:t>создать Туркестанское государство. Он был приверженцем этой</w:t>
        <w:br/>
        <w:t>идеи и в этом, ножалуй, его беда и трагедия. Однако, что бы не</w:t>
        <w:br/>
        <w:t>говорили о нем, он к «Туркестанскому национальному комитету»</w:t>
        <w:br/>
        <w:t>и «Туркестанскому легиону», какими они были в 1942-1944 годах,</w:t>
        <w:br/>
        <w:t>не имел никакого отношения. Мустафа Шокай умер (или был</w:t>
        <w:br/>
        <w:t>убит) 27 декабря 1941 года. «Комитет» и «Легион» после ето смерти</w:t>
        <w:br/>
        <w:t>создавал Вали Каюмов (Вали Каюм-хан) и его окружение. Он же</w:t>
        <w:br/>
        <w:t>отправлял подготовленныв части легионана фронт. Как известно,</w:t>
      </w:r>
    </w:p>
    <w:p>
      <w:r>
        <w:t>М.Шокай был против направления «туркестанских»</w:t>
        <w:br/>
        <w:t>военноплеонных на борьбу с Красной Армией, что послужило, по</w:t>
        <w:br/>
        <w:t>одной из следетвенпых версий, оспованием для его физического</w:t>
        <w:br/>
        <w:t>уничтожения. Кстати, об этом четко и ясно написал в своей</w:t>
        <w:br/>
        <w:t>известной книге «Паденис Большого Туркестана» полковник КГБ</w:t>
        <w:br/>
        <w:t>в отставке С.Шакибаев, который сейчас выступает на страницах</w:t>
        <w:br/>
        <w:t>печати, как «единственный выразитель правды» о Мустафе</w:t>
        <w:br/>
        <w:t>Шоқкае. Вот выдержки из этой книги:</w:t>
        <w:br/>
        <w:t>147</w:t>
        <w:br/>
        <w:t>ӨЗЕФезсее в зоо Фе ео ае</w:t>
        <w:br/>
        <w:t>СӘКЕН МҰСТАФАНЫ ТАНУШЫ МА ЕДІ?</w:t>
        <w:br/>
        <w:t>Мұстафа Шоқай 1890 жылы 7 каңтарда Қызыларда аблысы-</w:t>
        <w:br/>
        <w:t>ның «Сұлутөбе» стансасы жанында дүниеге келген. Ташкент</w:t>
        <w:br/>
        <w:t>гимназиясынан соң Петербург университетінің заң факультетін</w:t>
        <w:br/>
        <w:t>бітірген. 1916-1917 жылдары Рессей Думасының мүшесі. Кеңес</w:t>
        <w:br/>
        <w:t>окіметі кезінен эмиграцияда болды. Ұлы Отан соғысы жылдары</w:t>
        <w:br/>
        <w:t>немістермен тұтқынға алынған азиялық азаматтардың өмірін</w:t>
        <w:br/>
        <w:t>сақтауға ықпал етті. М.Шоқай кейбір болжам бойынша 1941</w:t>
        <w:br/>
        <w:t>жылы неміс барлау қызметі қолынан каза тапқан.</w:t>
        <w:br/>
        <w:t>Қазақстан мен Түркістан халқының бостандығы үшін</w:t>
        <w:br/>
        <w:t>күрескен саяси қайраткердің атына Қызылорда қаласынан көше</w:t>
        <w:br/>
        <w:t>беріліп, «Сүлутөбе» ауылына мүсіні орнатылды. Жақында Шиелі</w:t>
        <w:br/>
        <w:t>ауданының орталығында Мұстафаға ескерткіш қойылды. Оның</w:t>
        <w:br/>
        <w:t>жазба мұралары облыстық басылымдарда жариялануда.</w:t>
        <w:br/>
        <w:t>М.Шоқайдың халық алдындағы қызметі мен саяси еңбектеріне</w:t>
        <w:br/>
        <w:t>жерлестері тарапынан зерттеу жүмыстары жүргізілуде.</w:t>
        <w:br/>
        <w:t>Қазактың маңдайына сыймай кеткен екі азаматтың заманын-</w:t>
        <w:br/>
        <w:t>да бір-бірін сырттай білмеуі мүмкін емес. Олардың кездесуі</w:t>
        <w:br/>
        <w:t>жөнінде Сәкеннің қолжазбасында, ресми мақаласында мәлімет</w:t>
        <w:br/>
        <w:t>жоқ. Арагідік құжаттарда Сәкеннің жендеттер колынан атылып</w:t>
        <w:br/>
        <w:t>кетуіне Мұстафа есімінің тікелей себепші болғаты жөнінде</w:t>
        <w:br/>
        <w:t>айтылып қалады. Алайда, олардың кездесуіне Мұстафаның</w:t>
        <w:br/>
        <w:t>жиырмасыншы жылдар басында шетелге эмиграцияға кетуі</w:t>
        <w:br/>
        <w:t>кедергі келтірген болса керек.</w:t>
        <w:br/>
        <w:t>Мұрағаттардың шаң басқан папкаларын актара жүріп, 04519</w:t>
        <w:br/>
        <w:t>тергеу ісімен танысуға тура келді. Онда Сәкенге қарсы козғал-</w:t>
        <w:br/>
        <w:t>ған тергеу ісі қорытындысында: «Мұстафа Шокаев жазған</w:t>
        <w:br/>
        <w:t>хатының бірін Сұлутобе тұрғыны, інісі Нұртаза Сәкен Сейфул-</w:t>
        <w:br/>
        <w:t>лин арқылы алды» делінген.</w:t>
        <w:br/>
        <w:t>Нәубет жылдары «халык жауы» жаласымен ұсталғандарға</w:t>
        <w:br/>
        <w:t>жалалы айыптар тағылуы мүмкін. Егер ол шындық болса,</w:t>
        <w:br/>
        <w:t>Францияда жүрген Мұстафаға Сәкен қандай жағдайда, қалай</w:t>
        <w:br/>
        <w:t>жолықты? Осынын бәрі накты түрде хаттамаға түсуі керек еді. Бұл</w:t>
        <w:br/>
        <w:t>арада Кенестік төнкеріске қилы көзқараста жүрген казақтың екі</w:t>
        <w:br/>
        <w:t>139</w:t>
        <w:br/>
        <w:t>М.Шокаевты Үлкен Түркістан мемлекетін орнатуды ойлап, неміс</w:t>
        <w:br/>
        <w:t>басшыларына қызмет істеді» деген тұжырымдар жеке</w:t>
        <w:br/>
        <w:t>зерттеушілер мен идеология қызметкерлерінің пікірлері болуы</w:t>
      </w:r>
    </w:p>
    <w:p>
      <w:r>
        <w:t>тиіс деп есептейміз. М.Шоқаевқа заң органдарының тарапынан</w:t>
        <w:br/>
        <w:t>қойылған кінә жоқ».</w:t>
        <w:br/>
        <w:t>Полагаю, нет надобности комментировать письмо замести-</w:t>
        <w:br/>
        <w:t>теля прокурора республики.</w:t>
        <w:br/>
        <w:t>В своей статье «Түркістан ұлттық комитеті жәнс Мұстафа</w:t>
        <w:br/>
        <w:t>Шоқай туралы» я пытался выразить свое личнос мненис. Я не</w:t>
        <w:br/>
        <w:t>могу утверждать, что мое мнение бесспорнос, поэтому Яя В</w:t>
        <w:br/>
        <w:t>указанной статье предупредил читателей, что она написана по</w:t>
        <w:br/>
        <w:t>материалам лишь одного архивного уголовного дела. Ведь никто</w:t>
        <w:br/>
        <w:t>не может претендовать на абсолютную истину, в т.ч. «наиболее</w:t>
        <w:br/>
        <w:t>компетентный специалист па истории борьбы германской</w:t>
        <w:br/>
        <w:t>разведки против Казахстана», каким представляет себя</w:t>
        <w:br/>
        <w:t>обшественности С.Шақкибаев. Здесь нужны көоллективныс</w:t>
        <w:br/>
        <w:t>усилия. В одной из своих статей «Мустафа Шокай: герой или</w:t>
        <w:br/>
        <w:t>предатель?» (газета «Караван» от 06.01.96 г.) я предлагал создать</w:t>
        <w:br/>
        <w:t>специальную комиссию из числа писателей, ученых и юристов,</w:t>
        <w:br/>
        <w:t>пользуюшихся уважением и авторитетом в республике, И</w:t>
        <w:br/>
        <w:t>поручить им исследовать все документы, в т.ч. храняшисся в</w:t>
        <w:br/>
        <w:t>архивах КГБ, относительто М.Шокая. После этого можно будет</w:t>
        <w:br/>
        <w:t>говорить о том, «кто вводит в заблуждение обшественность, а</w:t>
        <w:br/>
        <w:t>кто говорит правду», но самое тлавное -- ответить на вопрос:</w:t>
        <w:br/>
        <w:t>Мустафа Шоқкай: герой или предатель?.</w:t>
        <w:br/>
        <w:t>Подполковник А.Бакиров»</w:t>
        <w:br/>
        <w:t>Қысқасы, «Мұстафа Шоқай туралы шындықты тек</w:t>
        <w:br/>
        <w:t>С.Шәкібаевтың жазбаларынан іздеу кате» дедім. Сол себепті,</w:t>
        <w:br/>
        <w:t>тарихи шындыкты қалпына келтіру мақсатында МҚК-нің архив</w:t>
        <w:br/>
        <w:t>қорындағы мемлекет және қогам қайраткерлері Т.Жүргенов,</w:t>
        <w:br/>
        <w:t>С.Есқараев және басқаларының архивтік тергеу істерімен</w:t>
        <w:br/>
        <w:t>танысуға рұқсат сұрадым. Өкінішке орай Сихымбаев бұл</w:t>
        <w:br/>
        <w:t>жұмыстарға үзілді-кесілді тыйым салды. Берген жауабында ол</w:t>
        <w:br/>
        <w:t>былай деді: «В связи с тем, что Вы ранее уже знакомились с</w:t>
        <w:br/>
        <w:t>материалами архивного уголовного дела на осужденпых</w:t>
        <w:br/>
        <w:t>участников «Туркестанского легиона», храняшегося в КНБ РК,</w:t>
        <w:br/>
        <w:t>и без разрешения руководства Комитета использовали их в</w:t>
        <w:br/>
        <w:t>средствах массовой информации считаем нецелесообразтым</w:t>
        <w:br/>
        <w:t>повторно знакомить Вас с данными материалами. Первый</w:t>
        <w:br/>
        <w:t>заместитель Председателя КНБ РК Д.Сихимбаев». Кейін, 1996</w:t>
        <w:br/>
        <w:t>149</w:t>
        <w:br/>
        <w:t>Фзезезесевкевзжса еее вФке</w:t>
        <w:br/>
        <w:t>ҚАЗАҚТЫ ҚЫНАДАЙ ҚЫРҒАНДАР</w:t>
        <w:br/>
        <w:t>Қазақ халқынын тарихында отызыншы жылдардағы сталин-</w:t>
        <w:br/>
        <w:t>Лік қанды террор мен жаппай репрессия мәңгілікке өшпестей</w:t>
        <w:br/>
        <w:t>танба қалдырды. Сондағы зұлымдықтың салдарынан халқы-</w:t>
        <w:br/>
        <w:t>мыздың көптеген аяулы адамдары жазықсыз жазаланды. Бір-</w:t>
        <w:br/>
        <w:t>сыпырасы соттан тыс «екілік», «үштік», «айрықша кеңес»</w:t>
        <w:br/>
        <w:t>дегендердің үкімімен атылып кетті. Өзгелері бас бостандығынап</w:t>
        <w:br/>
        <w:t>айрылып, жер бетін қаптаған ОГПУ-НКВД органдарының қара-</w:t>
        <w:br/>
        <w:t>мағындағы тұтқындар ұстайтын лагерьлеріне жөнелтілді.</w:t>
        <w:br/>
        <w:t>Олардың басым көпшілігіне тағдыр елге оралуды жазбады.</w:t>
        <w:br/>
        <w:t>Жазасын өтеп жүрген жерлерінде бастарына түскен азапқа</w:t>
        <w:br/>
        <w:t>шыдамай қаза тапты.</w:t>
        <w:br/>
        <w:t>Репрессия, әсіресе, Қызылорда аймағында өте қатал түрде</w:t>
      </w:r>
    </w:p>
    <w:p>
      <w:r>
        <w:t>жүргізілді. Оның себебі дес болған. Қызылорда облысы сол</w:t>
        <w:br/>
        <w:t>отызыншы-қырқыншы жылдары әкімшілік-территориялық</w:t>
        <w:br/>
        <w:t>бөлініске орай Шымкентке, Ақтөбеге және Орынборға қараған.</w:t>
        <w:br/>
        <w:t>Осы үш облыс ОГПУ-НКВД-сінің басқарма бастықтары Демидов,</w:t>
        <w:br/>
        <w:t>Кальнинг және Савицкий дегендер құдды өзара жарыскатүскендей</w:t>
        <w:br/>
        <w:t>мындаған жергілікті тұрғындарды аяусыз жазалады. Соның ішінде</w:t>
        <w:br/>
        <w:t>Ақтөбе облыстық НКВД басқармасынын бастығы капитан</w:t>
        <w:br/>
        <w:t>Демидов өзінін мейірімсіздігімен, тасбауырлығымен, ерекше</w:t>
        <w:br/>
        <w:t>қаталдығымен, басқаны былай қойғанда, өз әріптестерін де</w:t>
        <w:br/>
        <w:t>таңғалдырған. Ол ЧК-ГПУ-НКВД органдарында 1917 жылдан</w:t>
        <w:br/>
        <w:t>бастап қызметаткарған екен. Талай адамнын обалына калған болуы</w:t>
        <w:br/>
        <w:t>керек, солардың көз жасы оны жіберсін бе, 1939 жылы 21 қарашада</w:t>
        <w:br/>
        <w:t>ол Қазақстандағы НКВД-нің әскери трибуналымен ату жазасына</w:t>
        <w:br/>
        <w:t>кесілген. Айыптауда былай делініпті:</w:t>
        <w:br/>
        <w:t>«Демидов Федор Петрович Ақтәбе облыстық НКВД басқар-</w:t>
        <w:br/>
        <w:t>масын басқарған кезінде негізсізден-негісіз адамдарды жаппай</w:t>
        <w:br/>
        <w:t>қамауға алып, тергеуде оларға қарсы заңсыз әрекеттер қолдан-</w:t>
        <w:br/>
        <w:t>ған. Соның нәтижесінде қылмыстық істерді қолдан жасап,</w:t>
        <w:br/>
        <w:t>көптеген адамдарды жазықсыз жазалаған. Осындай бұрмалан-</w:t>
        <w:br/>
        <w:t>ған істердің бірімен Дергиглазов, Слабодян және баскалары</w:t>
        <w:br/>
        <w:t>негізсіз атылып кеткен. Тіпті бір адамның орнына басқа біреу</w:t>
        <w:br/>
        <w:t>атылған жағдайлар да болған. Мысалы, ату жазасына кесілген</w:t>
        <w:br/>
        <w:t>163</w:t>
        <w:br/>
        <w:t>болғанын, жерленген жерін біліп беруді өтінген еді. Өкінішке</w:t>
        <w:br/>
        <w:t>орай, біз Перуза әжейге жауап берс алмадық...</w:t>
        <w:br/>
        <w:t>Міне, өздеріңіз байқап отырғандарыңыздай, сол кездегі сола-</w:t>
        <w:br/>
        <w:t>кай саясаттың салқыны қаншама жазықсыз жандардың обалы-</w:t>
        <w:br/>
        <w:t>на қалды десеңізші. Мұның бәрі «шаш ал десе, бас алатын» НКВД</w:t>
        <w:br/>
        <w:t>белсенділерінің іс-әрекеті екені белгілі.</w:t>
        <w:br/>
        <w:t>Сөз соңында айтарымыз, жоғарыда әңгіме болған Шерман</w:t>
        <w:br/>
        <w:t>Байжанов, Тәжібай Аймағамбетов және басқаларының архивтік</w:t>
        <w:br/>
        <w:t>тергеу істері кайта каралып, олардың барлығы 1989 жылы 22</w:t>
        <w:br/>
        <w:t>мамырда заң жүзінде толық ақталды.</w:t>
        <w:br/>
        <w:t>166</w:t>
        <w:br/>
        <w:t>Расып айтқанда, көбісі ол қандай уақыт екенін ұмытады. Сол</w:t>
        <w:br/>
        <w:t>кездегі жаппай репрессияға ұшырағандардың басым көпшілігі күш</w:t>
        <w:br/>
        <w:t>көрсетілгесін, басқа түгіл өздеріне жала жабуға мәжбүр болған.</w:t>
        <w:br/>
        <w:t>Сондықтан оларды қазір айыптауға болар ма екен!?</w:t>
        <w:br/>
        <w:t>Арада тағы да отыз жыл өткен. 1992 жылы 25 маусымда</w:t>
        <w:br/>
        <w:t>Қазақстан Республикасының Бас Прокуратурасы Иманжүсіптің</w:t>
        <w:br/>
        <w:t>архивтік қылмыстық ісін кайта қараған. Нәтижесі бойынша</w:t>
        <w:br/>
        <w:t>жазылған анықтамада былай делінген: «...Нет данных о</w:t>
        <w:br/>
        <w:t>сушцествовании самой банды. Какое население пострадало от</w:t>
        <w:br/>
        <w:t>этого, непонятно. Нст никаких сведений о вооруженном</w:t>
        <w:br/>
        <w:t>восстании, а также участии в них обвиняемых. Но даже, если</w:t>
        <w:br/>
        <w:t>они иучаствовали, то и тогла подлежат оправданию, либо такие</w:t>
        <w:br/>
        <w:t>действия со стороны осужденных было вызвано незаконными</w:t>
        <w:br/>
        <w:t>действиями представителей Советской власти (незаконная</w:t>
        <w:br/>
        <w:t>конфискация, ссылка и т.д.). В этой связи считать их</w:t>
        <w:br/>
        <w:t>реабилтированными. Прокурор управления по надзору за</w:t>
      </w:r>
    </w:p>
    <w:p>
      <w:r>
        <w:t>законностью судебных актов прокуртуры Казахской ССР</w:t>
        <w:br/>
        <w:t>С.Оспанов. 25.06.92 г.»</w:t>
        <w:br/>
        <w:t>Сөйтіп, Иманжүсіп Құтпанұлы 1992 жылы 25 маусымда зан</w:t>
        <w:br/>
        <w:t>жүзінде толық ақталды.</w:t>
        <w:br/>
        <w:t>22-51222-51522-555222255 222 -&lt;522-55205-2510 2555</w:t>
        <w:br/>
        <w:t>ИМАН ЖҮСІП</w:t>
        <w:br/>
        <w:t>Отызыншы жылдары саяси желеумен ҡуғын-сүргінге</w:t>
        <w:br/>
        <w:t>ұшыраған қаншама танымал тұлғалардын ссімдері кешегі</w:t>
        <w:br/>
        <w:t>жариялыққа дейін аталмай, мұралары жарыққа шықпай келді.</w:t>
        <w:br/>
        <w:t>Осындай тұлғалардың бірі Иманжүсіп Құтпанұлы, атақты батыр,</w:t>
        <w:br/>
        <w:t>ақын және сазгер. (Халықарасында кеңінен тараған «Сары-арқа»</w:t>
        <w:br/>
        <w:t>әнінің өзі не тұрады!). Деректерге қарағанда оның соңынан мол</w:t>
        <w:br/>
        <w:t>мұра калган екен. Өкінішке карай, «халық жауы» атанып,</w:t>
        <w:br/>
        <w:t>еңбектері кезінде халыққа ұсынылмаған. Сонғы жылдары ғана</w:t>
        <w:br/>
        <w:t>әдебиетшілер мен тарихшылар Иманжүсіптің жазбаларын</w:t>
        <w:br/>
        <w:t>жинақтап, жарыққа шығара бастады. 2001 жылы «Жазушы»</w:t>
        <w:br/>
        <w:t>баспасынан ақыннын екі томдық кітабы шыкты. Жазушылар</w:t>
        <w:br/>
        <w:t>Оразбек Сарсенбаев, Ғабдол Сланов және басқалары оған</w:t>
        <w:br/>
        <w:t>шығармаларын арнады. Ол жайында ағайынды Қалжан және</w:t>
        <w:br/>
        <w:t>Әуелбек Қоныратбаевтар, Мұхтар Әуезов, Александр Затаевич,</w:t>
        <w:br/>
        <w:t>Ахмет Жұбанов сияқты белгілі азаматтар өздерінің естеліктерін</w:t>
        <w:br/>
        <w:t>қалдырды. Осындай қазақ әдебиеті мен тарихына қатысты мол</w:t>
        <w:br/>
        <w:t>мұраны ғибрат еткен белгілі тұлға Кенес үкіметі тұсында неге</w:t>
        <w:br/>
        <w:t>жазықты болды? Жауабын Жо 699 санды архивтік қылмыстық</w:t>
        <w:br/>
        <w:t>істен іздеп көрейік.</w:t>
        <w:br/>
        <w:t>Иманжүсіп Құтпанұлы (тергеу құжаттарында Иман Жүсіп</w:t>
        <w:br/>
        <w:t>Құтпанов деп көрсетілген) 1863 жылы қазіргі Павлодар облысы</w:t>
        <w:br/>
        <w:t>Аксу ауданында дүниеге келген. Әкесі Құтпан белгілі Тұрғанбай</w:t>
        <w:br/>
        <w:t>датқаның ұрпағы. Қазақ жерін кокандықтардан босатамын деп</w:t>
        <w:br/>
        <w:t>жау колынан қаза тапқан. 1912-1928 жылдар аралығында</w:t>
        <w:br/>
        <w:t>Иманжүсіп Қызылорда облысы Шиелі ауданында тұрып, кейін</w:t>
        <w:br/>
        <w:t>бауырларына қайта қосылу максатында Ақмола облысына қоныс</w:t>
        <w:br/>
        <w:t>аударған.</w:t>
        <w:br/>
        <w:t>Қауіпсіздік органдарынын деректері бойынша «1928 жылы</w:t>
        <w:br/>
        <w:t>бай-феодалдар Қожантаев және оның балаларының дүние-</w:t>
        <w:br/>
        <w:t>мүліктері тәркіленіп, өздері Оралға жер аударуға сотталған.</w:t>
        <w:br/>
        <w:t>Алайда, белгілі контрреволюционер Ахметжан Мханов “көп</w:t>
        <w:br/>
        <w:t>кешікпей Кеңес үкіметі құлайды, сондықтан сот шешімін орын-</w:t>
        <w:br/>
        <w:t>дауға ешқандай мағына жоқ” деп, оған түсіндірген. Осындай үгіт-</w:t>
        <w:br/>
        <w:t>170</w:t>
        <w:br/>
        <w:t>по несколько штук, в частности сотрудниками Крошивиным,</w:t>
        <w:br/>
        <w:t>Осиповым и другими. Даже среди сотрудников на этот счет</w:t>
        <w:br/>
        <w:t>сушествовало соревнование”. Бұл сол 1937-1938 жылдары жаппай</w:t>
        <w:br/>
        <w:t>қуғын-сүргін кезіндегі кенінен қолданған тергеу әдістері болатын.</w:t>
        <w:br/>
        <w:t>Тергеу ісінде Қ.Қоңыратбаевтың қай жылы, қай жерде және</w:t>
        <w:br/>
        <w:t>қандай жағдайда дүние салғаны туралы накты деректер жоқ.</w:t>
        <w:br/>
        <w:t>Дегенмен, жанама мәліметтер арқылы шамалауға болады. Ол</w:t>
        <w:br/>
        <w:t>1941 жылы Амурдағы Комсомольск қаласындағы НКВД-нің Хо</w:t>
        <w:br/>
        <w:t>22 санды лагерінде 64 жасында қатты науқастанып қайтыс</w:t>
      </w:r>
    </w:p>
    <w:p>
      <w:r>
        <w:t>болған. Туған-туыстары мұны білмей, көп жылдар бойы бүрынғы</w:t>
        <w:br/>
        <w:t>мемлекеттік қауіпсіздік органдарына, прокурорға үсті-үстіне</w:t>
        <w:br/>
        <w:t>арыздар жазып, оның заңсыз залал шегіп отырғанын айтып,</w:t>
        <w:br/>
        <w:t>жауапкершіліктен босатуды өтінген. Осы көптеген арыздарға</w:t>
        <w:br/>
        <w:t>байланысты онын архивтік тергеу ісін Оңтүстік Қазақстан</w:t>
        <w:br/>
        <w:t>облысының прокуроры қайта қараған. Соның нәтижесінде бұл</w:t>
        <w:br/>
        <w:t>істе тағы бір анықтама пайда болған.</w:t>
        <w:br/>
        <w:t>; “Анықтама</w:t>
        <w:br/>
        <w:t>Алашорда ұйымына қатысушы Қоңыратбаев Қалжанның ҚК</w:t>
        <w:br/>
        <w:t>58-бабының 10 және 11-тармақтарымен айыпталған қылмыстық</w:t>
        <w:br/>
        <w:t>ісі бойыпша.</w:t>
        <w:br/>
        <w:t>Қоныратбаев Қалжан белгілі ұлтшыл-алашордалық, 1936</w:t>
        <w:br/>
        <w:t>жылға дейін Қожанов Сұлтанбекпен жеке байланыста болып, ел</w:t>
        <w:br/>
        <w:t>арасында алашордалық әдебиеттер мен өлендер таратқаны үшін</w:t>
        <w:br/>
        <w:t>1937 жылы 30 желтоқсанда Онтүстік Қазақстан облыстық НКВД-</w:t>
        <w:br/>
        <w:t>сінің үштігімен 10 жылга сотталған. Оның айыптары куәлардың</w:t>
        <w:br/>
        <w:t>жауаптарымен қоса тінту кезіндегі үйінен алынған алашордалық</w:t>
        <w:br/>
        <w:t>және пантюркілік әдебиеттермен толық дәлелденді. Сондыктан</w:t>
        <w:br/>
        <w:t>Қоңыратбаев Калжанның туған-туыстарының жазған арыздарын</w:t>
        <w:br/>
        <w:t>негізсіз деп таптым. Осыған байланысты</w:t>
        <w:br/>
        <w:t>Ұсыныс:</w:t>
        <w:br/>
        <w:t>Бүл қылмыстық іс бойынша прокурорлық наразылықты</w:t>
        <w:br/>
        <w:t>келтіруге пегіз жоқтығын еске алып, 1937 жылы 30 желтоксанда</w:t>
        <w:br/>
        <w:t>Онтүстік Қазақстан УНКВД-нің үштігі шығарған қаулысын</w:t>
        <w:br/>
        <w:t>күшінде қалдырып, Қоңыратбаев Қалжанның туған-туыстары-</w:t>
        <w:br/>
        <w:t>ның арыздарын канағаттандырудан бас тартуға.</w:t>
        <w:br/>
        <w:t>Онтүстік Қазакстан прокурорынын</w:t>
        <w:br/>
        <w:t>орынбасары Лай.</w:t>
        <w:br/>
        <w:t>1940 жыл, 26 маусым?.</w:t>
        <w:br/>
        <w:t>176</w:t>
        <w:br/>
        <w:t>522511822255222--522225422-25152 256022522255</w:t>
        <w:br/>
        <w:t>АҒАЙЫНДЫ ҚОҢЫРАТБАЕВТАР</w:t>
        <w:br/>
        <w:t>Ағайынды Қалжан, Әуелбек және Әлібек Қоныратбаевтарды</w:t>
        <w:br/>
        <w:t>жүрт әдебиеттанушы жазушы және ғалым ретінде біледі.</w:t>
        <w:br/>
        <w:t>Ағайындылардын үлкені Қалжап өленлерімен, ғылыми-зерттеу</w:t>
        <w:br/>
        <w:t>жұмыстарымен танылған білімдар адам болған. Сонымен катар</w:t>
        <w:br/>
        <w:t>онын қазактың тұнғыш зан қызметкерінің бірі екенін де айта кету</w:t>
        <w:br/>
        <w:t>керек. Өкінішке орай, Қалжан Қоңыратбаев жаппай репрессия</w:t>
        <w:br/>
        <w:t>кезінде “халық жауы” атанып, көп жылдар бойы есімі көпшілік</w:t>
        <w:br/>
        <w:t>аузына ілінбей келді. Әуелбек Қоныратбаев болса, көптеген</w:t>
        <w:br/>
        <w:t>әдеби-сын, ғылыми-зерттеу еңбектерін жазған. Филология</w:t>
        <w:br/>
        <w:t>ғылымының докторы, профессор. Ұзақ жылдар бойы Қызылорда</w:t>
        <w:br/>
        <w:t>педагогикалық институтында қызмет аткарған. Ал, Әлібек</w:t>
        <w:br/>
        <w:t>Қоңыратбаев белгілі жазушы, бірқатар әдеби-сын, зерттеу</w:t>
        <w:br/>
        <w:t>мақалаларының, алғашқы әдебиет оқулықтары мен оқу</w:t>
        <w:br/>
        <w:t>кұралдарының авторы. Ол кезінде Мұхтар Әуезовпен бірігіп “ХІХ</w:t>
        <w:br/>
        <w:t>ғасыр мен ХХ ғасыр басындағы казақ әдебиетінін оку кітабын”</w:t>
        <w:br/>
        <w:t>шығарған. 1934 жылы Қазакстан Жазушылар Одағының</w:t>
        <w:br/>
        <w:t>хатшысы қызметін атқарған.</w:t>
        <w:br/>
        <w:t>Облыстық ұлттық кауіпсіздік комитетінін мұрағат қорынан</w:t>
      </w:r>
    </w:p>
    <w:p>
      <w:r>
        <w:t>тергеу істерін көтеріп, алгаш рет олар туралы деректерді</w:t>
        <w:br/>
        <w:t>айқындауға мүмкіншілік туып отыр.</w:t>
        <w:br/>
        <w:t>ҚАЛЖАН ҚОНЫРАТБАЕВ. Кезінде Ахмет Байтұрсынов,</w:t>
        <w:br/>
        <w:t>Сұлтанбек Қожанов, Әлихан Бөкейханов сияқты қазақтың көрнекті</w:t>
        <w:br/>
        <w:t>қайраткерлерімен бірге жүріп, ұлттық мүлде мен егемендікті арман</w:t>
        <w:br/>
        <w:t>еткен. Түркістандағы ұлт-азаттық қозғалысты бастаған Мұстафа</w:t>
        <w:br/>
        <w:t>Шоқаймен жолдас болган. Шетелде жүрген онымен 1926 жылға дейін</w:t>
        <w:br/>
        <w:t>хат алысып тұрған. Ұлтшылдықпен күрес науқаны кезінде дербес,</w:t>
        <w:br/>
        <w:t>тәуелсіз, егеменді сл болуды ойлаған осындай аяулы адамның</w:t>
        <w:br/>
        <w:t>репрессиядан тыс қалуы мүмкін де емес еді.</w:t>
        <w:br/>
        <w:t>Қ.Қоңыратбаев 1887 жылы Қызылорда облысы, Шиелі</w:t>
        <w:br/>
        <w:t>ауланы, “Қызылту” колхозындатуып-өскен. Тергеуанкетасында</w:t>
        <w:br/>
        <w:t>партия қатарында болмағаны, сауатты, алашордалық, бай екені</w:t>
        <w:br/>
        <w:t>174</w:t>
        <w:br/>
        <w:t>«</w:t>
        <w:br/>
        <w:t>Қазақ әдебиеті тарихының” бірінші томына енгізілген</w:t>
        <w:br/>
        <w:t>“Наурызбай- Қаншайым” поэмасында Кенесарының інісі</w:t>
        <w:br/>
        <w:t>Наурызбайды “батырлық тектен шығады” деп жазғаны екен.</w:t>
        <w:br/>
        <w:t>Баяндама бойынша он үш адам шығып сөйлеген. Солардың бірі</w:t>
        <w:br/>
        <w:t>- тарих ғылымы кафедрасының меңгерушісі Шеревский. Ол</w:t>
        <w:br/>
        <w:t>өзінің сөзінде былай депті: “Жалған тарихшы Е.Бекмаханов</w:t>
        <w:br/>
        <w:t>қазақ тарихын зерттеуде шындықты бұрмалап, партияға карсы</w:t>
        <w:br/>
        <w:t>қылмыстык әрекеттер жасады. Тарихи құжаттар Кенесары</w:t>
        <w:br/>
        <w:t>халыктың барып тұрған қас жауы екенін, оның еш уақытта да</w:t>
        <w:br/>
        <w:t>ұлт-азаттык қозғалыстың көсемі болмағанын дәлелдейді. Бұл</w:t>
        <w:br/>
        <w:t>сияқты жағдайлардын бәрі біздегі филология ғылымынын</w:t>
        <w:br/>
        <w:t>кандидаты Ә.Қоңыратбаев жолдасқа ертеде-ак белгілі болган.</w:t>
        <w:br/>
        <w:t>Бірак, ол бұл фактілерге маркстік тұрғыдан қарамай, оны өзіпше</w:t>
        <w:br/>
        <w:t>теріс дәріптеумен болды”. Сөзсөйлегендер бірауыздан “Правда”</w:t>
        <w:br/>
        <w:t>газетінде жарияланған мақаланы дұрыс деп тапқан. Соңынан</w:t>
        <w:br/>
        <w:t>Ә.Қоңыратбаев сөйлеген. Ол Кенесарының іс-әрекеттерін теріс</w:t>
        <w:br/>
        <w:t>багалауға мәжбүр болған. Бірак, бұл оны құтқармайды. Керісінше</w:t>
        <w:br/>
        <w:t>кудалау өрши түседі...</w:t>
        <w:br/>
        <w:t>1951 жылғы 20 қазанда “Ленинский путь” газетінде “На</w:t>
        <w:br/>
        <w:t>неверных позициях” атпен тағы бір мақала жарияланады. Бұл</w:t>
        <w:br/>
        <w:t>жолы Ә.Қоңыратбаевтың “айыбы” кеңейтілді. Белгісіз автор</w:t>
        <w:br/>
        <w:t>(мақалада оның аты-жөні көрсетілмеген) оған бес түрлі айып</w:t>
        <w:br/>
        <w:t>тағады. Біріншісі, Исатай Тайманов көтерілісі қарсаңындағы</w:t>
        <w:br/>
        <w:t>Бокей ордасының қоғамдық қатынасына байланысты</w:t>
        <w:br/>
        <w:t>лекциясында өрескіл саяси қателіктер жібереді. Ол осы Ресейге</w:t>
        <w:br/>
        <w:t>қосылғандарды біржақты бағалап, бұл “орыс патшасының үлт-</w:t>
        <w:br/>
        <w:t>тық-орталық езуі”, - дейді. Бұл жағдайдын қазақ халқына прог-</w:t>
        <w:br/>
        <w:t>ресшіл мәнісін көрсетпейді. Екіншісі, С.М.Киров атындағы</w:t>
        <w:br/>
        <w:t>университетте Шығыс әдебиеті бойынша лекция оқып жүрген-</w:t>
        <w:br/>
        <w:t>де, Абайдың шығармалары және көзкарасы жөнінде де күрделі</w:t>
        <w:br/>
        <w:t>қателіктер жіберді. Ол Абайды діни ақындар тобына қосты.</w:t>
        <w:br/>
        <w:t>Үттіншісі, Қызылорда пединститутында өткен “Алтынсарин</w:t>
        <w:br/>
        <w:t>өлеңдеріндегі реализм” атты ғылыми конференцияда жасаған</w:t>
        <w:br/>
        <w:t>баяндамасында ол Алтынсариннің философиялық позициясын</w:t>
        <w:br/>
        <w:t>ашық көрсетпейді. Төртіншісі, “Қазақ әдебиеті тарихынын”</w:t>
        <w:br/>
        <w:t>бірінші томына енгізілген реакциялық ақын Жүсіпбек</w:t>
        <w:br/>
        <w:t>Шайхисламовты Кенесары туралы өлеңіне байланысты мақа-</w:t>
        <w:br/>
        <w:t>ласында Кенесары мен Наурызбайды ұлттық батыр ретінде</w:t>
        <w:br/>
        <w:t>көрсеткен. Бесіншісі, идеялық-теориялық өрісі төмен, маркс-</w:t>
        <w:br/>
        <w:t>тік-лениндік методологияны терең білмейді. Өзінің күнделікті</w:t>
      </w:r>
    </w:p>
    <w:p>
      <w:r>
        <w:t>ғылыми және оқулық жұмысында оларды пайдалана алмайды.</w:t>
        <w:br/>
        <w:t>182</w:t>
        <w:br/>
        <w:t>Сарыбаев Құлтаннын орнына 5 жылға бас бостандығынан</w:t>
        <w:br/>
        <w:t>айыруға сотталған Сарыбаев Дүйсенбайды атып тастаған...».</w:t>
        <w:br/>
        <w:t>Қанішер Демидов тергеудегі адамдарға «шындықты» қалай да</w:t>
        <w:br/>
        <w:t>айтқызу үшін басқарма қорасының ішінен жан-жағы пемент-</w:t>
        <w:br/>
        <w:t>телген, арнайы үнгір қаздырған. Жалған айыптарды мойын-</w:t>
        <w:br/>
        <w:t>дарына алмаған адамдарды суық мезгілде осы үңгірге іш киім-</w:t>
        <w:br/>
        <w:t>дерімен камап, бірнеше тәулік бойы ұстаған. Сондыктан азап пен</w:t>
        <w:br/>
        <w:t>қорлыққа шыдамаған кей адамдар ойдан шығарылған айыптарды</w:t>
        <w:br/>
        <w:t>мойнына алуға мәжбүр болған.</w:t>
        <w:br/>
        <w:t>Қолымызға түскен тағы бір құжатты дәлелге келтірейік.</w:t>
        <w:br/>
        <w:t>«Барлық аудандық бөлімшелерге! Дәлме-дәл бесінші қазаннан</w:t>
        <w:br/>
        <w:t>кешіктірмей облыстық басқармағаекінші категориямен репрессияға</w:t>
        <w:br/>
        <w:t>тартылган адамдардың тізімі мүлтіксіз жіберілсін. Оларды қамауға</w:t>
        <w:br/>
        <w:t>алуға менің рұқсатымды күтініздер. Осы уақытты пайдаланып</w:t>
        <w:br/>
        <w:t>куәлардан жауап алыңыздар. Сонымен катар атқару комитетінен</w:t>
        <w:br/>
        <w:t>анықтамалар алынсын. Камауға алудың жоспары мынадай:</w:t>
        <w:br/>
        <w:t>“Арал ауданы бойынша - 20 алам, Ақтөбе бойынша -- 128</w:t>
        <w:br/>
        <w:t>адам...”</w:t>
        <w:br/>
        <w:t>Бүл, әрине, сүмдық! Адамнын төбе шашы тік тұратын осын-</w:t>
        <w:br/>
        <w:t>дай нұсқауға қол қойған дасол «құрметті чекист» атағын скі мәрте</w:t>
        <w:br/>
        <w:t>алған Демидов еді.</w:t>
        <w:br/>
        <w:t>Міне, ай сайын беріліп отырған осындай жоспарлы рақым-</w:t>
        <w:br/>
        <w:t>сыз нұсқаулардың салдарынан көптеген адамдар жазықсыз</w:t>
        <w:br/>
        <w:t>жазаланған.</w:t>
        <w:br/>
        <w:t>Алдымен бұл жоспарға саяси желеулермен «байлар» мен</w:t>
        <w:br/>
        <w:t>«молдалар» енген. Сөзіміз қүрғақ болмас үшін біз 1937 жылы 21</w:t>
        <w:br/>
        <w:t>қарашада Арал ауданындағы Бөген ауылдық Кеңесінің тұрғыны</w:t>
        <w:br/>
        <w:t>Байжанов Шерман туралы толтырылған тергеу ісінің</w:t>
        <w:br/>
        <w:t>күжаттарына жүгінейік.</w:t>
        <w:br/>
        <w:t>Арал аудандық НКВД бөлімшесінің бастығы Леотов бекіткен</w:t>
        <w:br/>
        <w:t>айыптау қорытындысына сенсек, 1937 жылы Бөген молдалары</w:t>
        <w:br/>
        <w:t>саясатпен айналыскан болып шығады. Атап айтқанда, ауылдың</w:t>
        <w:br/>
        <w:t>бай-молдалары: Аймағамбетов Тәжібай, Байшораев Аймағамбет,</w:t>
        <w:br/>
        <w:t>Қарағұлов Наурызбай, Бекенов Жұбаназар, Шүкіров Мұхиадин,</w:t>
        <w:br/>
        <w:t>Қосмамбетов Абып, Көпжасаров Аман, Байжанов Шерман</w:t>
        <w:br/>
        <w:t>(есімдері тергеу құжаты бойынша беріліп отыр) және басқалары</w:t>
        <w:br/>
        <w:t>пан-ислам туы астында контрреволюциялық ұйым құрған</w:t>
        <w:br/>
        <w:t>көрінеді. Бұл ұйымды тікелей Рысқұлов пен Құлымбетов арқылы</w:t>
        <w:br/>
        <w:t>шетелде жүрген Троцкий және Мәскеудегі Каменев, Томский,</w:t>
        <w:br/>
        <w:t>тагы баскалары басқарған екен (1). Бәген молдалары бірнеше рет</w:t>
        <w:br/>
        <w:t>құпия жиналыстар өткізіп, онда Кеңес өкіметін құлатып, орнына</w:t>
        <w:br/>
        <w:t>164</w:t>
        <w:br/>
        <w:t>қатарына қабылдап, қолдарына партбилеттер тапсырған.</w:t>
        <w:br/>
        <w:t>Кейінен партия басшылары ақ-қарасын ажыратпай, Қалжан</w:t>
      </w:r>
    </w:p>
    <w:p>
      <w:r>
        <w:t>Қоңыратбаев есек үстінде отырып, партбилеттерді кім-көрін-</w:t>
        <w:br/>
        <w:t>генге таратты деп оны айыптаған. Бірақ Қалжанның партбилет-</w:t>
        <w:br/>
        <w:t>терді тек майданға бара жатқан шаруа-кедейлерге бергені</w:t>
        <w:br/>
        <w:t>жөнінде көзі тірі куәлар бар, олардан сұрауға болады. 1932-1934</w:t>
        <w:br/>
        <w:t>жылдары онын екі кітабы баспадан басылып шықты: “Қой өсіру</w:t>
        <w:br/>
        <w:t>шаруашылығы” және “Түйе өсіру шаруашылығы”. Күріш өсіру</w:t>
        <w:br/>
        <w:t>жөніндегі еңбегін енді бастап еді.</w:t>
        <w:br/>
        <w:t>Қоныратбаев Қалжан 1941 жылы әбден картайып, Амурдағы</w:t>
        <w:br/>
        <w:t>Комсомольек қаласындағы лагерьде қайтыс болды. Оның жалғыз</w:t>
        <w:br/>
        <w:t>ұл баласы Ұлы Отап соғысында ерлікпен қаза тапты. Міне, осы</w:t>
        <w:br/>
        <w:t>жағдайларды сскерс отырып, Қоңыратбаев Қалжанның тергеу</w:t>
        <w:br/>
        <w:t>ісін қайта қарап, оны актауды өтінемін.</w:t>
        <w:br/>
        <w:t>Өтініш білдіруші</w:t>
        <w:br/>
        <w:t>Ә.Қоңыратбаев</w:t>
        <w:br/>
        <w:t>1958 жыл. 22 маусым”</w:t>
        <w:br/>
        <w:t>Бұл арыз да аяқсыз калды. Арала тағы біраз жылдар отті. Тек</w:t>
        <w:br/>
        <w:t>КСРО Жоғарғы Кеңесі Президиумының 1989 жылғы 16 қаңтарда</w:t>
        <w:br/>
        <w:t>қабылданған белгілі Жарлығы бойынша Қызылорда облысынын</w:t>
        <w:br/>
        <w:t>прокуроры 1990 жылгы 18 маусымда Қалжан Қоныратбаевтын</w:t>
        <w:br/>
        <w:t>архивтік қылмыстық ісі жайында Қазақ ССР Прокурорына</w:t>
        <w:br/>
        <w:t>ұсыныс жасап, Қазақ ССР Жоғарғы Соты арқылы оны мүлдем</w:t>
        <w:br/>
        <w:t>ақтауды сұрады.</w:t>
        <w:br/>
        <w:t>ӘУЕЛБЕК ҚОНЫРАТБАЕВ. Әдебиеттану және этнография</w:t>
        <w:br/>
        <w:t>ғылымдарына ерекше үлес қосқан қазақтың ірі ғалымдарының</w:t>
        <w:br/>
        <w:t>бірі, филология ғылымының докторы, профессор. Ол артына</w:t>
        <w:br/>
        <w:t>жиырмадан астам монографиялық зерттеу енбектер, бес жүзден</w:t>
        <w:br/>
        <w:t>астам ғылыми мақалалар мен көркем шығармалар қалдырған.</w:t>
        <w:br/>
        <w:t>Олардын көбісі кезінде жарияланбай, қолжазба күйінде қалған.</w:t>
        <w:br/>
        <w:t>Бұл макалада біз осының себебіне токталып отуді жөн көрдік.</w:t>
        <w:br/>
        <w:t>Өткен ғасырдың 20-50-жылдары қуғынға ұшырағандардың</w:t>
        <w:br/>
        <w:t>басым көпшілігі антикенестік үгіт пен насихат жүргізгені үшін</w:t>
        <w:br/>
        <w:t>айыпталған екен. Сол кездегі мемлекет саясаты адамдарды бір</w:t>
        <w:br/>
        <w:t>бағытқа бағындырып, олардан ойсыз орындаушылықты талап</w:t>
        <w:br/>
        <w:t>еткен. Болып жаткан жағдайларға ресми көзқарастан өзгеше баға</w:t>
        <w:br/>
        <w:t>бергендер табанда жазаланып отырған. Бұл солақай саясаттан</w:t>
        <w:br/>
        <w:t>ғылыми шығармашылық саласында қызмет атқарып жүрген</w:t>
        <w:br/>
        <w:t>зиялы адамдар көбірек қасірст шеккен. Олар “буржуазияшыл-</w:t>
        <w:br/>
        <w:t>179</w:t>
        <w:br/>
        <w:t>ФБЕФӘОЗЕФӘЗЕӘФЕФӘз ФӘзЕбаО а ӨСЕ</w:t>
        <w:br/>
        <w:t>АЛТЫ АЛАШТЫҢ АРЫСЫ</w:t>
        <w:br/>
        <w:t>Ғани Қазан тоңкерісінін алгашқы күндері-ақ саяси-қоғам</w:t>
        <w:br/>
        <w:t>өміріндегі болашақ өзгерістерді жақсы сезінді. Казалы депутаттар</w:t>
        <w:br/>
        <w:t>кеңесінің шақыруына үн беріп, жаңа құрылыс идеяларын жастар</w:t>
        <w:br/>
        <w:t>арасында таратуда белсенділік көрсетті. Кешікпей атқарушы</w:t>
        <w:br/>
        <w:t>комитеттің мүшесі болып сайланды. 1918 жылдын күзінде белгілі</w:t>
        <w:br/>
        <w:t>мемлекет қайраткері Иса Тоқтыбаевтың комегімен сол кездегі</w:t>
        <w:br/>
        <w:t>Түркістан АССР астанасы Ташкснт қаласындағы қырғыз-қазақ</w:t>
        <w:br/>
        <w:t>педагогикалық училицесіне оқуға түседі. Сол жылдары осында</w:t>
        <w:br/>
        <w:t>Түркістан комсомол ұйымының негізін салушы жастардын</w:t>
        <w:br/>
        <w:t>социалистік одағы қауымдасып жұмыс жасап жатқан болатын. 1919</w:t>
        <w:br/>
        <w:t>жылы 15 сәуірде ол комсомолдар үйымы қатарына қосылып, кейін</w:t>
        <w:br/>
        <w:t>оған жетекшілік етеді. Комсомолдың ІУ сьезіне делегат болып</w:t>
      </w:r>
    </w:p>
    <w:p>
      <w:r>
        <w:t>сайланған кезінде өз колымен сауалнама толтырыпты. Сонда</w:t>
        <w:br/>
        <w:t>“Комсомолда қандай жұмыстар аткардын?”- деген сауалға былай</w:t>
        <w:br/>
        <w:t>жауап беріпті: «Секретарь ячейки, председатель Кирбюро ЦК КОМТ,</w:t>
        <w:br/>
        <w:t>секретарь Самобкома, член ЦК КОМТ, секретарь НК КОМТ, член</w:t>
        <w:br/>
        <w:t>Средазбюро, секретарь Средазбторо».</w:t>
        <w:br/>
        <w:t>1920 жылы партия қатарына қабылданып, Түркістан респуб-</w:t>
        <w:br/>
        <w:t>ликасының Орталық Атқару Комитетінс мүше болып сайлана-</w:t>
        <w:br/>
        <w:t>ды. Сонымен қатар Түркістан республикасынын ішікіістер халык</w:t>
        <w:br/>
        <w:t>комиссары, Шыгыс елдерінің біріне елшілік қызметке</w:t>
        <w:br/>
        <w:t>ұсынылады. Бірак ол жастармен жұмыс істегенді қалайды.</w:t>
        <w:br/>
        <w:t>Кешікпей Ғани Мұратбаевтың жетекшілігімен «Жас Алаш»</w:t>
        <w:br/>
        <w:t>газеті шыға бастайды. Редакциясы өзі жатқап ТуркЦИК жатақ-</w:t>
        <w:br/>
        <w:t>ханасының “98 бөлмесінде орналасады. Газет Ғанидың үсынысы</w:t>
        <w:br/>
        <w:t>бойынша «Шығыс еңбекші жастары бірігіндер!» деген ұранмен</w:t>
        <w:br/>
        <w:t>шыққап. Жастар арасындағы газеттін тәрбиелік манызы зор</w:t>
        <w:br/>
        <w:t>болғаны ақиқат.</w:t>
        <w:br/>
        <w:t>Комсомолда аткарған коп кырлы қызметі таңғаларлық.</w:t>
        <w:br/>
        <w:t>Мұрағатта аз да болса оның өз қолымеп 1922-1924 жылдар</w:t>
        <w:br/>
        <w:t>аралығында жазған қысқа хаттары, түрлі жиындарда сөйлеген</w:t>
        <w:br/>
        <w:t>сөздері, газетке берген мақалалары сақтаулы. Кейбірінің аттарын</w:t>
        <w:br/>
        <w:t>ғана атап өтейік: «Грудяшаяся молодежь до и после Октября», «На</w:t>
        <w:br/>
        <w:t>трядушее Победы», «Гле рыхол?» макаласының басым көпшілігі</w:t>
        <w:br/>
        <w:t>167</w:t>
        <w:br/>
        <w:t>насихат жүргізудің салдарынан Бетпақдалада Қожантаевтың</w:t>
        <w:br/>
        <w:t>банда-шайҡасы пайда болған. 1930 жылы бұл банда қызыл</w:t>
        <w:br/>
        <w:t>отрядқа қарсы екі рет соғысқа барып, нәтижесінде 3 бандит</w:t>
        <w:br/>
        <w:t>тұтқындалып, біреуі алған дене жарақатынан каза тапқан».</w:t>
        <w:br/>
        <w:t>Міне, осы «банда-шайкаға» Иманжүсіп және оның екі баласы</w:t>
        <w:br/>
        <w:t>қатысқан көрінеді. ОГПУ тергеушілері Катков пен Айтжанов</w:t>
        <w:br/>
        <w:t>1930 жылы 19 желтоксанда оған қарсы қылмыстық іс қозғап,</w:t>
        <w:br/>
        <w:t>қамауға алған. Онымен бірге Д.Бұқарбаев, А.Аққазиев.</w:t>
        <w:br/>
        <w:t>А.Мханов, О.Абысбеков және А.Бекмолдаев есімді азаматтар</w:t>
        <w:br/>
        <w:t>тұтқындалған. Жауап алу хаттамасында: «Құтпанов Иман Жүсіп,</w:t>
        <w:br/>
        <w:t>66 жаста, малшы, қарауында 7 адам бар, революцияға дейін үш</w:t>
        <w:br/>
        <w:t>түйе, екі жылқы, бір сиыр, бір киіз үй. ал революциядан кейін</w:t>
        <w:br/>
        <w:t>бес түйе, жеті жылқы, екі сиыр және бір киіз үйі бар» деп</w:t>
        <w:br/>
        <w:t>жазылған. Жауап алып болған сон Иманжүсіпке мынадай айып</w:t>
        <w:br/>
        <w:t>тағылған: «Құтпанов банда- шайкага балаларын тартып, оған</w:t>
        <w:br/>
        <w:t>жетекшілік еткен. Жеке мылтығын сатып, бандаларды</w:t>
        <w:br/>
        <w:t>кҡаруландырған. Тыңшылық мақсатпен аудандарды аралап,</w:t>
        <w:br/>
        <w:t>Қызыл отрядтың тұрған жерін банлаға хабарлап отырған. Қызыл</w:t>
        <w:br/>
        <w:t>отрядпен болған ұрыста атысуға қатысқан. Бұл қылмыстык</w:t>
        <w:br/>
        <w:t>әрекетінен ешқандай нәтиже болмаған сон Мойынқұмға қашып,</w:t>
        <w:br/>
        <w:t>сол жерден ұсталған».</w:t>
        <w:br/>
        <w:t>Осыған байланысты берген жауабында Иманжүсіп:</w:t>
        <w:br/>
        <w:t>«Қожантаевтың банда-шайкасында болғаным жоқ» деп, тағылған</w:t>
        <w:br/>
        <w:t>айыпты кабыл алмаған.</w:t>
        <w:br/>
        <w:t>Айта кету керек, алдын-ала тергеу жұмыстары орыс тілінде</w:t>
        <w:br/>
        <w:t>жүргізілген, ал жауапқа тартылғандар орыс тілін білмеген. Соган</w:t>
        <w:br/>
        <w:t>қарамастан аудармашы іске қатыстырылмаған. Сондықтан</w:t>
        <w:br/>
        <w:t>тергеушілер білгенін істеген. Оған дәлел мынадай жағдай. Жауап</w:t>
        <w:br/>
        <w:t>алып болған соң Катков айыпкер Құтпанұлына: «Не может ли</w:t>
        <w:br/>
        <w:t>он чего-либо дополнить?» - деп сұрақ қойып, оған өзі «Нет, пе</w:t>
      </w:r>
    </w:p>
    <w:p>
      <w:r>
        <w:t>может» деп жауап берген.</w:t>
        <w:br/>
        <w:t>Аққазиев, Мханов және Қүтпанұлын айыпты деп танып,</w:t>
        <w:br/>
        <w:t>оларды ату жазасына кескен. Тек жиырма үш жастағы</w:t>
        <w:br/>
        <w:t>Бекмолдаевон жылға бас бостандығынан айыруға сотталған. Сол</w:t>
        <w:br/>
        <w:t>кездегі заң талабы бойынша соттан тыс үштіктің шешімі дереу</w:t>
        <w:br/>
        <w:t>жүзеге асырылған.</w:t>
        <w:br/>
        <w:t>Арала отыз жыл өткеннен кейін, яғни 1960 жылы 13 акпанда</w:t>
        <w:br/>
        <w:t>Жамбыл облысынын прокуроры бұл зансыз шешімге наразылык</w:t>
        <w:br/>
        <w:t>келтіріп, нәтижесінде облыстық сот Иманжүсіптің тергеу ісін</w:t>
        <w:br/>
        <w:t>караған. Сөйтіп оның қылмыстық әрекеті толық дәлелденбеген</w:t>
        <w:br/>
        <w:t>деп тұжырымдама жасап, қылмыстық істі қысқартқан. Десе де,</w:t>
        <w:br/>
        <w:t>ІТІ</w:t>
        <w:br/>
        <w:t>орыс тілінде жазылған. Мазмұны. жағынан Ғанидың жас та болса</w:t>
        <w:br/>
        <w:t>саяси жетілгенін және даналығын аңғаруға болады.</w:t>
        <w:br/>
        <w:t>Түркістан комсомолы Орталық Комитетінің жауапты хатшысы</w:t>
        <w:br/>
        <w:t>ретінде жас балалар арасындағы қорғансыздық, панасыздық және</w:t>
        <w:br/>
        <w:t>сауатсыздыкпен белсене күресті. Сонымен қатар агарту</w:t>
        <w:br/>
        <w:t>жұмыстарымен де айналысты. Ел аузында жүрген қазақ халқының</w:t>
        <w:br/>
        <w:t>аныздары мен ертегілерін, өлеңдері мен әндерін жинатқызған.</w:t>
        <w:br/>
        <w:t>1925 жылы белгілі ғалым-зерттеуші А.В.Затаевичтің «1000 песен</w:t>
        <w:br/>
        <w:t>киргизского нарола» жинағы Орынбор қаласында жарык көрді.</w:t>
        <w:br/>
        <w:t>Автордың айтуына қарағанда қазақтың халық әні «Дудар-айды»</w:t>
        <w:br/>
        <w:t>Ғанидың аузынан естіп, жазып алған.</w:t>
        <w:br/>
        <w:t>1922 жылы Ресей комсомолының У сьезі Коммунистік Жастар</w:t>
        <w:br/>
        <w:t>Интернационалына (КЖИ) қосылатынын білдірген. Кешікпей</w:t>
        <w:br/>
        <w:t>Мәскеуден Ғани атына арнайы жеделхат келіп, делегат ретінде</w:t>
        <w:br/>
        <w:t>КЖИ-ның кезекті жиналысына қатысуын сұраған. Сол жолы</w:t>
        <w:br/>
        <w:t>КЖИ Атқару Комитетінің Шыгыс бөлімінің меңгерушісі болып</w:t>
        <w:br/>
        <w:t>сайланады. Өкінішке қарай, денсаулығына байланысты жаңа</w:t>
        <w:br/>
        <w:t>қызметте өзін көрсете алмайды.</w:t>
        <w:br/>
        <w:t>Коммунистік Жастар Интернационалының тағдыры да</w:t>
        <w:br/>
        <w:t>қызығарлық емес. В.И.Лениннің түпкі ойы бойынша ұйымның</w:t>
        <w:br/>
        <w:t>мақсаты басқа елдердегі коммунистік партияларға көмек көрсетіп,</w:t>
        <w:br/>
        <w:t>дүниежүзілік төнкеріске жағдай жасау еді. Бірақ олардың іс-</w:t>
        <w:br/>
        <w:t>қимылдары сектанттық пиғылда болды. Социализмге шақырған</w:t>
        <w:br/>
        <w:t>ұрандарын шетелдегі қалың бұқара жастар қабыл алмады. Ақырында</w:t>
        <w:br/>
        <w:t>1943 жылы ІП Коммунистік Интернационал (Коминтерн) жұмысын</w:t>
        <w:br/>
        <w:t>тоқтатқаннан кейін, КЖИ «өздігінен таратылып» кетті.</w:t>
        <w:br/>
        <w:t>Коминтернді И.Сталин АҚШ, Англия және басқа антигит-</w:t>
        <w:br/>
        <w:t>лерлік коалиция басшыларының талабы-бойынша құрбан етті.</w:t>
        <w:br/>
        <w:t>Бұл соғыс жылдары қабылданған оң шешім болды. Себебі</w:t>
        <w:br/>
        <w:t>Коминтерн ОГПУ-НКВД арнайы органдарының бөлімшесіне</w:t>
        <w:br/>
        <w:t>айналған еді. Мүны белгіліәскери тарихшы, генерал-полковник</w:t>
        <w:br/>
        <w:t>Д.М.Волкогонов өзінін В.И.Ленин туралы жазған кітабында</w:t>
        <w:br/>
        <w:t>тарихи құжаттарға сүйеніп дәлелдеді.</w:t>
        <w:br/>
        <w:t>Большевиктер «дүниежүзілік азамат соғысын» чекистер</w:t>
        <w:br/>
        <w:t>арқылы басқа елдерде ұйымдастыруды жоспарлаған болатын.</w:t>
        <w:br/>
        <w:t>Ол кездері елдін басым көпшілігі дүниежүзілік революция</w:t>
        <w:br/>
        <w:t>болатынынасенген еді. В.И.Ленин” дүние жүзінде коммунизм....</w:t>
        <w:br/>
        <w:t>1937 жылы ()) женіске жетелі” деп жұртты сендірді.</w:t>
        <w:br/>
        <w:t>Троцкийшілермен науқанды күрес жүргізілген кезде Комин-</w:t>
      </w:r>
    </w:p>
    <w:p>
      <w:r>
        <w:t>терннің алдында тұрған мақсат мүлдем өзгеріп, олар ВЧК, барлау</w:t>
        <w:br/>
        <w:t>органдарының шетелдегі бөлімшесіне айналды. Коммунистер</w:t>
        <w:br/>
        <w:t>108</w:t>
        <w:br/>
        <w:t>Міне, оқырман өзі де байқаған болар, Әлібек Қоңыратбаев-</w:t>
        <w:br/>
        <w:t>тың шығармашылық өмірі қайғылы 1937 жылмен үзілді-кесілді</w:t>
        <w:br/>
        <w:t>аякталған. Онын кейінгі тағдыры туралы Қазақ КСР</w:t>
        <w:br/>
        <w:t>энциклопедиясында сштеңе айтылмаған.</w:t>
        <w:br/>
        <w:t>Сонымен, Әлібек Қоныратбаев не үшін НКВД қолынан қаза</w:t>
        <w:br/>
        <w:t>тапты? Жауапты /0 451312 санды архивтік қылмыстық ісінен</w:t>
        <w:br/>
        <w:t>іздеп көрелік.</w:t>
        <w:br/>
        <w:t>Әдепкі жауап 1937 жылғы 15 наурызда алынған. Жауап алу</w:t>
        <w:br/>
        <w:t>хаттамасы өте қысқа. Тергеушінің “ұлтшыл-контрреволюцио-</w:t>
        <w:br/>
        <w:t>нерлер терроршыл ұйымына кіріп, насихат жүргізгеніңізді</w:t>
        <w:br/>
        <w:t>мойындайсыз ба?” деген жалғыз сұрағына ол: “Мен ешқандай</w:t>
        <w:br/>
        <w:t>да контрреволюциялық ұйымға кірген емеспін және бұзық</w:t>
        <w:br/>
        <w:t>әрекеттер мен терроршыл насихат жүргізгенім жок,”- деген.</w:t>
        <w:br/>
        <w:t>Осыдан кейін тергеуде ұзақ үзіліс болған. Келесі жауапты</w:t>
        <w:br/>
        <w:t>Ә.Қоңыратбаевтан тура жетіайдан кейін, 3 қарашада алған. Әрине,</w:t>
        <w:br/>
        <w:t>НКВД қызметкерлері бұл арада жайбарақат отырмаған болуы</w:t>
        <w:br/>
        <w:t>керек. Қолымызда айғақ болмаған соң олардың қандай</w:t>
        <w:br/>
        <w:t>заңсыздыққа барғанын айту қиын. Бірақ, ұзаққасозылған үзілістен</w:t>
        <w:br/>
        <w:t>кейін Әлібек Қоңыратбаев бұрынғы берген жауабын өзгертіп, өзін</w:t>
        <w:br/>
        <w:t>“ұлтшылмын,” “контрреволюционермін”, “шпионмын” деп</w:t>
        <w:br/>
        <w:t>мойындағапына карағанда, оған киянат жасалғаны анық.</w:t>
        <w:br/>
        <w:t>Тергеу барысыпда оған мынадай айыптар тағылған: “Әлібек</w:t>
        <w:br/>
        <w:t>Қоныратбаев 1933 жылы Ілияс Жансүгіровпен антикеңестік,</w:t>
        <w:br/>
        <w:t>ұлтшылдық, терроршыл-диверсиялық, шпиондық-көтерілісшіл</w:t>
        <w:br/>
        <w:t>ұйымға тартылып, соның құрамында контрреволюциялық</w:t>
        <w:br/>
        <w:t>жұмыстарға белсене қатысқан. Атап айтқанда:</w:t>
        <w:br/>
        <w:t>а) Жүргенов, Тоғжанов және басқаларының араласуымен</w:t>
        <w:br/>
        <w:t>өткеп бірнеше құпия жиналысқа қатысып, Қазақстанды КСРО-</w:t>
        <w:br/>
        <w:t>дан бөліп әкетуді, орнына ұлтшыл-буржуазиялық мемлекетті</w:t>
        <w:br/>
        <w:t>орнатуды ойластырған;</w:t>
        <w:br/>
        <w:t>ә) террорлық топқа кіріп, Қазақстан КП(б) Орталық</w:t>
        <w:br/>
        <w:t>Комитетінің бірінші хатшысы Мирзоян жолдасты өлтіруге</w:t>
        <w:br/>
        <w:t>дайындық жасағап;</w:t>
        <w:br/>
        <w:t>б) Жүргенов пен Жансүгіровтің тапсырмасы бойынша</w:t>
        <w:br/>
        <w:t>террорлық топқа Тәжібаевты және Жанғалинді тарткан;</w:t>
        <w:br/>
        <w:t>в) студенттік жастар арасында антикеңестік үгіт жүргізіп,</w:t>
        <w:br/>
        <w:t>оларды террор мен кенес өкіметіне карсы көтеріліске шақырған;</w:t>
        <w:br/>
        <w:t>г) контрреволюцияық жұмысқа Мәмбетованы тартқан;</w:t>
        <w:br/>
        <w:t>1) баспа беттерінде антикенестік, ұлтшыл идеология жүргізіп</w:t>
        <w:br/>
        <w:t>отырған. Сондай-ақ КСРО-ға карсы ұлтшыл-контрреволюция-</w:t>
        <w:br/>
        <w:t>лық шығармаларды жарыққа шығарды”.</w:t>
        <w:br/>
        <w:t>184</w:t>
      </w:r>
    </w:p>
    <w:p>
      <w:r>
        <w:t>капитализм орнату жөнінде шешім қабылдапты-мыс. Сөйтіп,</w:t>
        <w:br/>
        <w:t>колхозшылар арасында үкімет пен партия жүргізіп жатқан</w:t>
        <w:br/>
        <w:t>шараларға қарсы үгіт жүргізіп, оларды қарулы көтеріліске</w:t>
        <w:br/>
        <w:t>дайындаған, - деп көрсеткен. Дәлел ретінде Байжанов Шерманнын</w:t>
        <w:br/>
        <w:t>көпшілік алдында айтқан сөздерін келтірген. Мысалы, бір отырыста</w:t>
        <w:br/>
        <w:t>ол былай деген екен: «Кеңес үкіметі серіктестіктерді ауыл</w:t>
        <w:br/>
        <w:t>шаруашылық артель жарғысына бекер аударып жатыр. Бұл - кате</w:t>
        <w:br/>
        <w:t>саясат. Мұнымен тек колхоздарды ақсатады. Өйткені, жеке</w:t>
        <w:br/>
        <w:t>малдарды тартып алып, біз сияқты «қараңғы» қазақтарды аштыққа</w:t>
        <w:br/>
        <w:t>ұшыратып, бәрімізді де өлімге әкеп соқтырады...».</w:t>
        <w:br/>
        <w:t>Тағы бірде: «Кеңес үкіметі бізлің басымызды жалған қаулы-</w:t>
        <w:br/>
        <w:t>лармен қатырып келеді. Қаулыларына карағанда, халыктың құқы</w:t>
        <w:br/>
        <w:t>да, бостандығы да бар. Бірақ, ол тек қағаз бетіне ғана жазылған.</w:t>
        <w:br/>
        <w:t>Іс жүзінде халықтың ешкандай бостандығы жоқ. Кеңес үкіметі</w:t>
        <w:br/>
        <w:t>мұндай қаулылармен «бізде демократия кенінен тараған» деп</w:t>
        <w:br/>
        <w:t>шетел мемлекеттерін алдап келеді», - депті.</w:t>
        <w:br/>
        <w:t>Сондай-ак, колхозшылар арасында «КСРО Жоғарғы Кенесіне</w:t>
        <w:br/>
        <w:t>қарапайым шаруа-қазак ешқашан сайланбайды. Оған мемлекет</w:t>
        <w:br/>
        <w:t>басындағы өздерінің қамын ойлап отырған жуан қарын</w:t>
        <w:br/>
        <w:t>коммунистер - Сталин, Молотов, Каганович және басқалары</w:t>
        <w:br/>
        <w:t>сайланады. Сендер босқа дауыс бересіңдер», - деген сөздерді де</w:t>
        <w:br/>
        <w:t>айтыпты. Ол дәл осылай айта қалған күнде де, сөзінің жалғандығы</w:t>
        <w:br/>
        <w:t>бар ма?</w:t>
        <w:br/>
        <w:t>Алдын-ала тергеу кезінде Леотов барлық күш-жігерімен</w:t>
        <w:br/>
        <w:t>Байжанов Шерманға жалған айыптар тағып, оны мойындатуға</w:t>
        <w:br/>
        <w:t>әрекет жасаған. Бұл жауап алу хаттамаларынан-ақ байқалады.</w:t>
        <w:br/>
        <w:t>Мысалы, тергеуде мынандай сұрақтар үсті-үстіне қойылған:</w:t>
        <w:br/>
        <w:t>«Тергеу ісінде сіздің Бөгендегі ұлтшыл-контрреволюциялық</w:t>
        <w:br/>
        <w:t>ұйымға мүше екендігіңізді айқындайтын нақты деректер</w:t>
        <w:br/>
        <w:t>жеткілікті. Сондықтан да шындықпен жауап беріңіз», «Тергеу</w:t>
        <w:br/>
        <w:t>сізден мойындауды міндетті түрде талап етеді...» т.б.</w:t>
        <w:br/>
        <w:t>Бірақ, Байжанов Шерман өзіне тағылған айыпты мойындаудан</w:t>
        <w:br/>
        <w:t>үзілді-кесілді бас тартқан. Соған қарамастан Леотов тергеуді бас-</w:t>
        <w:br/>
        <w:t>аяғы 10 күнге жеткізбей аяқтап, істі Ақтөбе облыстық НКВД</w:t>
        <w:br/>
        <w:t>басқармасына жоллаған. 1937 жылы 30 карашала соттан тыс «үштік»</w:t>
        <w:br/>
        <w:t>Байжанов Шерманды 10 жылга бас бостандығынан айырып,</w:t>
        <w:br/>
        <w:t>Сібірдегі НКВД-нің концлагеріне жіберген. Сол кеткеннен мол</w:t>
        <w:br/>
        <w:t>кеткен. Артында әйелі Катира 4 баласымен калған.</w:t>
        <w:br/>
        <w:t>Байжанов Шерманның соңында қалған төрт баласының үл-</w:t>
        <w:br/>
        <w:t>кені, 73 жастағы Перуза Ұлттық қауіпсіздік комитетінің облыс-</w:t>
        <w:br/>
        <w:t>тық баскармасынан әкесінің қай кезде, қандай жағдайда қайтыс</w:t>
        <w:br/>
        <w:t>165</w:t>
        <w:br/>
        <w:t>тікелей соларға бағынышты болды. Оларды тыңшылық жұмысқа</w:t>
        <w:br/>
        <w:t>жаппай тарта бастады. Нәтижесінде Коминтерн қызметкерлері</w:t>
        <w:br/>
        <w:t>түгелдей жасырын жағдайда жүмыс жүргізеді. Кешікпей кім</w:t>
        <w:br/>
        <w:t>чекист, кім революционер скенін өздері де ажыратудан қалған.</w:t>
        <w:br/>
        <w:t>Бүл И.Сталинге күдік туғызды. Ол шетел коммунистеріне қастық</w:t>
        <w:br/>
        <w:t>әрекет жасап жүрсіндер деп айып тақты. Қауіпсіздік органдарына</w:t>
        <w:br/>
        <w:t>тиісті тапсырма беріп, 1937-1938 жылдары коммунистердің</w:t>
        <w:br/>
        <w:t>басым көпшілігі жазықсыз жазаланды.</w:t>
        <w:br/>
        <w:t>Сондай жағдайға комсомол жетекшілері де ұшырады. «Халық</w:t>
        <w:br/>
        <w:t>жауымен» байланысы бар деген желеумен 1931 адам қызметінен</w:t>
      </w:r>
    </w:p>
    <w:p>
      <w:r>
        <w:t>босатылды. Орталық Комитетке мүше болған 128 адамның 96-</w:t>
        <w:br/>
        <w:t>сы қамауға алынды, атылды, жер аударылды. 1920-1930 жылдары</w:t>
        <w:br/>
        <w:t>жарық корген комсомол тарихына арналған әдебиетттер түгел</w:t>
        <w:br/>
        <w:t>«саяси зиян» деп табылды. Орталық Комитеттің шешімі</w:t>
        <w:br/>
        <w:t>бойынша 00-қа жуық кітапты оқуға тыйым салынды.</w:t>
        <w:br/>
        <w:t>Кейде Ғани Мұратбаев тірі болған жағдайда қуғын-сүргінге</w:t>
        <w:br/>
        <w:t>ұшырауы мүмкін бе деген ой келеді. Әрине, мүмкін! Оған куә</w:t>
        <w:br/>
        <w:t>жерлесі және досы Жүсіпбек Арыстановтын тағдыры, екі рет</w:t>
        <w:br/>
        <w:t>жалган айыптармен жазықсыз жазаланған. Сегіз жылға үштікпен</w:t>
        <w:br/>
        <w:t>сотталып, жазасын толық өтеп келгеннен кейін де қайта қамауға</w:t>
        <w:br/>
        <w:t>алынып... Сібірге жер аударылған. Сөйтіп жүріп Ғани Мұратбаев</w:t>
        <w:br/>
        <w:t>туралы «Таң жұлдызы» атты роман жазған.</w:t>
        <w:br/>
        <w:t>Жуырда Арыстановка байланысты архивтік қылмыстық істі</w:t>
        <w:br/>
        <w:t>парақтай отырып, ойымыздың шындықтан алшақ емес екеніне</w:t>
        <w:br/>
        <w:t>көзімізді тағы жеткіздік. НКВД тергеушілері Арыстановқа</w:t>
        <w:br/>
        <w:t>мынадай айып тағыпты: «В 1922--1925 тт. сушествовала</w:t>
        <w:br/>
        <w:t>молодежная антисоветская группа Муратбаева, являюшаяся</w:t>
        <w:br/>
        <w:t>составной частью так называемой ходжановской группировки».</w:t>
        <w:br/>
        <w:t>Жүсіпбек Арыстанов Мәскеуде Шығыс университетінде</w:t>
        <w:br/>
        <w:t>оқып жүріп осы топка қосылған көрінеді. Кейін Казақстандағы</w:t>
        <w:br/>
        <w:t>ұлтшыл-контрренволюциялық үйымға кіріп, басшыларының</w:t>
        <w:br/>
        <w:t>тапсырмасымен қарулы топтар ұйымдастырып, Кеңес Одағына</w:t>
        <w:br/>
        <w:t>қарсы күреске дайындық жүргізген.</w:t>
        <w:br/>
        <w:t>Арада жарты ғасыр өткен соң, яғни 1989 жылы Арыстанов</w:t>
        <w:br/>
        <w:t>заң жүзінде толық ақталды.</w:t>
        <w:br/>
        <w:t>Әзірбайжан Республикасының бұрынғы басшысы Багирой</w:t>
        <w:br/>
        <w:t>НКВД қолынан өлер алдында: «Я горд тем, что нс только моя</w:t>
        <w:br/>
        <w:t>жизнь, но даже смерть понадобилась Советской власти» - депті.</w:t>
        <w:br/>
        <w:t>Сонда қауіпсіздік органдарына, тіпті дүниеден өткен адамдар-</w:t>
        <w:br/>
        <w:t>дың да есімдері қажет болғаны ғой?!.</w:t>
        <w:br/>
        <w:t>Мінсе, ағайын, осындай да заман болған.</w:t>
        <w:br/>
        <w:t>169</w:t>
        <w:br/>
        <w:t>Бұл Сталип қайтыс болып, жазықсыз репрессияға ұшыраған</w:t>
        <w:br/>
        <w:t>көптеген адамлардың акталып, НКВД лагерьлерінен елдеріне оралып</w:t>
        <w:br/>
        <w:t>жатқан кезі слі. Қазақ КСР Мемлекеттік кауіпсіздік комитетінің</w:t>
        <w:br/>
        <w:t>Қызылорда облыстык басқармасына Қоңыратбаева Рыскүлдің</w:t>
        <w:br/>
        <w:t>арызына сәйкес Қоңыратбаев Қалжанның үстінен қозғалған А0 598</w:t>
        <w:br/>
        <w:t>санды қылмыстык тергеу ісін қайта қарау жөнінде жоғарыдан нұскау</w:t>
        <w:br/>
        <w:t>түседі. Соған байланысты тергеуші 1956 жылғы ақпаннан маусымға</w:t>
        <w:br/>
        <w:t>дейін қосымша тергеу жұмыстарын жүргізеді. Істің анығына жету</w:t>
        <w:br/>
        <w:t>үшін ол бұрын сұралған куәлардан қайта жауап алады, айғақтарды</w:t>
        <w:br/>
        <w:t>зерттейді. Мұнымен шектелмей, басқа мемлекеттердін қауіпсіздік</w:t>
        <w:br/>
        <w:t>органдарынан Сұлтанбек Қожанов, Ахмет Байтұрсынов, Әлихан</w:t>
        <w:br/>
        <w:t>Бөкейханов және басқаларының архивтік қылмыстық істерін</w:t>
        <w:br/>
        <w:t>қарайды. Осы қосымша тергеудің нәтижесін корытындылай келіп,</w:t>
        <w:br/>
        <w:t>тергеуші Қалжап Қоңыратбаевтып қылмыстыкәрекетідәлелденбейді</w:t>
        <w:br/>
        <w:t>деп, оның жазықсыз жауапқа тартылғанын анықтайды. Бірақ, бұл</w:t>
        <w:br/>
        <w:t>шешім аяқсыз қалалы.</w:t>
        <w:br/>
        <w:t>Арала тағы бір жыл өтеді. 1957 жылы 8 наурызда облыс</w:t>
        <w:br/>
        <w:t>прокурорының наразылық білдіруіне байланысты Қызылорда</w:t>
        <w:br/>
        <w:t>облыстық сотының Президиумы Онтүстік Қазақстан УНКВД-</w:t>
        <w:br/>
        <w:t>сының 1937 жылы 30 желтоқсанда шығарған шешімін бұзып,</w:t>
      </w:r>
    </w:p>
    <w:p>
      <w:r>
        <w:t>Қалжан Қоңыратбаевтың үстінен қозғалған қылмыстық істі</w:t>
        <w:br/>
        <w:t>өндірістен қысқартады.</w:t>
        <w:br/>
        <w:t>Бұл әңгімемізді осымен аяқтауға болатын еді, бірақ Қалжан</w:t>
        <w:br/>
        <w:t>Қоныратбаев іс жүзінде кінәсі жоқ теп табылғанымен, заң жүзінде</w:t>
        <w:br/>
        <w:t>акталмаған күйі қалды. Өйткені іс онын қылмыстық әрекетін</w:t>
        <w:br/>
        <w:t>дәлелдейтін негіздер жеткіліксіз болғандықтан ғана қысқартылған.</w:t>
        <w:br/>
        <w:t>Ал, шынында онын әрекеттерінде ешбір қылмыстын құрамы жоқ</w:t>
        <w:br/>
        <w:t>еді. Осыған орай 1958 жылы інісі Әуелбек Қоңыратбаев Қазақ КСР</w:t>
        <w:br/>
        <w:t>Мемлекеттік кауіпсіздік комитетінің төрағасы Губинге хат жазып,</w:t>
        <w:br/>
        <w:t>онда мынадай өтініш білдірген:</w:t>
        <w:br/>
        <w:t>“Мен Сізге 1937 жылы сотталған Қалжан Қоңыратбаевтың</w:t>
        <w:br/>
        <w:t>тағдыры жайында айтқым келеді. Ол өздігінен білім алып, 1910</w:t>
        <w:br/>
        <w:t>жылдан бастап өлендер мен әнгімелер жазып, жазушы болған.</w:t>
        <w:br/>
        <w:t>Қазан төнкерісінен кейін Кеңес өкіметінің жұмыстарына</w:t>
        <w:br/>
        <w:t>белсенді араласқан. Қазакстан Орталық Атқару Комитетіне мүше</w:t>
        <w:br/>
        <w:t>болып, бірнеше рет сайланған. 1918 - 1925 жылдары Қызылорда</w:t>
        <w:br/>
        <w:t>уездік және Сырдария губерниялық Советінің тұрақты депутаты</w:t>
        <w:br/>
        <w:t>болған. Азамат соғысы кезінде, яғни 1918 жылы ол Түркістан</w:t>
        <w:br/>
        <w:t>Республикасы өкіметінің тапсырмасы бойынша Арал жерін</w:t>
        <w:br/>
        <w:t>жаулап алмақшы болған ақтарға қарсы еркімен келіскен 200</w:t>
        <w:br/>
        <w:t>адамды ұйымдастырып майданға жіберген. Алдын ала партия</w:t>
        <w:br/>
        <w:t>178</w:t>
        <w:br/>
        <w:t>Мақала сонында былай деліпіпті: “До настояшего времени</w:t>
        <w:br/>
        <w:t>Коныратбаев не дал развернутого анализа своих многочислен-</w:t>
        <w:br/>
        <w:t>ных ошибок и отклонений от марксистеко-ленинской</w:t>
        <w:br/>
        <w:t>методологии. Несмотря на то, что в областной газете его грубые</w:t>
        <w:br/>
        <w:t>политические ошибки неоднократно критиконались, тоһариш</w:t>
        <w:br/>
        <w:t>Коныратбаев не счел нужным выступить с печатным призна-</w:t>
        <w:br/>
        <w:t>нием их. Пора руководству пединститута принять действенные</w:t>
        <w:br/>
        <w:t>меры по повышению идейно-теоретического уровня работы</w:t>
        <w:br/>
        <w:t>ҡафедры казахского языка и литературы, руководимой</w:t>
        <w:br/>
        <w:t>А.ҚКоныратбаевым”.</w:t>
        <w:br/>
        <w:t>Осы «кемшіліктері» үшін Ә.Қоңыратбаев кафедра менгеру-</w:t>
        <w:br/>
        <w:t>шілігінен тағы да босатылады. Сөйтіп, жоғарғы дәрежелі маман,</w:t>
        <w:br/>
        <w:t>ғалым, 1951 жылдан бастап Жаңақорған ауданына қарасты</w:t>
        <w:br/>
        <w:t>“Төменарық” кеңшарындағы ауыл мектебінің бастауыш</w:t>
        <w:br/>
        <w:t>кластарына сабақ береді. Содан Қызылордаға 1955 жылы ғана</w:t>
        <w:br/>
        <w:t>оралған. Мұнда ол 1986 жылы дүние салғанға дейін педагогика-</w:t>
        <w:br/>
        <w:t>Лық институттың доценті және профессоры қызметтерін</w:t>
        <w:br/>
        <w:t>атқарған.</w:t>
        <w:br/>
        <w:t>Тағы бір айта кететін жәйт, Ә.Қоныратбаев 1937-1938 жыл-</w:t>
        <w:br/>
        <w:t>дары өзінің кінәсіздігін айтып, жоғарғы инстанцияларға бірнеше</w:t>
        <w:br/>
        <w:t>рет хат жазған. Соңғы хатты СОКП Орталық Комитетіне Швер-</w:t>
        <w:br/>
        <w:t>никтің атына 1958 жылы жолдаған. Осы хат онын партиялы-</w:t>
        <w:br/>
        <w:t>лыгын қалпына келтіруіне ссбепкер болады. Әрине,</w:t>
        <w:br/>
        <w:t>Ә.Қоңыратбаев заң жүзінде сотталмаған. Бірақ, осындай саяси</w:t>
        <w:br/>
        <w:t>науканшылық кезеңдерінің заңсыз соққысын көп көрген.</w:t>
        <w:br/>
        <w:t>ӘЛІБЕК ҚОНЫРАТБАЕВ. Қазақ әдебиеті көрнекті өкілдері-</w:t>
        <w:br/>
        <w:t>нің бірі Әлібек Қоңыратбаев туралы Қазак КСР энциклопе-</w:t>
        <w:br/>
        <w:t>диясында былай делінген: “Қоңыратбаев Әлібек Қоңыратбай-</w:t>
        <w:br/>
        <w:t>ұлы (7.10.1907 ж. казіргі Қызылорда облысы Шиелі ауданы</w:t>
        <w:br/>
        <w:t>“Қызылту” колхозы, - 1937 ж) - совет жазушысы, аудармашы,</w:t>
        <w:br/>
        <w:t>сыншы. 1915-19 жж. туған ауылында мектепте оқыды. 1926-30</w:t>
        <w:br/>
        <w:t>жж. Ташкенттегі Қазақ Халық ағарту институтын бітірді. 1930-</w:t>
      </w:r>
    </w:p>
    <w:p>
      <w:r>
        <w:t>32 жж. мектепте мұғалім. “Жаңа әдебиет” журналында (қазіргі</w:t>
        <w:br/>
        <w:t>“Жұлдыз”) әдеби қызметкер, бөлім меңгерушісі болып қызмет</w:t>
        <w:br/>
        <w:t>атқарған. 1934 жылы Қазақстан Жазушылар Одағы басқармасы-</w:t>
        <w:br/>
        <w:t>ның хатшысы. 1934-37 жж. Қазақстан мемлекет баспасында оқу</w:t>
        <w:br/>
        <w:t>құралдары болімінің меңгерушісі болган. Қоңыратбаев бірқатар</w:t>
        <w:br/>
        <w:t>Әдеби-сын, зерттеу мақалалардын, аудармалардың, алғашқы</w:t>
        <w:br/>
        <w:t>әдебиет оқулықтары мен оку құралдарының авторы”.</w:t>
        <w:br/>
        <w:t>183</w:t>
        <w:br/>
        <w:t>Арасында Кентаудағы орта мектепте мұғалімдік еткен. 1941-1942</w:t>
        <w:br/>
        <w:t>жылдары Қызыл Армия қатарында (РККА)әскери қызметін өтеген.</w:t>
        <w:br/>
        <w:t>1942-1944 жылдары Каракалпақ АССР-ның халықағарту саласында</w:t>
        <w:br/>
        <w:t>істеген, 1944 жылдан бастап Қазақ КСР Ғылым Академиясының</w:t>
        <w:br/>
        <w:t>көпе түркі және Орта Азия әдебиеті мамандығы байыншааспирант,</w:t>
        <w:br/>
        <w:t>кейіннен аға ғылыми қызметкер, бөлім менгерушісі қызметтерін</w:t>
        <w:br/>
        <w:t>атқарған. Осы жылдары Ә.Қоңыратбаев қазақтың ауыз әдебиетін</w:t>
        <w:br/>
        <w:t>жинауға белсене қатысып, республикаға кеңінен танылған. Өзінің</w:t>
        <w:br/>
        <w:t>жеке еңбектерімен қатар ол М.Әуезовпен бірігіп “Қазақтың лиро-</w:t>
        <w:br/>
        <w:t>эпосы. Қазақ әдебиетінің тарихы” оқулығын жазады.</w:t>
        <w:br/>
        <w:t>Өкінішіке орай, ұзамай қайтадан жер аударылады. Бұл жолы</w:t>
        <w:br/>
        <w:t>ол туған жері - Қызылордаға жіберіледі. Оған Қазақстан КП(б)</w:t>
        <w:br/>
        <w:t>Орталык Комитетінің 1947 жылғы 41 қаңтардағы “Қазақ КСР</w:t>
        <w:br/>
        <w:t>Ғылым академиясының Тіл және әдебиет институтынын</w:t>
        <w:br/>
        <w:t>жұмысындағы өрескіл саяси кателіктер туралы” қаулысы себеп</w:t>
        <w:br/>
        <w:t>болады. Мұнда ғалымдардың көбісі еңбектерінде “өткен</w:t>
        <w:br/>
        <w:t>заманды насихаттайды, зерттеулерінде күрделі саяси қателіктер</w:t>
        <w:br/>
        <w:t>жібереді, ұлтшылдық сипаттағы бұрмалаулар жасайды” деген</w:t>
        <w:br/>
        <w:t>айыпқа тартылған. Осыдан кейін Т.Нұртазин секілді көптеген</w:t>
        <w:br/>
        <w:t>талымдар қызметтен босаған. Соның ішінде Ә.Қоңыратбаев та</w:t>
        <w:br/>
        <w:t>болды. Ол Қызылордаға келгесін педагогикалық институтқа</w:t>
        <w:br/>
        <w:t>кафслра меңгерушісі болып орналасқан.</w:t>
        <w:br/>
        <w:t>1950 жылы Қазақстан тарихына қатысты мәселе тағы көте-</w:t>
        <w:br/>
        <w:t>рілді. Бұл жолы оған түрткі болган “Правда” газетінде жария-</w:t>
        <w:br/>
        <w:t>лапғап Шойынбаев, Айдарова және Якуниннің “Қазақстан</w:t>
        <w:br/>
        <w:t>тарихының мәселелері маркстік-лсниндік тұрғыда баяндалсын”</w:t>
        <w:br/>
        <w:t>деген макаласы. Бұл саяси мақала бірсыпыра ғылыми шығарма-</w:t>
        <w:br/>
        <w:t>ларды ресми түрде айыптауға негіз болды. Соған орай</w:t>
        <w:br/>
        <w:t>Е.Бекмаханов, Қ.Жұмалиев, Е.Ысмайлов сияқты тарихшы-</w:t>
        <w:br/>
        <w:t>әдебиетшілер “буржуазияшыл-ұлтшылдықты насихаттады”</w:t>
        <w:br/>
        <w:t>деген айыптаумен 25 жылға сотталды.</w:t>
        <w:br/>
        <w:t>Сол кездегі қалыптасқан тәртіп бойынша бұл мақала</w:t>
        <w:br/>
        <w:t>Қазақстан Орталық Партия Комитетінен бастап жергілікті</w:t>
        <w:br/>
        <w:t>бастауыш партия ұйымдарында талқыланды. 1951 жылғы 4</w:t>
        <w:br/>
        <w:t>мамырда осы тақырыптағы ашық жиналыс Қызылорда</w:t>
        <w:br/>
        <w:t>педагогикалық институтында да өткен. Баяндаманы сол кездегі</w:t>
        <w:br/>
        <w:t>облыстық партия комитетінің хатшысы Б.Ермекбаев жасайды.</w:t>
        <w:br/>
        <w:t>Ол Е.Бекмаханов, М.Әуезов және Ә.Қоңыратбаевтын есімдерін</w:t>
        <w:br/>
        <w:t>атап, сынайды..</w:t>
        <w:br/>
        <w:t>Ә.Қопыратбаевтың кінәсі 1948 жылғы Қазақ КСР Ғылым</w:t>
        <w:br/>
        <w:t>Академиясының Тіл және әдебиет институты басып шығарған</w:t>
        <w:br/>
        <w:t>181</w:t>
      </w:r>
    </w:p>
    <w:p>
      <w:r>
        <w:t>Қайғы жалғыз жүрмесе керек. Сол отызыншы жылдардың аяқ</w:t>
        <w:br/>
        <w:t>жағында Қалжан Қоңыратбаевтын Алматы қаласында тұратын</w:t>
        <w:br/>
        <w:t>бауырлары Әуелбек пен Әлібектіде НКВД органдары үстап, тергеуге</w:t>
        <w:br/>
        <w:t>алған. Бұл әділетсіздікке, заңсыздық пен зорлыққа кайран ана қалай</w:t>
        <w:br/>
        <w:t>шыдасын?!, Сондықтан да Рыскүл Қоңыратбасва 1954 жылы 11</w:t>
        <w:br/>
        <w:t>тамызда Қазақ ССР прокурорына тағы бір арыз жазған.</w:t>
        <w:br/>
        <w:t>“Менің ұлым Әлібек Қоңыратбаев 193І жылы Алматы</w:t>
        <w:br/>
        <w:t>қаласында КазПИ-ді бітірген соң бірнеше жыл бойы Қазақстан</w:t>
        <w:br/>
        <w:t>Жазушылар Одағында жауапты хатшы болып қызмет атқарды.</w:t>
        <w:br/>
        <w:t>1937 жылы 17 маусымда (наурызда) жазықсыз сотталып, осы</w:t>
        <w:br/>
        <w:t>уақытқа дейін одан хабар ала алмай келеміз. Өмірге енді аяқ</w:t>
        <w:br/>
        <w:t>басып келе жаткан жас жазушыны мемлекетке қарсы қылмыс</w:t>
        <w:br/>
        <w:t>жасады дегенге өз басым сенбеймін. Оның үлкен ағасы Қалжан</w:t>
        <w:br/>
        <w:t>Қоңыратбаев та сол жылы зансыз жауапқа тартылған болатын.</w:t>
        <w:br/>
        <w:t>Ол 1931 жылы қазақ ауылдарында алғаш рет кедей шаруасында</w:t>
        <w:br/>
        <w:t>“Қосшы” ұйымын кұрған адам. Бірінші болып “Жана тұрмыс”</w:t>
        <w:br/>
        <w:t>колхозында ауылшаруашылық артеліп ұйымдастырған. Қазақ</w:t>
        <w:br/>
        <w:t>КСР Жоғарғы Кеңесіне бірнеше жыл бойы мүше болған. Сөйтіп,</w:t>
        <w:br/>
        <w:t>Кеңес өкіметіне адал қызмет еткен.</w:t>
        <w:br/>
        <w:t>Әлібек Қоныратбаев та 1933 жылдан бастап жазу еңбектерімен</w:t>
        <w:br/>
        <w:t>айналысып келген. Оның Мұхтар Әуезовпен бірге жазған оқулық</w:t>
        <w:br/>
        <w:t>кітаптары бар. Бұл ғылыми-зерттеу еңбектерінде, әсіресе,</w:t>
        <w:br/>
        <w:t>жетінші кластарға арналған оқулык кітаптарында ол Л.Толстой,</w:t>
        <w:br/>
        <w:t>А.Пушкин, В.Белинский және басқа да орыс жазушыларынын</w:t>
        <w:br/>
        <w:t>творчествосына көніл бөлген. Аталған еңбектерінен казір де</w:t>
        <w:br/>
        <w:t>ешбір саяси қателіктер табыла қоймас деймін. Мүмкін онын</w:t>
        <w:br/>
        <w:t>қатесі бұрын дүние салған М.Дулатовтың қызына үйленгені</w:t>
        <w:br/>
        <w:t>шығар? Олай болса, ол жазасын жеткілікті отеді ғой деп</w:t>
        <w:br/>
        <w:t>ойлаймын.</w:t>
        <w:br/>
        <w:t>Егер қазір Шиелі ауданының тұрғындарынан Қалжан мен</w:t>
        <w:br/>
        <w:t>Әлібек туралы сұрастырса, ешкім оларды мемлекетке немесе</w:t>
        <w:br/>
        <w:t>халқыназияны тиген жаудемес. Менанаретінде оларға тағылған</w:t>
        <w:br/>
        <w:t>айыптарды қабылдамаймын. Өйткені олардың өмірі, ойлары,</w:t>
        <w:br/>
        <w:t>тірлігі тағылған айыптармен тіпті үйлеспейді.</w:t>
        <w:br/>
        <w:t>Мен казір 80 жаска келдім, төрімнен көрім жақын. 1937</w:t>
        <w:br/>
        <w:t>жылдан бастап басымнан қайғы кетпей келеді. Ендігі жерде</w:t>
        <w:br/>
        <w:t>балаларым тірі болса, соларды соңғы рет көрсем деймін. Егер</w:t>
        <w:br/>
        <w:t>олар дүние салған болса, акталып, адал совет азаматтары</w:t>
        <w:br/>
        <w:t>қатарына қосылғандарын тілеймін.</w:t>
        <w:br/>
        <w:t>Рыскүл Қоңыратбаева.”</w:t>
        <w:br/>
        <w:t>177</w:t>
        <w:br/>
        <w:t>Иманжүсіп сол жолы заң жүзінде толық ақталған жоқ. Соған</w:t>
        <w:br/>
        <w:t>қарамастан Алматы облысының Іле ауданында тұратын</w:t>
        <w:br/>
        <w:t>Иманжүсіптің баласы Нұрхан Юсуповка прокуратура органдары</w:t>
        <w:br/>
        <w:t>мынадай мазмұнда хат жолдаған: «Сообшаем, что Ваш отец</w:t>
        <w:br/>
        <w:t>Кутбанов Иман Жусип 2 марта 1931 года за контрреволюционныег</w:t>
        <w:br/>
        <w:t>выступления осуждеп к высшей мере наказания. 25 февраля 1960</w:t>
        <w:br/>
        <w:t>гола Президиум областногосуда, по протесту прокуратуры области,</w:t>
        <w:br/>
        <w:t>рассмотревлело, прекратил его, т.е. Ваш отец был реабилитиропһан.</w:t>
        <w:br/>
        <w:t>Пом. Прокурора КазССР М.У.Гапуч. 07.05.88 г.».</w:t>
        <w:br/>
        <w:t>Бұл жауапка Юсупов қанағаттанбай Жамбыл облысының</w:t>
        <w:br/>
        <w:t>прокурорына хат жазып, онда былай деген: «Благодарен</w:t>
        <w:br/>
        <w:t>Советской власти и его представителям за то, что, наконец-то,</w:t>
      </w:r>
    </w:p>
    <w:p>
      <w:r>
        <w:t>рсабилитировали моего отца. Мой отец Кутбанов Иманжусип</w:t>
        <w:br/>
        <w:t>незаконно репрессирован в 30-х годах. Теперь у меня к Вам</w:t>
        <w:br/>
        <w:t>большая просьба. Прошу меня, родного сына Кутбанова</w:t>
        <w:br/>
        <w:t>Иманжусипа, ознакомить с личным дслом отца и отправить В</w:t>
        <w:br/>
        <w:t>мой адрес его ксерокопию. Это нужно для полнога</w:t>
        <w:br/>
        <w:t>восстановления сираведливости. Н.Юсупов, член КПСС с 1944</w:t>
        <w:br/>
        <w:t>года, участник Великой Отечественной войны, имеет несколько</w:t>
        <w:br/>
        <w:t>правительственных наград».</w:t>
        <w:br/>
        <w:t>Юсупов архивтік қылмыстық іспен танысқан жағдайда, алған</w:t>
        <w:br/>
        <w:t>мәліметтерді іске қатысқан және әкесін айыптап жауап берген</w:t>
        <w:br/>
        <w:t>азаматтардың құқығы мен мүдделеріне қарсы пайдаланбауға</w:t>
        <w:br/>
        <w:t>уәдесін берген. Бірақ кауіпсіздік органдары оның уәдесіне</w:t>
        <w:br/>
        <w:t>сенімсіздікпен қарған. Себебі, осының алдында ғана Юсупов</w:t>
        <w:br/>
        <w:t>әңгімелерінің бірінде архивтік қылмыстық іспен танысып, әкесін</w:t>
        <w:br/>
        <w:t>ұстатқандарды аныктап, солардан немесе жақын туыстарынан өш</w:t>
        <w:br/>
        <w:t>алатынын, сөйтіп «әділеттікті» қалпына келтіретінін жасырмай</w:t>
        <w:br/>
        <w:t>айткан болатын. «Менің үлесіме тиген кемтарлық пен ауыр</w:t>
        <w:br/>
        <w:t>күйлерімді олар көрген жоқ!» деп ашына сөйлегені қауіпсіздік</w:t>
        <w:br/>
        <w:t>органдарына да жеткен. Сондықтан сыпайы сылтаумен әкесінің</w:t>
        <w:br/>
        <w:t>тергеу ісімен танысуға оған мүмкіншілік бермеген. Бірақ, Юсупов</w:t>
        <w:br/>
        <w:t>өзінің бұрын прокуратура органдарында қызмет атқарғанын және</w:t>
        <w:br/>
        <w:t>соңғы кезде елде қалыптасып жатқан демократия мен</w:t>
        <w:br/>
        <w:t>жариялылықты алға тартып. жәбірленуші рстінде әкесінің ісімен</w:t>
        <w:br/>
        <w:t>танысуға құқылы екеніп баса айтып, өтінішін тоқтатпай</w:t>
        <w:br/>
        <w:t>жалғастырған. Ол қалайда амалын тауып кауіпсіздік органдарын</w:t>
        <w:br/>
        <w:t>көндіргісі келген. Ақырында олар ІЮЮсуповтан төмендегідей қолхат</w:t>
        <w:br/>
        <w:t>алуға мәжбүр болған: «Расписка. Мне, Юсупову Н., сыну Кутпанова</w:t>
        <w:br/>
        <w:t>И.,обьявленоотом,чтоя неимеюправоознакомиться с материалами</w:t>
        <w:br/>
        <w:t>уголовного дела на моего отца. Юсупов Н. 29.03.88 г.»</w:t>
        <w:br/>
        <w:t>172</w:t>
        <w:br/>
        <w:t>жазылған. Отбасы жөнінде мынадай қысқаша мәлімет бар: әйелі</w:t>
        <w:br/>
        <w:t>Қоңыратбаева Бибайша - 40 жаста, ұлы Әнуар - 20 жаста, кызы</w:t>
        <w:br/>
        <w:t>Нысан - 18 жаста, қызы Азия -13 жаста және кенже ұлы Төлеген</w:t>
        <w:br/>
        <w:t>- 11 жаста.</w:t>
        <w:br/>
        <w:t>Қалекең қамауға 1937 жылғы казан айынын 20-жұлдызында</w:t>
        <w:br/>
        <w:t>алынған. Тінту кезінде оның үйінен көптеген колжазбалар және</w:t>
        <w:br/>
        <w:t>газет-журналдар алынған. Солардың ішінен табылған</w:t>
        <w:br/>
        <w:t>блокноттан оның өз қолымен жазылған екі беті ғана алынып,</w:t>
        <w:br/>
        <w:t>олар тергеу ісіне айғақ ретінде тіркелген. Қалған хаттар мен</w:t>
        <w:br/>
        <w:t>құжаттарды, сол кездегі тәртіп бойынша тергеуге қажеті</w:t>
        <w:br/>
        <w:t>болмағасын НКВД қызметкерлері ешқандай акті жасамастан</w:t>
        <w:br/>
        <w:t>өртеп жіберген.</w:t>
        <w:br/>
        <w:t>Айғақ ретінде алынған блокнот беттерінен айыптаушылар</w:t>
        <w:br/>
        <w:t>“ұлтшылдық” жолдарын тауып, оны орысшалаған. Араб қарін-</w:t>
        <w:br/>
        <w:t>нен аударған НКВД қызметкері оның соңына былай деп ескерту</w:t>
        <w:br/>
        <w:t>жазған: “За неимением пособия, стихи не полаются дословному</w:t>
        <w:br/>
        <w:t>переводу”. Дегенмен, шала зерттелген бүл жолдар “бас айғак”</w:t>
        <w:br/>
        <w:t>ретінде танылған. Осыған косымша біраз адам НКВД бөлімшесі-</w:t>
        <w:br/>
        <w:t>неәкелініп, олардан куә ретінде жауап алынған. Солардың бірі-</w:t>
        <w:br/>
        <w:t>Сыбанбай Белгібаев тергеуде былай деп жауап беріпті: «1937</w:t>
        <w:br/>
        <w:t>жылы маусым айында Қоңыратбаев Қалжан “Қызылту”</w:t>
        <w:br/>
        <w:t>колхозының “Қызыл бұрыш” үйінің меңгерушісі болып қызмет</w:t>
        <w:br/>
        <w:t>атқарды. Бір күні осы үйге келіп отырғанда, ол әңгіме үстінде</w:t>
        <w:br/>
        <w:t>өзінің өткен-кеткен өмірін еске түсірді. Арасында жанқалтасы-</w:t>
        <w:br/>
        <w:t>нан өз қолымен жазған қағаздарын алып, маған оқып берлі. Сол</w:t>
        <w:br/>
        <w:t>кезде ол маған Кенсс өкіметінін адамы емсс, алашордалық</w:t>
      </w:r>
    </w:p>
    <w:p>
      <w:r>
        <w:t>сияқты болып көрінді. Өйткені ол көне мемлекет құрылысын</w:t>
        <w:br/>
        <w:t>және қазақтардың хандарын аңсап жазған екен”.</w:t>
        <w:br/>
        <w:t>Осы тұста айта кетейік, 1965 жылы осы қылмыстық іс бойын-</w:t>
        <w:br/>
        <w:t>ша қайта тергеу жүргізілген кезде куә С. Белгібаев және басқалары</w:t>
        <w:br/>
        <w:t>өздерінің бұрынғы, 1937 жылы берген жауаптарын куаттамаған.</w:t>
        <w:br/>
        <w:t>Олар өздерінің сауатсыздығын және орыс тілін білмейтінін айта</w:t>
        <w:br/>
        <w:t>келіп, “НКВД қызметкерлері жауап алғанда не деп жазғанын</w:t>
        <w:br/>
        <w:t>білгеніміз жоқ, талап еткен соң хаттаманың соңына қолымызды</w:t>
        <w:br/>
        <w:t>қоюға мәжбүр болдық” деген.</w:t>
        <w:br/>
        <w:t>Бұған сенбеске уәж жоқ. Қызылорда облыстық ұлттық</w:t>
        <w:br/>
        <w:t>қауіпсіздік комитетінің мұрағат қорында сақтаулы тұрған бір топ</w:t>
        <w:br/>
        <w:t>НКВД қызметкерлерінің жауапқа тартылған кездегі іс-қағаздары</w:t>
        <w:br/>
        <w:t>да осыны айғақтай түседі. Солардың бірі - Антон Иванович</w:t>
        <w:br/>
        <w:t>Пономарев өз қолымен жазып берген түсініктемесінде былай</w:t>
        <w:br/>
        <w:t>депті: “Протоколы фабриковались одним слелователем В день</w:t>
        <w:br/>
        <w:t>175</w:t>
        <w:br/>
        <w:t>ұлтшыл” деген таңбамен қуғын-сүргінге түсіп, бірсыпырасы</w:t>
        <w:br/>
        <w:t>жазықсыз атылып, қалғандары лагерьге жіберілген немесе жер</w:t>
        <w:br/>
        <w:t>аударылған. Сондай қуғын көргендердің бірі - Әуелбек</w:t>
        <w:br/>
        <w:t>Қоңыратбаев. Ол 1905 жылы Қызылорда облысы, Шиелі ауданы,</w:t>
        <w:br/>
        <w:t>“Қызылту” колхозында туып-өскен. Тоғыз жасына дейін осы</w:t>
        <w:br/>
        <w:t>ауылдағы мектепте оқып, сосын Ташкент қаласындағы балалар</w:t>
        <w:br/>
        <w:t>үйінде білім алады. 1920 жылдары Ташкенттегі қазақ-қырғыз</w:t>
        <w:br/>
        <w:t>институтында оқып, М.Жұмабаев, Ж.Аймауытов,</w:t>
        <w:br/>
        <w:t>Х.Досмұхамедов сияқты қазақ халқының көрнекті ақын-</w:t>
        <w:br/>
        <w:t>жазушылармен бірге дәріс алған. Кейіннен мектептерде</w:t>
        <w:br/>
        <w:t>мұғалімдік қызмет атқарады. Сөйте жүріп, газет-журналдар”</w:t>
        <w:br/>
        <w:t>редакциясында қызмет істеген. Ә.Қоңыратбаев 1934 жылы</w:t>
        <w:br/>
        <w:t>Мәскеудегі Бүкілодақтық журналистика институтында (БКИЖ)</w:t>
        <w:br/>
        <w:t>түсіп оқиды. Сол жылы Николаев деген біреу Ленинградта</w:t>
        <w:br/>
        <w:t>С.М.Кировты өлтірген болатын. Бұл “күнделікті” істі Сталин</w:t>
        <w:br/>
        <w:t>кейіннен саяси тұрғыдан бағалап, ішкі “жауларды” іздеуге нұсқау</w:t>
        <w:br/>
        <w:t>берді. Кировтың өліміне байланысты “оппортунист” ретінде</w:t>
        <w:br/>
        <w:t>Ә.Қоныратбаев та айыпталып, Сокольники аудандық партия</w:t>
        <w:br/>
        <w:t>комитетінің шешімімен партия қатарынан шығарылған.</w:t>
        <w:br/>
        <w:t>Архивтік құжаттарға қарағанда, оған БКИЖ-да бірге оқып</w:t>
        <w:br/>
        <w:t>жүрген Н.Шойынбаев сияқты қазақ жастарының С.М.Киров-</w:t>
        <w:br/>
        <w:t>тың өлімі, Қазақстандағы ашаршылық, сырт елге қоныс аударып</w:t>
        <w:br/>
        <w:t>көше бастаған шаруалар туралы саяси астары бар әңгімелерін</w:t>
        <w:br/>
        <w:t>ести тұра институттың партия ұйымына хабарламадың деп кінә</w:t>
        <w:br/>
        <w:t>таққан.</w:t>
        <w:br/>
        <w:t>Әукен көп үзамай Алматыға оралады. Осында әртүрлі</w:t>
        <w:br/>
        <w:t>қызметтер атқарады. “Социалистік Қазақстан” газетінің редак-</w:t>
        <w:br/>
        <w:t>циясында да жұмыс істейді. Алайда, 1937 жылғы зобалаң</w:t>
        <w:br/>
        <w:t>ағайынды Қоңыратбаевтарды да айналып өткен жоқ. Үшеуі</w:t>
        <w:br/>
        <w:t>бірдей НКВД-нің қолына түсіп, тергеуге алынды. Сол жылғы</w:t>
        <w:br/>
        <w:t>желтоқсан айында Қалжан мен Әлібек “халық жауы” атанып,</w:t>
        <w:br/>
        <w:t>ату жазасына кесілді. Әуелбек Қоңыратбаевтың үстінен жиналған</w:t>
        <w:br/>
        <w:t>деректер, шамасы, жеткіліксіз болған болуы керек, кешікпей</w:t>
        <w:br/>
        <w:t>қамаудан босаған. Бірақ, көп жылдар бойы ол НКВД-КГБ</w:t>
        <w:br/>
        <w:t>органдарының бақылауында жүрген. Тек өзінің сақтығының</w:t>
        <w:br/>
        <w:t>арқасында аман қалған. Сонымен қоса Ә.Қоңыратбаев жиі-жиі жер</w:t>
        <w:br/>
        <w:t>аударып, тұрақты жерін өзгертіп отырған. Мүмкін оның жазалаудан</w:t>
        <w:br/>
        <w:t>аман қалған себептерінің бірі осында болар. Анкетасындағы</w:t>
        <w:br/>
        <w:t>мәліметтерге қарағанда, ол 1928-1940 жылдары Жаркент, Қоғалы</w:t>
        <w:br/>
        <w:t>(Алматы облысы) аудандарында мұғалім болған. 1940-1941 жылдары</w:t>
      </w:r>
    </w:p>
    <w:p>
      <w:r>
        <w:t>Түркістанға жіберіліп, мақта зауытының кадр бөлімін басқарған.</w:t>
        <w:br/>
        <w:t>180</w:t>
        <w:br/>
        <w:t>Мұстафа Шоқайдың</w:t>
        <w:br/>
        <w:t>ОГПУ ұстап алған фотосуреті</w:t>
        <w:br/>
        <w:t>Қоныратбаевтардын сталиндік қуғын-сүргінге ұшырап, басынан</w:t>
        <w:br/>
        <w:t>кешкен қайғылы оқиғасы алғаш рет жарияланып отыр. Мұны</w:t>
        <w:br/>
        <w:t>біз Қоңыратбаевтар әулеті алдындағы парызымыз деп білдік.</w:t>
        <w:br/>
        <w:t>Өкінішке орай, Қоңыратбаевтардан тергеу кезінде алынған</w:t>
        <w:br/>
        <w:t>көптеген колжазбалар біржола жоғалып кеткен. Міне, бұлардын</w:t>
        <w:br/>
        <w:t>орны еш уақытта толмайды.</w:t>
        <w:br/>
        <w:t>Осымен қазақ халқынын ең тұлғалы азаматтарынын</w:t>
        <w:br/>
        <w:t>қатарында болғап ағайынды Қоңыратбаевтар жөніндегі</w:t>
        <w:br/>
        <w:t>деректердің соңына нүктс қойдық.</w:t>
        <w:br/>
        <w:t>187</w:t>
        <w:br/>
        <w:t>Мұстафа Шоқайдың ісі</w:t>
        <w:br/>
        <w:t>Әміре Қашаубаевтың Үйіне жүргізілген тінту</w:t>
        <w:br/>
        <w:t>туралы хаттамасы мен ордері</w:t>
        <w:br/>
        <w:t>Иса Байзақовтың және</w:t>
        <w:br/>
        <w:t>Әміре Қашубаевтың ОГПУ-ға жазған өтініші</w:t>
        <w:br/>
        <w:t>Мұстафа Шоқайдың</w:t>
        <w:br/>
        <w:t>Байдәулет Дабыловқа жазған хаты</w:t>
        <w:br/>
        <w:t>Әміре Қашаубаевтың</w:t>
        <w:br/>
        <w:t>ОГПУ-ға берген қолхаты</w:t>
        <w:br/>
        <w:t>ФБЕзӘӨЗЕЗзОЗЕСӘЗЕФӘЗЕФФЕОФОСОФЗЕӨ</w:t>
        <w:br/>
        <w:t>ҚЫЗЫЛ ҚЫІРЕЫНЫ.</w:t>
        <w:br/>
        <w:t>ЖҮРГЕНОВТЕР ОТБАСЫ ҚАЛАЙ ЖАЗАЛАНДЫ?</w:t>
        <w:br/>
        <w:t>Бұрынғы КСРО Әскери Бас прокурорының мәлімдемесі</w:t>
        <w:br/>
        <w:t>бойынша 1939-1940 жылдары НКВД-нің 2079 ҡызметкері тергеу</w:t>
        <w:br/>
        <w:t>кезінде жіберген заңсыздықтары үшін қылмыстық жауапкершілікке</w:t>
        <w:br/>
        <w:t>тартылыпты. Орталық НКВД колбасшысы Ежовтан бастап Одақтас</w:t>
        <w:br/>
        <w:t>және автономиялық республикалардағы Ішкі істер халык</w:t>
      </w:r>
    </w:p>
    <w:p>
      <w:r>
        <w:t>комиссарлары мен өлкелік және облыстық НКВД басқарма</w:t>
        <w:br/>
        <w:t>бастықтарының басым көпшілігі жазаланған. Олар басқаларға</w:t>
        <w:br/>
        <w:t>қандай киянат жасаса, өздеріне де сондай қиянат пен ойдан</w:t>
        <w:br/>
        <w:t>шығарылған «НКВД органдарындағы сойканға» қатысқан деп</w:t>
        <w:br/>
        <w:t>айыпталған. Өкінішке орай, бұл кезекті науқанға қазақтың</w:t>
        <w:br/>
        <w:t>талайының көз жасын төккен жендеттердінбірі С.А.Пяткин ілінбей</w:t>
        <w:br/>
        <w:t>қалыпты. Жаппай репрессиянып қызып тұрған кезінде, яғни 1937-</w:t>
        <w:br/>
        <w:t>1938 жылдары, ол Кызылорда облысының Кармақшы аудандық</w:t>
        <w:br/>
        <w:t>НКВД бөлімшесінің бастығы болған. Архив құжаттарына карағанда</w:t>
        <w:br/>
        <w:t>ол ете «іскер» адам болған көрінеді. Оған куә төмендегі мінездеме:</w:t>
        <w:br/>
        <w:t>«Пяткин С.А. жолдас жеке өзі Қармақшы ауданында жасырын</w:t>
        <w:br/>
        <w:t>ұлтшыл-контрреволюциялық ұйымды ашып, 63 аламды жауапқа</w:t>
        <w:br/>
        <w:t>тартты. Оның 13-і «жоғарғы жазаға» (ягни, ату жазасына - Ә.Б.)</w:t>
        <w:br/>
        <w:t>кесілді. Сонымен катар аудан бойынша 15 контрреволюцияльк</w:t>
        <w:br/>
        <w:t>элементтерді ұстады, оның жетеуі ату жазасына кесілді. 13 адамнан</w:t>
        <w:br/>
        <w:t>кұрылган көтерілісші бандаларды ұстады. Олардың барлығы да</w:t>
        <w:br/>
        <w:t>атылды. Террорлық - көтерілісшілер тобына тергеу ісін қозғап, бұл</w:t>
        <w:br/>
        <w:t>іс бойынша 24 адам қылмыстық жауапкершілікке тартылды және</w:t>
        <w:br/>
        <w:t>де 1б6шпиондықіс қозғады. Қармақшы аудандық НКВД бөлімшесін</w:t>
        <w:br/>
        <w:t>басқарған кезінде Пяткин өз жұмысын дұрыс ұйымдастыра білді.</w:t>
        <w:br/>
        <w:t>Соның нәтижесінде күрделі табыстарға жетті...».</w:t>
        <w:br/>
        <w:t>Оның қандай табыстарға жеткені бүгін белгілі болып отыр.</w:t>
        <w:br/>
        <w:t>Соның бірін архивтік кұжаттар арқылы баяндап берейік.</w:t>
        <w:br/>
        <w:t>ҚАРА ЖҮРГЕНОВ. 1937 жылы 2тамызда Қазақ КСР халықағарту</w:t>
        <w:br/>
        <w:t>комиссары Темірбек Жүргенов Алматы каласында қамауғаалынды.</w:t>
        <w:br/>
        <w:t>Бұл хабар кешікпей С.А.Пяткинге де жетіпті. Ол кідірместен</w:t>
        <w:br/>
        <w:t>Онтүстік Қазақстан облыстық НКВД басқармасына (ол кезде</w:t>
        <w:br/>
        <w:t>193</w:t>
        <w:br/>
        <w:t>необхолимо обратиться с заявлением в УҚГБ по Қызылор-</w:t>
        <w:br/>
        <w:t>динской области». Сол себепті жұбайымның кейінгі тағдыры</w:t>
        <w:br/>
        <w:t>туралы анықтап беруді енді, міне, мен сіздерден сұраймын.</w:t>
        <w:br/>
        <w:t>Күйеуімнен коз жазып калғалы 20 жыл өтті. Мен жалғыз басты</w:t>
        <w:br/>
        <w:t>кемпір болдым. Ұлы Отан соғысында ұлым қаза болды. Өзім</w:t>
        <w:br/>
        <w:t>ешкімге керегім жоқ пауқаспын. Осы уақытқа дейін жазықсыз</w:t>
        <w:br/>
        <w:t>жазаланған жұбайымды қайғырып келемін. Жасайтын омірім де</w:t>
        <w:br/>
        <w:t>аз қалды. Өлер алдында кінәсіз жәбірленген жұбайымның</w:t>
        <w:br/>
        <w:t>тағдырын білсем деймін.</w:t>
        <w:br/>
        <w:t>Сіздерден жұбайымның тағдыры туралы хабар күтемін.</w:t>
        <w:br/>
        <w:t>Ысқақова Акшекер. Тереңөзек қыстағы.</w:t>
        <w:br/>
        <w:t>1957 жыл 29 қазан».</w:t>
        <w:br/>
        <w:t>Жаппай репрессия зардабын кешкен Ақшекер әжейге</w:t>
        <w:br/>
        <w:t>бұрынғы мемлекеттік қауіпсіздік комитеті калай жауап берді?</w:t>
        <w:br/>
        <w:t>Облыстық мемлекеттік кауіпсіздік комитетінің басқармасы 1957</w:t>
        <w:br/>
        <w:t>жылы 13 қарашада Тереңөзек аудандық милиция бөліміне</w:t>
        <w:br/>
        <w:t>мынадай нүсқау берген:</w:t>
        <w:br/>
        <w:t>“Аудандық милиция бөлімінің бастығы</w:t>
        <w:br/>
        <w:t>милиция майоры Каюпов жолдасқа</w:t>
        <w:br/>
        <w:t>Тереңөзек қыстағы Хрушев атындағы көше 015 үйдің</w:t>
        <w:br/>
        <w:t>тұрғыны азаматша Ақшекер Ысқақоваға ауызша мынаны</w:t>
        <w:br/>
        <w:t>жариялацыз: жұбайы Ысқақ Қараев 1937 жылы 10 жылға бас</w:t>
        <w:br/>
        <w:t>бостандығынан айыруға сотталған. 1945 жылы 15 қарашада</w:t>
        <w:br/>
        <w:t>қамауда жүрген жерінде ішкі кеселдеп дүпие салды. Өлгені</w:t>
        <w:br/>
        <w:t>туралы анықтаманы Теренозек аудандық ЗАГС біоросынан</w:t>
        <w:br/>
        <w:t>алуына болады. Жариялау мерзімін бізге хабарлаңыз.</w:t>
        <w:br/>
        <w:t>Облыстық мемлекеттік қауіпсіздік</w:t>
      </w:r>
    </w:p>
    <w:p>
      <w:r>
        <w:t>комитетінің полковнигі Дьяков».</w:t>
        <w:br/>
        <w:t>Бұл жалған хабарды Ақшекер Ысқақовага аудандық милиция</w:t>
        <w:br/>
        <w:t>бөлімі 1957 жылы 18 карашада тапсырған.</w:t>
        <w:br/>
        <w:t>Сөйтіп, Қара Жүргеновтің төрт баласы бірдей жазықсыз</w:t>
        <w:br/>
        <w:t>жазалапған. Қалған балалары туралы бізде лерек жоқ. Журналист</w:t>
        <w:br/>
        <w:t>М.Исаевтың мәліметтеріне карағанда Жүргеновтер әулетінен</w:t>
        <w:br/>
        <w:t>репрессия жылдары 9 адам құрбан болған көрінеді.</w:t>
        <w:br/>
        <w:t>Осыдан кейін Қара Жүргенов Кеңес өкіметін мойындар ма</w:t>
        <w:br/>
        <w:t>еді? Тергеуші И.В.Ивановтын: «Сіз контрреволюциялық ұйымға</w:t>
        <w:br/>
        <w:t>мүшесіз. Қылмыстық әрекетіңізді тыңғылықты етіп айтып</w:t>
        <w:br/>
        <w:t>196</w:t>
        <w:br/>
        <w:t>Әрине, Ә.Қоңыратбаев заң жүзінде сотталған жок. Бірақ осындай</w:t>
        <w:br/>
        <w:t>саяси науканшылық кезендерінің заңсызсоққысын көп көрген. Тек,</w:t>
        <w:br/>
        <w:t>И.Сталин дүниеден еткен сон, елуінші жылдың соңына қарай толық</w:t>
        <w:br/>
        <w:t>ақталуға мүмкіншілік алды. Өзінің кінәсіздігін айтып, жоғары</w:t>
        <w:br/>
        <w:t>инстанцияларғабірнешпе ретхат жазды. Сонғы хатын СОКП Орталық</w:t>
        <w:br/>
        <w:t>Комитетіне Шверниктін атына 1958 жылы жолдаған. Осы хаты онын</w:t>
        <w:br/>
        <w:t>партия мүшелігін қалпына келтіруге ссбепкер болды.</w:t>
        <w:br/>
        <w:t>“Прокурору Казахской ССР тов. Набатову</w:t>
        <w:br/>
        <w:t>от матери осужденного в 1937 толу</w:t>
        <w:br/>
        <w:t>писателя Алибека Конратбаева.</w:t>
        <w:br/>
        <w:t>С 1937 года пережила немало бедствий и невгод. Мне сейчас 80</w:t>
        <w:br/>
        <w:t>лет. Близка моя смерть. Я хочу увидить их (Қалжана и Алибека) в</w:t>
        <w:br/>
        <w:t>последний раз, если они живы. Добиться их ргабилитации, если они</w:t>
        <w:br/>
        <w:t>погибли.</w:t>
        <w:br/>
        <w:t>Прошу Вас потребовать дела Алибека Конратбаева из архива</w:t>
        <w:br/>
        <w:t>НКВД (Алма-Ата) и Калжана Конратбаева (Чимкент) и</w:t>
        <w:br/>
        <w:t>пересмотреть их.</w:t>
        <w:br/>
        <w:t>Рыскуль Конратбаева. 11.03.1954 г.”</w:t>
        <w:br/>
        <w:t>Осы тұста айта кетейік. Қалжан мен Әлібек Қоңыратбаевтар</w:t>
        <w:br/>
        <w:t>1937 жылы ату жазасына кесілген болатын, бірақ сол кездегі заң</w:t>
        <w:br/>
        <w:t>бойынша ату жзасына кесілгендердің жақын туыстарына 10</w:t>
        <w:br/>
        <w:t>жылға сотты болды деп жалған мәліметтер берілген. Ал, қажетті</w:t>
        <w:br/>
        <w:t>жағдайда жазасын өтеп жүрген жерінде қайтыс болған деп, бірақ</w:t>
        <w:br/>
        <w:t>себебіне келгенде ойдан шығарылған науқасты жаза салатын.</w:t>
        <w:br/>
        <w:t>Сондықтан да жазалапғап жандардып туыстары нағыз</w:t>
        <w:br/>
        <w:t>шындықты, кешегі 1989 жылға дейін мүлдем білмей келген.</w:t>
        <w:br/>
        <w:t>Бұнын себебін КСРО МҚК-нің Орталық партия комитетіне</w:t>
        <w:br/>
        <w:t>жазған хатынан біршама түсінуге болады. Онда былай делінген:</w:t>
        <w:br/>
        <w:t>«В период репрессий было необоснованно осуждено большое</w:t>
        <w:br/>
        <w:t>количество лиц, поэтому сообшения о действительной судьбе</w:t>
        <w:br/>
        <w:t>репрессированных могло отрицательно влиять на положепиях</w:t>
        <w:br/>
        <w:t>семей. Кроме того, предполагалось, что сообіцение членам семей</w:t>
        <w:br/>
        <w:t>расстрелянных действительной судьбы их родственников могло</w:t>
        <w:br/>
        <w:t>быть использовано в то время отдельными враждебными</w:t>
        <w:br/>
        <w:t>элементами в ушерб интересам Сопетского государства».</w:t>
        <w:br/>
        <w:t>Сондықтан Қалжан мен Әлібектің қамауға алыпғаннан</w:t>
        <w:br/>
        <w:t>кейінгі тағдыры туралы жақын туыстары көп жылдар бойы</w:t>
        <w:br/>
        <w:t>190</w:t>
      </w:r>
    </w:p>
    <w:p>
      <w:r>
        <w:t>Ессіз &lt;52-&lt;&lt;252- 552 &lt;&gt; сыз со</w:t>
        <w:br/>
        <w:t>ҚУДАЛАУ ҚАМЫТЫН КИГЕН ҒАЛЫМ</w:t>
        <w:br/>
        <w:t>Көрнекті ғалым, филология ғылымдарының докторы,</w:t>
        <w:br/>
        <w:t>профессор Әуелбек Қоңыратбаев түркология, фольклористика,</w:t>
        <w:br/>
        <w:t>шығыстану және әдебиет тарихына қатысты 10 монографияныц,</w:t>
        <w:br/>
        <w:t>500-ге жуық ғылыми мақалалар мен көркем шығармалардың</w:t>
        <w:br/>
        <w:t>авторы. Кезінде КСРО Ғылым академиясынын академигі</w:t>
        <w:br/>
        <w:t>В.М.Жирмунский, Қазақ СССР Ғылым академиясының</w:t>
        <w:br/>
        <w:t>академиктері М.Әуезов, С.Мұқанов, Ә.Марғұлан, М.Қаратаев</w:t>
        <w:br/>
        <w:t>және басқалары ОНЫҢ ҒылыМИ еңбектерін жоғары бағалған.</w:t>
        <w:br/>
        <w:t>Өкінішке орай, Ә.Қоңыратбаевқа «контрреволюцияшыл»,</w:t>
        <w:br/>
        <w:t>«ұлтшыл», «космополит» деп жазықсыз айып тағылып, партия</w:t>
        <w:br/>
        <w:t>және қауіпсіздік органдары жағынан көп куадалауға түскен. Сол</w:t>
        <w:br/>
        <w:t>себепті өзініп көптеген ғылыми шығармаларын кезінде жарыққа</w:t>
        <w:br/>
        <w:t>шығара алмаған. Дегенмен, сонғы жылдары оның соңынан</w:t>
        <w:br/>
        <w:t>қалған мұраларын Алматы қаласында түратын Ә.Қоңыратбаев-</w:t>
        <w:br/>
        <w:t>тың ұлы, белгілі ғалым, филология ғылымдарынын докторы,</w:t>
        <w:br/>
        <w:t>профессор Тынысбек Қоңыратбаев зерттеп гылыми ортага</w:t>
        <w:br/>
        <w:t>енгізді. Бүгінде Әуелбек ғылыми еңбектері мен қоғамдық</w:t>
        <w:br/>
        <w:t>әлеуметтік қызметтері оқырмандарға жақсы таныс. Сондықтан,</w:t>
        <w:br/>
        <w:t>бұл мақалада жалпыға беймәлім оның өміріндегі «актандақтарға»</w:t>
        <w:br/>
        <w:t>назар аударганлы жөн көрлік.</w:t>
        <w:br/>
        <w:t>Әуелбек Қоңыратбаев қауіпсіздік органдарының назарына</w:t>
        <w:br/>
        <w:t>алғаш рет 1933-1935 жылдары Мәскеуде «Правда» атындағы</w:t>
        <w:br/>
        <w:t>Бүкілодақтық журналистика институтында оқып жүрген кезінде</w:t>
        <w:br/>
        <w:t>түсті. Нақтылап айтканда, 1934 жылы Пиколаев деген біреу</w:t>
        <w:br/>
        <w:t>қызғанышпен С.М.Кировты кабинетіне кіре берісте атып</w:t>
        <w:br/>
        <w:t>өлтіреді. Оның әйелі Мильда Драуле сол кезлері С.М.Кировпен</w:t>
        <w:br/>
        <w:t>бірге обкомда кызметаткарған. Екеуіпін арасында қызметтен тыс</w:t>
        <w:br/>
        <w:t>қарым-қатынас қалыптасқан болуы керек. Бұл жағдай</w:t>
        <w:br/>
        <w:t>Николаевка белгілі болып, акырында әнгіме болып отырған</w:t>
        <w:br/>
        <w:t>қайғылы оқиғаға әкеп соқтырған. Осындай қатардағы қылмыс-</w:t>
        <w:br/>
        <w:t>ты И.Сталин саяси тұрғыда бағалап, «ішкі жауларды» іздеуге</w:t>
        <w:br/>
        <w:t>нұсқау берген. Нәтижесінде тиісті органдар Ә.Қоңыратбаевты</w:t>
        <w:br/>
        <w:t>«оппортунист» ретінде тексеруге алып, кейін Сокольник</w:t>
        <w:br/>
        <w:t>188</w:t>
        <w:br/>
        <w:t>Сонымен қатар сексенінші жылға дейін өткен оқиғалар</w:t>
        <w:br/>
        <w:t>Қоңыратбаевтар отбасына өзінің теріс әсерін тигізіп, жарты</w:t>
        <w:br/>
        <w:t>ғасыр өтсе де қауіпсіздік органдарында сақтаулы жатқан құжаттар</w:t>
        <w:br/>
        <w:t>ұрпақтарына әулетінің «саяси сенімсіз» екенін естеріне салып</w:t>
        <w:br/>
        <w:t>келді. Оғап куә Әуелбек Қоңыратбаевтың үлкен ұлы</w:t>
        <w:br/>
        <w:t>Қонысбектің МҚК-нің облыстық басқармасына жазған хаты.</w:t>
        <w:br/>
        <w:t>Онда былай делінген: «Я, Конратбаев К. оформлялся в отделс</w:t>
        <w:br/>
        <w:t>внутренних дел г. Кызылорды. Сегодня 28 мая 1981 тода меня</w:t>
        <w:br/>
        <w:t>пригласил в отдел кадров капитан Баязитов и сказал, что Я не</w:t>
        <w:br/>
        <w:t>прошел проверкув КГБ. После этого поехал к отцу Конртбаеву</w:t>
        <w:br/>
        <w:t>Ауельбеку, принимавшего гос. экзамены в пединституте, и</w:t>
        <w:br/>
        <w:t>рассказал о случившемся. Он написал записку начальнику</w:t>
        <w:br/>
        <w:t>УКГБ, с просьбой выдать справку, подтверждаюшей о том, что</w:t>
        <w:br/>
        <w:t>в их семье нет осужденных. Я эту записку передал дежурному</w:t>
        <w:br/>
        <w:t>УКНБ. Конратбаев К. 28.05.81 г.»</w:t>
      </w:r>
    </w:p>
    <w:p>
      <w:r>
        <w:t>Әуелбек Қоныратбаевтын кауіпсіздік органдарына жазған</w:t>
        <w:br/>
        <w:t>қысқа хатын да келтіре кетейік. «Старший сын Конысбек</w:t>
        <w:br/>
        <w:t>Конратбаев, лейтенант СА, хочет поступить в гор. милицию,</w:t>
        <w:br/>
        <w:t>поэтому прошу дать справку о том, что В его семье нет осужден-</w:t>
        <w:br/>
        <w:t>ных. В 1937 году братья Калжан и Алибек были осуждены, но</w:t>
        <w:br/>
        <w:t>реабилитированы после ХХ сьезда КПСС. Я сам, как отец</w:t>
        <w:br/>
        <w:t>Конысбека, под судом не был».</w:t>
        <w:br/>
        <w:t>..Қалай дегенде де Қонысбек Қоңыртбаев сол жолы ішкіістер</w:t>
        <w:br/>
        <w:t>органдары қызметіне қабылданбады.</w:t>
        <w:br/>
        <w:t>192</w:t>
        <w:br/>
        <w:t>Қызылорда және аудандық НКВД бөлімшелер сол жаққа қарайтып</w:t>
        <w:br/>
        <w:t>- Ә.Б.) арнайы кысқа хат жолдап, мынаны мәлімдеген:</w:t>
        <w:br/>
        <w:t>«Капитан Кальнингке. Бүгінде қамауға алынған халық ағарту</w:t>
        <w:br/>
        <w:t>комиссарынын әкесі - Қара Жүргенов конфискеленген</w:t>
        <w:br/>
        <w:t>жартылай феодал, шыққан жері Қармақшы ауданы, 16-ауыл. 1928</w:t>
        <w:br/>
        <w:t>жылы конфисксленген, сот арқылы үш жылга жер аударылып,</w:t>
        <w:br/>
        <w:t>кулактарлагерінде болган. Конфискелеуге дейін 450 ірі кара, 1000</w:t>
        <w:br/>
        <w:t>майда малы болған және 7 батрак жалдаған. Жартылай феодал</w:t>
        <w:br/>
        <w:t>және баласы халықағарту комиссары болган соң ауылда құрметке</w:t>
        <w:br/>
        <w:t>ие болды. Жат элементтер мен ауылдың актинтерін маңайына</w:t>
        <w:br/>
        <w:t>жинайды. Олар да оны кез келген себептермен конақ етіп</w:t>
        <w:br/>
        <w:t>сыйлайды. Кездесулерде ол теріс сөздер айтады. Бұл жайында 3-</w:t>
        <w:br/>
        <w:t>бөлімде (облыстық НКВД басқармасының бөлімі - Ә.Б.) толық</w:t>
        <w:br/>
        <w:t>материалдар бар. Оларда оны бірінші категорияга (ату жазасына)</w:t>
        <w:br/>
        <w:t>жатқызуды қолдаған. Бірақ кезінде оперативтік қызметкерлер</w:t>
        <w:br/>
        <w:t>болмай, мұны жүзеге асыра алмадық. Сонымен қатар мынаны</w:t>
        <w:br/>
        <w:t>дасскеалу қажет. Баласының қамалғанына байланысты ол құмға</w:t>
        <w:br/>
        <w:t>кетіп, жасырынуы мүмкін. Олай болган жағдайда оны іздеп табу</w:t>
        <w:br/>
        <w:t>киышға түседі. Сержапт Пяткин».</w:t>
        <w:br/>
        <w:t>Өте құпия белгісімен жедел түрде жолданған бұл қысқа хат</w:t>
        <w:br/>
        <w:t>бірсыпыра сауалдар туғызады. Мәселен, С.А.Пяткин неге Қара</w:t>
        <w:br/>
        <w:t>Жүргеновті тұтқындауға асықты? Сексен жастағы қария Кеңес</w:t>
        <w:br/>
        <w:t>өкіметіне қандай зиян келтіруі мүмкін еді? Оны «бірінші</w:t>
        <w:br/>
        <w:t>категорияга» жатқызуға не себеп болды?</w:t>
        <w:br/>
        <w:t>Әрине, жасы ұлғайған Қ.Жүргенов Кеңсс өкіметіне ешқан-</w:t>
        <w:br/>
        <w:t>дайда кауіп туғызған жоқ. Оның өлімі ар-ожданнан жұрдай және</w:t>
        <w:br/>
        <w:t>мансап қуған Пяткинге тана керек болғаны анық. Сол кездері</w:t>
        <w:br/>
        <w:t>НКВД басшылары - Ягода, Ежов және олардын сыбайластары</w:t>
        <w:br/>
        <w:t>И.В.Сталинге жағымпазданып, мемлекет мүддесін корғауды</w:t>
        <w:br/>
        <w:t>желеу етіп, жаппай репрессия қажеттігін жақтап отырган. Олар</w:t>
        <w:br/>
        <w:t>өздерінің қылмыстық әрекеттерін орталық және жергілікті</w:t>
        <w:br/>
        <w:t>НКВД оргапдарынын көптеген «соқыр» орындаушылары</w:t>
        <w:br/>
        <w:t>арқылы жүзеге асырган. Осындай орындаушылардың бірі -</w:t>
        <w:br/>
        <w:t>Пяткин болатын. Ол Шымкент каласындағы басшыларынан</w:t>
        <w:br/>
        <w:t>қолдау тауып, 17 тамызда Қара Жүргеновты қамауға алған.</w:t>
        <w:br/>
        <w:t>Тергеу мәліметтері бойынша, Қ.Жүргенов 1888 жылы</w:t>
        <w:br/>
        <w:t>Қызылорда ауданы, Қаракол деген жерде туған. 1910 жылға дейін</w:t>
        <w:br/>
        <w:t>осы аймақта мал шаруашылығымен айналысқан. Бір кездері</w:t>
        <w:br/>
        <w:t>облыста болған. Сосып барып Ырғызауданына қоныс аударған. Сол</w:t>
        <w:br/>
        <w:t>жерде 1928 жылы бай рстінде конфискеленген, үш жылға жер</w:t>
        <w:br/>
        <w:t>аударылған. Жазасын өтсгеннен кейін 1933-1934 жылдары 16-</w:t>
        <w:br/>
        <w:t>194</w:t>
      </w:r>
    </w:p>
    <w:p>
      <w:r>
        <w:t>ауылға қайта оралған. Қазан төңкерісіне дейін 300 жылқысы, 70</w:t>
        <w:br/>
        <w:t>түйесі, 140 сиыры, 700 қой, 6 қара үйі және басқа да дүнис-мүліктері</w:t>
        <w:br/>
        <w:t>болған. Төңкерістен кейін 250 жылқысы, 50 түйесі, 80 сиыры, 400-</w:t>
        <w:br/>
        <w:t>500-дей қойы калған. Осы цифрлардың соңына НКВД</w:t>
        <w:br/>
        <w:t>қызметкерлерібылайдеп ескертіпті: «Бұл шамамеп жазылған, нақты</w:t>
        <w:br/>
        <w:t>канша малы болғаны анықталмаған». 1937 жылы 14 тамызда опын</w:t>
        <w:br/>
        <w:t>қолында бір кұлын мен екі түйесі ғана қалыпты. Ел аузындағы</w:t>
        <w:br/>
        <w:t>әңгімелерге құлақ салсақ, Қ.Жүргеновтің малдарының көптігі</w:t>
        <w:br/>
        <w:t>соншалық, олар Сырларияны кешіп өткенде ағып жатқан су</w:t>
        <w:br/>
        <w:t>байланады екен. Міне, сол калың малдан 1928 жылғы конфискелен</w:t>
        <w:br/>
        <w:t>кейін калғаны осы.</w:t>
        <w:br/>
        <w:t>Жүргеновтің жеті ұлы, бір қызы болған. Ұлдары Қосжан мен</w:t>
        <w:br/>
        <w:t>Досжан Қарасвтар отызыншы жылдардың бас кезінде малдары</w:t>
        <w:br/>
        <w:t>конфисксленіп, өздері жер аударылған. Кейіннен екеуі ле</w:t>
        <w:br/>
        <w:t>жазықсыз репрессияга ұшырап, атылып кетті. 1937 жылы тағы</w:t>
        <w:br/>
        <w:t>екі ұлы-Темірбек пен Ысқақ та НКВД қолынан каза тапты.</w:t>
        <w:br/>
        <w:t>Ысқақты да заңсыз қылмысты жауапка тартқан сол киянатшыл</w:t>
        <w:br/>
        <w:t>Пяткин еді. 1937 жылы 19 желтоқсанда оны камауға алып,</w:t>
        <w:br/>
        <w:t>«антикенсстік» үгітті әкеңмен бірге жүргіздің» деп айыптаған.</w:t>
        <w:br/>
        <w:t>Соның негізінде 1938 жылы 27 қаңтарда соттан тыс үштіктің</w:t>
        <w:br/>
        <w:t>шешімімен ол Қызылорда қаласында атылған. Соңында зайыбы</w:t>
        <w:br/>
        <w:t>Ақшекер мен жалғыз ұлы қалған екен. Сол ұлы кейінгі соғыста</w:t>
        <w:br/>
        <w:t>каза тауыпты. Сөйтіп, Ақшекер әжей картайған шағында бір өзі</w:t>
        <w:br/>
        <w:t>калған. Архивтік тергеу ісінде ол кісінін облыстық мемлекеттік</w:t>
        <w:br/>
        <w:t>қауіпсіздік баскармасына жазған хаты сақталыпты. Ел басына</w:t>
        <w:br/>
        <w:t>түскен кайғы-қасіреттің куәлігі болғандыктан біз бұл құжатты</w:t>
        <w:br/>
        <w:t>жария етуді жөн көрдік.</w:t>
        <w:br/>
        <w:t>“Қазақ ССР Мемлекеттік қауіпсіздік</w:t>
        <w:br/>
        <w:t>комитетінің облыстық басқармасына</w:t>
        <w:br/>
        <w:t>Өтініш</w:t>
        <w:br/>
        <w:t>Менің жұбайым Ысқақ Қараевты 1937 жылы Қармақшы</w:t>
        <w:br/>
        <w:t>аудандық мемлекеттік қауіпсіздік комитеті қамауға алған еді.</w:t>
        <w:br/>
        <w:t>Жуырда жұбайымның ісібойынша прокуратураға өтініш білдіріп</w:t>
        <w:br/>
        <w:t>едім, олардан мынадай жауап келді: «Осужление его в 1937 году</w:t>
        <w:br/>
        <w:t>нами признано неправильным и по нашему протссту,</w:t>
        <w:br/>
        <w:t>постановлением ІІрезидиума Кызылординского облсуда от 23</w:t>
        <w:br/>
        <w:t>сентября 1957 года дело на него прекрашено, то есть, Караев</w:t>
        <w:br/>
        <w:t>Ыскак реабилитировзан. Для выяснения судьбы Вашего мужа Вам</w:t>
        <w:br/>
        <w:t>195</w:t>
        <w:br/>
        <w:t>болмаған соң әлгі мақалаларды газеттен алып, қылмыстық ісіне</w:t>
        <w:br/>
        <w:t>тіркепті. Солардың кейбірін атап өтейік.</w:t>
        <w:br/>
        <w:t>«Казахстанская правда» газеті 20 қыркүйекте: «Ликвидировать</w:t>
        <w:br/>
        <w:t>вражескую путаницу в Казахской орфографии»; 21 қыркүйекте:</w:t>
        <w:br/>
        <w:t>«Как в Наркомпросе редактируют учебники; 3 қазанда: «Кто</w:t>
        <w:br/>
        <w:t>скрыпаетея пол фамилией Ынтыкбаев?»; 17 қазанда: «Вражеское</w:t>
        <w:br/>
        <w:t>охвостье в органах Наркомпроса» және т.б.</w:t>
        <w:br/>
        <w:t>Алдын-ала тергеудін қорытындысы бойынша Т.Жүргеновке</w:t>
        <w:br/>
        <w:t>мынадай сандырақ айыптар тағылған:</w:t>
        <w:br/>
        <w:t>1. Жүргенов ұлтшыл-антикеңестік, терроршыл-көтерілісші,</w:t>
      </w:r>
    </w:p>
    <w:p>
      <w:r>
        <w:t>шпиондық-диверсиялық ұйымның құрылған кезінен (1926-</w:t>
        <w:br/>
        <w:t>1927 жылдары) бастап оған басшылық еткен, жұмыстарына</w:t>
        <w:br/>
        <w:t>белсенді қатысқан.</w:t>
        <w:br/>
        <w:t>2. Контрреволюциялық ұйымға жаңа мүшелер қабылдаған.</w:t>
        <w:br/>
        <w:t>3. 1930 жылғы Кеңес өкіметіне қарсы Қарақүм көтерілісін</w:t>
        <w:br/>
        <w:t>ұйымдастырушыларының бірі болған.</w:t>
        <w:br/>
        <w:t>4. Қазакстандағы контрреволюциялық ұйым жетекшілерінің</w:t>
        <w:br/>
        <w:t>бірі, шетел мемлекеттерінің Кеңес Одағына қарсы соғыс</w:t>
        <w:br/>
        <w:t>жариялауына туралап көтеріліс әзірлеген.</w:t>
        <w:br/>
        <w:t>5.Контрреволюциялық ұйымның терроршыл жұмыстары</w:t>
        <w:br/>
        <w:t>жайында хабардар болған және кадрларды сол мақсатқа</w:t>
        <w:br/>
        <w:t>дайындаған. Ұйым басшыларының тапсырмасы бойынша</w:t>
        <w:br/>
        <w:t>Орталық ВКП(б) Комитетінін Саяси Бюро мүшелеріне</w:t>
        <w:br/>
        <w:t>террорлық акт әзірлеген. Сондай-ақ, Қазақстан ОК КП(б)</w:t>
        <w:br/>
        <w:t>хатшысы Мирзоян жолдасқа террорлық акт жасауға</w:t>
        <w:br/>
        <w:t>басшылардан тапсырма алған.</w:t>
        <w:br/>
        <w:t>6.Қазақстанда өнеркәсіп және ауыл шаруашылығындағы</w:t>
        <w:br/>
        <w:t>жүргізіліп жатқан диверсиялық әрекеттерді білген. Басшылар-</w:t>
        <w:br/>
        <w:t>дын директивасы бойынша жеке өзі де диверсиялық топ</w:t>
        <w:br/>
        <w:t>құрып, 1936 жылы Алматы каласындағы баспахананы өртеуге</w:t>
        <w:br/>
        <w:t>дайындық жүргізген және ұйым мүшелеріне теміржолда</w:t>
        <w:br/>
        <w:t>диверсиялық әрекеттерді жүргізуге тапсырма берген.</w:t>
        <w:br/>
        <w:t>7.Халык ағарту Комиссариатының барлық саласында</w:t>
        <w:br/>
        <w:t>зиянкестік жұмыс жүргізген және бұл іске өзі басшылық еткен,</w:t>
        <w:br/>
        <w:t>яғни РСФСР Қылмыстық кодексінің 58-І «а», 58-7, 58-8 және</w:t>
        <w:br/>
        <w:t>58-9-баптарында қаралған қылмыстарды жасаған...».</w:t>
        <w:br/>
        <w:t>Осы айыптау бойынша КСРО Жоғарғы сотының әскери</w:t>
        <w:br/>
        <w:t>коллегиясының көшпелі мәжілісінде (1938 жылы 25 ақпанда)</w:t>
        <w:br/>
        <w:t>Темірбек Жүргеновтің «қылмыстық ісін» қысқа мерзімде, небәрі</w:t>
        <w:br/>
        <w:t>20 минут ішінде қарап, оны ату жазасына кескен. Үкімді сот</w:t>
        <w:br/>
        <w:t>мәжілісі аяқталысымен-ақ сол кеште жүзеге асырған.</w:t>
        <w:br/>
        <w:t>200</w:t>
        <w:br/>
        <w:t>хабарсыз болган. Мысалы, 1956 жылы 27 наурызда МҚК-не</w:t>
        <w:br/>
        <w:t>жазған хатында Рыскүл Қоңыратбаева былай дейді: «Просим</w:t>
        <w:br/>
        <w:t>сообшить, как обстоит дело с Алибеком Конратбаевым, где он</w:t>
        <w:br/>
        <w:t>находится...жив или умер? Мать Р.Конратбаева».</w:t>
        <w:br/>
        <w:t>Бұл хатқа байланысты Қазақ ССР МҚКК-нін басшылары</w:t>
        <w:br/>
        <w:t>облыстық басқармаға томендегідей нұсқау берген: «В</w:t>
        <w:br/>
        <w:t>соответствии с распоряжением КГБСССР Мо 108 сс (өте құпия</w:t>
        <w:br/>
        <w:t>белгсі қойылған) от 25.08.1956 года просим обьвить гражданкс</w:t>
        <w:br/>
        <w:t>К.Рыскуль, что К.Алибек, 1907 года рождения, был осужден на</w:t>
        <w:br/>
        <w:t>10 лет ИТЛ и, отбыная наказание, умер 15 октября 1946 года от</w:t>
        <w:br/>
        <w:t>язвы желудқка. Расписку об обьявлении просим направить нам</w:t>
        <w:br/>
        <w:t>для приобшения к архивно-следственному делу».</w:t>
        <w:br/>
        <w:t>Қауіпсіздік органдарының берген жауабына қанағаттанбай,</w:t>
        <w:br/>
        <w:t>Әуелбек Қоңыратбаев анасының атынан тагы бір сұрау хат</w:t>
        <w:br/>
        <w:t>жолдайды: «Нам требуется официальная справка, в которой</w:t>
        <w:br/>
        <w:t>указывалось бы: оправдан ли он? Полходит ли он к катетории</w:t>
        <w:br/>
        <w:t>реабилитированных? Когда и гле он үмер? В облуправлении этого</w:t>
        <w:br/>
        <w:t>мы не добились. Здесь вместо серьезного отношения к делу,</w:t>
      </w:r>
    </w:p>
    <w:p>
      <w:r>
        <w:t>старались придать ему засекреченность. Рыскуль. 27.06.565 ғ.»</w:t>
        <w:br/>
        <w:t>Осыдан кейін Әуелбек Қоныратбаевты МҚК-нің облыстық</w:t>
        <w:br/>
        <w:t>басқармасына шақырып, одан мындай қолхат алған: «Расписка.</w:t>
        <w:br/>
        <w:t>Мне, Копратбаеву Ауельбеку обьявлепо, что брат Конратбаев</w:t>
        <w:br/>
        <w:t>Алибек, отбывая наказание н лагере, умер 15.10.1946 г.»</w:t>
        <w:br/>
        <w:t>Расынайтқанда, Әлібек Коңыратбаев 1937 жылы 2 желтоқсанда</w:t>
        <w:br/>
        <w:t>НКВД-нің тергеу абақтысында атылып кеткен болатын. Бірақ</w:t>
        <w:br/>
        <w:t>қүқықоргандарының және азаматтардың өмір өзгерістеріне тіркеу</w:t>
        <w:br/>
        <w:t>жүргізіп отыратын дболімнің есепке алу құжаттарына:</w:t>
        <w:br/>
        <w:t>«Коныратбаев Алибекумер 15 сентября 1946 года от язвы желудка»</w:t>
        <w:br/>
        <w:t>деп тайға таңба басқандай стіп жазған. Билік органдары зан</w:t>
        <w:br/>
        <w:t>шегінен шыгып, бар шындықты өз халқынан жасырған. Мыңдаган</w:t>
        <w:br/>
        <w:t>адамдар саяси желеумен жазаланғантуыстарының тағдыры туралы</w:t>
        <w:br/>
        <w:t>шындыққа жете алмай өмірден өткеп. Өкінішке орай, солардып</w:t>
        <w:br/>
        <w:t>бірі - Әуелбек Қоныратбаев. Қалжан және Әлібек Қоныратбаевтар</w:t>
        <w:br/>
        <w:t>зан жүзінде 1989 жылы толық ақталды. Сонымен қатар туыстарына</w:t>
        <w:br/>
        <w:t>олардыц қандай жағдайда қамауға алынып, айыпталып және</w:t>
        <w:br/>
        <w:t>қандай жазаға кесілгендері туралы шындық алғаш рет айтылды.</w:t>
        <w:br/>
        <w:t>Қауіпсіздік органдарының Әлібек Қоныратбаевтың қарындасы</w:t>
        <w:br/>
        <w:t>3.Жайлыбаеваға жолдаған хатынан үзінді келтірейік: «Гражданке</w:t>
        <w:br/>
        <w:t>З.Жайлыбаевой. Ваш брат Алибек Конратбаев по постановлению</w:t>
        <w:br/>
        <w:t>тройки УНКВД по Алма-Атинской области от І декабря 1937 года</w:t>
        <w:br/>
        <w:t>был расстрелян в слелственной тюрьме УГБ НКВД»..</w:t>
        <w:br/>
        <w:t>191</w:t>
        <w:br/>
        <w:t>беріңіз» деп, үзілді-кесілді қойған сұрағына ол былай деген: «Мен</w:t>
        <w:br/>
        <w:t>ешқандай контрреволюциялық ұйымына мүше болғаным жоқ.</w:t>
        <w:br/>
        <w:t>Бұрын бай және болыс болғаным рас. 1928 жылы Кеңес өкіметі</w:t>
        <w:br/>
        <w:t>менің барлық мал-мүлкімді конфискелеп, өзімді Ырғыз</w:t>
        <w:br/>
        <w:t>ауданынан Қарқаралы округіне жер аударды. Сол сәттен бастап</w:t>
        <w:br/>
        <w:t>мен Ксңес өкіметіне өшпенділікпен қарадым...».</w:t>
        <w:br/>
        <w:t>Әрі карай И.В.Иванов Қ.Жүргеновтін сауатсыздығын және</w:t>
        <w:br/>
        <w:t>орыс тілін білмейтіндігін жақсы пайдаланып, өзіне кажетті</w:t>
        <w:br/>
        <w:t>жауапты ҡағазға былай деп түсірген: «1929 жылы өзімнің</w:t>
        <w:br/>
        <w:t>беделімді пайдаланып, жеке басым Ырғыз ауданында болмасам</w:t>
        <w:br/>
        <w:t>да, Қарақұмда Кенес өкіметіне қарсы күресу мақсатында</w:t>
        <w:br/>
        <w:t>бандалар ұйымдастырдым.... Қармақшы ауданында шаруалар</w:t>
        <w:br/>
        <w:t>арасында контрреволюциялық үгіт жүргіздім...».</w:t>
        <w:br/>
        <w:t>Міне, осындай «мойындау» сөздерін келтірген. Жауап алу</w:t>
        <w:br/>
        <w:t>хаттамасының сонына: «Сауатсыз болғандықтан қолының</w:t>
        <w:br/>
        <w:t>басбармағын басты» деп анықтама енгізген. Жанында сияға</w:t>
        <w:br/>
        <w:t>боялған басбармақтың ізі бар.</w:t>
        <w:br/>
        <w:t>Осы жауаптың негізінде 1937 жылы 15 қыркүйекте Оңтүстік</w:t>
        <w:br/>
        <w:t>Қазақстан НКВД баскармасының үштігі Қара Жүргеновті ату”</w:t>
        <w:br/>
        <w:t>жазасына кескен. Үкім 25 қыркүйекте Қызылорда қаласында</w:t>
        <w:br/>
        <w:t>жүзеге асырылған.</w:t>
        <w:br/>
        <w:t>Қара Жүргенов жайындағы істі осымен жабуға да болар сді. Казан</w:t>
        <w:br/>
        <w:t>төңкерісінің қайғылы беттерінің бірі - әкені балаға, баланы әкеге</w:t>
        <w:br/>
        <w:t>қарсы айдап салғанын айтпасқа болмас. Әкесі Кара Жүргенов пен</w:t>
        <w:br/>
        <w:t>баласы Темірбек Жүргеновон жылдан астам бір-бірімен кездеспеген.</w:t>
        <w:br/>
        <w:t>Әкесі малынан айырған Кеңес өкіметіне кызмет еткен баласына</w:t>
        <w:br/>
        <w:t>ренжіп қатыспаған. Ал баласы болса Кенес өкіметінің қаһарынан</w:t>
        <w:br/>
        <w:t>сескеніп, ұзақжылдар бойы әкесімен жүздесе алмаған, ақыр соңында</w:t>
        <w:br/>
        <w:t>оның өзі де сол өкіметтің құрбандығына шалынды.</w:t>
      </w:r>
    </w:p>
    <w:p>
      <w:r>
        <w:t>ТЕМІРБЕК ЖҮРГЕНОВ. Қайғылы 1937 жылы Орта Азия мен</w:t>
        <w:br/>
        <w:t>Қазақстанда КСРО және республикалық НКВД органдары</w:t>
        <w:br/>
        <w:t>мифтік ұлтшыл-буржуазиялық ұйымдарды жою мақсатында</w:t>
        <w:br/>
        <w:t>терең ойластырылған тағы бір кең масштабты операция өткізді.</w:t>
        <w:br/>
        <w:t>Нәтижесінде көптеген коғам және мемлекет қайраткерлері</w:t>
        <w:br/>
        <w:t>жалған айыптармен қамауға алынды. Әдепкі ұсталғандардың</w:t>
        <w:br/>
        <w:t>ішінде С.Қожанов, С.Есқараев, Т.Жүргенов және басқа да</w:t>
        <w:br/>
        <w:t>қазақтың аяулы ұлдары болды. С.Қожанов 1937 жылы Ташкент</w:t>
        <w:br/>
        <w:t>каласында ұсталды. Кейін оны Мәскеуге алдыртып, тергеуін</w:t>
        <w:br/>
        <w:t>НКВД-нің өзі жүргізді. Алдын ала тергеу барысында НКВД</w:t>
        <w:br/>
        <w:t>қызметкерлері алпысқа жуық «үлтшылдардын» тізімін жасаған</w:t>
        <w:br/>
        <w:t>197</w:t>
        <w:br/>
        <w:t>литературы. наоборот, он их отстаивал в своих произведениях и</w:t>
        <w:br/>
        <w:t>публичных выступлениях.</w:t>
        <w:br/>
        <w:t>Из тех же разговоров и бесед, которые были между мной и</w:t>
        <w:br/>
        <w:t>Конратбаевым,у меня осталосьвпечатление о нем како человеке</w:t>
        <w:br/>
        <w:t>с твердыми советскими убеждениями. Мне вспоминается один</w:t>
        <w:br/>
        <w:t>Факт, подтвержлаюший мое мнение о Конратбаеве. В период</w:t>
        <w:br/>
        <w:t>совместной учебы в Казахском университете, когда началась</w:t>
        <w:br/>
        <w:t>коллективизация сельского хозяйства, Конратбаев призвал меня</w:t>
        <w:br/>
        <w:t>и других студентов бросить учебу в университете и высхать в</w:t>
        <w:br/>
        <w:t>аулы, чтобы, как он говорил, быть свидетелем ломки старого</w:t>
        <w:br/>
        <w:t>феодального аула и перехода сго на новый социалистический</w:t>
        <w:br/>
        <w:t>путь. Конратбаев заявлял, что лишь такоде соприкосновение с</w:t>
        <w:br/>
        <w:t>жизныо поможет создать высокое художественное произведение</w:t>
        <w:br/>
        <w:t>о коренном переустройстве казахского аула.</w:t>
        <w:br/>
        <w:t>Конратбаев состоял несколько лет в комсомоле, был активным</w:t>
        <w:br/>
        <w:t>в обшественной жизни, выступал с докладами о задачах советской</w:t>
        <w:br/>
        <w:t>поэзиис критикой И разбором отдельных произведений писателей</w:t>
        <w:br/>
        <w:t>Казахстана. В своих виступлениях ҚКонратбаепв призывал шире и</w:t>
        <w:br/>
        <w:t>глубже отражать современность В литературе.</w:t>
        <w:br/>
        <w:t>За все время, сколькоя знал Конратбаева, он в моем присутс-</w:t>
        <w:br/>
        <w:t>твии каких-либо высказываний антисоветского характера или</w:t>
        <w:br/>
        <w:t>антиобшественных поступков не допускал”.</w:t>
        <w:br/>
        <w:t>Қосымша тергеудің қорытындысы бойынша Ә.Қоңыратбаев</w:t>
        <w:br/>
        <w:t>1955 жылы 14 қазанда сот арқылы толық акталды. Бірақ, анасы</w:t>
        <w:br/>
        <w:t>Рыскүл Қоңыратбаева бұл шешімге қанағаттанбай, 1956 жылғы</w:t>
        <w:br/>
        <w:t>27 наурызда Қазақ КСР Мемлекеттік Қауіпсіздік Комитетіне</w:t>
        <w:br/>
        <w:t>қайта өтініш білдірген. Осы өтініштен кейін Әуелбек</w:t>
        <w:br/>
        <w:t>Қоныратбаевты Мемлекеттік Қауіпсіздік Комитетіне шақырып,</w:t>
        <w:br/>
        <w:t>оған Әлібек Қоңыратбасвтың “10 жылға сотталып, жазасын өтеп</w:t>
        <w:br/>
        <w:t>жүрген енбек түзеу лагерінде 1946 жылы 15 қарашада асқазандағы</w:t>
        <w:br/>
        <w:t>жаралы кеселден дүние салғанын” хабарлаған.</w:t>
        <w:br/>
        <w:t>Міне, бұрынғы Мемлекеттік Қауіпсіздік Комитеті кезінде</w:t>
        <w:br/>
        <w:t>қалыптасқан әдет-ғұрып бойынша репрессия құрбандары туралы</w:t>
        <w:br/>
        <w:t>шындықты өз халқынан жасырған. Соның салдарынан мыңдаған</w:t>
        <w:br/>
        <w:t>адам өздерінін жақын туған-туыстарының тағдырлары жайында</w:t>
        <w:br/>
        <w:t>хабарсыз болған. Көбісі олардын өлі-тірісін білмей дүниеден</w:t>
        <w:br/>
        <w:t>өткен. Солардың бірі - Әуелбек Қоңыратбаев. Оның бар</w:t>
        <w:br/>
        <w:t>жұбанышы сол Қалжан мен Әлібектің акталып, солардың таза</w:t>
        <w:br/>
        <w:t>есімдері ел-жұртына оралғаны болды.</w:t>
        <w:br/>
        <w:t>Әңгімемізді қорытындылай келіп, былай дегіміз келеді.</w:t>
      </w:r>
    </w:p>
    <w:p>
      <w:r>
        <w:t>Жылдар бойы кұпия болып келген Қалжан, Әуелбек және Әлібек</w:t>
        <w:br/>
        <w:t>186</w:t>
        <w:br/>
        <w:t>аудандық партия комитетінің шешімімен партия қатарынан</w:t>
        <w:br/>
        <w:t>шығарған. Архивтік құжаттарға қарағанда, оған Нұртай</w:t>
        <w:br/>
        <w:t>Шойынбаев және басқа курстас достарының С.М.Кировтың</w:t>
        <w:br/>
        <w:t>өліміне байланысты, сондай-ақ сырт елге коныс аударып көше</w:t>
        <w:br/>
        <w:t>бастаған қазақ шаруалары туралы саяси астары бар әңгімелеріне</w:t>
        <w:br/>
        <w:t>таптық жағынан дұрыс баға бермей, институт жанындағы партия</w:t>
        <w:br/>
        <w:t>ұйымына хабарламады деп кінә таққан. Бұл негізсіз тағылған</w:t>
        <w:br/>
        <w:t>айыпқа Ә.Қоңыратбаев былай деп жауап қайтарған: «Мен оларды</w:t>
        <w:br/>
        <w:t>партияның идеялық жаулары деп санамаймын. Оның үстіне</w:t>
        <w:br/>
        <w:t>институтта қазақ жастары өте аз оқиды, сол себепті хабарлама-</w:t>
        <w:br/>
        <w:t>дым».</w:t>
        <w:br/>
        <w:t>Сол кездегі елде қалыптасқан саяси жағдайларды ескерсек,</w:t>
        <w:br/>
        <w:t>әрине бұл батыл қылық еді. Бірак Сокольник аудандық партия</w:t>
        <w:br/>
        <w:t>комитсті Ә.Қоңыратбаевтың келтірген дәлелін елеген де жоқ.</w:t>
        <w:br/>
        <w:t>Олар «Коныратбаева из рядов партии исключить 3а то, что В</w:t>
        <w:br/>
        <w:t>течение очень длительного времсни скрывал целый ряд контр-</w:t>
        <w:br/>
        <w:t>революциониых выступлений Шойынбаева» деп қатаң шешім</w:t>
        <w:br/>
        <w:t>қабылдады.</w:t>
        <w:br/>
        <w:t>Сол жылы Н.Шойынбаев ОГПУ органдарымен қамауға</w:t>
        <w:br/>
        <w:t>алынып, екі жылға бас бостандығынан айыруға сотталды. Ал,</w:t>
        <w:br/>
        <w:t>Ә.Қоңыратбаев институттан шығарылып, елге оралды. Біршама</w:t>
        <w:br/>
        <w:t>уақыт «Социалистік Қазақстан» газетінде бөлім меңгерушісі</w:t>
        <w:br/>
        <w:t>болып қызмет атқарды.</w:t>
        <w:br/>
        <w:t>Қоңыратбаевтар негізінен үш ағайынды болған. Үлкені</w:t>
        <w:br/>
        <w:t>Қалжан Қоңыратбаев кезінде өзінің өлендерімен және ғылыми-</w:t>
        <w:br/>
        <w:t>зерттеу жұмыстарымен белгілі болған білімді адам. Кіші інісі</w:t>
        <w:br/>
        <w:t>Әлібек Қоңыратбаев алғаш құрылған Қазақстан Жазушылар</w:t>
        <w:br/>
        <w:t>Одағының хатшысы қызметін атқарған. 1937 жылы жаппай</w:t>
        <w:br/>
        <w:t>репрессия басталған бойда үшеуі бірдей кауіпсіздік оргап-</w:t>
        <w:br/>
        <w:t>дарымен қамауға алынған. Кешікпей Қалжан мен-Әлібек «халык</w:t>
        <w:br/>
        <w:t>жауы» атанып, ату жазасына кесілді. Әуелбек Қонңыратбаевтын</w:t>
        <w:br/>
        <w:t>үстінен жиналған «деректер» жеткіліксіз болса керек, оны</w:t>
        <w:br/>
        <w:t>қамаудан босатуға мәжбүр болған. Соған қарамастан ол ұзак</w:t>
        <w:br/>
        <w:t>жылдар бойы ОГПУ-НКВД-КГБ органдарынын бақылауында</w:t>
        <w:br/>
        <w:t>жүрді. Соңынан тыңшылар да жұмыс жасады. Тек өзінің</w:t>
        <w:br/>
        <w:t>сақтығынын арқасында аман калған. Сонымен коса жиі-жиі жер</w:t>
        <w:br/>
        <w:t>аударылып, тұрақты тұратын жерін өзгертіп отырған. Оның</w:t>
        <w:br/>
        <w:t>жазалаудан аман қалған себептерінің бірі осы да болар. Өзі де</w:t>
        <w:br/>
        <w:t>естеліктерінде: «Әлібек істі болып кеткен соң НКВД қызметкер-</w:t>
        <w:br/>
        <w:t>Лері мені де біраз айналдырды» деп жазған болатын.</w:t>
        <w:br/>
        <w:t>189</w:t>
        <w:br/>
        <w:t>Осы айыптаумен Ә.Қоңыратбаев 1937 жылгы 1 желтоқсанда</w:t>
        <w:br/>
        <w:t>Алматы облыстық НКВД үштігімен ату жазасына кесілген. Үкім</w:t>
        <w:br/>
        <w:t>келесі күні жасырын түрде жүзеге асырылған. Сондықтан туыстары</w:t>
        <w:br/>
        <w:t>оның өлі-тірісін көпке дейін білмей келген. Тек 1954 жылы анасы</w:t>
        <w:br/>
        <w:t>Рыскүл Қоңыратбаена бел байлап, ізсіз жоғалған ұлдарын іздестіре</w:t>
        <w:br/>
        <w:t>бастайды. Жоғарғы инстанцияларға бірнеше өтініш білдіріп, хат</w:t>
        <w:br/>
        <w:t>жазады. Соның нәтижесінде Ә.Қоңыратбаевтың қылмыстық ісі</w:t>
        <w:br/>
        <w:t>архивтен көтеріліп, қайта қаралады. Қосымша тергеу кезінде</w:t>
      </w:r>
    </w:p>
    <w:p>
      <w:r>
        <w:t>идеология жағынанұстамдылығын айкынлау мақсатындаоның баска</w:t>
        <w:br/>
        <w:t>авторлармен (М.Әуезов, М.Жолдыбаев, М.Қаратаев), бірігіп жазған</w:t>
        <w:br/>
        <w:t>кітаптарына сараптама тағайындалады. Сараптаманы жүргізген Абай</w:t>
        <w:br/>
        <w:t>атындағы пелагогикалық институттың аға оқытушысы</w:t>
        <w:br/>
        <w:t>Т.Әбдірахманов екен. Ол 1955 жылғы 16 шілдеде Ә.Қоңыратбаевтын</w:t>
        <w:br/>
        <w:t>авторлығымен жазылған үш кітаптың (“ХІХ және ХХ ғасырдағы қазақ</w:t>
        <w:br/>
        <w:t>әдебиеті”. Хрестоматия. 4 класс, Алматы, 1934 жыл) мазмұнын</w:t>
        <w:br/>
        <w:t>зерттеп, онда “өрескел саяси-идеялық қатерліктер жоқ” деген</w:t>
        <w:br/>
        <w:t>қорытынды береді.</w:t>
        <w:br/>
        <w:t>Сонымен қатар Ә.Қоныратбаевтын ақталуына себеп болған</w:t>
        <w:br/>
        <w:t>тағы бір құжатты жария етейік. Ол-1955 жылы 23 мамырда берген</w:t>
        <w:br/>
        <w:t>ақын Ә.Тәжібаевтың жауабы. Жауап алу хаттамасы көлемді</w:t>
        <w:br/>
        <w:t>болған сон біз одан түпнұсқасын сактап, тек үзінді келтірейік.</w:t>
        <w:br/>
        <w:t>“Вопрос: За что был арестован Конратбаев?</w:t>
        <w:br/>
        <w:t>Ответ: Какие причины послужили основанием к аресту</w:t>
        <w:br/>
        <w:t>Конратбасва, мне не известно.</w:t>
        <w:br/>
        <w:t>Вопрос: Охарактеризируйте политические взгляды</w:t>
        <w:br/>
        <w:t>Конратбаева.</w:t>
        <w:br/>
        <w:t>Ответ: В области художественной литературы встихах, рассказах,</w:t>
        <w:br/>
        <w:t>очерках и других произведениях, которые мне приходилось читать,</w:t>
        <w:br/>
        <w:t>Конратбаев каких-либо антисоветских или националистических</w:t>
        <w:br/>
        <w:t>идей не проповедынал. В то время, когда писались им эти</w:t>
        <w:br/>
        <w:t>произведения, они опенивались положительно. В литературо-</w:t>
        <w:br/>
        <w:t>ведческой деятельности Конратбаев по отдельным вопросам в</w:t>
        <w:br/>
        <w:t>отношении казахскогоэпосаи народных акыновсередины ХІХ века</w:t>
        <w:br/>
        <w:t>имел свою особую точку зрения, которая разделялась тогда мпогими</w:t>
        <w:br/>
        <w:t>видными литературоведами. Он был также сторонником</w:t>
        <w:br/>
        <w:t>включения всех акынов ХІХ столетия, в том числе и придворных,</w:t>
        <w:br/>
        <w:t>в историю казахской литературы, обьясняя это тем, что в истории</w:t>
        <w:br/>
        <w:t>русской литературы Жуковский занимает видное место, хотя он</w:t>
        <w:br/>
        <w:t>считался в свое время иридворным поэтом.</w:t>
        <w:br/>
        <w:t>Было бы неправильным утнерждать, что Конратбаев скрынал</w:t>
        <w:br/>
        <w:t>от кого-либо эти свои взгляды в отношении казахской</w:t>
        <w:br/>
        <w:t>185</w:t>
        <w:br/>
        <w:t>екен. Осы тізімнің бетінде колмен жазылған мынадай сөздер бар:</w:t>
        <w:br/>
        <w:t>«Неполный, далеко неполный состав членов организаций». Бұл</w:t>
        <w:br/>
        <w:t>қаралы белгіні қалдырған адам белгісіз. Бірақ, оның жоғарғы</w:t>
        <w:br/>
        <w:t>лауазым иесі екені анық. «Ұлтшылдармен» күресу науқаны</w:t>
        <w:br/>
        <w:t>осылайша Мәскеуде әзірленген болатын.</w:t>
        <w:br/>
        <w:t>Қазақстанда «үлтшылдармен» күресуді жүргізген белгілі жендет</w:t>
        <w:br/>
        <w:t>Залин Лев Борисович. Ол 1935-1937 жылдары республикалық</w:t>
        <w:br/>
        <w:t>НКВД органын басқарған. Кейіпнен қызмет бабымен Мәскеуге</w:t>
        <w:br/>
        <w:t>қоныс аударып, Орталық КВД-нің болім бастығы болған. 1938</w:t>
        <w:br/>
        <w:t>жылы 8 маусымда өз әріптестері оны «шетел барлауының агенті</w:t>
        <w:br/>
        <w:t>ретінде НКВД органдарында зиянды жұмыстар жүргізген» деген</w:t>
        <w:br/>
        <w:t>ойлан шығарылған айыптаумен қамауға алған. Тергеуге берген</w:t>
        <w:br/>
        <w:t>жауаптарының бірінде ол былай депті: «Мен Ягода, Мирзоян және</w:t>
        <w:br/>
        <w:t>басқалармен байланыста болғаным рас. 1937 жылы Мирзоянның</w:t>
        <w:br/>
        <w:t>нұсқауымен Жүргенов, Есқараев, Садуақасов, Сырғабеков,</w:t>
        <w:br/>
        <w:t>Қабылов және Досовты тұтқынға алудан кұткаруға тырыстым...».</w:t>
        <w:br/>
        <w:t>Бұл оның жаны қысылғанда айтқан сандырағы. Ал, іс жүзінде</w:t>
      </w:r>
    </w:p>
    <w:p>
      <w:r>
        <w:t>ол «ұлтшылдарды» жоюға кіріскеншс өте белсенділік көрсеткен.</w:t>
        <w:br/>
        <w:t>Оны қолымыздағы кұжаттар айғақтайды. 1937 жылы 1-5 тамызда</w:t>
        <w:br/>
        <w:t>Қазақстан Орталык КП(б) Комитетінін Пленумы болып өткен.</w:t>
        <w:br/>
        <w:t>Күн тәртібі бойынша басқа мәселелермен қатар НКВД</w:t>
        <w:br/>
        <w:t>комиссары Залиннің мәлімдемесі тыңдалған. Осыған орай</w:t>
        <w:br/>
        <w:t>Пленум арнайы қаулы қабылдаған. Содан үзінді келтірейік.</w:t>
        <w:br/>
        <w:t>ҚАУЛЫДАН: «ОК және Қазақ ССР НКВД алдағы уақытта</w:t>
        <w:br/>
        <w:t>барлық контрреволюциялық элементтерді түгелдей талқандап,</w:t>
        <w:br/>
        <w:t>тамырына дейін құртқанша жұмыстарын әрі қарай жалғас-</w:t>
        <w:br/>
        <w:t>тырсын.</w:t>
        <w:br/>
        <w:t>Халык жауы Т.Жүргенов Орталық КП(б) Комитетінін</w:t>
        <w:br/>
        <w:t>Пленумы құрамынан және партия қатарынан шығарылсын.</w:t>
        <w:br/>
        <w:t>Орталық КП (б) К хатшысы Л.Мирзоян».</w:t>
        <w:br/>
        <w:t>Темірбек Жүргенов үстіне қара бұлт төнгенін сезген болуы</w:t>
        <w:br/>
        <w:t>керек, Л.Мирзоянгға басқа жұмысқа ауысуына ықылас та</w:t>
        <w:br/>
        <w:t>білдірген. Осыған байланысты жазған өмірбаянының соңында</w:t>
        <w:br/>
        <w:t>былай депті: «...Меніғылыми-зерттеу жұмыстарына пайдаланған</w:t>
        <w:br/>
        <w:t>дұрыс деп есептеймін. Жүргенов. 1937 жыл 27 көкек». Бұл өтініш</w:t>
        <w:br/>
        <w:t>белгілі себептермен канағаттандырылмаған.</w:t>
        <w:br/>
        <w:t>1937 жылы 2 тамызда КСРО прокуроры Вышинскийдін</w:t>
        <w:br/>
        <w:t>санкциясымен Жүргенов қамауға алынды. Оны тергеуге Залин</w:t>
        <w:br/>
        <w:t>белсенді араласты. Жүргеновті қыркүйектің сегізі күні кабинетіне</w:t>
        <w:br/>
        <w:t>алдыртып, екі-үш НКВД қызметкерлерімен оган қатты қысым</w:t>
        <w:br/>
        <w:t>жасаган. Тура бір ай алты күн: «Мен өзімді кінәлімін деп</w:t>
        <w:br/>
        <w:t>198</w:t>
        <w:br/>
        <w:t>есептемеймін. Себебі, ешкандай контрреволюциялық ұйымға</w:t>
        <w:br/>
        <w:t>мүше болғаным жоқ және ондай ұйымның бар-жоғы маған</w:t>
        <w:br/>
        <w:t>мүлдем белгісіз» деп үзілді-кесілді жауап берген Жүргенов бір</w:t>
        <w:br/>
        <w:t>сәтте өзінің «қылмыстық әрекеттерін» мойындап шыға келген.</w:t>
        <w:br/>
        <w:t>Бірақ, Залинге және онын сыбайластарына Жүргеповтің</w:t>
        <w:br/>
        <w:t>«ұлтшылмын» деп мойындағаны жеткіліксіз болған. Өйткені ол</w:t>
        <w:br/>
        <w:t>кезде жауапқа тартылған адамдардьң кылмыстық кодексте</w:t>
        <w:br/>
        <w:t>қаралған «контрреволюциялық қылмыстары» міндетті түрде</w:t>
        <w:br/>
        <w:t>толықтырылатын. Сондыктап, бұл іс бойынша Алматы каласын-</w:t>
        <w:br/>
        <w:t>дағы орта мектептердің бірінде әскери дайындықтан сабақ</w:t>
        <w:br/>
        <w:t>беретін Н.Т.Сукин деген біреуден қосымша жауап алыпты. Ол</w:t>
        <w:br/>
        <w:t>тергеуде былай деген: «Халық ағарту комиссары Жүргенов</w:t>
        <w:br/>
        <w:t>контрреволюциялық ұйымға мені әскери маман ретінде тартты.</w:t>
        <w:br/>
        <w:t>Оның өтініші бойынша Қазақстанды КСРО-дан бөліп әкету</w:t>
        <w:br/>
        <w:t>мақсатында дайындалып жатқан ұлтшылдардын көтерілісін</w:t>
        <w:br/>
        <w:t>жүзеге асыратын оперативтік жоспар дайындадым. Мен</w:t>
        <w:br/>
        <w:t>жапондардың әскери атташесі, бас штабтын полковнигі Мике</w:t>
        <w:br/>
        <w:t>және оның көмекшісі Судзукимен шпиондык байланыста</w:t>
        <w:br/>
        <w:t>болдым. Солардың әңгімелерінен Жүргеновтің ұлтшылдарға</w:t>
        <w:br/>
        <w:t>қару-жарақ алып беру мақсатында жапондармен күпия жағдайда</w:t>
        <w:br/>
        <w:t>арнайы келіссөз жүргізгенін анғардым...».</w:t>
        <w:br/>
        <w:t>Әрине, бұл жаланы Жүргенов мойнына алмаған. Соған</w:t>
        <w:br/>
        <w:t>байланысты 1937 жылы 25 қарашада Сукин мен Жүргеновтің</w:t>
        <w:br/>
        <w:t>арасында беттестіру жүргізілген. Қазақ ССРНКВД комиссарының</w:t>
        <w:br/>
        <w:t>орынбасары Володьзконын (ол да 1939 жылы тергеу істерін</w:t>
        <w:br/>
        <w:t>бұрмалағаны үшін атылып кетті. Ә.Б.) «Сукиннің жауабын</w:t>
        <w:br/>
        <w:t>куаттайсың ба?» - деп қойған сұрағына, Жүргенов: «Жоқ,</w:t>
        <w:br/>
        <w:t>куаттамаймын. Оның айтып отырғаны жала. Қарсы отырған</w:t>
        <w:br/>
        <w:t>Сукинді мүлдем танымаймын және онымен ешқандай байланыста</w:t>
      </w:r>
    </w:p>
    <w:p>
      <w:r>
        <w:t>болғаным жок» - дегеп. Шамасы, ол Жүргеновті әшкерелеу үшін</w:t>
        <w:br/>
        <w:t>НКВД-нін дайындаған адамы болуы керек. Өйткені, келесі күні,</w:t>
        <w:br/>
        <w:t>яғни 1937 жылы 26 карашада КСРО-ның шешімімен Н.Т.Сукин</w:t>
        <w:br/>
        <w:t>атылып кеткен. Демек, НКВД қызметкерлері өзлерінін қылмыстық</w:t>
        <w:br/>
        <w:t>іздерін жою максатында Сукиннің көзін құрткан деті тұжырымдауға</w:t>
        <w:br/>
        <w:t>негіз бар. Сөйтіп, осы формальды беттестіруден кейін Жүргеновті</w:t>
        <w:br/>
        <w:t>«жансыз» деп айыптап, Қылмыстық Кодексте қаралған тағы бір</w:t>
        <w:br/>
        <w:t>ауып бапты мойнына киып салған.</w:t>
        <w:br/>
        <w:t>Бұл кезде республика баспалары Жүргенов жайында теріс</w:t>
        <w:br/>
        <w:t>қоғамдық пікірлер туғызып, оны жазықсыз әшкерелейтін</w:t>
        <w:br/>
        <w:t>көптеген мақалалар жариялап жатты. Тергеушілер әрекеттерінің</w:t>
        <w:br/>
        <w:t>«шынайы» екендігін делелдеу үшін және баска айғақтары</w:t>
        <w:br/>
        <w:t>199</w:t>
        <w:br/>
        <w:t>әзебезезеоЕвететесаее Фо Фа</w:t>
        <w:br/>
        <w:t>ЗОБАЛАҢ</w:t>
        <w:br/>
        <w:t>ҚАРАҚҰМ КӨТЕРІЛІСІ</w:t>
        <w:br/>
        <w:t>1929-1931 жылдар аралығында Қазақстан жерінде үзын саны</w:t>
        <w:br/>
        <w:t>екі мыңға жуык халык толкулары болып өткен. Бірқатар толку-</w:t>
        <w:br/>
        <w:t>Лар асқына келе Кеңес окіметіне карсы қарулы көтерілістерге</w:t>
        <w:br/>
        <w:t>ұласқан. Бұл көтерілістердің негізгі себептері - ауыл шаруа-</w:t>
        <w:br/>
        <w:t>шылығын күшпен ұжымдастыру, орташаларды, кейде тіпті</w:t>
        <w:br/>
        <w:t>кедейлерді де кулактар катарына жатқызу, жұртты мал-мүлік-</w:t>
        <w:br/>
        <w:t>терінен айыру және дінге тыйым салу еді. Кеңес өкіметінің</w:t>
        <w:br/>
        <w:t>осындай авантюристік шараларына наразылық білдірген ел</w:t>
        <w:br/>
        <w:t>амалсыздан бас көтере бастаған. Қызылорда аймағының өзінде</w:t>
        <w:br/>
        <w:t>отызыншы жылдардың бас кезінде оннан астам қарулы ірі</w:t>
        <w:br/>
        <w:t>көтерілістер болған. Құжаттарда оларды: «Ақмырза бандасы»,</w:t>
        <w:br/>
        <w:t>«Кадетов бандасы», «Иімбетов бандасы» деп атаған (бұл тізімді</w:t>
        <w:br/>
        <w:t>әрі қарай жалғастыра беруге болады - автор). Соның бірі - 1930</w:t>
        <w:br/>
        <w:t>жылы Арал, Қазалы, Кармақшы және Тереңөзек ауландарының</w:t>
        <w:br/>
        <w:t>жерінде Жұмағазы мен Кожбан басқарған көтеріліс. Архивтік</w:t>
        <w:br/>
        <w:t>тергеу ісінде оны «Қарақұмдағы банда көтерілісі» дейді. Бұл</w:t>
        <w:br/>
        <w:t>көтеріліс бойынша бірнеше қылмыстық іс қозғалған. Ең соңғы</w:t>
        <w:br/>
        <w:t>істердің бірі Хе 2299 санды топтық істі 1930 жылы 27 қыркүйекте</w:t>
        <w:br/>
        <w:t>Қазақстандағы Біріккен Саяси Бас басқармасы қозғаған.</w:t>
        <w:br/>
        <w:t>Осы істің айыптау қорытындысында көтерілістің себебі</w:t>
        <w:br/>
        <w:t>жайында былай делінген:</w:t>
        <w:br/>
        <w:t>«Жергілікті жерде өкіметтін нығайып үлгірмегенін пайда-</w:t>
        <w:br/>
        <w:t>ланып, ауылдын жоғарғы топтары сл арасында толқулар ұйым-</w:t>
        <w:br/>
        <w:t>дастырып, қарулы көтерілістер арқылы Кенес өкіметін құлатып,</w:t>
        <w:br/>
        <w:t>орнына хан сайлап, феодализмге қайта оралмақшы болған. Бұл</w:t>
        <w:br/>
        <w:t>іс-әрекеттерін олар социалистік секторды нығайтып, ауыл</w:t>
        <w:br/>
        <w:t>шаруашылығындағы капиталистік элементтерді жойып-күрту</w:t>
        <w:br/>
        <w:t>бағытында жүргізілген саяси шаруашылық кампаниясымен</w:t>
        <w:br/>
        <w:t>сәйкестендірген».</w:t>
        <w:br/>
        <w:t>Бірақ іс жүзінде көтерілістің себебі де, мақсаты да олай емес</w:t>
        <w:br/>
        <w:t>еді. 1930 жылы наурыз айының ортасында Қармақшы ауданына</w:t>
        <w:br/>
        <w:t>210</w:t>
      </w:r>
    </w:p>
    <w:p>
      <w:r>
        <w:t>біз Кеңес өкіметімен тіл табыса отырып, тыныш өмір сүреміз.</w:t>
        <w:br/>
        <w:t>Ал егер де оларды кері қайтармаса, онда елді алдайтын мұндай</w:t>
        <w:br/>
        <w:t>өкіметке бағынбаймыз»,- деген.</w:t>
        <w:br/>
        <w:t>Жұмағазы мен оның қасындағы серіктері Алматы қаласына</w:t>
        <w:br/>
        <w:t>барған бойда тұтқындалды. Соған байланысты ел арасында</w:t>
        <w:br/>
        <w:t>тыныш отырсақ барлығымыз да осындай күйге ұшыраймыз деген</w:t>
        <w:br/>
        <w:t>әңгімелер күшейе түсті. Жүрт жаңадан хан сайлап, Қарақұмға</w:t>
        <w:br/>
        <w:t>келген қызыл отрядтардан корғану керек деп пікір білдірді. 1930</w:t>
        <w:br/>
        <w:t>жылы шілде айында Айдаров, Қайранбеков және басқалары</w:t>
        <w:br/>
        <w:t>Төлебаев Мыхымбайдынң баласын сүндетке отырғызу тойын</w:t>
        <w:br/>
        <w:t>пайдаланып, жиналған жұрттың келісімімен Жұбанов Қожбанды</w:t>
        <w:br/>
        <w:t>хан сайлаған.</w:t>
        <w:br/>
        <w:t>Жана хан Жұбанов Қожбан өзіне кеңесші етіп Жаппас руынан</w:t>
        <w:br/>
        <w:t>торғайлық Махамбетов Әшірбекті, Табын руынан теренөзектік</w:t>
        <w:br/>
        <w:t>Рамазанқұлов Мірәліні және Алтын руынан қармақшылық</w:t>
        <w:br/>
        <w:t>Жанбосынов Қабылды тағайындаған. Сосын барып елден аң</w:t>
        <w:br/>
        <w:t>аулайтын мылтықтар жинап, мергендерін қаруландырған.</w:t>
        <w:br/>
        <w:t>Сөйтіп, сарбаздарының санын 2000-ға жеткізген.</w:t>
        <w:br/>
        <w:t>Кеңес өкіметі 1930 жылы тамыз айында оларға қарсы Біріккен</w:t>
        <w:br/>
        <w:t>Саяси Бас басқармасының оперативтік топтарымен коса</w:t>
        <w:br/>
        <w:t>пулемет, винтовка және гранаталармен қаруланған арнайы</w:t>
        <w:br/>
        <w:t>дивизион жіберген. Бұлар таяқ, найза, шоқпар және жарым-</w:t>
        <w:br/>
        <w:t>жартылай аң аулайтын мылтықтармен қаруланған Жұбанов</w:t>
        <w:br/>
        <w:t>Кожбаннынң сарбазларымен сол жылғы желтоқсан айына дейін</w:t>
        <w:br/>
        <w:t>Қарақұмда бірнеше рет ұрысқа түскен. Ақыры 8 желтоқсанда</w:t>
        <w:br/>
        <w:t>Сарысу жерінде екі тәулік бойы қарсылық көрсеткен</w:t>
        <w:br/>
        <w:t>көтерілісшілерді талқандайды.</w:t>
        <w:br/>
        <w:t>Қортындылай келгенде, тамыз-желтоқсан аралығында болған</w:t>
        <w:br/>
        <w:t>қарулы ұрыс-қақтығыста алты қызыл әскер, үш саяси қызметкер</w:t>
        <w:br/>
        <w:t>және үш коммунар қаза тапқан. Көтеріліске қатысушылардан</w:t>
        <w:br/>
        <w:t>отыз жеті адам қайтыс болған, бес адам жарақат алған. Соңғы</w:t>
        <w:br/>
        <w:t>ұрыс кезінде қызылдар отыз адамды түтқынғаалып,ал қалғандары</w:t>
        <w:br/>
        <w:t>Қарақұм құмдарына жасырынып калған. Кейіннен Біріккен Саяси</w:t>
        <w:br/>
        <w:t>Бас басқармасының арнайы ұйымдастырылған қарулы топтарымен</w:t>
        <w:br/>
        <w:t>Қарақұмды сүзіп шығып, ақ-қарасын айырмай, ауыл адамдарын</w:t>
        <w:br/>
        <w:t>шетінен ұстап алып, абақтыға жапқызған. Тек қолында ауыл</w:t>
        <w:br/>
        <w:t>Кеңесінін «көтеріліске ешкандай қатысы жоқ»деп берген анықтама</w:t>
        <w:br/>
        <w:t>қағазы бар адамдар ғана жазалаудан аман қалған. Жауапқатартылған</w:t>
        <w:br/>
        <w:t>адамдардын басым көпшілігі өздеріне тағылған айыптарды</w:t>
        <w:br/>
        <w:t>мойындарына алмаған. Біреулері «біз қарулы банда қатарында</w:t>
        <w:br/>
        <w:t>болғанымыз жоқ» десе, енді біреулері «қызыл отрядтарға қарсы</w:t>
        <w:br/>
        <w:t>212</w:t>
        <w:br/>
        <w:t>1946 жылдың аяғында Қазақстанға, Алматы қаласына</w:t>
        <w:br/>
        <w:t>оралдым. Бұл жерде 1948 жылға дейін дәрігерлер институтында</w:t>
        <w:br/>
        <w:t>жұмыс істедім. 1948 жылы Қазақ ССР ішкі істер министрлігінің</w:t>
        <w:br/>
        <w:t>бұйрығымен бір жылға жер аударылдым. 1953 жылдан Қарағанды</w:t>
        <w:br/>
        <w:t>қаласында қалалық туб.ауруханасында 18 жыл бойы «халық</w:t>
        <w:br/>
        <w:t>жауының жанұясының мүшесі» деген танбамен дәрігер болып</w:t>
        <w:br/>
        <w:t>аянбай қызмет еттім.</w:t>
        <w:br/>
        <w:t>Ендігі жерде жұбайым екеуіміздің ісімізді жеделдетіп қарап</w:t>
        <w:br/>
        <w:t>және ақтап, сүйікті коммунистік партия катарына қосуларыцыз-</w:t>
        <w:br/>
        <w:t>ды сұраймын. Қызметім жайлы мінездемені 1953 жылы Қазақ</w:t>
        <w:br/>
        <w:t>ССР ішкі істер министрлігінің басқармасы арқылы және 1955</w:t>
        <w:br/>
        <w:t>жылы Бас әскери прокурорға өткізілген арызыма тіркегенмін.</w:t>
      </w:r>
    </w:p>
    <w:p>
      <w:r>
        <w:t>Жүұбайымыз екеуміз айыпталуымызға байланысты басыма</w:t>
        <w:br/>
        <w:t>түскен киындықтарды өткізгеніме, лагерьле және бостандықта</w:t>
        <w:br/>
        <w:t>қызметімді адал атқарғаныма көніл бөлулеріңізді сұраймын.</w:t>
        <w:br/>
        <w:t>істің қайта қаралуы 2 жылға созылып, менің онсыз да құры-</w:t>
        <w:br/>
        <w:t>ған денсаулығыма қатты әсер етіп отыр.</w:t>
        <w:br/>
        <w:t>Менің өтінішімді қабыл алуыңызды сұраймын.</w:t>
        <w:br/>
        <w:t>Ермекова (Жүргенова).</w:t>
        <w:br/>
        <w:t>1955 жыл. 26 кыркүйек?.</w:t>
        <w:br/>
        <w:t>Осы өтініштін негізінде 1957 жылы 16 көкекте КСРО Жоғарғы</w:t>
        <w:br/>
        <w:t>Сотының әскери коллегиясының шешімімен Темірбек</w:t>
        <w:br/>
        <w:t>Жүргенов заң жүзінде толық ақталды.</w:t>
        <w:br/>
        <w:t>ЖҰМАНАЗАР ЖҮРГЕНОВ. Қызылорда облыстық «Сыр байы»</w:t>
        <w:br/>
        <w:t>газетінде репрессия жыллары құрбан болған Қазақ АССР халық</w:t>
        <w:br/>
        <w:t>ағарту комиссары Темірбек Қараұлы Жүргенов жайында</w:t>
        <w:br/>
        <w:t>«Жүргеновтер отбасы қалай жазаланды?» атты мақала</w:t>
        <w:br/>
        <w:t>жарияланған болатын. Макаланың сонына: «Социалистік</w:t>
        <w:br/>
        <w:t>қоғамның - қатыгез жүйенің қорлығы мен мазағына ұшыраған бір</w:t>
        <w:br/>
        <w:t>шаңырақтың түқым теберігі осылай түгел құрып, біржола жок</w:t>
        <w:br/>
        <w:t>болды» деп нүкте қойылған еді. Кешікпей ұлттық қауіпсіздік</w:t>
        <w:br/>
        <w:t>комитетінін облыстық басқармасына Жалағаш қыстағынын</w:t>
        <w:br/>
        <w:t>тұрғыны Қиназар Қосжанов келіп: «Жүргеновтердің үрім-бұтағы</w:t>
        <w:br/>
        <w:t>түгел құрып кеткен жоқ. Құдайға шүкір, біз бармыз!» - деп жарты</w:t>
        <w:br/>
        <w:t>ғасыр бойы айтылмай келген қайғылы оқиғаны баяндап берді.</w:t>
        <w:br/>
        <w:t>«Менің көкем Қара Жүргенов және оның балалары: Досжан,</w:t>
        <w:br/>
        <w:t>Косжан, Ысқак, Темірбек, Көпназар және Айназарлардың ОПТУ,</w:t>
        <w:br/>
        <w:t>НКВД қолдарынан жазықсыз қаза тапқандары рас, - деді</w:t>
        <w:br/>
        <w:t>202</w:t>
        <w:br/>
        <w:t>ӘЗЕ5ӘЗЕФФзЕ ФО ФФОЕФФЕФӘЗЕ ФЕ</w:t>
        <w:br/>
        <w:t>ЖИЫРМА МИНӨТТЕ ШЕШІЛГЕН ТАҒДЫР</w:t>
        <w:br/>
        <w:t>1938 жылы наурыз айының орта шенінде республикалық</w:t>
        <w:br/>
        <w:t>барлық газеттерде ату жазасына кесілген 19 адамның тізімін</w:t>
        <w:br/>
        <w:t>жариялады. Оларды отанына опасыздық істеді, Қазақстанды</w:t>
        <w:br/>
        <w:t>КСРО-лан бөліп әкетуге, оны неміс және жапон колониясына</w:t>
        <w:br/>
        <w:t>айналдыруға әрекет жасады, терроршыл, зиянкестік және</w:t>
        <w:br/>
        <w:t>диверсиялық жұмыс жүргізді деп айыптады. Айыптаушылардын</w:t>
        <w:br/>
        <w:t>қатарында көрнекті партия және мемлекет қайраткері, Қазақ</w:t>
        <w:br/>
        <w:t>КСР-нің бірінші прокуроры Сүлеймен Есқараев та болды...</w:t>
        <w:br/>
        <w:t>1936-1938 жыллары тікелей И.Сталиннің тапсырмасымен</w:t>
        <w:br/>
        <w:t>КСРО Жоғарғы Сотының жанындағы Әскери Коллегия</w:t>
        <w:br/>
        <w:t>төрағасы, белгілі жендет В.Ульрих Кеңес Одағының барлык</w:t>
        <w:br/>
        <w:t>республикаларына, өлкелеріне, тіпті аймақтарына дейін Әскери</w:t>
        <w:br/>
        <w:t>Коллегия мүшелерін жіберіп, жергілікті жердегі «ұлтшылдардың»</w:t>
        <w:br/>
        <w:t>тергеу істерін қаратып отырган. Олар өздеріне берілген билікті</w:t>
        <w:br/>
        <w:t>пайдаланып, санаулы айлар ішінде мындаған адамдарды</w:t>
        <w:br/>
        <w:t>жазықсыз ату жазасына кескен. Жазаланғандардың басым</w:t>
        <w:br/>
        <w:t>көпшілігі партия және мемлекет кайраткерлері болған. Олардың</w:t>
        <w:br/>
        <w:t>бар «айыбы» кейбір саяси және қоғамдық мәселелер бойынша</w:t>
        <w:br/>
        <w:t>ой-пікірлері ресми көзқарастан өзгеше болған. Ол кездері мұндай</w:t>
        <w:br/>
        <w:t>аламдар «халық жауы» болып, аяусыз жазаланатын. В.Ульрихтың</w:t>
      </w:r>
    </w:p>
    <w:p>
      <w:r>
        <w:t>өз есебі бойынша 1936-1937 жылдары тек Әскери Коллегиямен</w:t>
        <w:br/>
        <w:t>30514 адам ату жазасына кесілген, 5643 алам қамауға алынған.</w:t>
        <w:br/>
        <w:t>Тап осы мерзімде Алматы қаласында КСРО Жоғарғы Соты-</w:t>
        <w:br/>
        <w:t>ның Әскери Коллегиясының көшпелі сессиясы жұмыс істеген.</w:t>
        <w:br/>
        <w:t>Онын қүрамында дивизион әскери заңгері А.Д.Горячев, брига-</w:t>
        <w:br/>
        <w:t>далық әскери заңгерлер Г.А.Алексеев және А.И.Микляев бол-</w:t>
        <w:br/>
        <w:t>ды. Олар аз уақытта, яғни 1938 жылы 25-28 ақпанда қазақтың</w:t>
        <w:br/>
        <w:t>көрнекті интеллигенциясын түгелдей ату жазасына кесіп үлгірді.</w:t>
        <w:br/>
        <w:t>Сот сол кездегі зан (дәлірек айтсақ -- зансыздык) бойынша тергеу</w:t>
        <w:br/>
        <w:t>істерін өздерінін жабық мәжілісінде, куәларды шақырмай,</w:t>
        <w:br/>
        <w:t>қорғаушыны қатыстырмай қараған. Сандықтан да әрбір іске олар</w:t>
        <w:br/>
        <w:t>тек 15-20 минөттей ғанауақыт бөлген. Міне, осылайша Сүлеймен</w:t>
        <w:br/>
        <w:t>Есқараевтын да тергеу ісі қаралып, ол да ату жазасына кесілген.</w:t>
        <w:br/>
        <w:t>206</w:t>
        <w:br/>
        <w:t>1929-1931 жылдары Қарақұмдағы қарулы көтерілісті ұйымдас-</w:t>
        <w:br/>
        <w:t>тырушылардың бірі;</w:t>
        <w:br/>
        <w:t>Ауылшаруашылық, өнеркәсіп және көлік жүйесінде зиян-</w:t>
        <w:br/>
        <w:t>кестік әрекеттерін жүргізді;</w:t>
        <w:br/>
        <w:t>Ұйымның шпиондық жұмыстарынан да хабардар болған.</w:t>
        <w:br/>
        <w:t>С.Есқараев өзіне тағылған айыпты толық мойындады.</w:t>
        <w:br/>
        <w:t>Сонымен қатар, онын қылмыстық әрекеттері Садыбеков,</w:t>
        <w:br/>
        <w:t>Төреғожин, Тоғжанов, Айсарин, Кенжин, Сұлтанбеков, Дивеев,</w:t>
        <w:br/>
        <w:t>Рысқұлов, Құлымбетов, Жаманмұрынов, Лекеров, Нұрмақов</w:t>
        <w:br/>
        <w:t>және басқаларының жауаптарымен бекітіледі».</w:t>
        <w:br/>
        <w:t>Оқырман байқағандай, алдын-ала сот тергеуіндегі хаттама-</w:t>
        <w:br/>
        <w:t>ларда С.Есқараев өзіне тағылған айыпты толық мойындайды деп</w:t>
        <w:br/>
        <w:t>жазған. Алайда, кей құжаттарда онын өз колымен жазған</w:t>
        <w:br/>
        <w:t>мынадай ескертулері бар: «РСФСР Қылмыстық кодексінін 58-</w:t>
        <w:br/>
        <w:t>10, 58-11-баптарын 58-2, 58-8, 58-11-баптарына өзгертіп,</w:t>
        <w:br/>
        <w:t>жаңадан тағылған айыпқа келісе алмаймын. Себебі, бұл баптар</w:t>
        <w:br/>
        <w:t>іс жүзінде болған қылмыстарға байланысты тағылып, жауап-</w:t>
        <w:br/>
        <w:t>кершілігі шешілуі керек. Менін әрекетімде ешбір кылмыстын</w:t>
        <w:br/>
        <w:t>белгісі жоқ. Тергеуге берген жауаптарымда тек біреуден естіп-</w:t>
        <w:br/>
        <w:t>білгенімді әңгімеледім. Әрі кеткенде мен тиісті органдарда болып</w:t>
        <w:br/>
        <w:t>жатқан қылмысты жеткізбегенім үшін айыпталуым қажет, яғни</w:t>
        <w:br/>
        <w:t>58-10 (антикеңестік үгіт пен насихат). Сонымен қатар,</w:t>
        <w:br/>
        <w:t>«қожановшылардың» тобын жасырын ұйымға жатқызуға мен</w:t>
        <w:br/>
        <w:t>келіспеймін».</w:t>
        <w:br/>
        <w:t>Осы тұста айта кетейік. Алдын-ала тергеу кезінде және кейін</w:t>
        <w:br/>
        <w:t>де С.Ескараев жазбаша түрде бірнеше рет Қазақ ССР проку-</w:t>
        <w:br/>
        <w:t>рорымен кездестіруді сұраған. Соңғы рет ол осындай өтінішті сот</w:t>
        <w:br/>
        <w:t>болатынынан бір-екі күн бұрын жасаған. Айыптау қорытын-</w:t>
        <w:br/>
        <w:t>дысының көшірмесіне ол былай деп жазыпты: «Мен прокуро-</w:t>
        <w:br/>
        <w:t>рмен тілдесуді қалаймын». Бірақ оның бұл өтініші мүлдем елеусіз</w:t>
        <w:br/>
        <w:t>қалған. КСРО Жоғарғы Сотының әскери коллегиясы 1938 жылы</w:t>
        <w:br/>
        <w:t>25 ақпанда С.Есқараевты ату жазасына кескен. Құжаттарға</w:t>
        <w:br/>
        <w:t>қарағанда сот мәжілісі 15 сағат 20 минөтте басталып, 15 сағат 40</w:t>
        <w:br/>
        <w:t>минөтте аякталған. Сөйтіп 20 минет ішінде адам тағдыры</w:t>
        <w:br/>
        <w:t>шешілген.</w:t>
        <w:br/>
        <w:t>Бұл әділетсіз үкім 1957 жылы бұзылып, Есқараев Сүлеймен</w:t>
        <w:br/>
        <w:t>өлгеннен кейіп ақталған.</w:t>
      </w:r>
    </w:p>
    <w:p>
      <w:r>
        <w:t>209</w:t>
        <w:br/>
        <w:t>ойластырған. Сонымен катар олар Қазақстанды тек капитализм</w:t>
        <w:br/>
        <w:t>жолымен дамиды, қазіргі кеңестік жүйе казактарға табиғи лайық</w:t>
        <w:br/>
        <w:t>емес, ол өтпелі кезең, ерте ме, кеш пе, Қазақстанның капитализм</w:t>
        <w:br/>
        <w:t>жолына түсуі занды құбылыс, сондықтан да экопомика</w:t>
        <w:br/>
        <w:t>күйзелісінен қолдан келгенінше елді аман алып қалу қажет -</w:t>
        <w:br/>
        <w:t>деген әнгімелер «үлтшылдар» арасында айтылғанын растаған.</w:t>
        <w:br/>
        <w:t>Ескараев сол жылдары атқарған қызметтері туралы айта келіп,</w:t>
        <w:br/>
        <w:t>С.Қожановтың тапсырмасымен Иса Тоқтыбаев, Ораз Жандосов</w:t>
        <w:br/>
        <w:t>және басқалары Кеңес үкіметінің байлар мен жартылай байларды</w:t>
        <w:br/>
        <w:t>тап ретінде жою және оларды кәмпескелеу саясатына қарсы</w:t>
        <w:br/>
        <w:t>болып, түрлі амалдар қолданғанын, мүмкіндігі келгенше</w:t>
        <w:br/>
        <w:t>малдарын және дүние мүліктерін үкіметке өткізбей талан-таражға</w:t>
        <w:br/>
        <w:t>салып, ұйымдасқан түрде қоныс аударуға көмектескендерін және</w:t>
        <w:br/>
        <w:t>кейін бұл істің қарулы көтеріліске әкеп соқтырғанын айтқан.</w:t>
        <w:br/>
        <w:t>Сонымен қатар, алдын-ала тергеу кезінде оған Қазақ ССР</w:t>
        <w:br/>
        <w:t>прокуроры болып тұрған кезінде НКВД-дан заңдылықты талап</w:t>
        <w:br/>
        <w:t>еткенін де есіне салған. Архивтік тергеу ісінде 1938 жылы 4</w:t>
        <w:br/>
        <w:t>қантарда С.Есқараевтан жауап алған хаттамасы сақтаулы. Содан</w:t>
        <w:br/>
        <w:t>үзінді келтірейік.</w:t>
        <w:br/>
        <w:t>Сұрақ: НКВД тергеген контрреволюциялық қылмыстық</w:t>
        <w:br/>
        <w:t>істеріне талдауды кім және қашан жасады?</w:t>
        <w:br/>
        <w:t>Жауап: 1936 жылдың соңында арнаулы сектордың бастығы</w:t>
        <w:br/>
        <w:t>Дубровский мен оның көмекшісі Бекарыстанов жасады.</w:t>
        <w:br/>
        <w:t>Сұрак: Бұл талдау қандай мақсатпен жасалды?</w:t>
        <w:br/>
        <w:t>Жауап: КСРОпрокуратурасының тапсырмасымен Қазақ ССР</w:t>
        <w:br/>
        <w:t>НКВД-нін қызметіндегі кемшіліктерді анықтау үшін жасалды.</w:t>
        <w:br/>
        <w:t>Сұрақ: Бұл жұмыстың қорытындысы қашан және кімнін</w:t>
        <w:br/>
        <w:t>атына жіберілді?</w:t>
        <w:br/>
        <w:t>Жауап: КСРО прокуратурасына жіберілді...</w:t>
        <w:br/>
        <w:t>Осы жауаптардың негізінде С.Ескараевқа мынандай айып</w:t>
        <w:br/>
        <w:t>тағылған:</w:t>
        <w:br/>
        <w:t>«Ұлтшыл-антикепестік, терроршыл-көтерілісші және</w:t>
        <w:br/>
        <w:t>шпиондық-диверсиялық ұйымның жетекшілерінің бірі;</w:t>
        <w:br/>
        <w:t>Осы ұйымның басқарушылары Қожанов, Рысқұлов,</w:t>
        <w:br/>
        <w:t>Сұлтанбеков; Нұрмақов; Құлымбетов және басқаларымен тығыз</w:t>
        <w:br/>
        <w:t>байланыста болып, диверсиялық терроршыл-көтерілісші</w:t>
        <w:br/>
        <w:t>топтарын ұйымдастырумен қатар Кеңес үкіметі мен партия</w:t>
        <w:br/>
        <w:t>қолбасшыларына қарсы террорлык жұмыстарға қатысты;</w:t>
        <w:br/>
        <w:t>Қазақстан Рсспубликасының барлық аймақтарына зиянксстік</w:t>
        <w:br/>
        <w:t>жұмыстар жүргізу мақсатында басқаларды ұйымға тартты;</w:t>
        <w:br/>
        <w:t>208</w:t>
        <w:br/>
        <w:t>Кешікпей зайыбы Ермекова (Жүргенова) Дәмеш «халық</w:t>
        <w:br/>
        <w:t>жауының әйелі» атанып, бас бостандығынан айырылып,</w:t>
        <w:br/>
        <w:t>сотталды. Жазасын НКВД-нің арнайы лагерінде өтеген. Содан</w:t>
      </w:r>
    </w:p>
    <w:p>
      <w:r>
        <w:t>кейін де бірнеше рет жер аударылған. Тек 1957 жылы ақталып,</w:t>
        <w:br/>
        <w:t>Алматыға оралған сон, Дәмеш апай күйеуінің ақталуына көп күш</w:t>
        <w:br/>
        <w:t>салған екен. Жоғарғы инстанцияларға хаттар жазған. Соның</w:t>
        <w:br/>
        <w:t>бірін жария етейік.</w:t>
        <w:br/>
        <w:t>“КСРО Бас әскери прокурорына</w:t>
        <w:br/>
        <w:t>Менің жұбайым Жүргенов Темірбек Қараұлынын ісін қайта</w:t>
        <w:br/>
        <w:t>қарауларыңызды сұраймын. Ол 1895 жылы туған, казақ, 1921</w:t>
        <w:br/>
        <w:t>жылдан бастап КОКП мүшесі. 1937 жылы тұтқындалғанға дейін</w:t>
        <w:br/>
        <w:t>Казак ССР халыкағарту комиссары және республикалық коркем</w:t>
        <w:br/>
        <w:t>өнер комитетінің төрағасы болып кызмет атқарған. Алматы</w:t>
        <w:br/>
        <w:t>қаласындағы Қазақ опера театрын ұйымдастырушы болған.</w:t>
        <w:br/>
        <w:t>Он бір жыл бірге өткізген өмірімізге қарап Жүргеновті рево-</w:t>
        <w:br/>
        <w:t>люция ісіне шын берілген большевик, дарынды ұйымдастыру-</w:t>
        <w:br/>
        <w:t>шы және жетекші деп айта аламын.</w:t>
        <w:br/>
        <w:t>Ол Орта Азия мемлекеттік университетін бітіріп, 1928 жылдан</w:t>
        <w:br/>
        <w:t>1930 жылға дейін Ташкент мемлекеттік университетінін</w:t>
        <w:br/>
        <w:t>проректоры болып істеді, Тәжік ССР қаржы халық комиссары</w:t>
        <w:br/>
        <w:t>болды, 1930-1933 жылдар аралығында Өзбек ССР халық ағарту</w:t>
        <w:br/>
        <w:t>комиссары болып қызмет етті. 1933 жылы шілде айында КОКП</w:t>
        <w:br/>
        <w:t>ОК шешімі бойынша ол Қазақ Республикасының халық ағарту</w:t>
        <w:br/>
        <w:t>комиссары болып тағайындалды.</w:t>
        <w:br/>
        <w:t>Қазақ опера театрын ұйымдастырғаны үшін, Мәскеуде Қазақ</w:t>
        <w:br/>
        <w:t>көркемөнер күнін жоғарғы дәрежеде өткізгені үшін ол 1936 жылы</w:t>
        <w:br/>
        <w:t>мамыр айында КСРО Жоғарғы Кеңесінің шешімі бойынша</w:t>
        <w:br/>
        <w:t>Еңбек Қызыл Ту орденімен наградталды. КОКП ОҚ және</w:t>
        <w:br/>
        <w:t>Сіздерге айтатыным, менің жұбайымды, соған байланысты мені</w:t>
        <w:br/>
        <w:t>айыптау, социалистік отбасын жою -Берия және оның</w:t>
        <w:br/>
        <w:t>сыбайластарының ісі.</w:t>
        <w:br/>
        <w:t>Менің қазақ екенімді және Кеңес мектебінде тәрбиелешіп,</w:t>
        <w:br/>
        <w:t>коммунистік партияның арқасында жоғарғы білім алғанымды</w:t>
        <w:br/>
        <w:t>ескерулерінізді сұраймын. 1924 жылы Ташкент университетінің</w:t>
        <w:br/>
        <w:t>дәрігерлік факультетін бітірдім. 1921 жылдан КОКП мүшесімін,</w:t>
        <w:br/>
        <w:t>жұбайым тұтқындалғанга дейін Қазак дәрігерлер институтынын</w:t>
        <w:br/>
        <w:t>терапевтік клиникасының ассистенті болдым.</w:t>
        <w:br/>
        <w:t>1938 жылы мен кінәсіз, сотсыз және тергеусіз тұтқындалып,</w:t>
        <w:br/>
        <w:t>8 жылға солтүстік Орал НКВД-нің түрмесіне қамалдым. Жеті</w:t>
        <w:br/>
        <w:t>жылдан соң мені лагерьден бір жылға ерте босатты.</w:t>
        <w:br/>
        <w:t>201</w:t>
        <w:br/>
        <w:t>ФФЕФӘЗЕФӘОИВФОФФАОЕФӘ Ы ӨРааЕЫр</w:t>
        <w:br/>
        <w:t>ХАН ЖҰМАҒАЗЫ</w:t>
        <w:br/>
        <w:t>Міне, тағы бір архивтік-қылмыстык істі қарап шығып,</w:t>
        <w:br/>
        <w:t>толқыныс үстінде отырмын. Бұл - 1930 жылғы Қарақұмда болған</w:t>
        <w:br/>
        <w:t>халық көтерілісіне басшылық еткен Бәйімбетов Жұмағазынын</w:t>
        <w:br/>
        <w:t>үстінен 1930 жылы 30 мамырда қозғалған Хе 1797 санды тергеу</w:t>
        <w:br/>
        <w:t>ісі.</w:t>
        <w:br/>
        <w:t>Тергеу құжаттарына карағанда Жұмағазы 1890 жылы Қостанай</w:t>
        <w:br/>
        <w:t>округі, Жетіқара ауданы, А27 ауылда туып-өскен. 1914 жылы</w:t>
        <w:br/>
        <w:t>Троицк қаласындағы ишан Зейнулланың медресесін бітірген сон</w:t>
        <w:br/>
        <w:t>шамалы уақыт туғап ауылында молда болып қызмет еткен.</w:t>
      </w:r>
    </w:p>
    <w:p>
      <w:r>
        <w:t>Сауатсыздықпен күресу науканы кезінде мұғалім болған.</w:t>
        <w:br/>
        <w:t>Кейіннен Қаракұмдатұратын апасының қасына көшіп келіп, мал</w:t>
        <w:br/>
        <w:t>шаруашылығымен айналысқан. Соңғы тұрақты тұрған жері -</w:t>
        <w:br/>
        <w:t>Қармақшы ауданы, Х93 ауыл.</w:t>
        <w:br/>
        <w:t>1930 жылы І7 маусымда Жүмағазы тергеуге берген жауабында</w:t>
        <w:br/>
        <w:t>Қарақұмда болған көтеріліс туралы былай депті:</w:t>
        <w:br/>
        <w:t>«Ақпан айында ауылда жаппай конфискелеу мен еріксіз</w:t>
        <w:br/>
        <w:t>коллективтендіру басталды. Конфискелеуге байлармен қатар</w:t>
        <w:br/>
        <w:t>орташаларды, тіпті кедейлерді де жатқызды. Оның үстіне</w:t>
        <w:br/>
        <w:t>ауылдың үштігі намаз, ораза және басқа да діни шараларды</w:t>
        <w:br/>
        <w:t>ұстауға тыйым салды. Осының барлығы ауыл тұрғындарынын</w:t>
        <w:br/>
        <w:t>арасында наразылық тудырып, аяқ астынан толқулар болып, ол</w:t>
        <w:br/>
        <w:t>көтеріліске айналды. Ашынған ел өз беттерімен бір түнде</w:t>
        <w:br/>
        <w:t>көтеріліп, Қарақұмға көшіп кетті. Жүртпен бірге мен де көштім.</w:t>
        <w:br/>
        <w:t>Арада екі күн өткен соң Қармақшы ауданынан бізге Пейіс леген</w:t>
        <w:br/>
        <w:t>кісі келіп: «Сіздерді жоюға Қарақұмға екі жүздей қарулы отряд</w:t>
        <w:br/>
        <w:t>келе жатыр»,- деді. Мүны естіген ел жиылып, жиналыс жасап,</w:t>
        <w:br/>
        <w:t>мені өздеріне «Дінбасшы» етіп сайлады. Келесі күні-ақ келіп</w:t>
        <w:br/>
        <w:t>үлгірген қарулы отрядпен ұрысқа түстік. Қарақұмдағы ел жан-</w:t>
        <w:br/>
        <w:t>жақтан жиылған кезде отряд өзінен-өзі қоршауда калды. Біз</w:t>
        <w:br/>
        <w:t>оларды арнайы қоршауға алғанымыз жоқ, тек қана қорғандық.</w:t>
        <w:br/>
        <w:t>Котерілісшілердің қолдарында ағаш, таяқтар мен суық қарулар</w:t>
        <w:br/>
        <w:t>болғаны рас. Осы ұрыстан кейін біздің колымызға үш винтовка,</w:t>
        <w:br/>
        <w:t>бір пулемет, бір найза және бірнеше мініс аттар түсті. Осыдан</w:t>
        <w:br/>
        <w:t>23</w:t>
        <w:br/>
        <w:t>4.Жауапка тартылып, жазаланган кедейлердің саны 10 адам,</w:t>
        <w:br/>
        <w:t>онын 4-еуі ату жазасына кесілген.</w:t>
        <w:br/>
        <w:t>5.Жауапка тартылып жазаланған қызметкерлер мен ВКП(б)</w:t>
        <w:br/>
        <w:t>мүшелерінін саны 3 адам, онын екеуі ату жазасына кесілген.</w:t>
        <w:br/>
        <w:t>6. Айыптау қорытындысына кірмеген 7 адамнын алтауы ату</w:t>
        <w:br/>
        <w:t>жазазасына кесілген, ал біреуі бас бостандығынан айрылып, бес</w:t>
        <w:br/>
        <w:t>жылға концлагерьге жіберілген.</w:t>
        <w:br/>
        <w:t>Бұл іс бойынша барлық атылған адамдардың саны 118 немесе</w:t>
        <w:br/>
        <w:t>51,1 процент. Қалған 109 адам үш жылдан оп жылға дейін бас</w:t>
        <w:br/>
        <w:t>бостандықтарынан айырылып, концлагерьге жіберілген.</w:t>
        <w:br/>
        <w:t>Істің толық тергелгені және кейбір айыпкерлер жайында</w:t>
        <w:br/>
        <w:t>бірқатар өте маңызды мәселелер анықталмаған. Жауапқа</w:t>
        <w:br/>
        <w:t>тартылғап айыпкерлердің көбісі, әсіресе, орташалар мен кедей-</w:t>
        <w:br/>
        <w:t>лердің жаппай көтеріліске ешқандай қару-жарақсыз қатысқаны</w:t>
        <w:br/>
        <w:t>тергеу ісінен байқалады. Соған қарамастан бұл категориядағы</w:t>
        <w:br/>
        <w:t>жауапқа тартылған адамдарға қарсы өте ауыр жаза берілген.</w:t>
        <w:br/>
        <w:t>Жоғарыда келтірілген дәлелдерге жүгініп және жазаланған</w:t>
        <w:br/>
        <w:t>адамдардың 1930 жылдың шілде-тамыз айынан бастап қамауда</w:t>
        <w:br/>
        <w:t>отырғандарын еске алып, орташалар мен кедейлердің ісін кайта</w:t>
        <w:br/>
        <w:t>қарау арқылы оларды жазалау мерзімінен бұрын босатуды</w:t>
        <w:br/>
        <w:t>өтінемін.</w:t>
        <w:br/>
        <w:t>Біріккен Саяси Бас басқармасы</w:t>
        <w:br/>
        <w:t>прокурорының орынбасары: (Прусс)”</w:t>
        <w:br/>
        <w:t>Аламнын құны аяқасты болғанда «процентке» шағатын ауру</w:t>
        <w:br/>
        <w:t>өршімек. Дегенмен, бұл - тергеу ісіне әділдікке қарай қадам</w:t>
      </w:r>
    </w:p>
    <w:p>
      <w:r>
        <w:t>жасалған жалғыз құжат. Осы өтініш бойынша 1932 жылы 2</w:t>
        <w:br/>
        <w:t>шілделе Біріккен Саяси Бас басқармасының коллегиясы 1930</w:t>
        <w:br/>
        <w:t>жылғы 19 қарашадағы қаулысын өзгертіп, жауапқа тартылған 83</w:t>
        <w:br/>
        <w:t>адамның жазасын болар-болмас женілдеткен. Бірак, жіпті</w:t>
        <w:br/>
        <w:t>каншалықты созғанымен, онында ұшы болады ғой. Қай уақытта</w:t>
        <w:br/>
        <w:t>да шындық жеңген. 199іІ жылғы 14 шілдеде облыстык</w:t>
        <w:br/>
        <w:t>прокуратура осынау тергеу ісін бұрынғы Мемлекеттік қауіпсіздік</w:t>
        <w:br/>
        <w:t>комитетінін архив қорынан сұратып алып, қайта қараған еді.</w:t>
        <w:br/>
        <w:t>Нәтижесінде заңсыз жауапка тартылған 227 аламды, олардың іс-</w:t>
        <w:br/>
        <w:t>әрекеттерінде ешқандай қылмыстың белгісі болмағандықтан,</w:t>
        <w:br/>
        <w:t>түгелдей ақталды.</w:t>
        <w:br/>
        <w:t>Кейін түсіндім, сол кезде екі бірдей «халық жауынын» балаларын</w:t>
        <w:br/>
        <w:t>оқылуға, олардың әкесінің атын атауға мұғалімдер қорыққан екен.</w:t>
        <w:br/>
        <w:t>Олай дейтінім, Темірбек Жүргенов көкем атылғаннан кейін, арада</w:t>
        <w:br/>
        <w:t>екі-үш апта өткен соң мені және Урзалипаны мұғалімдер бөлмесіне</w:t>
        <w:br/>
        <w:t>шақырып: «Сендер казіргі фамилияларынды өзгертесіндер. Бұдан</w:t>
        <w:br/>
        <w:t>былай «халық жауының» атымен аталмайсындар, класс журналынан</w:t>
        <w:br/>
        <w:t>сендердің фамилияларынды өшіреміз» - деді. Мен мұғалімдерге</w:t>
        <w:br/>
        <w:t>қарап: «Сонда біз кім боламыз?- деп сұрадым. Мұғалімдердің бірі:</w:t>
        <w:br/>
        <w:t>«Шешең күйеуге тисін, тиген күйеуінің есімімен аталасындар» деп</w:t>
        <w:br/>
        <w:t>жауап кайтарды. Екінші мүғалім түрып: «Шешесінің атымен</w:t>
        <w:br/>
        <w:t>Ардаханов болса қайтеді?»- деп басқа мұғалімдерге қарады. Мен</w:t>
        <w:br/>
        <w:t>бірден: «Ардаханов болсам болайын?» деп келісе кеттім. Себебі,</w:t>
        <w:br/>
        <w:t>біріншіден, Кеңес өкіметіне қарсы «оқ атқан» әкемді түр-түсін</w:t>
        <w:br/>
        <w:t>білмесем де сол сәтте іштей жек көріп тұрдым. Екіншіден, шешемнің</w:t>
        <w:br/>
        <w:t>бөтен біреуге күйеуге тигенін қаламадым. Бірақ менің бұл жылдам</w:t>
        <w:br/>
        <w:t>бергеп жауабыма мұғалімдер ду күлді. Тек күлмеген бір-ақ кісіболды,</w:t>
        <w:br/>
        <w:t>ол оқу бөлімінін менгерушісі Халел Кабдешев еді. «Ай, сорлап тұрған</w:t>
        <w:br/>
        <w:t>баланы одан сайын сорлатып, күлмесеңдерші» - деп азлушылық</w:t>
        <w:br/>
        <w:t>білдірді. Сол сөзі үшін-ақ, Халел ағай оқу жылының аяғына жетпей</w:t>
        <w:br/>
        <w:t>ұсталып кетті. Жаксы адамдар қай кезде де болған ғой. Мен бұл</w:t>
        <w:br/>
        <w:t>кісінің жақсылығын өмірбақи ұмытпаймын.</w:t>
        <w:br/>
        <w:t>Біз Урзалипа екеуміз үйге келіп, мұғалімдердің айтқан үсы-</w:t>
        <w:br/>
        <w:t>ныстарын жылап отырып, шешемізге айтып бердік. Қайран</w:t>
        <w:br/>
        <w:t>шешем.... Бізді үнсіз тындап, екеумізді бауырына басып: «Бұл</w:t>
        <w:br/>
        <w:t>құдайға не жаздым? Жиырма тоғыз жасымда жесір қалып едім.</w:t>
        <w:br/>
        <w:t>Бірақ сонда да болса әкелерінің ақ төсегін арамдатпаймын,</w:t>
        <w:br/>
        <w:t>соңынан ерген қос тұяғын ешкімге көзтүрткі етпеймін деп,</w:t>
        <w:br/>
        <w:t>күйеуге тимеп едім. Енді не істейін? - деп катты киналды.</w:t>
        <w:br/>
        <w:t>Сол жылы ауылға Темірбек Жүргеновтің 12 жасар Жұманазар</w:t>
        <w:br/>
        <w:t>деген баласы келді. Көкем Темірбек атылып, жеңгем Дәмеш 8</w:t>
        <w:br/>
        <w:t>жылға сотталған соң бір таныстарына Жұманазарды ертіп</w:t>
        <w:br/>
        <w:t>жіберген екен. Ол кісі «халық жауынын баласын алып келді»</w:t>
        <w:br/>
        <w:t>деген атқа қаламын деп, Жұманазарды Қаракеткен стансасынан</w:t>
        <w:br/>
        <w:t>түсіріп, Жалағаш қыстағына бара жатқан бірсудін шанасына</w:t>
        <w:br/>
        <w:t>салып жіберіпті. Ол кісіде Жұманазарды тікелей біздің үйге ертіп</w:t>
        <w:br/>
        <w:t>келуге корқып, оған қашықтан үйді көрсетіп, бір өзін жіберіпті.</w:t>
        <w:br/>
        <w:t>Мен сол кезде 9-10 жаста едім. Әлі есімде, үйдің сыртында 5-6</w:t>
        <w:br/>
        <w:t>бала ойнап жүр едік, жанымызға орысша киінген бір бала келді.</w:t>
        <w:br/>
        <w:t>Қолында шағын чемоданы бар. Ол бізге үлкен көзімен алаңдап</w:t>
        <w:br/>
        <w:t>қарай берді. Біздің таңдана қарағанымызды байқап: «Я -</w:t>
        <w:br/>
        <w:t>Жургенон бала!», «Я - Жургенов бала!- деп кеудесіне бірнеше рет</w:t>
        <w:br/>
        <w:t>204</w:t>
      </w:r>
    </w:p>
    <w:p>
      <w:r>
        <w:t>жаппай арыздар жазғызды. Онын кобісі жалған екені бәрімізге де</w:t>
        <w:br/>
        <w:t>мәлім. Дегенмен, біразадамдар осындай арыздарға байланысты жер</w:t>
        <w:br/>
        <w:t>аударылып, конфискелеу арқылы дүние-мүліктерінен және</w:t>
        <w:br/>
        <w:t>малдарынан айрылды.</w:t>
        <w:br/>
        <w:t>Соңынан обьектілерді есепке алууәкілдерінің коптеген асыра</w:t>
        <w:br/>
        <w:t>сілтеулері болды. Шаруашылықтың өсімдерін корсету</w:t>
        <w:br/>
        <w:t>мақсатында олар малдын санын жалған қасып жазды. Кейіннен</w:t>
        <w:br/>
        <w:t>бұл 28- бапқа (ірі байларды конфискелеуге) әкеп соқтырды.</w:t>
        <w:br/>
        <w:t>Сөйтіп, тағы бірсыпыра адамдардың мал-мүліктері конфиске-</w:t>
        <w:br/>
        <w:t>леніп, өздері жазықсыз жер аударылып кетті.</w:t>
        <w:br/>
        <w:t>1929 жылдың қараша айында жүн дайындау кампаниясы</w:t>
        <w:br/>
        <w:t>болды. Жүні жоқ адамдар киіз төсегін тапсыруға мәжбүр болды.</w:t>
        <w:br/>
        <w:t>Кей ҡысылған адамдар колындағы малдарынын жүнін келс</w:t>
        <w:br/>
        <w:t>жатқан қысқа қарамастан, екі қайтара қырықты. Сонын салда-</w:t>
        <w:br/>
        <w:t>рынап кейіннен біраз малдар суықтан қырылып қалды.</w:t>
        <w:br/>
        <w:t>Үстіміздегі отызыншы жылы ауылда тек мал шаруашылығы-</w:t>
        <w:br/>
        <w:t>менайналысып, өмірінлеегін егіп көрмеген, көшіп-қонып жүрген</w:t>
        <w:br/>
        <w:t>адамдарға бидай салығын салды. Белгіленген цифрларды орындай</w:t>
        <w:br/>
        <w:t>алмаған тағы бірсыпыра адамдардың дүние-мүліктерін</w:t>
        <w:br/>
        <w:t>конфискелеуге, жер аударуға уәкілдер себепкер болды.</w:t>
        <w:br/>
        <w:t>Содан кейін «Утильсырьс» басталды. Ескі- құсқысы жоқ</w:t>
        <w:br/>
        <w:t>адамдарды өздері пайдаланып жүрген киім-кешектері мен</w:t>
        <w:br/>
        <w:t>заттарып тапсыруға мәжбүр етті.</w:t>
        <w:br/>
        <w:t>Қазіргі коллективтендіруді ел арасында әкімшілік пәрменді</w:t>
        <w:br/>
        <w:t>өткізуде. Көбісінің еркіне қарамай мал-мүліктерін жалпы пайда-</w:t>
        <w:br/>
        <w:t>лануға алды, қалған малды өз кажетіне союға немесе сатуға</w:t>
        <w:br/>
        <w:t>тыйым салды.</w:t>
        <w:br/>
        <w:t>Өкіметің барлық шаралары Заңға қайшы болып отыр. Бұл</w:t>
        <w:br/>
        <w:t>Кенес окіметінің абыройын төмендететін іс деп ойлаймыз.</w:t>
        <w:br/>
        <w:t>Сондықтап да Үкімет комиссиясынан сұрайтынымыз:</w:t>
        <w:br/>
        <w:t>Бірінші. 1928 жылы бай қатарына жатқызылып, жер аудары-</w:t>
        <w:br/>
        <w:t>лып және конфикеленген адамдарды, егер де олардың малдары-</w:t>
        <w:br/>
        <w:t>ның саны белгіленген мөлшерге жетпесе және қоғамға ешкан-</w:t>
        <w:br/>
        <w:t>дай қаупі болмаса, қайтаруды сұраймыз.</w:t>
        <w:br/>
        <w:t>Екінші. Дінге Зан жүзінде бостандық берілсін.</w:t>
        <w:br/>
        <w:t>Үшінші. Ірі байлар конфисксленгеннен кейін «Еңбекші</w:t>
        <w:br/>
        <w:t>қазак» газетінің беттерінде снді бұдан былай конфискслеу</w:t>
        <w:br/>
        <w:t>тоқтатылады деп жарияланды. Бірақ соңғы жылдары байларды</w:t>
        <w:br/>
        <w:t>емес, тіпті орташаларды да конфискелеп, өздерін жер аударып</w:t>
        <w:br/>
        <w:t>жіберді. Қазір қазақ даласында байлар жоқ. Сондықтан да 28-</w:t>
        <w:br/>
        <w:t>бапты пайдалануды тоқтатып, тек тиесілі салық алынсын.</w:t>
        <w:br/>
        <w:t>219</w:t>
        <w:br/>
        <w:t>Егерде сіздер шынымен болған оқиғаны келісім сөздер</w:t>
        <w:br/>
        <w:t>аркылы шешетін болсаңызлар, біз сіздерге тек өз ризашылығы-</w:t>
        <w:br/>
        <w:t>мызды білдіреміз.</w:t>
        <w:br/>
        <w:t>&lt; Жұмағазынын сөзін айқындап жазып алған Салин.”</w:t>
        <w:br/>
        <w:t>Мұнымен шектелмей Жұмағазы мен онын жанындағы Арал,</w:t>
        <w:br/>
        <w:t>Қазалы, Қармақшы, Тереңөзек және басқа аймақтың уәкілдері</w:t>
      </w:r>
    </w:p>
    <w:p>
      <w:r>
        <w:t>бірге отырып, комиссияның алдына жазбаша түрде бірнеше</w:t>
        <w:br/>
        <w:t>өтініштер білдірген. Біз бүл қүжатты да толығымен келтірейік.</w:t>
        <w:br/>
        <w:t>“Қазақстан Орталық Атқару Комитетінің Үкімет</w:t>
        <w:br/>
        <w:t>комиссиясына Қарақұмға жиналған азаматтардан</w:t>
        <w:br/>
        <w:t>Өтініш</w:t>
        <w:br/>
        <w:t>Біз жиналғап халық - батрак, кедей және орташалар, мұнда</w:t>
        <w:br/>
        <w:t>адамға лайық тіршілік ету құқығын қорғауға келдік. Біз төңкеріс</w:t>
        <w:br/>
        <w:t>жасап, Кеңес өкіметін құлатуға жиналғанымыз жоқ. Билік</w:t>
        <w:br/>
        <w:t>басындағы адамдардың көнілін халықтын хал-жағдайына аударуға</w:t>
        <w:br/>
        <w:t>жиналдық. Бізжекелепте, топталып табилік орнынабардық, бірак</w:t>
        <w:br/>
        <w:t>одап ешкандай нәтиже шыкпады. Сол себепті халық бас көтерді.</w:t>
        <w:br/>
        <w:t>Біз жақтан жіберілген қателіктер болса, комиссия мән-жайын</w:t>
        <w:br/>
        <w:t>түсіндіреді деп сенім білдіреміз. Дегенмен, тек патшаның кезінде</w:t>
        <w:br/>
        <w:t>наразылық көрсеткен, көтеріліске барған халықтың каны төгілген</w:t>
        <w:br/>
        <w:t>болатын,ал Кенес өкіметі өзінін ұрандарына сай -- ондай жағдайға</w:t>
        <w:br/>
        <w:t>бармауы керек еді.</w:t>
        <w:br/>
        <w:t>Жиналған халық Кеңес окіметінін мынадай шараларына</w:t>
        <w:br/>
        <w:t>наразылық білдіреді.</w:t>
        <w:br/>
        <w:t>1928 жылы ірі байларды конфескелеп, өздерін жер аударып</w:t>
        <w:br/>
        <w:t>жіберді. Біз бұл шараларға қарсылық білдіргеніміз жоқ. Өйткені,</w:t>
        <w:br/>
        <w:t>олар ауылдық жерде Кеңес өкіметіне жат болды. Бірақ ірі байлар</w:t>
        <w:br/>
        <w:t>қатарына аудан уәкілдерінін кінәсінен Декретке жатпайтын</w:t>
        <w:br/>
        <w:t>аламлар да қосылып кетті.</w:t>
        <w:br/>
        <w:t>1929 жылдын күзінде дінмен күресу кампаниясы өтті. Бірінші</w:t>
        <w:br/>
        <w:t>күннен бастап-ақ белсенділер ешқандай себепсіз әкімшілік</w:t>
        <w:br/>
        <w:t>жолмен мешіт пен медреселерді жаба бастады. Уәкілдері</w:t>
        <w:br/>
        <w:t>мешіттерді тіпті әжетханаға айналдырды. Алла мен Пайғамбарды</w:t>
        <w:br/>
        <w:t>діндар адамдардың намысына тиетін создермен сөкті.</w:t>
        <w:br/>
        <w:t>Сол 1929 жылдың орта кезінде тағы бір кампания өтті. Онда</w:t>
        <w:br/>
        <w:t>барлық батрактарға, байлардан жалақы алуларың керек деп, сотқа</w:t>
        <w:br/>
        <w:t>218</w:t>
        <w:br/>
        <w:t>Төртінші. Коллективтендіру жұмысында еріктік принципі</w:t>
        <w:br/>
        <w:t>сақталсын.</w:t>
        <w:br/>
        <w:t>Бесінші. Ауылдық жерде тап күресі жұмыстарын тек4-5 белсенді</w:t>
        <w:br/>
        <w:t>комсомол мүшелеріне жүктеу дұрыс емес. Ондай күрделі</w:t>
        <w:br/>
        <w:t>мәселелерді ел болып, көпшілік арқылы шешіп отырған жөн.</w:t>
        <w:br/>
        <w:t>Алтыншы. Мал мен мүлікке тек қана салық салынсын. Астық</w:t>
        <w:br/>
        <w:t>дайындайтын кампания уақытынан бұрын жүргізілмесін және</w:t>
        <w:br/>
        <w:t>ол екпінді түрде өткізілмесін.</w:t>
        <w:br/>
        <w:t>Жетінші. Қарақұмдағы елге өзалдына ауылдар ұйымдастыруға</w:t>
        <w:br/>
        <w:t>рұксат берілсін.</w:t>
        <w:br/>
        <w:t>Осы көрсетілген мәселелерге сіздердің көнілдеріңізді</w:t>
        <w:br/>
        <w:t>бөліп,төмендегіні хабар етеміз. Біз ешқашанда өкімет жүктеген</w:t>
        <w:br/>
        <w:t>міндеттерден қашпаймыз. Кенес өкіметіне қарсы емеспіз және</w:t>
        <w:br/>
        <w:t>өкімет билігіне таласпаймыз. Біз тек қана адамдарға лайық өмір</w:t>
        <w:br/>
        <w:t>сүруге құқық сұраймыз.</w:t>
        <w:br/>
        <w:t>Қол қоюшылар: Ырғыз ауданынан Төрекешов, Қармақшы</w:t>
      </w:r>
    </w:p>
    <w:p>
      <w:r>
        <w:t>ауданынан Байбақтин, Қазалы ауданынан Ерназаров, Арал</w:t>
        <w:br/>
        <w:t>ауданынан Ақжанов, Торғай ауданынан Әлімбаев, Аламесек</w:t>
        <w:br/>
        <w:t>ауданынан Тілеуов, Қарсақпай ауданынан Көшеров. 03-05.1930</w:t>
        <w:br/>
        <w:t>жыл.”</w:t>
        <w:br/>
        <w:t>Өкінішке орай, Қазакстандағы Біріккен Саяси Бас басқармасы</w:t>
        <w:br/>
        <w:t>үкімет комиссиясының шешімін күтпей Бәйімбетов Жұмағазы және</w:t>
        <w:br/>
        <w:t>онымен бірге келіссөзге қатысқан Алмағамбетов Ысқақ, Байбақтин</w:t>
        <w:br/>
        <w:t>Беріш, Қыпшақбаев Мешітбай, Қуандықбаев Сағит, Өмірбаев</w:t>
        <w:br/>
        <w:t>Оразбай, Талқанбаев Баймағамбет, Тынышбаев Кенжебай және</w:t>
        <w:br/>
        <w:t>Ахметов Тілеуғалиды, барлығы 9 адамды Алматы қаласына, абақтыға</w:t>
        <w:br/>
        <w:t>жапқан. Сылтау ретінде Жұмағазы және оның сыбайластары қару-</w:t>
        <w:br/>
        <w:t>жарақты үкімет комиссиясына өткізуден бас тартты деген. Олардың</w:t>
        <w:br/>
        <w:t>талабының орынсыз екені Байбақтин Беріштің жауабынан көрініп-</w:t>
        <w:br/>
        <w:t>ақ тұр. Тергеуші оған былай деп сұрақ қойған.</w:t>
        <w:br/>
        <w:t>- Жұмағазынын бандасы қару-жарақты түгелдей тапсырмай,</w:t>
        <w:br/>
        <w:t>неге қасақаны созып отыр?</w:t>
        <w:br/>
        <w:t>- Қару-жарақты түгелдей тапсыруға Жұмағазы бандасы әдейі</w:t>
        <w:br/>
        <w:t>созып отырған жоқ. Бүкіл Қарақұмда шашылып жатқан елден қару-</w:t>
        <w:br/>
        <w:t>жаракты жинастыру қиынға соғып отыр, - деп жауап беріпті ол.</w:t>
        <w:br/>
        <w:t>Тергеу кезінде олар өздеріне тағылған аса ауыр айыптарды</w:t>
        <w:br/>
        <w:t>мойындарына алмаған. Жұмағазы: «Кеңес өкіметіне қарсы</w:t>
        <w:br/>
        <w:t>ешқандай қылмыстар ойластырғаным жоқ» деп, тағылған</w:t>
        <w:br/>
        <w:t>айыптан мүлде бас тартқан. Өмірбаев Оразбай: «Мен делегация-</w:t>
        <w:br/>
        <w:t>ның құрамына кездейсоқ жағдайда қосылдым. Жұмағазы мені өзі</w:t>
        <w:br/>
        <w:t>шақырып алып, «сен бізбен бірге кедей-батрак ретінде үкімет</w:t>
        <w:br/>
        <w:t>220</w:t>
        <w:br/>
        <w:t>ұрды. Мен үйге кіріп, «Жүргенов деп бір бала келіп тұр» - дедім.</w:t>
        <w:br/>
        <w:t>Үлкен кісілер дереу оны үйге кіргізіп, сұрай бастады: «Қайдан</w:t>
        <w:br/>
        <w:t>келдің? Кімнің баласысың?», Жұманазар өзінің атын айтып: «Я -</w:t>
        <w:br/>
        <w:t>Жургенов бала. Папа! Мама! - ту» леп колымен шығыс жақты</w:t>
        <w:br/>
        <w:t>көрсетіп, жылап жіберді. Оның мүлде қазакша білмейтінін сол кезде</w:t>
        <w:br/>
        <w:t>сездік. «Бүл Темірбектің баласы ғой!» деп үйдің іші у-шу болды.</w:t>
        <w:br/>
        <w:t>Жұманазар көпке дейін күн батар алдында шыгысқа қарап:</w:t>
        <w:br/>
        <w:t>«Мама! Папа!» деп жылап жүрді. Онымен қоса біз де</w:t>
        <w:br/>
        <w:t>жылайтынбыз. Кейіп ол ауыл өміріне үйрене бастады. Бірге</w:t>
        <w:br/>
        <w:t>мектепке барып жүрдік. Ол бізді орыс тіліне үйретті, ал біз оны</w:t>
        <w:br/>
        <w:t>қазақ тіліне үйреттік. Өзі батыл болатын. Бірде мұғалімдер</w:t>
        <w:br/>
        <w:t>балаларды сапқа тұрғызып, Жұманазардың тағып жүрген</w:t>
        <w:br/>
        <w:t>мойнындағы қызыл галстугін шешіп алғысы келді. Бірақ ол</w:t>
        <w:br/>
        <w:t>мұғалімнің қолын қағып жіберіп, мектептен кашып кетті. Содан</w:t>
        <w:br/>
        <w:t>кейін бір жыл сабакка қатыса алмады. Кейіп бізбен бірге оқуып</w:t>
        <w:br/>
        <w:t>жалғастырды. Ол өте жақсы оқитын. Мектепті бітірген соң өзінен</w:t>
        <w:br/>
        <w:t>кейінгілерге орыс тілінен сабақ та берді. 1941 жылы соғыс</w:t>
        <w:br/>
        <w:t>басталған соң Жұманазар өзіне бір-екі жас косып, 16-17 жасында</w:t>
        <w:br/>
        <w:t>майданға аттанып кетті. Солан қайтып елге оралмады, соғыста</w:t>
        <w:br/>
        <w:t>қаза тапты. Ол ауылда жүргенде: «Мамам мен папамды ақтап</w:t>
        <w:br/>
        <w:t>алам, олар халық жауы емес», деп жиі айтатын... Жұманазардың</w:t>
        <w:br/>
        <w:t>сол арманы кеш те болса орындалды. Алдымсн Дәмеш жеңгем</w:t>
        <w:br/>
        <w:t>ақталды. Мен 1946 жылы ҚазМУ-дін бірінші курсында оқып</w:t>
        <w:br/>
        <w:t>жүрген едім. Дәмеш жеңгемнің ақталғанын естіп, үйіне бардым.</w:t>
        <w:br/>
        <w:t>Мені көріп, ол өз баласып көргендей қатты куанды. Әңгіме</w:t>
        <w:br/>
        <w:t>үстінде Жұманазар туралы қайта-қайта сұралды. «Қапдай болып</w:t>
        <w:br/>
        <w:t>өсті? Қалай оқыды? Қапдай адам болды?» - дей берді. Дәмеш</w:t>
        <w:br/>
        <w:t>жеңгеме болган жағдайдын барлығын түгелдей талдап бердім...</w:t>
      </w:r>
    </w:p>
    <w:p>
      <w:r>
        <w:t>Міне, менің айтайын дегенім осы еді, шырағым, - деп</w:t>
        <w:br/>
        <w:t>әңгімесін аяқтады Қиназар ағамыз. Басқармалан шыға бере ол</w:t>
        <w:br/>
        <w:t>Ф.Э.Дзержинскийдің мүсініне карап: «Мына ескерткішті алып</w:t>
        <w:br/>
        <w:t>тастауға болмас па екен? - деп бізге сынай карады.</w:t>
        <w:br/>
        <w:t>Иә, «НКВД балалары» атанған Ескендір, Сәуле және Роза</w:t>
        <w:br/>
        <w:t>Рысқұловтар, Болат Жансүгіров, Зиба Қожанова, Әлия</w:t>
        <w:br/>
        <w:t>Есқараева, Қиназар Қосжановтардың көрген азабы мен</w:t>
        <w:br/>
        <w:t>қорлығын сөзбен айтып жеткізу киын. Олар бұл жан жарасын</w:t>
        <w:br/>
        <w:t>өмірбақи өздерімен бірге алып келеді. Мұнға толы ішкі дүниесін</w:t>
        <w:br/>
        <w:t>актарып, айналасына айта да бермейді. Өйткені, олар барынша</w:t>
        <w:br/>
        <w:t>сыпайы, нәзік сезімді жандар. Сондықтан да әңгіме соңында</w:t>
        <w:br/>
        <w:t>арамызда жүрген мұндай адамдарға зор ықыласпен қарайық,</w:t>
        <w:br/>
        <w:t>ағайын, дегім келеді.</w:t>
        <w:br/>
        <w:t>205</w:t>
        <w:br/>
        <w:t>Орайы келіп біз оның тергеу ісімен тапысқап едік. Содан алған</w:t>
        <w:br/>
        <w:t>әсерімізді окырмандарға баяндап берейік.</w:t>
        <w:br/>
        <w:t>Есқараевтың тергеу ісі көлемді болганымен, алдын-ала тергеу</w:t>
        <w:br/>
        <w:t>кезінде одан небары екі-ақ рет жауап алған. Қалған іс-қағаздар</w:t>
        <w:br/>
        <w:t>тергеушінің кұрастырған анықтамалары мен баска қылмыстық</w:t>
        <w:br/>
        <w:t>іс бойынша сұралған айыпкерлердін жауаптарынан құралады.</w:t>
        <w:br/>
        <w:t>Қылмыстық тергеу ісі РСФСР Қылмыстык кодексінің 58-2,</w:t>
        <w:br/>
        <w:t>88-%, 58-11-баптарынын негізінде 1937 жылы 4 тамызда</w:t>
        <w:br/>
        <w:t>қозғалған. Оған себеп болған мынадай анықтама.</w:t>
        <w:br/>
        <w:t>«Ескараев Сүлейменнін ұүлтшыл-антикеңестік ұйымның мүшесі</w:t>
        <w:br/>
        <w:t>екендігі төмендегі қамауға алынған мемлскет және қоғам</w:t>
        <w:br/>
        <w:t>қайраткерлерінен алынған жауаптармен әшкерленеді: Рысқұлов Т.,</w:t>
        <w:br/>
        <w:t>Дивеев Ш., Қожамбаев Х., Сұлтанбеков Ш., Лекеров А., Асылбеков</w:t>
        <w:br/>
        <w:t>А., Тоғжанов Ғ., Тәреғожин 3., Қаратілеуов С., Шакимов Т.,</w:t>
        <w:br/>
        <w:t>Нахимжанов А., Сейдалин Б., Кенжин А., Жаманмұрынов Т.,</w:t>
        <w:br/>
        <w:t>Төлеменов А.. Кударип Ж., Садықбеков С., Сарымолдаев К.</w:t>
        <w:br/>
        <w:t>Сондықтан да С.Ескараев дереу қамауға алынып, РСФСР</w:t>
        <w:br/>
        <w:t>Қылмыстық кодексінің 58-10, 58-11-баптарымен жауапка тар-</w:t>
        <w:br/>
        <w:t>тылуға жатады».</w:t>
        <w:br/>
        <w:t>Бұл анықтамаға қол қойған НКВД қызметкері лейтенант</w:t>
        <w:br/>
        <w:t>Катков.</w:t>
        <w:br/>
        <w:t>Қамауға алынғаннан кейін алғашқы жауапты Ескараевтан</w:t>
        <w:br/>
        <w:t>ресми түрле тек 6 тамыздда алған. Тергеу тәртібі бойынша олан</w:t>
        <w:br/>
        <w:t>қамауға алынған күні жауап алу керек еді, бірак олар арала екі</w:t>
        <w:br/>
        <w:t>күн өткен соң, яғни 6 тамызда жауап алған. НКВД қызметкері</w:t>
        <w:br/>
        <w:t>Иванов В.А. (С.Сейфуллин және басқа да қазактың аяулы</w:t>
        <w:br/>
        <w:t>азаматтарынын түбіне жеткен жендеттердің бірі - Ә.Б.).</w:t>
        <w:br/>
        <w:t>Ескараевка үлтіныл-антикенестік ұйымның жетекшісі екенін</w:t>
        <w:br/>
        <w:t>ескертіп, одан мойындауды талап еткен. Біраз қарсыласқаннан</w:t>
        <w:br/>
        <w:t>кейін Ескараев жауап алуды токтатып, үзіліс жариялауды өтінген.</w:t>
        <w:br/>
        <w:t>Ол «мен үзілістен кейін ұлтшыл-антикенестік ұйымпып құрамы</w:t>
        <w:br/>
        <w:t>жайында және өзімнің қылмыстық әрекетімді баяплап беремін»</w:t>
        <w:br/>
        <w:t>деп уәдесін берген. Келесі жауап одан арала тура он күн өткесін</w:t>
        <w:br/>
        <w:t>алынған. Жауап алған НКВД қызметкерлері Браиловский мен</w:t>
        <w:br/>
        <w:t>аты аталган Иватов. Бүл жолы Есқараев Қазақстандағы ұлтшыл-</w:t>
        <w:br/>
        <w:t>антикенестік ұйымының жетекшілерінің бірі екенін жонс</w:t>
        <w:br/>
        <w:t>қамауға алынғапша осы ұйымның құрамында белсенді жұмыс</w:t>
      </w:r>
    </w:p>
    <w:p>
      <w:r>
        <w:t>атқарғанын көрсеткен. Бұл ұйымның негізгі мақсаты гермап-</w:t>
        <w:br/>
        <w:t>жапондардың көмегімен өз алдына дербес мемлекет қүру екен.</w:t>
        <w:br/>
        <w:t>Осы мақсатка жету үшін «ұлтшылдар сыртта (Өзбекстанда)</w:t>
        <w:br/>
        <w:t>еріксіз жүрген Сұлтанбек Қожановты Қазақстанга қайтаруды</w:t>
        <w:br/>
        <w:t>207</w:t>
        <w:br/>
        <w:t>қарасты «Қарабөгет» деген жерде А2 1 ауыл тұрғындарының</w:t>
        <w:br/>
        <w:t>жиыны өткен. Олардың көбісі Алтын руынан болған. Көпшілік</w:t>
        <w:br/>
        <w:t>алдында ауыл қарттарынын бірі Бәйімбетов Жұмағазы (тергеу</w:t>
        <w:br/>
        <w:t>анкетасында оны молда деген) сөз сөйлеген. Онда ол: «Бұл</w:t>
        <w:br/>
        <w:t>үстіміздегі жыл казактарға өте ауыр болды. Тіпті орташалар мен</w:t>
        <w:br/>
        <w:t>кедейлерді байлардан ажыратпай аса ауыр салық салды. Енді,</w:t>
        <w:br/>
        <w:t>міне, колхоз ұйымдастырып, оған біздерді күштеп мүше етіп,</w:t>
        <w:br/>
        <w:t>малымызды және дүние-мүлкімізді тартып алмақшы. 1928 жылы</w:t>
        <w:br/>
        <w:t>байларды тәркілеген кезде, біз өкіметке сшқкандай келергі</w:t>
        <w:br/>
        <w:t>жасағанымыз жоқ. Епдігі жерде түгелдей барлығымызды тәркі-</w:t>
        <w:br/>
        <w:t>легісі келеді. Біздерді ислам дінінен бас тартуга итермелейді.</w:t>
        <w:br/>
        <w:t>Ауданнан келген уәкілдердің діни жолмен жүруге қарсы екенін,</w:t>
        <w:br/>
        <w:t>олардын мешіттерді жаптырғанын өз көздерінізбен көрдініздер.</w:t>
        <w:br/>
        <w:t>Мұндай өкіметтен не күтуге болады? Ертең барлығымыз бірігіп</w:t>
        <w:br/>
        <w:t>Қарақұмға көшуіміз керек. Сол жерде біз Кеңес өкіметінен</w:t>
        <w:br/>
        <w:t>қорғанамыз...» деген.</w:t>
        <w:br/>
        <w:t>Жиналған жұрт Бәйімбетовтін бұл ұсынысымен келісіп,</w:t>
        <w:br/>
        <w:t>ертсніне 600-дей отбасы өз шаруашылыктарымен (малдар және</w:t>
        <w:br/>
        <w:t>дүние-мүліктерімен) Қарақұм жеріне көшіп кеткеп. Ер кісілер</w:t>
        <w:br/>
        <w:t>өздері жасап алған қарапайым таяқ, шоқпар, найза және</w:t>
        <w:br/>
        <w:t>балтамен қаруланған. Тек кейбіреулерінде аң аулайтын мылтық</w:t>
        <w:br/>
        <w:t>болған. Кейіннен оларды «мергендер» деп атаған.</w:t>
        <w:br/>
        <w:t>Қарақұмда бұларға 5000-дай көшіп-конып жүрген Қыпшақ,</w:t>
        <w:br/>
        <w:t>Табын, Шөмекей және Торғай аймағынан паналап келген</w:t>
        <w:br/>
        <w:t>Жаппас руларының адамдары өздерінін отбастарымен қосылған.</w:t>
        <w:br/>
        <w:t>Осы жерде барлық рудың уәкілдерінін келісімі бойынша</w:t>
        <w:br/>
        <w:t>Бәйімбетов Жұмағазыны хан сайлаған. Арада екі-үш күн өткен</w:t>
        <w:br/>
        <w:t>соң-ақ сондарынан еріп келген қызыл отрядтармен олар ұрысқа</w:t>
        <w:br/>
        <w:t>түскен. Бірак, бұл ұрыс тек екі жактың атысуымен шектелген.</w:t>
        <w:br/>
        <w:t>Артынша Алматы қаласынан мемлекет комиссиясы келіп</w:t>
        <w:br/>
        <w:t>көтерілісшілермен келісім сөз жүргізген. Соның нәтижесінде бас</w:t>
        <w:br/>
        <w:t>көтерген жүрт ауылдарына тарап, өз шаруашылықтарына</w:t>
        <w:br/>
        <w:t>кіріскен. Көтерілістін басшысы Бәйімбетов Жұмағазы мен тағы</w:t>
        <w:br/>
        <w:t>8 адам «келіссөзді жалғастыру» үшін Арал тенізі станциясына</w:t>
        <w:br/>
        <w:t>шақырылды. Сол жерле оларды Біріккен Саяси Бас басқармасы</w:t>
        <w:br/>
        <w:t>еріксіз посзға мінгізіп, аяк астынан Алматыға алып кеткен. Бұл</w:t>
        <w:br/>
        <w:t>Хабар көп кешікпей Қарақұмға ла жеткен. Бейбітшілік өмірге</w:t>
        <w:br/>
        <w:t>кірісіп кеткен ел қайта бас көтере бастайды. 1930 жылы 27</w:t>
        <w:br/>
        <w:t>тамызда тергеуге бергеп жауабында айыпкер Қ.Құлмаханов:</w:t>
        <w:br/>
        <w:t>“...Егер мемлекет комиссиясы өз уәдесінде тұрып, Бәйімбетов</w:t>
        <w:br/>
        <w:t>Жұмағазы мен оның қасындағы ауыл қарттарын кері қайтарса,</w:t>
        <w:br/>
        <w:t>21</w:t>
        <w:br/>
        <w:t>К.Қосжанов. - Тек сол кездері Ташкент қаласында оқып жүрген</w:t>
        <w:br/>
        <w:t>балалары Бекназар мен Жұманазар аман қалды. Кейіннен бұл скеуі</w:t>
        <w:br/>
        <w:t>де өз еріктерімен соғысқа кетіп, елге Бекназар ғана оралды. Ол ұзақ</w:t>
        <w:br/>
        <w:t>жылдар ағарту саласында еңбек етіп, 1991 жылы дүние салды.</w:t>
        <w:br/>
        <w:t>Соңынан үш ұл, төрт қыз калды. Өзімнің екі ұлым және екі қызым</w:t>
      </w:r>
    </w:p>
    <w:p>
      <w:r>
        <w:t>бар. Менен екі жас үлкен Урзалипа апамның дабалалары бар. Кешегі</w:t>
        <w:br/>
        <w:t>қарғысатқыр соғыс пен сталиндікрепрессия болмағанда қаншаүрпақ</w:t>
        <w:br/>
        <w:t>жаятын едік...</w:t>
        <w:br/>
        <w:t>Әкем Қараев Қосжан ұсталғанда, мен үш жаста екенмін. ОГПУ</w:t>
        <w:br/>
        <w:t>кызметкерлерінің үйге келе жатқанын көріп, үй ішіндегілер менің</w:t>
        <w:br/>
        <w:t>үстіме үлкен тайқазанды аудара салыпты. Сөйтіп, екеуіміз де аман</w:t>
        <w:br/>
        <w:t>қалыппыз. Бірак «халық жауының балалары» атанып, соның азабы</w:t>
        <w:br/>
        <w:t>мен қорлығын көп көрдік. Әліесімде, сол кездері мен 4 класта оқитын</w:t>
        <w:br/>
        <w:t>едім. Бір күні түске жақын мұғалімлердін бірі оқушы балаларды екі</w:t>
        <w:br/>
        <w:t>ҡатардан сапка тұрғызып, колына ұстап тұрған газетін оқи басталы:</w:t>
        <w:br/>
        <w:t>«Есқараев, Күлымбетов, Сырғабасв, Жүргенов ... барлығы 19 адам</w:t>
        <w:br/>
        <w:t>«халык жауы» болғандықтан атылды». Осыдан кейін мүғалім біз жаққа</w:t>
        <w:br/>
        <w:t>қолын сілтеп: «Анау тұрған Қосжанов Қиназар мен Косжанова</w:t>
        <w:br/>
        <w:t>Урзалипаныц әкелері Қараев Қосжан -- Темірбек Жүргеновтің туған</w:t>
        <w:br/>
        <w:t>інісі. Ол Кеңес өкіметіне қарсы оқ атқаны үшін жазаланған.</w:t>
        <w:br/>
        <w:t>Сондықтан бұлар жауыздың балалары, пионер болуғалайықты емес»,</w:t>
        <w:br/>
        <w:t>-деп мойнымыздағы қызыл галстуктерімізді шешіп алды. Қасымызда</w:t>
        <w:br/>
        <w:t>тұрған балалар бізді барынша жек көріп тұрды. Біз апамыз екеуміз</w:t>
        <w:br/>
        <w:t>жылап, төмен қарадық. Сапта тұрған балаларды таратқан сон класқа</w:t>
        <w:br/>
        <w:t>келіп, кітаптарымызды алып, ызадан өлердей қорланып үйге кайттық.</w:t>
        <w:br/>
        <w:t>Жолай бізбен бірге қайтатын балалар соңымыздан куып жетіп:</w:t>
        <w:br/>
        <w:t>«Халық жауынын балалары, жауыздар. сендер баска жолмен</w:t>
        <w:br/>
        <w:t>жүріңдер!» - деп бізді кесекпен шокелеп, әблен қорлады. Олардан</w:t>
        <w:br/>
        <w:t>қорғанып жүріп, апам қолтығына кысып келе жаткан кітаптары мен</w:t>
        <w:br/>
        <w:t>дәптерлерін жерге шашып алды. Соларды жинап, маңдайына түскен</w:t>
        <w:br/>
        <w:t>шашын жөндеп, бір колымен көзінің жасын сүртіп, қашып бара</w:t>
        <w:br/>
        <w:t>жатқаны казірге дейін көз алдымда. Апамды аяғаным соншалық,</w:t>
        <w:br/>
        <w:t>жолдың ортасына тұрып алып, бізді мазак етіп, соңымыздан еріп</w:t>
        <w:br/>
        <w:t>келе жатқан балаларға қарай жерден құм алып шаша бердім.</w:t>
        <w:br/>
        <w:t>Ертеңіне класқа келсек, бізбен бірге партаға ешкімнің отырғысы</w:t>
        <w:br/>
        <w:t>келмеді. Олар: «Сендер халық жауынын баласысындар, қасымызға</w:t>
        <w:br/>
        <w:t>отырмайсыңдар» деп шынтақтарымен бізді итермелеп, партаға</w:t>
        <w:br/>
        <w:t>жолатпады. Оқушылар бізбен ойнауды, тіпті сөйлесуді де койды.</w:t>
        <w:br/>
        <w:t>Мұғалімдердің көзқарастары өзгеріп, тіпті кол көтерсек те сабақ</w:t>
        <w:br/>
        <w:t>сұрамады. Біз мектепке келіп-кетіп жүрдік. «Балалардыкі балалык</w:t>
        <w:br/>
        <w:t>шығар, ал мұғалімдер соншама неге сүйттіскен?» - деп ойлаушы едім.</w:t>
        <w:br/>
        <w:t>203</w:t>
        <w:br/>
        <w:t>Меніп ойымша, бұрынғы отарлық саясат әлі де жалғасып</w:t>
        <w:br/>
        <w:t>келеді. Сіздер, Қазақстан мемлекетінің уәкілдері, қазақ болып</w:t>
        <w:br/>
        <w:t>елді басқаруға жарамадыңыздар. Амалсыздан бас көтерген</w:t>
        <w:br/>
        <w:t>халықпен санасып, олармен келісім сөздер жүргізіп, болған</w:t>
        <w:br/>
        <w:t>қайшылықтарды бейбіт жолмен шешудің орнына армия жіберіп,</w:t>
        <w:br/>
        <w:t>Кеңес окіметін өзіне сүйеніш деп есептейтін, өз халқына қарсы</w:t>
        <w:br/>
        <w:t>күш жұмсадыңыздар. Сөйтіп халықпен бейбіт тілде сөйлесудің</w:t>
        <w:br/>
        <w:t>орнына, сіздер «бомба» тілімен сөйлестіңіздер.</w:t>
        <w:br/>
        <w:t>Неге біз халық болып Қарақұмға жиналдық? Өйткені сонғы</w:t>
        <w:br/>
        <w:t>жылдары Кеңес өкіметі қазақтарды әртүрлі репрессияға</w:t>
        <w:br/>
        <w:t>ұшыратты. Байларды конфискелеп, өздерін жер аударды,</w:t>
        <w:br/>
        <w:t>басқаларына аса ауыр салықтар салды, руларды ыдыратып</w:t>
        <w:br/>
        <w:t>жіберді. Түрлі-түрлі кампанияларды өткізіп, байлардан басқа</w:t>
        <w:br/>
        <w:t>орташаларды, кедейлерді, тіпті батрактарды да шегінен шыққан</w:t>
        <w:br/>
        <w:t>жағдайларға апарып соқтырды. Енді, мінеки, елдің еркіне</w:t>
        <w:br/>
        <w:t>қарамастан, күштеу жолымен коллективтендіру жүргізіп келеді.</w:t>
        <w:br/>
        <w:t>Салықтардың түрі көбейіп барады. «Утильсырье» деп ауыл</w:t>
        <w:br/>
        <w:t>адамдарынын сонғы киіп жүрген киім-кешектерін де сыпырып</w:t>
        <w:br/>
        <w:t>алды - үндегеніміз жоқ. Тіпті, колхоз мүшелері өмір сүру</w:t>
      </w:r>
    </w:p>
    <w:p>
      <w:r>
        <w:t>құқығынан айырылды - онда да үндегеніміз жоқ. Халық осынын</w:t>
        <w:br/>
        <w:t>бәріне көніп келді. Бірақ дінді жоюға кіріскен кезде халықтын</w:t>
        <w:br/>
        <w:t>шыдамы таусылды. Соңғы кездері намаз окитын үйлерді</w:t>
        <w:br/>
        <w:t>қиратты, әкімшілік жолмен мешіттерді жапты. Діндар адамга</w:t>
        <w:br/>
        <w:t>намаз окуға, ораза ұстауға және баска дадіни жораларды өткізуге</w:t>
        <w:br/>
        <w:t>тыйым салды. Бұл Кенес өкіметінің үлкен қатесі деп білемін.</w:t>
        <w:br/>
        <w:t>Сондықтан да өкіметің назарын халыктын көңіл-күйіне</w:t>
        <w:br/>
        <w:t>аударғымыз келді. Мінеки, осындай себептермен халық</w:t>
        <w:br/>
        <w:t>Қарақұмға жиналды.</w:t>
        <w:br/>
        <w:t>Егер де сіздер өздеріңізді ел басы деп санайтын болсаңыздар,</w:t>
        <w:br/>
        <w:t>Кеңес окіметінің негізгі заңының дін жөніндегі қаралған</w:t>
        <w:br/>
        <w:t>тәртіптерін сқтаңыздар. Қарақұм халкы осы Негізгі заннын</w:t>
        <w:br/>
        <w:t>шеңберінде дінге бостандық сұрайды. Бұдан былай намаз оқитын</w:t>
        <w:br/>
        <w:t>үйлер ұйымдастырып, жабылған мешіттер мен медресселердің</w:t>
        <w:br/>
        <w:t>ашылуын талап етеді. Үкімет комиссиясынан Қазақстаннын</w:t>
        <w:br/>
        <w:t>шығыс бетінен «Мұтасибат» ұйымдастыруға рұқсат және комек</w:t>
        <w:br/>
        <w:t>сұрайды.</w:t>
        <w:br/>
        <w:t>Сонымен қатар орташалар мен кедейлерді шаруашылык-</w:t>
        <w:br/>
        <w:t>тарына қарай нақты сипаттамалармен байлардан ажырату қажет</w:t>
        <w:br/>
        <w:t>дейміз. Өйткені байлармен бірге шаруашылық кампаниясы</w:t>
        <w:br/>
        <w:t>кезінде кедейлердің де мүдделеріне қысым жасап келді.</w:t>
        <w:br/>
        <w:t>217</w:t>
        <w:br/>
        <w:t>қолдарымызға түскен балта, айыр, шокпар, найза, тіпті қарапайым</w:t>
        <w:br/>
        <w:t>таяқпен шыққанымыз рас, бірақ бетпе-бет ұрыс болмаған соң,</w:t>
        <w:br/>
        <w:t>оларды пайдаланғанымыз жоқ. Негізінен ұрысқа катысқан</w:t>
        <w:br/>
        <w:t>Жұмағазы мен Қожбанның мергендері» деп жауап берген.</w:t>
        <w:br/>
        <w:t>Кызыл отрядтармен тікелей ұрысқа қатысқан Бәйімбетов</w:t>
        <w:br/>
        <w:t>Жұмағазы мен Жұбанов Қожбан және олардың отыз екі мерген-</w:t>
        <w:br/>
        <w:t>сарбаздары ұсталғаннан кейін Алматы қаласындағы Біріккен</w:t>
        <w:br/>
        <w:t>Саяси Бас басқармасының қарауына жіберілген. Бұл тергеу ісі</w:t>
        <w:br/>
        <w:t>туралы олардың кейінгі тағдыры жайында ешбір мәлімет жоқ.</w:t>
        <w:br/>
        <w:t>Бұл іс бойынша 400-ден аса адам камауға алынған. Алдын-</w:t>
        <w:br/>
        <w:t>ала тергеу кезінде 195 адам қылмыстық әрекеттері дәлелденбеген</w:t>
        <w:br/>
        <w:t>сон жауапкершіліктен босатылған. Қалған 220 адамға</w:t>
        <w:br/>
        <w:t>«мемлекетке қарсы кылмыстар» жасаганы үшін айып тағылған.</w:t>
        <w:br/>
        <w:t>Тергеудің аяқталуына санаулы күндер калғанда процессуалдық</w:t>
        <w:br/>
        <w:t>тәртіпке сыймайтын жолдармен қосымша тағы жеті адамды</w:t>
        <w:br/>
        <w:t>жауапка тартқан. Сөйтіп, барлыгы 227 адам соттан тыс Біріккен</w:t>
        <w:br/>
        <w:t>Саяси Бас басқармасының «үштігімен» 1930 жылы 12 қазанда</w:t>
        <w:br/>
        <w:t>жазаланған. Оның ішінде 118 адам ату жазасына кесілген, 108</w:t>
        <w:br/>
        <w:t>адам бас бостандығынан айырылып, әртүрлі мерзімге</w:t>
        <w:br/>
        <w:t>конплагерыьге жіберілген. Осы іске кезінде баға берілген бір құжат</w:t>
        <w:br/>
        <w:t>бар, соны түгелдей келтірейік.</w:t>
        <w:br/>
        <w:t>“Біріккен саяси Бас басқармасы төрағасының</w:t>
        <w:br/>
        <w:t>орынбасары Белицкий жолдасқа</w:t>
        <w:br/>
        <w:t>1930 жылы 19 қазанда Қазақстандағы Саяси Бас баскарма-</w:t>
        <w:br/>
        <w:t>сының үштігімен Қарақұмдағы көтеріліске байланысты</w:t>
        <w:br/>
        <w:t>айыпталған Қожамжаров, Дабылов және басқаларының,</w:t>
        <w:br/>
        <w:t>барлыгы 220 адамның ісі қаралды. Бұл істі бақылау ретінде қайта</w:t>
        <w:br/>
        <w:t>қарау кезінде анықталғаны:</w:t>
        <w:br/>
        <w:t>І. Айыпкерлер қатарында жауапқа тартылған адамлардың</w:t>
        <w:br/>
        <w:t>саны 220, ал жазаланғаны 227 адам, яғни 7 алам айыптау</w:t>
      </w:r>
    </w:p>
    <w:p>
      <w:r>
        <w:t>қорытындысынан өтпеген.</w:t>
        <w:br/>
        <w:t>2.Жауапқа тартылып жазаланған байлардың саны 120 алам,</w:t>
        <w:br/>
        <w:t>оның 88-і яғни 75 проценті ату жазасына кесілген. Олардың жасы</w:t>
        <w:br/>
        <w:t>50-75-ке келген. Солардың ішінен 43 адам немесе 40,5 проценті</w:t>
        <w:br/>
        <w:t>атылған.</w:t>
        <w:br/>
        <w:t>3.Жауапқатартылып жазаланған орташалардың саны 37 алам,</w:t>
        <w:br/>
        <w:t>опың 21-і немесе 24,1 проценті ату жазасына кесілген.</w:t>
        <w:br/>
        <w:t>Һ5</w:t>
        <w:br/>
        <w:t>к</w:t>
        <w:br/>
        <w:t>155)</w:t>
        <w:br/>
        <w:t>кейін Алматы қаласынан бізге үкімет комиссиясы келіп,</w:t>
        <w:br/>
        <w:t>келіссөздер жүргізді. Шарт бойынша қолға түскен қару-жарақты</w:t>
        <w:br/>
        <w:t>соларға бірден табыс еттік».</w:t>
        <w:br/>
        <w:t>Жұмағазы өзін хан санамаған. Дегенмен көтерілісшілер оны</w:t>
        <w:br/>
        <w:t>«хан» деп атап кеткен. Ол бас көтерген шаруалардың әділ</w:t>
        <w:br/>
        <w:t>наразылығын корғап, көтеріліске байланысты Алматы қаласынан</w:t>
        <w:br/>
        <w:t>Ә.Жангелдин бастап келген үкімет комиссиясымен келісім сөз</w:t>
        <w:br/>
        <w:t>жүргізді. Оның ақылды адам екендігі комиссия алдында бар</w:t>
        <w:br/>
        <w:t>шындықты ашық айтып, сөйлеген сөзінен байқалады.</w:t>
        <w:br/>
        <w:t>Қазақстандағы Біріккен Саяси Бас басқармасының оперативтік</w:t>
        <w:br/>
        <w:t>қызметкері Салин опың сөзін қағазға түсіріп, оны «Жұмағазының</w:t>
        <w:br/>
        <w:t>сөйлеген сөзі» деп атап, тергеу ісіне айғақ ретінде тіркепті. Бұл</w:t>
        <w:br/>
        <w:t>құжаттың «ақтапдақ» тарихымызға қажеттілігін ескеріп, түгелдей</w:t>
        <w:br/>
        <w:t>жариялағанды жөн көрдік. Сонымен...</w:t>
        <w:br/>
        <w:t>“Жұмағазының сөйлеген сөзі</w:t>
        <w:br/>
        <w:t>Мен Қазакстан Республикасының уәкілдерімен жолығуға</w:t>
        <w:br/>
        <w:t>келіп отырмын. Татулық келісім сөздер жүргізуге келген қазақ</w:t>
        <w:br/>
        <w:t>бауырларымды көріп қатты қуандым. Ең алдымен айтайын</w:t>
        <w:br/>
        <w:t>дегенім, Кенес өкіметін құлатып, қазақ жерінде өз билігімізді</w:t>
        <w:br/>
        <w:t>жүргіземіз деген ой біздерде тіпті болған емес. Ешқандай қарулы</w:t>
        <w:br/>
        <w:t>күшсіз ондай тірлікке бару тек ақымақтың ғана ойына келеді деп</w:t>
        <w:br/>
        <w:t>білемін. Сондықтан да біздерде ондай максат болған жоқ. Қазақ</w:t>
        <w:br/>
        <w:t>халқында қалған жалғыз дін еді, ол да қазіргі жағдайда апатка</w:t>
        <w:br/>
        <w:t>ұшырауға айналды. Біз, Қарақұм халқы, осы дінді сақтап қаламыз</w:t>
        <w:br/>
        <w:t>деп әрскеттендік. Сіздер, Кеңсс өкіметінің уәкілдері, билік</w:t>
        <w:br/>
        <w:t>басында жүріп дінді сақтап қалуға және оны дамытуға ешбір</w:t>
        <w:br/>
        <w:t>әрекет жасамадыңыздар. Қазан төнкерісін қазақ халқы басқа</w:t>
        <w:br/>
        <w:t>республикалар мен халықтарға қарағанда бірінші болып қолдаған</w:t>
        <w:br/>
        <w:t>еді. Онын себебі де өздеріңізге белгілі. Жылдар бойы орыс</w:t>
        <w:br/>
        <w:t>патшасының қыспағында болған ел бостандықты қалады. Бірақ</w:t>
        <w:br/>
        <w:t>іс жүзінде барлығы керісінше болып шықты. Кеңес өкіметінің</w:t>
        <w:br/>
        <w:t>саясаты, әсіресе, 1928 жылдан бастап, қазақ халқын және оның</w:t>
        <w:br/>
        <w:t>дінін жою болды. Басында қазақ жеріне автономия берілді.</w:t>
        <w:br/>
        <w:t>Қазақтар өз өлкесіне өз бетімен билік жүргізуге құқықалды. Бірақ</w:t>
        <w:br/>
        <w:t>сіздер, өкімет басында отырған қазақтар, мемлекет басқарудан</w:t>
        <w:br/>
        <w:t>әліде қашық тұрсыңдар. Казақстан өз алдына мемлекет болғалы</w:t>
        <w:br/>
        <w:t>тоғыз-он жылдай өтті, ал шын мәнісіне келсек, Қазақстанның</w:t>
        <w:br/>
        <w:t>билігі біздерді мың жылдан қыспаққа алып, қанаушылық етіп</w:t>
        <w:br/>
        <w:t>келген орыстар мен хохолдардың колдарында.</w:t>
        <w:br/>
        <w:t>216</w:t>
      </w:r>
    </w:p>
    <w:p>
      <w:r>
        <w:t>У бөлім</w:t>
        <w:br/>
        <w:t>ӘҢГІМЕЛЕРМЕН</w:t>
        <w:br/>
        <w:t>ХИКАЯТТАР</w:t>
        <w:br/>
        <w:t>шаруаларды катты жазалаған екен. Анамның айтуынша, көтеріліс</w:t>
        <w:br/>
        <w:t>басылған соң бір әскери адам оқ тиіп өлген Қарақұловтың</w:t>
        <w:br/>
        <w:t>мойнынааркан байлап, оны атпен ауыл ортасына сүйреп әкелген.</w:t>
        <w:br/>
        <w:t>Жолай құм арасында осіп тұрған сексеулдерге соғылған оның</w:t>
        <w:br/>
        <w:t>денесі әбден жәбірленген, қаны сорғалап, түріадам көргісіз болған.</w:t>
        <w:br/>
        <w:t>Осы жерде көпшіліктің көзінше әлгі әскери адам жан қалтасынан</w:t>
        <w:br/>
        <w:t>ұзын пышагын суырып алып, Қарақұловтың басын кесіп алыпты.</w:t>
        <w:br/>
        <w:t>Сөйтіп, жұрттың үйінен кәмпескеленіп алынған матаға оны орап,</w:t>
        <w:br/>
        <w:t>қоржынына салып әкеткен. Басқа әскерлер бүл кезде ауылдың</w:t>
        <w:br/>
        <w:t>бала-шағасына дейін үстап, ұрып-соғып, құлақ түбінен мылтық</w:t>
        <w:br/>
        <w:t>атып, үркітіп-корқытып, көтеріліске қатысқан аламдардың тізімін</w:t>
        <w:br/>
        <w:t>алып жатқан... Бұл әңгімені мен анамның өз аузынан естідім».</w:t>
        <w:br/>
        <w:t>Міне, елді аздырып-тоздырып, шаруаға аштық пен бүліншілік</w:t>
        <w:br/>
        <w:t>әкелген сталиндік ұжымластыруға наразылық білдірген жазықсыз</w:t>
        <w:br/>
        <w:t>халық осылайша қайырымсыз жазаланған. Саяси желеулермен</w:t>
        <w:br/>
        <w:t>жазықсыз жазаланған адамдардың арада алпыс жылдан астам уақыт</w:t>
        <w:br/>
        <w:t>өткен соң ақталғаны, әрине, өкінішті-ақ. Дегенмен халық</w:t>
        <w:br/>
        <w:t>«жақсылықтың ерте-кеші жоқ» дейді. 1989 жылы 2 қарашада</w:t>
        <w:br/>
        <w:t>Қызылқұм көтерілісіне байланысты жазаланған А9 29 және Хе 30</w:t>
        <w:br/>
        <w:t>ауылдыңадамдары қызылорда облыстық прокурорының шешімімен</w:t>
        <w:br/>
        <w:t>толық ақталды</w:t>
        <w:br/>
        <w:t>уәкілдерімен келіссөздер жүргізуге қатысасын» деді. Мен</w:t>
        <w:br/>
        <w:t>комиссияға не айтамын деп едім, ол «сен корыкпа, сен батраксың,</w:t>
        <w:br/>
        <w:t>сондықтан да үкімет сені жазаламайды, оларга тек білгеніңді ғана</w:t>
        <w:br/>
        <w:t>айтсаң болды» деді, деп жауап берген. Алпыс жастағы Қыпшакбаев</w:t>
        <w:br/>
        <w:t>Мешітбай тергеушіге: «Мен көтерілістің басы-қасында болғаным</w:t>
        <w:br/>
        <w:t>жок. Делегация құрамына Жұмағазының айтуымен кездейсоқ</w:t>
        <w:br/>
        <w:t>жағдайда кірдім. Егер де басқаайыбым болса, мен тек құдай алдында</w:t>
        <w:br/>
        <w:t>жауап беремін, ал сендерге жауап бермеймін» деген. Басқаларының</w:t>
        <w:br/>
        <w:t>да тергеуге берген жауаптары осыған шамалас.</w:t>
        <w:br/>
        <w:t>Жұмағазы және басқаларының «қылмыстық» іс-әрекеттері</w:t>
        <w:br/>
        <w:t>обьективті түрде дәлелденбесе де, халықтың үрейін ұшыру үшін 1930</w:t>
        <w:br/>
        <w:t>жылы 15 шілдеде Қазақстандағы Біріккен Саяси Бас басқармасының</w:t>
        <w:br/>
        <w:t>«үштігімен» олар түгелдей ату жазасына кесілген. Кейіннен Өмірбаев</w:t>
        <w:br/>
        <w:t>Оразбайдың жазасы өзгертіліп, оның кедей-шаруа екеншігі ескеріліп,</w:t>
        <w:br/>
        <w:t>оны он жылға бас бостандығынан айырған. Сол жылы 10 тамызда</w:t>
        <w:br/>
        <w:t>үкім жүзеге асырылған. Тек Жұмағазы жөнінде үкім белгісіз</w:t>
        <w:br/>
        <w:t>себептермен бір жылғадейін орындалмаған. Бәлкім, оныңсыры істін</w:t>
        <w:br/>
        <w:t>сонына тіркелген мына құжатқа байланысты шығар.</w:t>
        <w:br/>
        <w:t>“Начальнику РСО ОГПУ</w:t>
        <w:br/>
        <w:t>Пірепятствий со стороны ОО ПП-ва к приведению приговора в</w:t>
        <w:br/>
        <w:t>исполнение по делу 01797 к высшей мере наказания в отношении</w:t>
        <w:br/>
        <w:t>Байымбетова Жумагазы не ветречастся. 04.Ш.1931 гола.</w:t>
        <w:br/>
        <w:t>Зам.нач.ОО: (Волков)”</w:t>
      </w:r>
    </w:p>
    <w:p>
      <w:r>
        <w:t>Бұл Бәйімбетов Жұмағазы жөнінде қабылданған үкімді</w:t>
        <w:br/>
        <w:t>орындауға енді жол ашық дегені болса керек. 1931 жылы көкек</w:t>
        <w:br/>
        <w:t>айының 16-сы күні Бәйімбетов Жұмағазы Алматы қаласында</w:t>
        <w:br/>
        <w:t>жазалау органы жендеттерінің қолынан қаза табады.</w:t>
        <w:br/>
        <w:t>Қарақұмдағы көтеріліске байланысты оқиғаәліде зертеуді кажет</w:t>
        <w:br/>
        <w:t>етеді. Себебі, оны Қазақстандағы тәркілеу тарихынын бір бөлігі деп</w:t>
        <w:br/>
        <w:t>санауға болады. Онда Қызылорда, Актөбе, Қостанай және Торғай</w:t>
        <w:br/>
        <w:t>облыстарының жүздеген, тіпті мыңдаған шаруа адамдарынын</w:t>
        <w:br/>
        <w:t>тағдыры жатыр. Қаншаадам төтенше шаралардың салмағын көтере</w:t>
        <w:br/>
        <w:t>алмай дүние салды? Қанша адам қуғын-сүргінге ұшырап,</w:t>
        <w:br/>
        <w:t>заңсыздықтың зардабын шекті? Олардың басым көпшілігі қазір заң</w:t>
        <w:br/>
        <w:t>жүзінде ақталып отыр, бірақ әртүрлі жағдайлармен есімдері</w:t>
        <w:br/>
        <w:t>көпшілікке әйгіленбей келеді.</w:t>
        <w:br/>
        <w:t>Құрбан болған белгілі мемлекет қайраткерлерімен қатар халық</w:t>
        <w:br/>
        <w:t>Мүддесін қорғаған қарапайым адамдардың да таза есімдері өз</w:t>
        <w:br/>
        <w:t>жұртына оралуы тиіс деп ойлаймыз.</w:t>
        <w:br/>
        <w:t>221</w:t>
        <w:br/>
        <w:t>малдарын еріксіз алу жұмыстары өріс алған. Соған байланысты</w:t>
        <w:br/>
        <w:t>халық арасында наразылық күшейе бастаған. Бұл зорлық-</w:t>
        <w:br/>
        <w:t>зомбылықтың қандай зардаптарға әкеп соктырарнын байкаған 2</w:t>
        <w:br/>
        <w:t>Зйауылдыңторағасы Орымбаев Жолбарыс, оның көмекшісі Омаров</w:t>
        <w:br/>
        <w:t>Куандық қысқаша хат жазып, оны Қызылқұмға қашып жүрген</w:t>
        <w:br/>
        <w:t>Ағатай Карақүловка құпия түрде жолдаған.</w:t>
        <w:br/>
        <w:t>“Хат</w:t>
        <w:br/>
        <w:t>Қымбатты ағамыз Ағатай Қарақұловқа.</w:t>
        <w:br/>
        <w:t>Ағатай аға, айта қаларлықтай жаңалык жоқ. Денсаулығыңыз бен</w:t>
        <w:br/>
        <w:t>көніл-күйіціз қалай? Егер біздің денсаулығымызды сұрасаңыз, біз</w:t>
        <w:br/>
        <w:t>аманбыз. Бұл - бір. Екіншіден, ауылға ет дайындаушы уәкілдердің</w:t>
        <w:br/>
        <w:t>келгендері жөнінде, бәлкім, сіз хабардар шығарсыз. Солардын</w:t>
        <w:br/>
        <w:t>жұмыстарын біз халық ашығуда, мал жарамсыз деген сылтаумен</w:t>
        <w:br/>
        <w:t>наурыз айының соңына дейін тоқтатып едік. Бұған әдепкі келгендер</w:t>
        <w:br/>
        <w:t>келісіп-ақ калған, бірақ жаңадан 21 адам келіп, койларды әкеліңдер</w:t>
        <w:br/>
        <w:t>деп бұйыруда. Сізге ендіосы ашаршылық үстінде халық малды өткізсе</w:t>
        <w:br/>
        <w:t>қырылатындығын хабарлап, малды өткізбеудін жолын көрсетіп.</w:t>
        <w:br/>
        <w:t>кенес беруіңізді сұраймыз. Сіз бұған калай кеңес берсеңіз де хатты</w:t>
        <w:br/>
        <w:t>мына бара жаткан бала арқылы беріп жіберсеңіз. Үшіншіден, егер</w:t>
        <w:br/>
        <w:t>мүмкін болса, бізбен жасырын кездессеніз.</w:t>
        <w:br/>
        <w:t>Хат жазушы Сіздің тілектес інілеріңіз</w:t>
        <w:br/>
        <w:t>Орымбаев, Омаров”</w:t>
        <w:br/>
        <w:t>Бұл қысқа хатқа Ағатай Қарақұлов былай деп жауап қай-</w:t>
        <w:br/>
        <w:t>тарыпты. «Мен бұл мәселе бойынша бүкіл Қызылқұм тұр-</w:t>
        <w:br/>
        <w:t>ғындарының пікірін білейін. Оған дейін малдарды тапсырмаған</w:t>
        <w:br/>
        <w:t>жөн, тым болмаса жақын арада...».</w:t>
        <w:br/>
        <w:t>Осы түстан бастап Ағатай Қарақұлов бас котере бастаған</w:t>
        <w:br/>
        <w:t>шаруаларға жетекшілік еткен. Сондықтан да болар, Қызылқұм</w:t>
        <w:br/>
        <w:t>көтерілісі ел арасында «Ағатай Қарақұлов көтерілісі» леген атпен</w:t>
        <w:br/>
        <w:t>қалған. Өкінішке орай, тергеу құжаттарында нақты деректер жоқ.</w:t>
        <w:br/>
        <w:t>Тек кейбір жауаптар меп облыстық ұлттық қауіпсіздік комитетіне</w:t>
        <w:br/>
        <w:t>ҡеліптүскен хаттарда болар-болмас айтылған жалпылама сөздербар.</w:t>
        <w:br/>
        <w:t>Соларға жүгінсек, Ағатай Қарақұлов туралы бір-біріне үйлеспейтін</w:t>
        <w:br/>
        <w:t>екі пікір туады. Біріншісі, 1924-1926 жылдары Қарақұлов қатардағы</w:t>
      </w:r>
    </w:p>
    <w:p>
      <w:r>
        <w:t>милиционер болып, басмасшыларға қарсы күреске белсенді</w:t>
        <w:br/>
        <w:t>қатысқан. Соның нәтижесінде жергілікті билеушілердің сеніміне</w:t>
        <w:br/>
        <w:t>кіріп, көп кешікпей аудандық милиция бөлімшесіне бастык болған.</w:t>
        <w:br/>
        <w:t>Осы қызметті атқара жүріп 1926 жылы үкіметін акшасын ұрлап,</w:t>
        <w:br/>
        <w:t>қашуға әрекеттенген. Ұстау максатымен соңынан іліскен милиция</w:t>
        <w:br/>
        <w:t>қызметкерін Қарақұлов тапаншасымен атып өлтіріп, Қызылқұмға</w:t>
        <w:br/>
        <w:t>227</w:t>
        <w:br/>
        <w:t>Алайда бұл оз алдына бөлекәңгіме, кезегі келгенде ол даайтылар.</w:t>
        <w:br/>
        <w:t>Бұл ретте әңгіме Ауғанстанда болған соғыс туралы. Қалай</w:t>
        <w:br/>
        <w:t>болғанда да осы соғыс туралы, мейлі қауіпсіздік органдары</w:t>
        <w:br/>
        <w:t>қызметкерлерінің сөзінен болса да, бар шындық айтылуы тиіс.</w:t>
        <w:br/>
        <w:t>Өйткені Кенес Одағының ыдырауынын бірден-бір себебі осы</w:t>
        <w:br/>
        <w:t>болып табылады.</w:t>
        <w:br/>
        <w:t>Жалпыға мәлім болғандай, 1978 жылғы «сәуір төнкерісінен»</w:t>
        <w:br/>
        <w:t>кейін Ауғанстанда билік басына НДПА (Наролно-</w:t>
        <w:br/>
        <w:t>демократическая партия Афганистана) келді. Бүл партиянын екі</w:t>
        <w:br/>
        <w:t>фракциясы болды. Көп жағындағы «Хальк» фракциясын Мұхамед</w:t>
        <w:br/>
        <w:t>Таракки мен Хафизулла Амин, ал аз жағындағы «Парчам»</w:t>
        <w:br/>
        <w:t>фракциясын Бабрак Кармаль басқарды. Мәскеу екі фракцияның</w:t>
        <w:br/>
        <w:t>да іс-қимылына зер салып отырды. Фракциялар арасында</w:t>
        <w:br/>
        <w:t>қақтығыс жиі болып тұратын. Тіпті, кейде екі жақ атысуға дейін</w:t>
        <w:br/>
        <w:t>баратын. Жетекшілер бірін-бірі КГБ немесе ЦРУ агенті деп</w:t>
        <w:br/>
        <w:t>айыптайтын. Мәскеу алдымен Тараккиге мол сенім артты. Бірақ</w:t>
        <w:br/>
        <w:t>ол өз елінде жүріп жатқан азамат соғысының жалынын баса</w:t>
        <w:br/>
        <w:t>алмады. Керісінше республикада саяси-қоғамдық жағдай қиындай</w:t>
        <w:br/>
        <w:t>түсті. Сондыктан да Таракки Кеңес Олағынан әскери көмек</w:t>
        <w:br/>
        <w:t>сұрады. Мәскеу басқарушыларын ырза ету мақсатында өзін</w:t>
        <w:br/>
        <w:t>«марксист» деп жариялап, Ауғапстанда «социализм» құрамын</w:t>
        <w:br/>
        <w:t>деуге дейін барды. Бірақ Тараккидің өтініші түрлі себептермен</w:t>
        <w:br/>
        <w:t>кейінге калдырылып отырды. Сол арада Таракки мен Аминнын</w:t>
        <w:br/>
        <w:t>қарым-катынастары шиелінісе бастайды. Сөзбе-соз айтканда,</w:t>
        <w:br/>
        <w:t>Амин партияға жеке дара жетекші болып, билік басына келуді</w:t>
        <w:br/>
        <w:t>көздеп отырғанын жасырды. Сондыктан да Таракки Мәскеумен</w:t>
        <w:br/>
        <w:t>келісіп, Аминды «алып тастауға» (яғни өлтіруге) шешім</w:t>
        <w:br/>
        <w:t>қабылдайды. Бірак, Аминның тыңшылары жағдайды оған</w:t>
        <w:br/>
        <w:t>жеткізіп, әзірленіп жатқан астыртын әрекетті ашады. Осыдан</w:t>
        <w:br/>
        <w:t>кейін Амин Қорғаныс министрлігінің көмегімен Тараккиді</w:t>
        <w:br/>
        <w:t>тұтқындайды. Кешікпей, Мәскеудің әтінішіне қарамастан, сот-</w:t>
        <w:br/>
        <w:t>тергеуінсіз оны түрмеде отырған жерінде тұншықтырып өлтіреді.</w:t>
        <w:br/>
        <w:t>Дегенмен Амин Мәскеудің қаһарынан үркіп, мемлекет</w:t>
        <w:br/>
        <w:t>басшыларына жол іздей бастайды. МҚК-ның «каналдары»</w:t>
        <w:br/>
        <w:t>арқылы Мәскеуге шығып, Л.И.Брежневтін жекс қабылдауын</w:t>
        <w:br/>
        <w:t>сұрайды. Ондағы максаты Тараккиді не себепті тұтқындап, не</w:t>
        <w:br/>
        <w:t>себепті жазалағаны туралы түсініктеме беру еді. Бірақ мәскеуліктер</w:t>
        <w:br/>
        <w:t>оның бұл өтінішін ешкандай каперіне алмайды. Өйткені Аминның</w:t>
        <w:br/>
        <w:t>Тағдыры әлдекашан шешілген болатын. Саяси бюро мүшелері</w:t>
        <w:br/>
        <w:t>өзара келісіп Аминды өздеріне лайық Бабрак Кармальмен</w:t>
        <w:br/>
        <w:t>ауыстырғанды жөн көрді. Соған байланысты КСРО МКҚК мен</w:t>
        <w:br/>
        <w:t>239</w:t>
        <w:br/>
        <w:t>855459%526588556086026564505594026 08456 4Р4026 08</w:t>
        <w:br/>
        <w:t>АНДРОПОВТЫҢ АЛАСАПЫРАНЫ</w:t>
      </w:r>
    </w:p>
    <w:p>
      <w:r>
        <w:t>1967 жылы Ю.В.Андропов каһарлы мемлекеттік кауіпсіздік</w:t>
        <w:br/>
        <w:t>комитетінің (МҚК) төрағасы болып тағайындалды. Осы арнайы</w:t>
        <w:br/>
        <w:t>қызметті ол тура он бес жыл басқарыпты. Сондықтан да</w:t>
        <w:br/>
        <w:t>Ю.В.Андропов елімізде болып жатқан кейбір теріс құбылыстарды</w:t>
        <w:br/>
        <w:t>және олардың қоғамға қандай кауіп келтіретінін жақсы білді.</w:t>
        <w:br/>
        <w:t>Дегенмеп өзінің уакыты келгенше сақтық көрсетіп, бұл бағытта аса</w:t>
        <w:br/>
        <w:t>айтарлықтай іс қимыл жасамады. Бірақ, қызметінің саңында МҚҚ-</w:t>
        <w:br/>
        <w:t>нің жанынан экономика қауіпсіздігін қамтамасыз ететін арнайы 6-</w:t>
        <w:br/>
        <w:t>шы басқарма құрды. Мұндай басқарма соғыстан бұрын НКВД-нің</w:t>
        <w:br/>
        <w:t>жанынан құрылып, кейін жабылып қалған болатын. Жанадан</w:t>
        <w:br/>
        <w:t>кұрылған басқарманың негізгі мақсаты экономика саласындағы</w:t>
        <w:br/>
        <w:t>қылмыска қарсы күресу еді. Егер де шындығын айтар болсақ,</w:t>
        <w:br/>
        <w:t>қайсыбір мемлекет және партия қайраткерлерінің абыройын</w:t>
        <w:br/>
        <w:t>айрандай төгетін материалдар, міне, осы басқармада жиналатын.</w:t>
        <w:br/>
        <w:t>Сондықтан да Андропов ұйымдасқан қылмыс пен сыбайлас</w:t>
        <w:br/>
        <w:t>жемқорлыққа карсы күрестің негізін сонау жетпісінші жылдардың</w:t>
        <w:br/>
        <w:t>бас кезінде қалады десе де болады.</w:t>
        <w:br/>
        <w:t>Билік басына келген бойда ол осы басқармада жиналған (мүндай</w:t>
        <w:br/>
        <w:t>құрылым барлық республикалар мен облыстарда да болды)</w:t>
        <w:br/>
        <w:t>мәліметтерді кенінен пайдаланды. Ең алдымен тәртіпті күшейтіп,</w:t>
        <w:br/>
        <w:t>мамандарды «тазалай» бастады. Бірінші болып «құрбандыққа»</w:t>
        <w:br/>
        <w:t>КСРО Ішкі істер министрі Н.Шелоков ілінді. Соңынан іле-шала</w:t>
        <w:br/>
        <w:t>оның 103 қызметкеріішкіістер органдарынан кетуге мәжбүр болды.</w:t>
        <w:br/>
        <w:t>56-сы қызметінен төмендеді, 100-ден астамы тәртіптік, 162-і</w:t>
        <w:br/>
        <w:t>партиялық жазаға тартылды, ал бірсыпырасы қамауға алынды.</w:t>
        <w:br/>
        <w:t>Кейін Шелоков алда не күтіп түрғанын сезіп, өзін-өзі атып өлтірді.</w:t>
        <w:br/>
        <w:t>Екінші кезекте СОКП ОК және Министрлер Кеңесінің</w:t>
        <w:br/>
        <w:t>аппаратындағы қызметкерлердіп үштен бірі қызметінен қуылды.</w:t>
        <w:br/>
        <w:t>Жергілікті жердегі партия комитетінін басшылары да науканнан</w:t>
        <w:br/>
        <w:t>тыс қалған жоқ. Небәрі 150 облыстық партия комитетінің 47</w:t>
        <w:br/>
        <w:t>хатшысы өзгертілді.</w:t>
        <w:br/>
        <w:t>Сонымен қатар «тергеу машинасы» да іске қосылды. «Андропов</w:t>
        <w:br/>
        <w:t>десанты» депаталатын КСРО |Ішікіістер министрлігімен прокуратура</w:t>
        <w:br/>
        <w:t>232</w:t>
        <w:br/>
        <w:t>Айта кететін бір жәйт, Қарақұлов уәкілдерді ұстаған соң оларға:</w:t>
        <w:br/>
        <w:t>«Сендер халықты тонауға келдіндер. Шаруалардың соңғы малына</w:t>
        <w:br/>
        <w:t>дейін тартып алдындар, ал біз болсақ оларды салықтардан босатуға</w:t>
        <w:br/>
        <w:t>келдік» деп, уәкілдердің А 29 және Хе 30 ауылдардан салық ретінде</w:t>
        <w:br/>
        <w:t>жинаған 150 мың қойды шаруаларға кайтарып бергізген.</w:t>
        <w:br/>
        <w:t>Бірінші көкекке қараған түнде Қарақұлов ауылдыңер кісілерін</w:t>
        <w:br/>
        <w:t>жинап, оларға Қызыл отрядпен ұрыс-кақтығыстын болатынын</w:t>
        <w:br/>
        <w:t>ескерткен. Осы жерде ұрысқа қатысқысы келмеген адамдарды</w:t>
        <w:br/>
        <w:t>босатып, өзгелерге: «Қандай жағдай болғанымен біз Қызыл</w:t>
        <w:br/>
        <w:t>отрядпен күресуіміз керек. Кімнің мылтығы бар - ұрысқа</w:t>
        <w:br/>
        <w:t>дайындалыңдар, кімде жок - шоқпар, найза және басқа</w:t>
        <w:br/>
        <w:t>құралдарды қолдан жасап алындар» деп өтініш білдірген.</w:t>
        <w:br/>
        <w:t>Таң ата көтерілісшілер ауылға жақындап қалған Қызыл</w:t>
        <w:br/>
        <w:t>отрядпен ұрыска түскен. Осы орайда біз тергеу ісіндегі айыптау</w:t>
        <w:br/>
        <w:t>қорытындысынан үзінді келтіре кетейік.</w:t>
        <w:br/>
        <w:t>«Қатарында жетпіс адамы бар банда Ағатай Қарақұловтын</w:t>
        <w:br/>
        <w:t>басқаруымен үш тәулік бойы, яғни І, 2, және 4 көкекте Қызыл</w:t>
        <w:br/>
        <w:t>отрядпен атысып, құмға қарай шегінді. Соңғы ұрыс-қақтығыста</w:t>
        <w:br/>
        <w:t>Қарақұлов Ағатай және онымен бірге алты адам каза тапты,</w:t>
      </w:r>
    </w:p>
    <w:p>
      <w:r>
        <w:t>өзгелері бытырап жан-жаққа қашып кетті...».</w:t>
        <w:br/>
        <w:t>Көтерілісшілерді талқандаған соң ОГПУ-дің әскери тобы</w:t>
        <w:br/>
        <w:t>Қызылқұмда арнайы шаралар өткізіп, ұрыс кезінде қолға түспей</w:t>
        <w:br/>
        <w:t>кеткен 33 адамды ұстап, өзінің қайрымсыздығымен бүкіл әлемге</w:t>
        <w:br/>
        <w:t>әйгілі болған РСФСР Қылмыстық кодексінің 58-бабымен жауапка</w:t>
        <w:br/>
        <w:t>тартқан. Соның нәтижесінде 14 адам ату жазасына кесілген. Олар:</w:t>
        <w:br/>
        <w:t>Орынбаев Жолбарыс, Пірімжанов Есібай, Текебаев Ерхан,</w:t>
        <w:br/>
        <w:t>Тілеуқабылов Жаксылык, Елшібаев Айтек, Ізтілеуов Әуелбек,</w:t>
        <w:br/>
        <w:t>Жолбарысов Ыбырайым, Сағындықов Алтынбек, Ізбасаров Ерәлі</w:t>
        <w:br/>
        <w:t>және Жүлынбетов Таңатар (бір үйден бес адам атылған). Өзгелерін</w:t>
        <w:br/>
        <w:t>әртүрлі мерзімге бас бостандықтарынан айырып, НКВД-пін</w:t>
        <w:br/>
        <w:t>Сібірдегі конилагеріне жіберген. Олардын кейінгі тағдыры жайында</w:t>
        <w:br/>
        <w:t>тергеу ісінде мәліметтер жоқ.</w:t>
        <w:br/>
        <w:t>Осы деректерді жинау кезінде облыстық ұлттық кауіпсіздік</w:t>
        <w:br/>
        <w:t>комитетіне Қызылорда қаласының тұрғыны Қуандықова Дариха</w:t>
        <w:br/>
        <w:t>келіп, былай деді: «Мен Ағатай Қарақұловқа хат жазғап Омаров</w:t>
        <w:br/>
        <w:t>Қуандықтың қызымын. Қызылқұм көтерілісі болған кезде мен үш</w:t>
        <w:br/>
        <w:t>жасар едім. Марқұм анам Сырагүл тірі болған кезінде әкем туралы</w:t>
        <w:br/>
        <w:t>көп айтатын. Ол өте ақылды және ажарлы кісі болған екен. Оның</w:t>
        <w:br/>
        <w:t>Ағатай Қарақұлов бастаған көтеріліске қатысқаны да рас. Соттан</w:t>
        <w:br/>
        <w:t>Тыс органдар оны алты жылға бас бостандығынан айырып,</w:t>
        <w:br/>
        <w:t>Лагерьге жіберген. Сол кеткеннен мол кетті. Көтеріліске катысқан</w:t>
        <w:br/>
        <w:t>229</w:t>
        <w:br/>
        <w:t>8255 225552255022- 552255225223</w:t>
        <w:br/>
        <w:t>АСАН КӨТЕРІЛІСІ</w:t>
        <w:br/>
        <w:t>Осы уакытқа дейін ақиқаты ашылмаған «ақтандақтардын» бірі -</w:t>
        <w:br/>
        <w:t>Асан көтерілісі. Бұл көтерілістің де себептері мен сипаттары сол</w:t>
        <w:br/>
        <w:t>отызыншы жылдың бас кезінде халықты зорлық-зомбылыққа</w:t>
        <w:br/>
        <w:t>ұшыратқан сталиндік ұжымдастырумен ұштасады.</w:t>
        <w:br/>
        <w:t>Жариялылыққа байланысты беті ашыла бастаған архивтік</w:t>
        <w:br/>
        <w:t>құжаттарға қарағанда ата-бабасының кәсібін жалғастырып, өмір</w:t>
        <w:br/>
        <w:t>бойы мал шаруашылығымен айналысып келген көшпелі халыққа</w:t>
        <w:br/>
        <w:t>аяқастынан «отырған жерлеріңнен көшпейсін, колхозға кіресің,</w:t>
        <w:br/>
        <w:t>дүние-мүлігіңді ортак етесің, егін егесін» деп үкімет тарапынан</w:t>
        <w:br/>
        <w:t>күш көрсетілген. Кейіннен халықтын қорасындағы малын,</w:t>
        <w:br/>
        <w:t>үйіндегі күн көріп отырған астығын зорлықпен тартып алған.</w:t>
        <w:br/>
        <w:t>Белгілі тарихшы Т.Омарбеков өзінін Ыргыз көтерілісіне</w:t>
        <w:br/>
        <w:t>байланысты жазған мақаласында былай депті: «Арал ауданында</w:t>
        <w:br/>
        <w:t>малшы-ауқатты шаңыраққа «сендер байсыңдар» деген сылтаумен</w:t>
        <w:br/>
        <w:t>тек бір гана астық науқанында үш рет салық салды. Кәмпескеден</w:t>
        <w:br/>
        <w:t>қалған малын түгел сатып, мемлекетке астык тапсырғандар</w:t>
        <w:br/>
        <w:t>үкімет тапсырмасын «абыроймен орындап шықты». Бірак</w:t>
        <w:br/>
        <w:t>осыдан кейін төртінші рет тағы астық салығы салынды. Енді</w:t>
        <w:br/>
        <w:t>мұны орындап шығуға ауданның ешқандай мүмкіншілігі де жоқ</w:t>
        <w:br/>
        <w:t>еді...».</w:t>
        <w:br/>
        <w:t>Осындай аса ауыр жағдайда Арал және Қазалы аудандарының</w:t>
        <w:br/>
        <w:t>шаруа адамдары (барлығы үш мыңға жуық адам) үкіметтін солақай</w:t>
        <w:br/>
        <w:t>саясатына наразылық білдіріп бас көтере бастаған. Олардың басым</w:t>
        <w:br/>
        <w:t>көпшілігі Асан руынан болған. Сондықтан халық арасында бұл</w:t>
        <w:br/>
        <w:t>көтерілісті «Асан көтерілісі» деп атап кеткен. Осы көтеріліске</w:t>
        <w:br/>
        <w:t>байланысты кезінде Біріккен Саяси Басбасқармасыныңжөкілеттіөкілі</w:t>
        <w:br/>
        <w:t>(ОГПУ) бірнеше қылмыстык іс қозғап, оның жетекшілерін</w:t>
        <w:br/>
        <w:t>жазалаған. Соның бірі -- 1930 жылы 20 карашада қозғалған Хо 4422</w:t>
        <w:br/>
        <w:t>санды архивтік тергеу ісі. Бұл қылмыстық іс бойынша он алты адам</w:t>
      </w:r>
    </w:p>
    <w:p>
      <w:r>
        <w:t>жауапқатартылған. Олар: Иімбетов Әбдіхалық, Еділкараев Қалымбет,</w:t>
        <w:br/>
        <w:t>Өмірбеков Мұстафа, Күрексев Пірімбет, Мамбетов Насыр,</w:t>
        <w:br/>
        <w:t>Нұрымбетов Арызхан, Таңатаров Айжарық, Қарақұлов Әбдірахман,</w:t>
        <w:br/>
        <w:t>Қонысов Жұбанхан, Асанов Дәрмен, Қалдыбаев Башай, Қалдыбаев</w:t>
        <w:br/>
        <w:t>2292</w:t>
        <w:br/>
        <w:t>Ган</w:t>
        <w:br/>
        <w:t>Еа Фе ФӘОЕФаОЫЕ ФА 24056 Фа2аар</w:t>
        <w:br/>
        <w:t>ҚЫЗЫЛҚҰМ КӨТЕРІЛІСІ</w:t>
        <w:br/>
        <w:t>Қазакстанда «кіші Октябрь» жүргізген Ф.И.Голошекиннін</w:t>
        <w:br/>
        <w:t>1931 жылы 31 желтоқсанда И.В.Сталинге жазған құпия хаты</w:t>
        <w:br/>
        <w:t>көпшілікке мәлім. Онда былай делінген еді: «Соңғы екі жылда</w:t>
        <w:br/>
        <w:t>ірі бандалардың 34 000-дай алам қатысқан 15 бас көтеруі орын</w:t>
        <w:br/>
        <w:t>алды. Осы екі жылда 1350 контрреволюциялық топтар жойылды</w:t>
        <w:br/>
        <w:t>және 7500 адам колға түсті...».</w:t>
        <w:br/>
        <w:t>Міне, осы тізімге ілінген көтерілістің бірі - Қызылқұм</w:t>
        <w:br/>
        <w:t>көтерілісі. Оның себебі мен сипаттары да сол халықты зорлық-</w:t>
        <w:br/>
        <w:t>зомбылыққа ұшыратқан сталиндік ұжымдастыру, күштеу арқылы</w:t>
        <w:br/>
        <w:t>жүргізілген ет даярлау салығы мен шаруалар арасында өткізілген</w:t>
        <w:br/>
        <w:t>түрлі науқандар. Оған дәлел, 1931 жылы 6 көкекте Шымкент</w:t>
        <w:br/>
        <w:t>облысының ОГПУ-ы козғаған Х9 474 санды архивтік тергеу ісі.</w:t>
        <w:br/>
        <w:t>Осы іс бойынша жиналған деректерге қарағанда, көтеріліс 1930</w:t>
        <w:br/>
        <w:t>жылы наурыз айынын бас кезінде басталған. Қызылорда</w:t>
        <w:br/>
        <w:t>аудандық ВКП(б) ұйымының тапсырмасымен, қаруланған және</w:t>
        <w:br/>
        <w:t>төтенше шара колдануға құқылы 10 уәкіл Хо 29 және 79 30</w:t>
        <w:br/>
        <w:t>ауылдарға келіп, халық мысқылдап «белсенділер» дейтіндермен</w:t>
        <w:br/>
        <w:t>бірігіп, «байлар мен жартылай феодалдардың» тізімін</w:t>
        <w:br/>
        <w:t>құрастырған. Осы тізімге кірген шаруалардың малдарын еріксіз</w:t>
        <w:br/>
        <w:t>ала бастаған. Бұл тергеу ісіне байланысты жауап берген Ордабай</w:t>
        <w:br/>
        <w:t>Шәмшенов болған жағдайды былай деп мәлімдеген.</w:t>
        <w:br/>
        <w:t>«Сегізінші наурызда ауылымызға ет даярлау уәкілдері келіп, маған</w:t>
        <w:br/>
        <w:t>30 бас кой өткізесін» деді. Мен айткан койларын өткіздім. Кейіннен</w:t>
        <w:br/>
        <w:t>олар қайта соғып, «тағы 30 кой өткізесін» деді. Біракөткізген қойлардың</w:t>
        <w:br/>
        <w:t>акшасын бермеді. Уәкілдердін түсіндіргені: “алдымен үкіметке</w:t>
        <w:br/>
        <w:t>бересінді анықтап, соған тиесілі ақшаны ұстап қаламыз. Егер де содан</w:t>
        <w:br/>
        <w:t>артылса береміз, ал артылмаса саған ақша жоқ» деді...?.</w:t>
        <w:br/>
        <w:t>Ауданнан келген уәкілдердің есіл-дерті қайтсе де жоғарыдан</w:t>
        <w:br/>
        <w:t>белгіленген «бақылау цифрды» орындау еді. Өйткені, оларды</w:t>
        <w:br/>
        <w:t>аудандық ВКП(б) комитеті қыспаққа алып, ет даярлау жұмысын</w:t>
        <w:br/>
        <w:t>күнделікті қалағалап отырған. Әдепкі жіберген уәкілдердің</w:t>
        <w:br/>
        <w:t>тірліктеріне канағаттанбай олар кейіннен косымша Хо 29 және 9</w:t>
        <w:br/>
        <w:t>30 ауылдарға тағы да 21 уәкіл жіберген. Осыдан кейін шаруалардың</w:t>
        <w:br/>
        <w:t>226</w:t>
        <w:br/>
        <w:t>қыркүйекте 3000-ға жуық алам Қызыл отрядпен ұрыс-қақтығысқа</w:t>
        <w:br/>
        <w:t>қатысқан. Көтерілісшілердің қолдарында камшы, қарапайым таяқ</w:t>
        <w:br/>
        <w:t>және шоқпарлар болған (жазаланғандардын бірі қолындағы</w:t>
        <w:br/>
        <w:t>шокпардың қандай екенін түсіндіргенде, ол кетпеннің сабы болып</w:t>
        <w:br/>
        <w:t>шыққан). Сондыктан да олар бақайшағына дейін қаруланған Қызыл</w:t>
        <w:br/>
        <w:t>отрядка карсылық көрсете алмаған. Көтерілістіазуакытішінде Қызыл</w:t>
      </w:r>
    </w:p>
    <w:p>
      <w:r>
        <w:t>отряд талқандаған. Оның зардабы жайында тергеу құжаттарында</w:t>
        <w:br/>
        <w:t>толық мәліметтер жоқ. Дегенмен айыпкерлердің бірі КҚұтмамбетов</w:t>
        <w:br/>
        <w:t>Айдар тергеуде: «4 қыркүйекте Қызыл отрядпен болған ұрыста менін</w:t>
        <w:br/>
        <w:t>екіағам қаза тапты, ал өзімауыр дене жарақатын алдым» деген. Соған</w:t>
        <w:br/>
        <w:t>қарағанда, бүл қақтығыс халықтың қантөгісімен аяқталған болуы</w:t>
        <w:br/>
        <w:t>керек.</w:t>
        <w:br/>
        <w:t>Көтерілісті басқаннан кейін шарулардынң басым көпшілігі</w:t>
        <w:br/>
        <w:t>қазақтың жалпақ даласына қашып құтылған, өзгелері тұтқындалып,</w:t>
        <w:br/>
        <w:t>соттан тыс «үштіктермен» аяусыз жазаланған. Оныңішінде Иімбетов</w:t>
        <w:br/>
        <w:t>Әбдіхалық, Ділқараев Қалымбет, Өмірбеков Мұстафа, Күрекеев</w:t>
        <w:br/>
        <w:t>Пірімбет, Мамбетов Насыр, Нұрымбетов Арызхан, Таңатаров</w:t>
        <w:br/>
        <w:t>Айжарык, Қарақұлов Әбдіраман және Қонысов Жұбанған</w:t>
        <w:br/>
        <w:t>көтерілісшілердің жетекшілері деп табылып, ату жазасына кесілген.</w:t>
        <w:br/>
        <w:t>Бұл үкім 1931 жылы 4 мамырда Қызылорда қаласында жүзеге</w:t>
        <w:br/>
        <w:t>асырылған. Қалғандары Асанов Дәрмен, Қалдыбаев Бошай,</w:t>
        <w:br/>
        <w:t>Қалдыбаев Аңсат, Машаков Жақып, Дошаманов Ниязымбет,</w:t>
        <w:br/>
        <w:t>Жақыпов Сүйенішәлі және Ізімбетов Әли 10 жылға бас бостандық-</w:t>
        <w:br/>
        <w:t>тарынан айырылған. Олардың кейінгі тағдырлары туралы тергеу</w:t>
        <w:br/>
        <w:t>ісінде мәліметтер жок.</w:t>
        <w:br/>
        <w:t>Осы тұста айта кету керек, тергеу мейлінше шала,үстірт жүр-</w:t>
        <w:br/>
        <w:t>гізілген. Тергеу тек көтеріліске катысқан адамдардың тізімін</w:t>
        <w:br/>
        <w:t>алумен шектелген. Қылмыстық істер жүргізу кодексі өрескел</w:t>
        <w:br/>
        <w:t>бұзылып, қамауға алынған адамдарға прокурордан санкция</w:t>
        <w:br/>
        <w:t>алынбаған. Тергеу орыс тілінде жүргізілген, аудармашы іске</w:t>
        <w:br/>
        <w:t>қатыспаған. Жауап алу хаттамаларында сауатсыз, қарапайым</w:t>
        <w:br/>
        <w:t>шаруа адамдарының колы орнына сияға басқан бармақтарынын</w:t>
        <w:br/>
        <w:t>1Зі ғана бар. Тергеуді тергеуші емес, оперативтік қызметкерлер</w:t>
        <w:br/>
        <w:t>жүргізген. Сонымен қатар жауапқа тартылған адамдардың</w:t>
        <w:br/>
        <w:t>айыптары айғақтармен бекітілмеген. Осы негізде 1989 жылы 27</w:t>
        <w:br/>
        <w:t>қарашада жоғарыда аталған 16 адам облыстык прокурордың</w:t>
        <w:br/>
        <w:t>шешімі бойынша толық акталды.</w:t>
        <w:br/>
        <w:t>Әрине, халықтың қайғы-қасіретін айқындайтын «Асан</w:t>
        <w:br/>
        <w:t>көтерілісі» оқиғасын тек бір ғана тергеу ісімен баяндап беру өте</w:t>
        <w:br/>
        <w:t>қиын. Дегенмен бұрын-сонды жазылмаған тақырыптың басын</w:t>
        <w:br/>
        <w:t>бастап беруді азаматтық парызымыз деп білдік.</w:t>
        <w:br/>
        <w:t>225</w:t>
        <w:br/>
        <w:t>Қорғаныс министрлігіне Ауғанстанда мемлекет төңкерісін жүзеге</w:t>
        <w:br/>
        <w:t>асыру жайында құпия жоспар әзірлеуге тапсырма берілді. Осы іс-</w:t>
        <w:br/>
        <w:t>шаралар кемеліне жеткен кезде Аминге үн берілді. Келесі оның</w:t>
        <w:br/>
        <w:t>өтінішін қабылдап жақын арада оған әскери көмек көрсетілетіні</w:t>
        <w:br/>
        <w:t>және оның жеке қауіпсіздігін қамтамасыз етуді Мәскеу өз</w:t>
        <w:br/>
        <w:t>міндетіне алатындығы айтылды.</w:t>
        <w:br/>
        <w:t>1979 жылы 6 желтоқсанда Саяси бюронын кезекті мәжілісінде</w:t>
        <w:br/>
        <w:t>Ю.В.Анлропов пен Бас штаб бастығы Н.В.Огарков «Аминның</w:t>
        <w:br/>
        <w:t>қауіпсіздігін қамтамасыз етуге» арнайы топтардың (МҚК-ның</w:t>
        <w:br/>
        <w:t>«Гром» және «Эснит» Бас штаб жанындағы ГРУ-дың әскери</w:t>
        <w:br/>
        <w:t>барлау органы) дайын екендігін баяндады. Келісім бойынша олар</w:t>
        <w:br/>
        <w:t>Ауғанстан әскерінің киімін киетін болды.</w:t>
        <w:br/>
        <w:t>Сонымен қатар Ауғанстанға тұрақты кеңес әскерін енгізу</w:t>
        <w:br/>
        <w:t>туралы шешім де кабылданды. Бұл шешімді нақты кім</w:t>
        <w:br/>
        <w:t>қабылдағаны күні бүгінге дейін белгісіз. Бірақ келісімін берген</w:t>
        <w:br/>
        <w:t>адамдардың колтаңбасы бар. Олар: Брежнев, Андропов, Устинов,</w:t>
        <w:br/>
        <w:t>Черненко, Гришин, Кириленко, Пельше, Тихонов, Пономарев</w:t>
        <w:br/>
        <w:t>және Шербицкий. Өздерініз көріп отырғандай, бұл құжатта саяси</w:t>
      </w:r>
    </w:p>
    <w:p>
      <w:r>
        <w:t>біюронын белді мүшелерінің бірі Д.Қонаевтыц қолы жоқ.</w:t>
        <w:br/>
        <w:t>Казакстан басшысы Кеңес әскерінің Ауғанстанға енгізілгенін</w:t>
        <w:br/>
        <w:t>теледидар аркылы ғана білді.</w:t>
        <w:br/>
        <w:t>Осыіс-қимылдар жүзеге аспай тұрып қауіпсіздік органдарына</w:t>
        <w:br/>
        <w:t>тағы бір аса кұпия тапсырма берілді. Ауғанстанды шығынсыз</w:t>
        <w:br/>
        <w:t>басып алу көп жағдайда осы тапсырманың сәтті аяқталуына</w:t>
        <w:br/>
        <w:t>байланысты еді. Сонымен 1979 жылдың соңғы сәтінде МҚҚ-нін</w:t>
        <w:br/>
        <w:t>подполковнигі Михаил Талебов жасырын Ауғанстанға келіп,</w:t>
        <w:br/>
        <w:t>Амин отырған «Тадж Бек» сарайына аспазшы болып қызметке</w:t>
        <w:br/>
        <w:t>орналасады. Ұлты әзірбайжан болғасын ба (ауғанстандықтарға</w:t>
        <w:br/>
        <w:t>катты ұқсайды екен). жергілікті кауіпсіздік органдарына күдік</w:t>
        <w:br/>
        <w:t>туғызбайды. Уақыты келген кезде МҚҚК-ның құпия</w:t>
        <w:br/>
        <w:t>лабораториясында әзірленген уды пайдаланып Аминды өлтіруге</w:t>
        <w:br/>
        <w:t>тырысады. Бірақ ойламаған жерден оның мақсаты орындалмай</w:t>
        <w:br/>
        <w:t>қалады. Уланып, өлім хәлінде жатқан Аминды кеңес дәрігерлері</w:t>
        <w:br/>
        <w:t>жедел жәрдем көрсетіп аман алып калады.</w:t>
        <w:br/>
        <w:t>Айта кету керек, бірінші шығыршықтағы Аминнің күзеті де</w:t>
        <w:br/>
        <w:t>кенесәскерінің жауынгерлері болатын. Олар дадәрігерлер секілді</w:t>
        <w:br/>
        <w:t>Кенес Одағының жүзеге асырып жатқан жоспарынан бейхабар</w:t>
        <w:br/>
        <w:t>еді. Іс-қимылдарыныңц құпиясын қамтамасыз ету мақсатында</w:t>
        <w:br/>
        <w:t>оларға касақана астыртын істер туралы айтылмады. Сол себепті</w:t>
        <w:br/>
        <w:t>президент сарайына шабуыл жасаған кезде олардың көбісі боска</w:t>
        <w:br/>
        <w:t>оққа ұшты.</w:t>
        <w:br/>
        <w:t>240</w:t>
        <w:br/>
        <w:t>Мемлекеттік қауіпсіздік комитетінің төрағасы Владимир</w:t>
        <w:br/>
        <w:t>Крючковтың куәлігіне караганда жалған кампания нәтижесінде</w:t>
        <w:br/>
        <w:t>Лигачевтің ғана емес, барлық саяси Бюро мүшелерінің абыройы</w:t>
        <w:br/>
        <w:t>төгілетіндігін бірінші рет М.С.Горбачевка ескерткен көрінеді.</w:t>
        <w:br/>
        <w:t>Бірақ ол бұған құлақ аспаған. Тек кейін жеке басына жабылған</w:t>
        <w:br/>
        <w:t>кезде барып айналасымен бірге мазасыздана бастаған. (Гдлян мен</w:t>
        <w:br/>
        <w:t>Ивановуын талабы бойынша Т.Мырҙзабаев деген біреу</w:t>
        <w:br/>
        <w:t>Горбачекка бағалы сыйлык, ал Раиса Максимойнаға қаракөлден</w:t>
        <w:br/>
        <w:t>тігілген ілік бергенін тергеуде мойындаған секілді). Бұрын</w:t>
        <w:br/>
        <w:t>Өзбекстазда орын алған заңсыздықтарға көзін жұмған олар енді</w:t>
        <w:br/>
        <w:t>кол жетерлік барлық мүмкіндіктерін пайдаланытт, Гдлянды және</w:t>
        <w:br/>
        <w:t>қарамағынлағы тергеушілерді каралауға кірісті. Кірпік қаққанша</w:t>
        <w:br/>
        <w:t>Гдлян м:41 Иванов «халык калаулыларынан» мансапкор.</w:t>
        <w:br/>
        <w:t>авантюрист, экстремистерге айналды. Не керек, Кенес Одағында</w:t>
        <w:br/>
        <w:t>жалғыз солар гана зансыздықты бұрмалаған болып шықты.</w:t>
        <w:br/>
        <w:t>Дегенмен алар жіберген заңсыздық бізде қалыптасқан жалпы</w:t>
        <w:br/>
        <w:t>тергеу тәжірбиесі еді. Өкінішке қарай тергеу бүгін де біржакты</w:t>
        <w:br/>
        <w:t>айыптау огғытта жүргізіліп келеді. Мен бұл жерде Гдлян мен</w:t>
        <w:br/>
        <w:t>Ивановты : қтайын деп отырғаным жоқ -- шындық осындай.</w:t>
        <w:br/>
        <w:t>Жалпь “длян басқарған тергеу тобы Өзбекстанда... алты</w:t>
        <w:br/>
        <w:t>жылда 202 адамды қамауға алып, оның 64-ін пара алғаны,</w:t>
        <w:br/>
        <w:t>қалғандарьн басқа түрлі қылмыс жасағаны үшін айыптаған.</w:t>
        <w:br/>
        <w:t>Гллян ме- Ивановтың жеке өздері тікелей алдын-ала тергеуді</w:t>
        <w:br/>
        <w:t>жүргізген :% қылмыстық істі сотқа жолдады. Сол істер бойынша</w:t>
        <w:br/>
        <w:t>31 адам сстгалды. 4 істі сот косымша тергеуге қайтарды. (Олар</w:t>
        <w:br/>
        <w:t>сотқа кайтып түскен жоқ), 2 адам ақталды.</w:t>
        <w:br/>
        <w:t>Кешікпей КСРО Бас прокуроры Рекунковтың ұсынысы</w:t>
        <w:br/>
        <w:t>бойынша Гдлян мен Иванов алғаш рет шеттетіледі. Арада</w:t>
        <w:br/>
        <w:t>Андропов та, оның орнына келген Черненко да қайтыс болып,</w:t>
        <w:br/>
        <w:t>билік басы та М.С.Горбачев келеді. Гдлян Бас прокурордың</w:t>
        <w:br/>
        <w:t>шешіміне &lt;еліспей тікелей Горбачевқа шығып, Чурбановты және</w:t>
      </w:r>
    </w:p>
    <w:p>
      <w:r>
        <w:t>Өзбекстан Республикасының басшылары Усманходжаев,</w:t>
        <w:br/>
        <w:t>Осетров, Салимовтарды қылмыстық жауапкершілікке тарту</w:t>
        <w:br/>
        <w:t>жайлы табанды тілек білдіреді. КСРО халық депутаттарының</w:t>
        <w:br/>
        <w:t>сьезіне шығып сөз сұрады, бірақ оған сөз тимеді. Дегенмен Борис</w:t>
        <w:br/>
        <w:t>Ельпиннін (өмегімен сьезде сөйленбеген сөзі «Лимит времени</w:t>
        <w:br/>
        <w:t>Исчерпан» д?ген атпен депутаттар арасында таратылды. Онда ол</w:t>
        <w:br/>
        <w:t>былай деді: «Орталықта отырғандар біздің тергеп жатқан ісімізді</w:t>
        <w:br/>
        <w:t>«өзбек ісі» деп көрсеткісі келеді. Бірақ іс жүзінде ол «Кремльісі»,</w:t>
        <w:br/>
        <w:t>филиалдары: Өзбекстанда, Қазақстанда, Кавказда жалғасқан...</w:t>
        <w:br/>
        <w:t>Біз жауап тартып жатқан адамдар Саяси Бюро мүшелері,</w:t>
        <w:br/>
        <w:t>233</w:t>
        <w:br/>
        <w:t>қызметкерлерінен құрылған тергеу топтары Белоруссия мен</w:t>
        <w:br/>
        <w:t>Украинаға аттанды. Соңынан құрамында бүкіл Олақтап жиналған</w:t>
        <w:br/>
        <w:t>200-дей тергеушісі бар, төрт тергеу тобы құрылып, Өзбекстанға</w:t>
        <w:br/>
        <w:t>жіберілді. Осындай аянышты хәл Қазақстанды және Орта Азиялық</w:t>
        <w:br/>
        <w:t>басқа да республикаларды күтіп тұрған еді.</w:t>
        <w:br/>
        <w:t>Арнайы тергеу тобы мемлекеттік кауіпсіздік комитетінің</w:t>
        <w:br/>
        <w:t>жанынан да құрылған болатын. 1983 жылғы шілде айында</w:t>
        <w:br/>
        <w:t>Мәскеуден келген нұсқау бойынша Ташкентке келгенім есімде.</w:t>
        <w:br/>
        <w:t>Қауіпсіздік органдары әзірлеген қала шетіндегі қарапайым қонақ</w:t>
        <w:br/>
        <w:t>үйлің бірінс орналастым. Ешқайда шықпастан (бұйрык солай)</w:t>
        <w:br/>
        <w:t>осында бір апта тұрдым. Содлап кейіп барып МҚК-нің құпия</w:t>
        <w:br/>
        <w:t>операциясы басталды. Таңғы сагат бестер шамасындатергеушілерді</w:t>
        <w:br/>
        <w:t>және топқа кіретін оперативтік қызметкерлерді республикалық</w:t>
        <w:br/>
        <w:t>МКК-нің клубына жинады. МҚҚ-нің төрағасы К.Мелкумов</w:t>
        <w:br/>
        <w:t>мінбеге шығып сөз сөйледі. Қорыта келгенде, кауіпсіздік</w:t>
        <w:br/>
        <w:t>органдарында жиналған материалдары бойынша мұнай өнімдерін</w:t>
        <w:br/>
        <w:t>басқаратын мемлекеттік комитет пен құқык қорғау органдарының</w:t>
        <w:br/>
        <w:t>кейбір басшыларының үстінен қылмыстық іс козгалғанын және</w:t>
        <w:br/>
        <w:t>соған байланысты тергеу амалдарын жүргізу қажеттігін айтты.</w:t>
        <w:br/>
        <w:t>Артынша қолымызға бір-бір папка берілді. Ішіндегі іс қағаздарда</w:t>
        <w:br/>
        <w:t>қылмыскерлердің аты-жөні, тұратын жері, қызметі және тінту</w:t>
        <w:br/>
        <w:t>кезіпде үйінен қандай айғақ зат алынатыны көрсетілген.</w:t>
        <w:br/>
        <w:t>Жоаспарланғандай, таңғы сағат 6-да елу үш үйді бір мезгілде тінту</w:t>
        <w:br/>
        <w:t>басталды. Менің үлесіме тиген қылмыскердің үйінен 800 мыңға</w:t>
        <w:br/>
        <w:t>жуық ақша табылды. Ол кезде бұл үлкен байлық болатын.</w:t>
        <w:br/>
        <w:t>Сол күндері Өзбекстан Компартиясының Орталық Комите-</w:t>
        <w:br/>
        <w:t>тінде республикада болып жатқап жағдай қайта-қайта</w:t>
        <w:br/>
        <w:t>талқыланып жатты. Ақырында бюро мүшелері аған: «Бұл 37-</w:t>
        <w:br/>
        <w:t>жылға қайта оралу» деген баға берді. Осыдан кейін Ш.Рашидовз</w:t>
        <w:br/>
        <w:t>өзінің республикалық МҚК-нің төрағасы К.Мелкумов пен оның</w:t>
        <w:br/>
        <w:t>бірінші орынбасарын қызметтен босатты. Олардың қол астында</w:t>
        <w:br/>
        <w:t>жұмыс істеп жүрген Ш.Рашидовтың баласы өз еркімен арыз</w:t>
        <w:br/>
        <w:t>беріп, қызметін тастап кетті.</w:t>
        <w:br/>
        <w:t>Ю.В.Андропов қарап қалған жоқ, жауап ретінде тағы бір</w:t>
        <w:br/>
        <w:t>арнайы тергеу тобын құрып (бұл 1983 жылғы 18 тамыз болатын),</w:t>
        <w:br/>
        <w:t>оны басқаруды Одақтық прокуратурадағы мықты тергеушілердің</w:t>
        <w:br/>
        <w:t>бірі Тельман Гдлянға тапсырды. Оған МҚК-піп 6-басқармасы</w:t>
        <w:br/>
        <w:t>жинаған «Бұхара ісін» аса сеніммен табыс етті.</w:t>
        <w:br/>
        <w:t>Кешікпей СОҚП ОК-нің хатшысы Егор Лигачев</w:t>
        <w:br/>
        <w:t>Ш.Рашиловты Мәскеуге шақырып, оған республикаға арнайы</w:t>
        <w:br/>
        <w:t>комиссиясын жіберетіндігін айтып ескертті. Мұндай корлықка</w:t>
        <w:br/>
        <w:t>233</w:t>
      </w:r>
    </w:p>
    <w:p>
      <w:r>
        <w:t>ӨЗЕзФЭЕФФЛЗЕФФ&gt;БФОЗФФОСФФОЛЗЕФФОФФ</w:t>
        <w:br/>
        <w:t>АУҒАНСТАН СОҒЫСЫНЫҢ ШЫНДЫҒЫ</w:t>
        <w:br/>
        <w:t>немесе кауіпсіздік органдарының құпия операциясы</w:t>
        <w:br/>
        <w:t>КСРО президенті М.С.Горбачев өзінін «жанаша ойлауымен»</w:t>
        <w:br/>
        <w:t>бүкіл әлемді дүрліктіріп, интеллектуалды жағынан миллиондаған</w:t>
        <w:br/>
        <w:t>шетел адамдарының көнілін өзіне аударып алды. Бірақ, өкінішке</w:t>
        <w:br/>
        <w:t>орай, мемлекет басқаруда қажырсыздық танытып, өз халқының</w:t>
        <w:br/>
        <w:t>көңілін қалдырды. Дегенмен күрделі бір мәселе бойынша ақылға</w:t>
        <w:br/>
        <w:t>сиятын шешім қабылдады. Айналасының қарсылығына</w:t>
        <w:br/>
        <w:t>қарамастан он жыл мәнсіз соғыстан кейін Ауғанстаннан кеңес</w:t>
        <w:br/>
        <w:t>әскерін шығарды. Көңілге қонбайтын, барынша теріс, әділетсіз</w:t>
        <w:br/>
        <w:t>бұл соғыстың ақыры қазір белгілі. Ресми құжаттарға сүйенсек,</w:t>
        <w:br/>
        <w:t>бұл мағынасыз соғыста 13026 кеңес жауынгері кайтыс болды, 470</w:t>
        <w:br/>
        <w:t>мыңы жарақаталды, 321-ііз-түссіз жоғалды. Нақтылап айтканда,</w:t>
        <w:br/>
        <w:t>ауған соғысында қаза тапқандар: орыстар -6888, украиндар -2378,</w:t>
        <w:br/>
        <w:t>өзбектер -1066, белорустар -612, татарлар -442, қазақтар -262,</w:t>
        <w:br/>
        <w:t>түркмендер -263, тәжіктер -236, әзірбайжандар -195, молдавандар</w:t>
        <w:br/>
        <w:t>-194, чуваштар -125, қырғыздар -102, дағыстан ұлт өкілдері -101,</w:t>
        <w:br/>
        <w:t>башқұрттар -98, армяндар -95, грузиндар -81, мордвалар -66,</w:t>
        <w:br/>
        <w:t>литвалықтар -57, марийлер -49, шешендер -35, осетиндер -30,</w:t>
        <w:br/>
        <w:t>кабардиндер -25, латыштар -23, қалмыктар -22, удмурттар -22,</w:t>
        <w:br/>
        <w:t>комилер -16, эстондар -15, ингуштар -12, балкарлар -9, еврейлер</w:t>
        <w:br/>
        <w:t>-7,абхаздар -6, қарақалпақтар -5, тувалықтар -4, буряттар -4, якут</w:t>
        <w:br/>
        <w:t>Қазақстаннан 22 мың адам Ауғанстанда болып қайтты.</w:t>
        <w:br/>
        <w:t>Олардың 761-і осы соғыста құрбан болды, онын 362-сі - қазақ,</w:t>
        <w:br/>
        <w:t>20 адам із-түзсіз кетті, оның 9-ы - орыс, 8-і - қазақ, қалғаны -</w:t>
        <w:br/>
        <w:t>басқа үлт өкілдері. Қызылорда облысынан соғысқа 499 адам</w:t>
        <w:br/>
        <w:t>катысып, олардын 17-сі каза тапкан, 19-ы жараланған. Ауғанстан</w:t>
        <w:br/>
        <w:t>жағы да әбден қансырады. Бірақ Ауғанстаннан болған адам</w:t>
        <w:br/>
        <w:t>Шығынын ешкім санамаған. Дегенмен, кейбір деректерге</w:t>
        <w:br/>
        <w:t>қарағанда 1 млн-ға. жуық адам өлген сиякты. Бұрынғы КСРО</w:t>
        <w:br/>
        <w:t>Сыртқы істер министрі Э.Шеварнадзе сөзінін бірінде мұны</w:t>
        <w:br/>
        <w:t>мойындап былай деді: «Уходя из Афганистана, мы вынуждены</w:t>
        <w:br/>
        <w:t>признать, что оставили эту страну буквальном смысле в</w:t>
        <w:br/>
        <w:t>237</w:t>
        <w:br/>
        <w:t>барып жасырынған. Сонда қашып жүрген шаруалардан банда</w:t>
        <w:br/>
        <w:t>құрып, Кеңес өкіметіне қарсы қарулы көтеріліс ұйымдастырған</w:t>
        <w:br/>
        <w:t>дейді.</w:t>
        <w:br/>
        <w:t>Екіншісі, Қарақұлов расында да Казан төңкерісінен кейін, яғни</w:t>
        <w:br/>
        <w:t>1917 жылдан бастап 1923 жылға лейін Орта Азияда басмасшыларға</w:t>
        <w:br/>
        <w:t>қарсы белсенді күрескен. Сол ерлігі үшін Кеңес өкіметі оны есімі</w:t>
        <w:br/>
        <w:t>жазылған 18 атарлық мылтықпен және Құрмет грамотасымен</w:t>
        <w:br/>
        <w:t>награлтаған. Басмасшылар талкандалғаннан кейін Қарақұлов туған</w:t>
        <w:br/>
        <w:t>еліне оралып, бейбіт өмірге кіріскен. Бірақ, отызыншы жылдары</w:t>
        <w:br/>
        <w:t>күштеу жолымен жүргізілген ұжымдастыру кезінде, колындағы соңғы</w:t>
        <w:br/>
        <w:t>малын ортаға салмаймын деп Қызылқұмға көшіп кеткен. Осыдан</w:t>
        <w:br/>
        <w:t>кейін жергілікті билеушілер оны Кеңес өкіметіне қарсы шықты деп,</w:t>
        <w:br/>
        <w:t>бандиттер қатарына жатқызып, жазалайтын органдарға хабарлаған.</w:t>
        <w:br/>
        <w:t>«Кімде кім оны өлтіріп, басын жеткізсе, оган бір мың сом ақша</w:t>
        <w:br/>
        <w:t>берілелі» деп жер-жерге жариялаған. Ол кезде бірмың сомақшаүлкен</w:t>
        <w:br/>
        <w:t>байлық болған. Мысалы, бір сиыр он сом түрған.</w:t>
      </w:r>
    </w:p>
    <w:p>
      <w:r>
        <w:t>Қазір бұл әңгіменін ақиқатын айыру өте қиын. Дегенмен,</w:t>
        <w:br/>
        <w:t>Қарақұлов ел басынатүскен қайғы-қасіретәкелген қиын заманда</w:t>
        <w:br/>
        <w:t>бас көтерген халыққа басшылық еткен аяулы азаматтардың бірі</w:t>
        <w:br/>
        <w:t>екеніне дау жок.</w:t>
        <w:br/>
        <w:t>18 наурыз күні Қарақұлов Х9 30 ауылға келіп Орымбаевпен</w:t>
        <w:br/>
        <w:t>бірге «Аспанкұдық» леген жерде, тергеу тілімен айтқанда, құпия</w:t>
        <w:br/>
        <w:t>жиналысөткізген. Бұл жиналысқа ауылдың бас көтерер адамдары</w:t>
        <w:br/>
        <w:t>Текебаев Ерхан, Жолбарысов Ибрагим және басқалар қатысқан.</w:t>
        <w:br/>
        <w:t>Олар бірауыздан Қарақұүловты өздеріне хан сайлаған. Осыдан</w:t>
        <w:br/>
        <w:t>кейін ол көпшіліктің қолдауымен ет даярлауға келген уәкілдерді</w:t>
        <w:br/>
        <w:t>ұстауға бел байлаған.</w:t>
        <w:br/>
        <w:t>Осы тұста тагы бір құжатқа жүгінгеніміз дұрыс болар. 1931</w:t>
        <w:br/>
        <w:t>жылы 19 көкекте тергеуге жауап берген Жолымбетов Бекжан</w:t>
        <w:br/>
        <w:t>былай депті: «Қарақұлов Ағатай және оның тобы |І уәкілді үстап,</w:t>
        <w:br/>
        <w:t>оларды Қылышбаевтың үйіне жинады. Ертеңіне екі қой</w:t>
        <w:br/>
        <w:t>сойдыртып, уәкілдерді тамақтандырды. Осыдан кейін оларға:</w:t>
        <w:br/>
        <w:t>«Барлығың да мұсылманның балаларысынңдар. Бірақ сендерді</w:t>
        <w:br/>
        <w:t>қамауға тура келді. Оған құдайдан да, сендерден ле кешірім</w:t>
        <w:br/>
        <w:t>сұраймын. Қазір барлықтарың да боссындар. Қызылордага</w:t>
        <w:br/>
        <w:t>оралып большевиктердің берген нанын жей беріңдер. Білемін,</w:t>
        <w:br/>
        <w:t>сендер мағап қарсы Қызыл отряд жібересіңдер. Бірак, біліп</w:t>
        <w:br/>
        <w:t>қойыңдар, Ағатай ешкімнеп қорықпайды...».</w:t>
        <w:br/>
        <w:t>Осыдан кейін Қарақұлов Қызылордаға дейін мініп баруға</w:t>
        <w:br/>
        <w:t>уәкілдерге екі түйе беріп, оларды жолға шығарып салған.</w:t>
        <w:br/>
        <w:t>228</w:t>
        <w:br/>
        <w:t>Аңсат, Машаков Жақып, Доспапов Ниязмбет, Жақыпов Сүйенішәлі</w:t>
        <w:br/>
        <w:t>және Ізімбетов Әли. Айыптауда оларды «Кеңес үкіметінің кулактар</w:t>
        <w:br/>
        <w:t>мен байларды тап ретінде жою саясаты жүзеге асырыла бастағанда</w:t>
        <w:br/>
        <w:t>соққыдан құтылып кету мақсатында орташалар қатарына жасырын</w:t>
        <w:br/>
        <w:t>түрде ҡосылып, өздерінің зиянкестік әрекеттерін жалғастырған»</w:t>
        <w:br/>
        <w:t>деген. «Сонын нәтижесінде астық дайындау науканы кезінде келей-</w:t>
        <w:br/>
        <w:t>шаруалар арасында Кенес өкіметіне қарсы үгіт жүргізген, олардың</w:t>
        <w:br/>
        <w:t>ішінен наразылық туғызған. Ақыр соңында шаруаларды біріктіріп</w:t>
        <w:br/>
        <w:t>Кенес үкіметіне қарсы қарулы көтеріліс ұйымдастырған» деп,</w:t>
        <w:br/>
        <w:t>олардынәрекеттерін конттреволюциялық қылмысқа жатқызған. Бүл</w:t>
        <w:br/>
        <w:t>сол кездегі бас көтерген шаруа адамдарына тағылатын үйреншікті</w:t>
        <w:br/>
        <w:t>айыптардың бірі еді.</w:t>
        <w:br/>
        <w:t>Негізінен көтеріліс 1930 жылы тамыз айының бас кезінде</w:t>
        <w:br/>
        <w:t>басталған. Алтыншы тамызда Қазалы қаласынан 22-ауылға</w:t>
        <w:br/>
        <w:t>аудандық атқару комитетінің тапсырмасы бойынша милиция</w:t>
        <w:br/>
        <w:t>бастығы Каюпов келіп, жергілікті ВКП(б) және БЛКЖО мүше-</w:t>
        <w:br/>
        <w:t>Лерінің қатысуымен шағын жиналыс өткізген. Осы жиналыста</w:t>
        <w:br/>
        <w:t>ол аудапнан белгіленген астық дайындау жоспарын ортаға</w:t>
        <w:br/>
        <w:t>салған. Жоспар бойынша шаруалар үкіметке жиырма үш мын пұт</w:t>
        <w:br/>
        <w:t>астық откізуі тиіс еді. Бұл шешімге ауылдық ВКП(б) ячейкасы-</w:t>
        <w:br/>
        <w:t>нын хатшысы Ізімбетов Әли қарсылық білдірген. Ол өзінің</w:t>
        <w:br/>
        <w:t>тергеуге берген жауабында былай деген:</w:t>
        <w:br/>
        <w:t>«Үстіміздегі жылы ауданнан белгіленген жиырма үш мың түт</w:t>
        <w:br/>
        <w:t>астықты дайындау жоспарын орындауға бізде мүмкіншілік мүлде</w:t>
        <w:br/>
        <w:t>болган жоқ. Өйткені, сутапшылығына байланысты көп жерлерде</w:t>
        <w:br/>
        <w:t>егіп шықпай қалды. Сол себепті мен мұндай жоспармен халық</w:t>
        <w:br/>
        <w:t>алдына шығуға болмайды деп Каюповқа ескерттім. Бірақ меніц</w:t>
        <w:br/>
        <w:t>ұсынысымды ол қабылдамады...»</w:t>
      </w:r>
    </w:p>
    <w:p>
      <w:r>
        <w:t>Осы шағын жиналыстын шешімібойынша 8 тамызда «Алты арық»</w:t>
        <w:br/>
        <w:t>деген жерде үш жүздей шаруалардың қатысуымен кайта жиналыс</w:t>
        <w:br/>
        <w:t>өткізілген. Астық дайындау жоспарының мон-жайын түсіндіретін</w:t>
        <w:br/>
        <w:t>баяндаманы Каюпов жасаған. Жарыссөзде ауылдын бас көтерер</w:t>
        <w:br/>
        <w:t>адамдары Асанов Дәрмен, Қалдыбаев Есжан, Тілеулесов Алыбай,</w:t>
        <w:br/>
        <w:t>Бәсімон Елдос және Мәденов Бисенәлі сөйлеген. Олар бірауыздан</w:t>
        <w:br/>
        <w:t>«үкіметке өткізетін ондай астық бізде жок» леп, аудан белгілеген</w:t>
        <w:br/>
        <w:t>жоспарға қарсы шыққан. Сонымен қатар мемлекет кедей-</w:t>
        <w:br/>
        <w:t>шаруалардың тұрмысына, хал-жағдайларына дүрыс көңіл</w:t>
        <w:br/>
        <w:t>аудармайды. Керісініне жүрек жалғап отырган астығымыздың сонғы</w:t>
        <w:br/>
        <w:t>Дәніне дейін алғысы келеді. Бізасыуақытқадейін мұның бәрі іе көніп</w:t>
        <w:br/>
        <w:t>келдік, ендігі жерде ел болып, халық болып әрі карай тіршілік ететін</w:t>
        <w:br/>
        <w:t>болсак, бірігіп Кеңес үкіметінен қорғануымыз керек деген. Жиналған</w:t>
        <w:br/>
        <w:t>44452.</w:t>
        <w:br/>
        <w:t>Ш.Рашидов шыдамады. Ол 1983 жылы 31 қарашада қан</w:t>
        <w:br/>
        <w:t>қысымынан аяқ астынан дүние салды. Бұл оқиға тергеуді</w:t>
        <w:br/>
        <w:t>токтатпады. Керісіпше республика бойынша шенеуніктерді</w:t>
        <w:br/>
        <w:t>жаппай тұтқынға ала бастады. Қамауға мақта өнеркәсібінің</w:t>
        <w:br/>
        <w:t>министрі В.Усманов және алка мүшелері түгелдей алынды. Бұхара</w:t>
        <w:br/>
        <w:t>облыстык партия комитетінін хатшысы А.Каримов, РАПО</w:t>
        <w:br/>
        <w:t>директоры атақты Ахмеджон Адылов та түрмеге отырғызылды.</w:t>
        <w:br/>
        <w:t>Тұтқындаудан бір күн бұрын Ішкі істер министрі К.Эргашев өзін-</w:t>
        <w:br/>
        <w:t>өзі атып өлтірді. Қысқасы, екі жыл ішінде паракорлар мен</w:t>
        <w:br/>
        <w:t>сыбайлас жемқорларға қарсы козғалғап мыңдаған қылмыстық іс</w:t>
        <w:br/>
        <w:t>сотқа жіберілді. Нақтылап айтқанда, республика бойынша 4,5</w:t>
        <w:br/>
        <w:t>мыннан астам жауапты қызметкер сотталды. Тергеу топтарын</w:t>
        <w:br/>
        <w:t>баскарған Гдлян, Иванов, Свидерский, Любимов, Каличенко,</w:t>
        <w:br/>
        <w:t>Королев, Майланчук, Лаврин және басқаларының есімдері бүкіл</w:t>
        <w:br/>
        <w:t>Одаққа кенінен тарады. Тіпті Гллян меп Иванов атакты адамдар</w:t>
        <w:br/>
        <w:t>қатарына қосылып, халық қалаулысына айналды. Қалай дегенде</w:t>
        <w:br/>
        <w:t>олардыңакдегені- ақ, қарадегені-- қара бола бастады. Заңдылық</w:t>
        <w:br/>
        <w:t>ысырып тасталды. Гдлян бір сөзінде: «Осындай паракорлық пен</w:t>
        <w:br/>
        <w:t>жемкорлыкка кеңінен жол берген республикада заңдылықты</w:t>
        <w:br/>
        <w:t>сақтаудың кажеті бар ма?» - деген екен. Олар КСРО прокуратура</w:t>
        <w:br/>
        <w:t>басшысының қол астынан шығып, тергеуді түгел меншіктеп алды.</w:t>
        <w:br/>
        <w:t>Айыпкерлердін бірін қамап, бірін босатып жатты. Мысалы, Гдлян</w:t>
        <w:br/>
        <w:t>өзіне лайықты жауап берген кейбір айыпкерлерді босатып, қолына</w:t>
        <w:br/>
        <w:t>мынандай анықтама берген: «...Бұл кісінін әрекетінде қылмыс</w:t>
        <w:br/>
        <w:t>құрамы жоқ, сондыктан КСРО прокуратурасының тергеу тобы</w:t>
        <w:br/>
        <w:t>оған ешқандай талап қоймайды».</w:t>
        <w:br/>
        <w:t>Ол Л.И.Брежневтің күйеу баласы, КСРО Ішкі істер</w:t>
        <w:br/>
        <w:t>министрінің орынбасары Юрий Чурбановка және басқа да</w:t>
        <w:br/>
        <w:t>мемлекет және партия қайраткерлеріне қарсы материал жинай</w:t>
        <w:br/>
        <w:t>бастады. Осы мақсатпен алдында ғана қылмыстық іс тоқтамға</w:t>
        <w:br/>
        <w:t>алынған бұрынғы Ішкі істер министрі Яхьяевтін ісін қайта</w:t>
        <w:br/>
        <w:t>көтерді. Қылмыстық жауапкершіліктен босатамын деп онымен</w:t>
        <w:br/>
        <w:t>сөз байласты. Тап осындай келісім сөзді басқа да айыпкерлер-</w:t>
        <w:br/>
        <w:t>меп жүргізді. Гдляннып түпкі ойы орталықта отырған жоғарғы</w:t>
        <w:br/>
        <w:t>қызметтегі шенеуніктерге қарсы жауап алу еді. Мысалы, Гдлян</w:t>
        <w:br/>
        <w:t>мен Иванов «макта ісі» бойынша Егор Лигачевты Өзбекстан</w:t>
        <w:br/>
        <w:t>басшысы Усманходжаевтан пара ретінде 60 мың сом ақша алды</w:t>
        <w:br/>
        <w:t>деп айыптады. Бірақ олардың қолында бұлтартпайтын дәлел</w:t>
        <w:br/>
        <w:t>болған жоқ. Соған қарағанда біреулерге Егор Лигачевтан</w:t>
        <w:br/>
        <w:t>күдіктену керек те болған шығар. Үлкен саясатта мұндай</w:t>
        <w:br/>
        <w:t>жағдайлар жиі болып тұратыны белгілі ғой.</w:t>
        <w:br/>
        <w:t>234</w:t>
      </w:r>
    </w:p>
    <w:p>
      <w:r>
        <w:t>плачевном состоянии: разрушеннье города, кишлаки, голодпая</w:t>
        <w:br/>
        <w:t>столица, почти полностью парализованная эканомика, сотни</w:t>
        <w:br/>
        <w:t>тысяч людей погибших...».</w:t>
        <w:br/>
        <w:t>КСРО мсмлекеттік кауіпсіздік комитетінің (МКҚК)</w:t>
        <w:br/>
        <w:t>полковнигі А.Мирманов Ауғанстанда кауіпсіздік оргапдарынып</w:t>
        <w:br/>
        <w:t>арнайы отрядып басқарған екен. Бұл отрядтың негізгі міндеті -</w:t>
        <w:br/>
        <w:t>қыстақтарға кірген немесе бекінгеп содырларды анықтап, кеңес</w:t>
        <w:br/>
        <w:t>әскери үшақтарын соларға бағыттау. Айта кету керек, нақ осы</w:t>
        <w:br/>
        <w:t>Ауғанстанда кенес ұшқыштары бомбылаудың жаңа түрі</w:t>
        <w:br/>
        <w:t>«клемше» бомбылауды («ковровая» бомбежка) жүзеге асырған.</w:t>
        <w:br/>
        <w:t>Бұл әдісті ойлап тапқан және жүзеге асырған генерал-майор</w:t>
        <w:br/>
        <w:t>Джохар Дудаев, Ичкерия Республикасының түңғыш президенті.</w:t>
        <w:br/>
        <w:t>Осындай бомбылаудан кейін көптеген қыстақ жер бетінен</w:t>
        <w:br/>
        <w:t>жойылып жіберілді. Әрине, содырлармен бірге соғыска ешбір</w:t>
        <w:br/>
        <w:t>қатысы жок қарттар мен бала-шаға да опат болды. «АиФ» газетіне</w:t>
        <w:br/>
        <w:t>берген жауабында Мирманов өзіп айыпты сезініп: «...У меня</w:t>
        <w:br/>
        <w:t>после этого оставалось қакое-то чувство вины», - депті. Бірақ</w:t>
        <w:br/>
        <w:t>бұл Мирманов немесе басқа осындай өздеріне жүктелген әскери</w:t>
        <w:br/>
        <w:t>және қызметтік борышын атқарған адамдардың емес, билік</w:t>
        <w:br/>
        <w:t>басындағылардың кінәсі еді.</w:t>
        <w:br/>
        <w:t>КЕСРО-нің бүл әділетсіз соғыста саяси ірі жеңіліске ұшыра-</w:t>
        <w:br/>
        <w:t>ғанын бүкіл әлем алдында Кеңес мемлекетінің басшылары да</w:t>
        <w:br/>
        <w:t>мойындауға мәжбүр болды. Алайда, мойындамаған бір-ақ адам -</w:t>
        <w:br/>
        <w:t>Қазақстандағы МҚК-піп төрағасының бұрынғы орынбасары</w:t>
        <w:br/>
        <w:t>геперал-майор Раис Хадеев.1989-1990 жылдары Хадеесв</w:t>
        <w:br/>
        <w:t>Қызыларда облысында МҚК-нің басқарма бастығы болып</w:t>
        <w:br/>
        <w:t>қызмст атқарды. Генерал Громов басқарған 40-іны кеңес әскері</w:t>
        <w:br/>
        <w:t>Ауғанстаннан шығарылғаннан кейін Хадеев телефон арқылы:</w:t>
        <w:br/>
        <w:t>«Мы победили! С победой!» - деп шексіз қуапышын жасыра</w:t>
        <w:br/>
        <w:t>алмай әріптестерін кұттықтап жатты. Оның қауіпсіздік</w:t>
        <w:br/>
        <w:t>органдарының атынан «кеңесші» ретінде Ауғанстанда болғаны</w:t>
        <w:br/>
        <w:t>рас. Кезінде осындай «кеңесшілер» Ішкі істер және Қорғаныс</w:t>
        <w:br/>
        <w:t>министрлігінің, партия, комсомол, тіпті пионерлер атынан</w:t>
        <w:br/>
        <w:t>жіберілген еді. Ауғанстандықтар оларды- «мушаверлер» деп</w:t>
        <w:br/>
        <w:t>атайтып. Хадеевтін «кеңесші» ретінде не тындырғаны белгісіз,</w:t>
        <w:br/>
        <w:t>бірақ кейін оның Отанға опасыздық жасағанын Қазақстан</w:t>
        <w:br/>
        <w:t>Республикасының карсы барлау органдары анықтады. Былтыр</w:t>
        <w:br/>
        <w:t>ғана Жоғарғы Сотынын әскери алқасы оны он жылға бас</w:t>
        <w:br/>
        <w:t>бостандығынан айырды. Алдын-ала және сот тергеуінде</w:t>
        <w:br/>
        <w:t>Хадгевтін шетелдің барлау органдарына өз еркімен жалланып,</w:t>
        <w:br/>
        <w:t>мемлекеттік қүпияларды ақыға беріп отырғаны толық дәлелденді.</w:t>
        <w:br/>
        <w:t>238</w:t>
        <w:br/>
        <w:t>СОҚП ОК хатшылары, яғни Гришин, Романов, Алиев,</w:t>
        <w:br/>
        <w:t>Соломенцев, Лигачев, Капитоновтар.... Министрлік пен</w:t>
        <w:br/>
        <w:t>ведомство басшылары Васильев, Гарасов, Месяц.... КСРО Бас</w:t>
        <w:br/>
        <w:t>прокуроры Рекунков, оның орынбасары Сороқка..., Өзбекстан</w:t>
        <w:br/>
        <w:t>Республикасының бұрынғы прокуроры Бутурлин, КСРО Ішкі</w:t>
        <w:br/>
        <w:t>істер министрі ІЦелоков, РСФСР Әділет министрі Аболенцев,</w:t>
        <w:br/>
        <w:t>КСРО Жоғарғы сотының бұрынғы төрағасы Теребилов және</w:t>
        <w:br/>
        <w:t>басқалармен қылмыстық байланыста болған. Сондықтан да олар</w:t>
        <w:br/>
        <w:t>тергеуді әрі қарай жүргізуге тыйым салып, мәскеулік паракорларды</w:t>
        <w:br/>
        <w:t>қылмыстық жауапкершілікке тартуға мүмкіндік бермей отыр...».</w:t>
        <w:br/>
        <w:t>Осыдан кейін депутаттар қысымымен жоғарыда есімдері</w:t>
      </w:r>
    </w:p>
    <w:p>
      <w:r>
        <w:t>аталған лауазым иелеріне қозғалған қылмыстық істер өз</w:t>
        <w:br/>
        <w:t>жалғасын тапты. Сонымен қатар Өзбекстан Компартиясынын</w:t>
        <w:br/>
        <w:t>бірінші хатшысы И.Усманходжаев, Республика Жоғарғы Кенесі</w:t>
        <w:br/>
        <w:t>Президиумының төрағасы А.Салимов, ХІХ Партконференция</w:t>
        <w:br/>
        <w:t>делегаттары Бұқара мен Самарқанд облыстық партия</w:t>
        <w:br/>
        <w:t>комитетінің бірінші хатшылары Джаббаров пен Раддаров қамауға</w:t>
        <w:br/>
        <w:t>алынып, оларға қарсы тергеу амалдары жүргізілді.</w:t>
        <w:br/>
        <w:t>Бірақ, Гдллян мен Иванов тергеу барысында жіберген</w:t>
        <w:br/>
        <w:t>заңсыздықтары үшін қызметтерінен кайта босатылды. Сөйтіп тергеу</w:t>
        <w:br/>
        <w:t>тобын КСРО МҚК-нің полковнигі А.С.Духанин басқарды. Бірак</w:t>
        <w:br/>
        <w:t>Гдлян мен Иванов сияқты ол «нәтижелі істермен» жүртшылықтың</w:t>
        <w:br/>
        <w:t>көзіне түсе қоймады. Керісінше, Гдлян оны жоғарғы жақтын</w:t>
        <w:br/>
        <w:t>тапсырмасымен барлық қылмыстықістерді күйреттідеп айыптады.</w:t>
        <w:br/>
        <w:t>Мұндай пікірге қосылуға негіз жоқ. Дегенмен көп кешікпей</w:t>
        <w:br/>
        <w:t>олардың жауапка тартқан адамдарының басым көпшілігі сот</w:t>
        <w:br/>
        <w:t>арқылы акталып, түрмеден босатылды. Солардың қатарында бүкіл</w:t>
        <w:br/>
        <w:t>Одаққа әйгілі болған Социалистік Енбек Ері Ахмеджон Адылов та</w:t>
        <w:br/>
        <w:t>(кезінде «адыловшина» деген термин өмірге келген) болды. Ол жеті</w:t>
        <w:br/>
        <w:t>жыл бойы сот үкімінсіз Ресей түрмесінде отырып, үйіне қайта</w:t>
        <w:br/>
        <w:t>оралды. Жағдайын сұрап келген «Известия» газетінің тілшісіне ол</w:t>
        <w:br/>
        <w:t>былай депті: «Елге келгесін катты таңғалдым: барлығы бұзылған,</w:t>
        <w:br/>
        <w:t>қиратылған, талан-таражға салынған, қымбатшылық. Бір кездері</w:t>
        <w:br/>
        <w:t>өзім орнаткан тәртіп жоқ, тіпті ауданда жарык та жоқекен. «Жарык</w:t>
        <w:br/>
        <w:t>неге жоқ?» деп жұрттан сұрадым. Бірақ ешкім жауап бере алмады.</w:t>
        <w:br/>
        <w:t>Сосын баламды шақырып: «Осы ауданда жарыққа кім жауап береді,</w:t>
        <w:br/>
        <w:t>соны маған жеткізіп бер!» дедім. Ол келген соң: «Екі сағат уақыт</w:t>
        <w:br/>
        <w:t>беремін, ауданда жарық болатын болсын, болмаса сені ұрып</w:t>
        <w:br/>
        <w:t>жығамын!» дедім. Он минуттан кейін жарық жанды. Сол жанғаннан</w:t>
        <w:br/>
        <w:t>әлі жанып тұр...».</w:t>
        <w:br/>
        <w:t>Бұл, әрине, танғалатындай жағдай.</w:t>
        <w:br/>
        <w:t>236</w:t>
        <w:br/>
        <w:t>жүрт бұл айтылған сөздерге түгелдей косылып, өздерінің келісімін,</w:t>
        <w:br/>
        <w:t>ризашылығынбілдіріп, отырған орындарынан дауыс көтере бастаған.</w:t>
        <w:br/>
        <w:t>Біртәртіппен отіп жаткан жиналыстың агымы бұзылып,соңы айқай-</w:t>
        <w:br/>
        <w:t>шуға айналған. Шаруаларлын кейбіреулері «бар пәле осылардан» деп</w:t>
        <w:br/>
        <w:t>ауылдық кеңестің төрағасы мен белсенділерге тиіскен. Оларға:</w:t>
        <w:br/>
        <w:t>«Сендер ауданға егістін жағдайы туралы дұрыс мәлімет</w:t>
        <w:br/>
        <w:t>бермегенсінлер, сол себепті олар бізге іске аспайтын жоспар беріп</w:t>
        <w:br/>
        <w:t>отыр» деп наразылықтарын білдірген. Айқай-шудыңаяғы ұрып соғуга</w:t>
        <w:br/>
        <w:t>дейін барған. Бірақ Асанов Дәрмен және басқа ауылдың беделлі</w:t>
        <w:br/>
        <w:t>адамдары ұрыс-керісті тоқтатып, ауылдық кеңестің хатшысы</w:t>
        <w:br/>
        <w:t>Қожамүратов Мусаға Хо 22 ауылдың тұрғындары атынан ауданнан</w:t>
        <w:br/>
        <w:t>жіберілген астықдайындау жоспарының іске аспайтыны жөнінде акт</w:t>
        <w:br/>
        <w:t>жасап, оның көшірмесін Каюпов арқылы аткару комитетіне</w:t>
        <w:br/>
        <w:t>жолдаған.</w:t>
        <w:br/>
        <w:t>Келесі күні ауыл кеңесінің пленумы шақырылып, онда да</w:t>
        <w:br/>
        <w:t>астық дайындау жоспары қаралған. Пленум мүшелері халық</w:t>
        <w:br/>
        <w:t>жағына шығып, бұл жоспарды бекітпеген. Қабылданған шешімді</w:t>
        <w:br/>
        <w:t>сол күні-ақ ауданга хабарлаган.</w:t>
        <w:br/>
        <w:t>Осыдан кейін ауылдыңаламдары өздерінін шаруаларына кірісіп</w:t>
        <w:br/>
        <w:t>кеткен. Арада 5-6 күн өткен сон Қызылорда қаласынан ОГПУ-дін</w:t>
        <w:br/>
        <w:t>қызметкерлері Чекалин, Ысқаков және басқалары келіп, 1000-ға</w:t>
        <w:br/>
        <w:t>жуық шаруаларды жинап, астықдайындау науқанының мән-жайын</w:t>
        <w:br/>
        <w:t>қайтатүсіндірген. Бірақ жиналғандар жоспарды тағы да қолдамаған.</w:t>
      </w:r>
    </w:p>
    <w:p>
      <w:r>
        <w:t>Жиналыс біткен сон ОГПУ қызметкерлері ауылдын</w:t>
        <w:br/>
        <w:t>белсенділерімен ақылдаса отырып «елді бұзып жүрген» Асанов</w:t>
        <w:br/>
        <w:t>Дәрмен, Тілеубаев Жүмаш, Қалдыбаев Аңсат және Тілеулиев</w:t>
        <w:br/>
        <w:t>Бакыны тұтқынға алған. Ертеңіне оларды абақтыға жабуға калаға</w:t>
        <w:br/>
        <w:t>әкетіп бара жатқан жерінен 200-дей ауылдың адамдары соңдарынан</w:t>
        <w:br/>
        <w:t>еріп, тұтқындағыларды босатып алған.</w:t>
        <w:br/>
        <w:t>Осы оқиғадап кейіп Кепес үкіметі бұл әрекеттерін кешірмейді</w:t>
        <w:br/>
        <w:t>деп, 22-ауылдың шаруа адамдары өздерінше әрекеттене бастаған.</w:t>
        <w:br/>
        <w:t>Олар Х% 21, 23, 24 және 25 ауылдарға арнайы адамдар жіберіп,</w:t>
        <w:br/>
        <w:t>соларлың уәкілдерінің катысуымен «Алтын арық», «Мақпал»,</w:t>
        <w:br/>
        <w:t>және «Майдакөл» жерлерінде бірнеше жиын өткізген. Онда олар</w:t>
        <w:br/>
        <w:t>Кеңес үкіметіпіц халыққа жағымсыз шараларына жаппай</w:t>
        <w:br/>
        <w:t>“наразылық білдіріп, көтеріліске шығуды дұрыс деп тапқан.</w:t>
        <w:br/>
        <w:t>Көтерілісшілерліц ең соңғы жиыны 2 қыркүйекте «Қаншагүл»</w:t>
        <w:br/>
        <w:t>деген жерде өткен. Осы жиында бас көтерген шаруалар Орымбетов</w:t>
        <w:br/>
        <w:t>Иманмақсұмды хан сайлаған. Онын орынбасары ретінде (тергеу</w:t>
        <w:br/>
        <w:t>құжаттарындаоны екіпшіхандеген) Иімбетов Әбдіхалыкқты сайлаған.</w:t>
        <w:br/>
        <w:t>Сөйтіп, Орымбетов пен Иімбетовтердің басқаруымен 2 жәнс 4</w:t>
        <w:br/>
        <w:t>224</w:t>
        <w:br/>
        <w:t>наградталды. Жалпы, «шектеулі контингент» әскери құрамында болған</w:t>
        <w:br/>
        <w:t>2153 адам мемлекеттік марапаттауларға ие болды. Оның 86-сы Кеңес</w:t>
        <w:br/>
        <w:t>Одагынын Батыры атағын алды, 103-і Ленин орденін, 1972-сі Қызыл</w:t>
        <w:br/>
        <w:t>Ту орденімен марапатталды. Дегенмен Ауғанстанға әскер енгізу ешбір</w:t>
        <w:br/>
        <w:t>күмәнсізүлкен саяси қате болды. Өкінішке қарай, билік басындағылар</w:t>
        <w:br/>
        <w:t>мұны кеш түсінді. Алғаш ретте олар Ауғанстанда әскер күшімен керек</w:t>
        <w:br/>
        <w:t>тәртіпті жылдам орнатамыз деген пікірде болды. Тіпті Қорғаныс</w:t>
        <w:br/>
        <w:t>министрі Устинов өзінін бұйрығымен 40-шы кенес әскеріне мынадай</w:t>
        <w:br/>
        <w:t>тапсырмаберлі:«К ХХУ сьездуК ПССдобиться полной нормализации</w:t>
        <w:br/>
        <w:t>ситуаций в Афганистане...».</w:t>
        <w:br/>
        <w:t>Орайы келгенде айта кетейік, Ауғанстанға әскер енгізгеннен</w:t>
        <w:br/>
        <w:t>кейін Брежнев және онын жактастары 1980 жылы кеңес әскерін</w:t>
        <w:br/>
        <w:t>Польшаға да енгізгісі келді. Осындай мақсатпен күш құрылым-</w:t>
        <w:br/>
        <w:t>дары арнайы жоспар дайындады. Осы жоспар бойынша</w:t>
        <w:br/>
        <w:t>Чехословакия, ГДР және КСРО шекарасындағы кеңес әскерлері</w:t>
        <w:br/>
        <w:t>операцияға әзірленді. Бірак Польша басшысы Ярузельскийдің</w:t>
        <w:br/>
        <w:t>білікті саясаты нәтижесінде ол жоспар іске аспады. Олай</w:t>
        <w:br/>
        <w:t>болмаған жағдайда Кеңес Одағының бұл іс-әрекеті «еуропалық</w:t>
        <w:br/>
        <w:t>соғысқа» әкеп соқтыруы мүмкін еді.</w:t>
        <w:br/>
        <w:t>Ауған соғысынын көріксіз беттері жеткілікті. Біреулер қырғын</w:t>
        <w:br/>
        <w:t>соғысқа катысып, «интернациональдық борышын» орындап, қан</w:t>
        <w:br/>
        <w:t>төгіп жатса, енді біреулер әскери мүмкіндіктерін пайдаланып</w:t>
        <w:br/>
        <w:t>мансапты, жұлдыздарынын ірілеуін, баюды қарастырды. Сонымен</w:t>
        <w:br/>
        <w:t>қатар контрабанда қылмысы кен етек алды. МҚК-нің жанынан</w:t>
        <w:br/>
        <w:t>құрылған тергеу тобы жарты жылдың көлемінде Қарағанды</w:t>
        <w:br/>
        <w:t>авиаэскадрилья үшақтары жасаған қылмыстық істі тергеді. Бүл іс</w:t>
        <w:br/>
        <w:t>бойынша 20-дан астам адам қылмыстық жауапкершілікке</w:t>
        <w:br/>
        <w:t>тартылды. Олар ұшақ ішінен жасырын орын ашып, Ауғанстанға</w:t>
        <w:br/>
        <w:t>коптрабанда жолымен арақ-шарап апарып, қайтарында киім-</w:t>
        <w:br/>
        <w:t>кешек, радио құралдарын және басқа да бағалы заттарды заңсыз</w:t>
        <w:br/>
        <w:t>алып қайтып жүрген. Айыпкерлердің бірі, орыс жігіті, «осындай</w:t>
        <w:br/>
        <w:t>қылмысқа неге бардын?» деген тергеуші сұрағына былай деп жауап</w:t>
        <w:br/>
        <w:t>қайтарды: «Мен көп жылдар бойы солтүстікте жұмыс істедім.</w:t>
        <w:br/>
        <w:t>Сондықтан да каржы мәселесін әлдекашан шешіп алғанмын. Бірак</w:t>
        <w:br/>
        <w:t>Қарағанды авиаэскадрильясының ұшқыштары Ауғанстандағы</w:t>
        <w:br/>
        <w:t>біздін әскери қызметкерлерге жаппай арак тасып, жеңіл ақша таба</w:t>
      </w:r>
    </w:p>
    <w:p>
      <w:r>
        <w:t>бастаған кезде мен де еріксіз осы жолға түстім».</w:t>
        <w:br/>
        <w:t>Бұл ауған соғысының тағы бір аянышты тұсы бар. Ол өз</w:t>
        <w:br/>
        <w:t>қарулас достарын тастап, моджахедтер жағына өтіп кеткен</w:t>
        <w:br/>
        <w:t>жауынгерлер туралы. Біз аларға куә бола алмаймыз. Бірақ бұл да-</w:t>
        <w:br/>
        <w:t>Ауғанстан туралы ашы шындықтың бірі.</w:t>
        <w:br/>
        <w:t>242</w:t>
        <w:br/>
        <w:t>Әнгімемізді неден бастадық, сонымен аяқтайық. 1998 жылы</w:t>
        <w:br/>
        <w:t>М.С.Горбачевтін «Жизнь и реформы» атты екі томдық кітабы</w:t>
        <w:br/>
        <w:t>жарық көрді. Көлемді еңбегінде бұрынғы КОКП ОК-нің Бас</w:t>
        <w:br/>
        <w:t>хатшысы желтоқсан оқиғасына да көңіл бөліпті. Өзінің қателігін</w:t>
        <w:br/>
        <w:t>мойындап: «Біз бетбұрысты бастағанымен іс жүзінде әлдекандай</w:t>
        <w:br/>
        <w:t>ескі әдістермен әрекет еттік»- депті. Аланға шыққан жастарға ла</w:t>
        <w:br/>
        <w:t>ретсіз күш жұмсағанына тоқталып: «25 желтоксанда Саяси бюро</w:t>
        <w:br/>
        <w:t>бұрыннан келе жатқан дәстүрлі шешім кабылдады. Болған</w:t>
        <w:br/>
        <w:t>жағдайдың себебін түсінудің және осыдан өзімізге қорытынды</w:t>
        <w:br/>
        <w:t>жасаудың орнына Қазақстанға, сонымен бірге басқаларға сабақ</w:t>
        <w:br/>
        <w:t>бергіміз келді...»- дейді.</w:t>
        <w:br/>
        <w:t>Расында, желтоқсан оқиғасы бұрынғы Одақтас республи-</w:t>
        <w:br/>
        <w:t>ҡаларға «сабақ» болды. Алматыда көтерілген әділдіктің ақ туы</w:t>
        <w:br/>
        <w:t>кешікпей Балтық жағалауы республикалары мен Грузияда</w:t>
        <w:br/>
        <w:t>желбіреді.</w:t>
        <w:br/>
        <w:t>247</w:t>
        <w:br/>
        <w:t>Ө&gt;К&lt;ИНос&lt;оа&gt; 45522500225 052&lt;5202&lt;Б32&lt;5</w:t>
        <w:br/>
        <w:t>ЖЕЛТОҚСАН ОҚИҒАСЫ</w:t>
        <w:br/>
        <w:t>ЖӘНЕ ҚАУІГІСЗДІК КОМИТЕТІ</w:t>
        <w:br/>
        <w:t>КСРО Мемлекеттік қауіпсіздік комитеті төрағасы</w:t>
        <w:br/>
        <w:t>В.М.Чсбриковз 1988 жылы 4 наурызда М.С.Горбачевтін өтініші</w:t>
        <w:br/>
        <w:t>бойынша (сірә. елде балып жатқан құбылысты терен түсінгісі</w:t>
        <w:br/>
        <w:t>келгеп болуы керек) 1957 жылдан бері карай Кеңес Одағында</w:t>
        <w:br/>
        <w:t>орын алған жаппай тәртіпсіздік туралы аныктама дайындапты.</w:t>
        <w:br/>
        <w:t>(Құжаттын аты «Справка о массовых беспорялках, имевпих</w:t>
        <w:br/>
        <w:t>место в стране с 1957 года»). Анықтамаға қарағанда көрсетілген</w:t>
        <w:br/>
        <w:t>мерзімде елімізде билікке карсы бағытталған 24 жаппай</w:t>
        <w:br/>
        <w:t>тәртіпсіздік болған скен. Он бір жағдайда жаппай тәртіпсіздікті</w:t>
        <w:br/>
        <w:t>басуға атылатын қару-жарак қолданған. Нәтижесінде 43 адам</w:t>
        <w:br/>
        <w:t>өлген, 166-сы түрлі дене жарақатын алған, ал 5902 аламға қарсы</w:t>
        <w:br/>
        <w:t>қылмыстық іс қозғалған.</w:t>
        <w:br/>
        <w:t>Құжатта ұлтшылдық негізінде ең ірі қырғын, жаппай ұрыспен</w:t>
        <w:br/>
        <w:t>аякталған қақтығыс 1986 жылы 17-18 желтоқсанда Алматы</w:t>
        <w:br/>
        <w:t>ҡаласында болды делінген. Жаппай тәртіпсіздікке 5 мын адам</w:t>
        <w:br/>
        <w:t>қатысқан көрінеді. Онда 1215 адам түрлі дене жарақатын алган,</w:t>
        <w:br/>
        <w:t>оның 774-і әскери және милиция қызметкері скен. Екі азамат</w:t>
        <w:br/>
        <w:t>ауыр жарақат алып, кейін ауруханада кайтыс болған. 107 аламға</w:t>
        <w:br/>
        <w:t>қарсы қылмыстық іс қозғалған.</w:t>
        <w:br/>
        <w:t>Айта кету керек, МҚК-нін СОКП ОК-не бертен мәліметтері</w:t>
        <w:br/>
        <w:t>М.Шаханов басқарған комиссия корытындысымен мүлдем</w:t>
        <w:br/>
        <w:t>сәйкес келмейді. Мысалы, ондағы деректерге жүгінсек, тек</w:t>
        <w:br/>
        <w:t>ұсталып, қамалған адамдардың ұзын саны 8,5 мыннан асады.</w:t>
      </w:r>
    </w:p>
    <w:p>
      <w:r>
        <w:t>Анықтамада «ұлтшыл бағыттағы студент-жастары</w:t>
        <w:br/>
        <w:t>Г.В.Колбиннің Қазакстан Компартиясы Орталық Комитетінін</w:t>
        <w:br/>
        <w:t>бірінші хатшысы болып сайлануына наразылық біллірдіделінген.</w:t>
        <w:br/>
        <w:t>Бұл анықтаманы дайындағандардың бірі КСРО МҚҚ-нің</w:t>
        <w:br/>
        <w:t>төрағасыпың бірінші орынбасары, генерал-лейтенант</w:t>
        <w:br/>
        <w:t>Ф.Д.Бобков озінің «КГБ и власть» деп аталатын кітабында</w:t>
        <w:br/>
        <w:t>желтоксан оқиғасы туралы былай дейді: «1986 жылы 16</w:t>
        <w:br/>
        <w:t>желтоқсанда Қазақстан Компариясы Орталық Комитетіпіц</w:t>
        <w:br/>
        <w:t>бірінші хатшысы Қонаев Колбинмен алмастырылды деген</w:t>
        <w:br/>
        <w:t>243</w:t>
        <w:br/>
        <w:t>Алматыға келген бойда Орталық Комитетке келіп, бірінші</w:t>
        <w:br/>
        <w:t>хатшы Колбиннің кабинетіне жиналды. Сөйтіп, Республика</w:t>
        <w:br/>
        <w:t>басшыларымен пікір алысты. Әңгімені республикалық арнайы</w:t>
        <w:br/>
        <w:t>қызмет (МҚК) жетекшісі Виктор Мирошникті сынаудан</w:t>
        <w:br/>
        <w:t>бастады. Колбин жергілікті МҚҚ Қонаев «итаршыларынын»</w:t>
        <w:br/>
        <w:t>қастықойына дұрыс көңіл бөлмегеніне наразылық білдіріп, орын</w:t>
        <w:br/>
        <w:t>алған оқиға туралы мәліметтерді әдейі жасырып қалды деп қатты</w:t>
        <w:br/>
        <w:t>ашуланды. Оған Соломенцев қосылып, Мирошниктен астыртын</w:t>
        <w:br/>
        <w:t>әрекет сырын ашуды, ұйымдастырушыларды және жүзеге</w:t>
        <w:br/>
        <w:t>асырушыларды анықтап, олардын жауыздық ниеттерін</w:t>
        <w:br/>
        <w:t>әшкерелеуді талап етті.</w:t>
        <w:br/>
        <w:t>Колбин мен Соломенцев студенттердің алаңға шығуын</w:t>
        <w:br/>
        <w:t>ұйымдастырған Қонаев пен оның айналасы деп үзілді-кесілді</w:t>
        <w:br/>
        <w:t>ашық айтты. Сөз кезегін тагы да Бобковқа берейік: «Біреулер</w:t>
        <w:br/>
        <w:t>жаппай тәртіпсіздіктің негізгі қозғаушысы атақты казақ ақыны</w:t>
        <w:br/>
        <w:t>Олжас Сүлейменов дсген ойларын табандылықпен енгізгісі</w:t>
        <w:br/>
        <w:t>келді. Расында аланға ішыққан жастар Сүлейменовтің мінбеге</w:t>
        <w:br/>
        <w:t>шығып сөйлеуіп талап етті. Мен қазак жолдастардап: «Олжас</w:t>
        <w:br/>
        <w:t>Сүлейменов қайда?» - деп сұрадым. Камалиденов: «Ол қалада</w:t>
        <w:br/>
        <w:t>жоқ, іздеп таба алмадық»- деп жуап берді. Кейін білдім, сол</w:t>
        <w:br/>
        <w:t>күндері Олжастың қалада болғанын және аланда топталып тұрған</w:t>
        <w:br/>
        <w:t>жастардың алдында сөз сөйлеуге тілек білдіргенін. Өкінішке</w:t>
        <w:br/>
        <w:t>қарай, оған ондай мүмкіншілік берілмеді». Мойындау керек, сол</w:t>
        <w:br/>
        <w:t>қатерлі күндері Олжас Сүлейменов пышак жүзінде жүрді.</w:t>
        <w:br/>
        <w:t>Қауіпсіздік Комитетінін мәліметтеріне қарағанда, алаңдағы</w:t>
        <w:br/>
        <w:t>оқиға бір сәтте шиеленісе түскен көрінеді. Жастар талап коюдан</w:t>
        <w:br/>
        <w:t>бас тартып, екпінді іс-қимылға кірісе бастаған. Мінбеге</w:t>
        <w:br/>
        <w:t>Республика прокуроры Елемесовпен бірге Камалиденон,</w:t>
        <w:br/>
        <w:t>Басаров және басқалары шыгып, жастарға: «Тараңдар, нс</w:t>
        <w:br/>
        <w:t>болмаса күш қолданамыз», - деп қорқытқан. Олардың қоқан-</w:t>
        <w:br/>
        <w:t>лоққы сөздері жиынды одан сайын қоздырған. МҚК-нің хабары</w:t>
        <w:br/>
        <w:t>бойынша Орталық Комитет ғимаратын басып алу қаупі болған</w:t>
        <w:br/>
        <w:t>соң ғана жастарға қарсы күш қолданылған. Сонда барып жиынды</w:t>
        <w:br/>
        <w:t>таратып, қуып жіберуге бұйрық берілген екен.</w:t>
        <w:br/>
        <w:t>Кезінде Орталық аппаратта жұмыс істетен МҚК-нің</w:t>
        <w:br/>
        <w:t>Подполковнигі Темірболат Ахметов желтоксан окиғасы туралы</w:t>
        <w:br/>
        <w:t>былай дейді: «1956 жылы 17 желтоқсанда бұйрыққа сәйкес</w:t>
        <w:br/>
        <w:t>Орталық алаңға келдім. Милиционерлердін топ арасынан</w:t>
        <w:br/>
        <w:t>біреулерді жұлып алып автобус - автозакқа итеріп кіргізіп</w:t>
        <w:br/>
        <w:t>жатқанын бірден-ақ байқадым. Не істерімді білмей тұрғанымда</w:t>
        <w:br/>
        <w:t>жаныма Республика Ішкі Істер министрінің орынбасары</w:t>
        <w:br/>
        <w:t>245</w:t>
      </w:r>
    </w:p>
    <w:p>
      <w:r>
        <w:t>Подполковник Талебовтың әрекеті сәтсізаяқталған соң МҚК-</w:t>
        <w:br/>
        <w:t>ның «Зенит» пен «Гром» топтары және кейін қосылған әскери</w:t>
        <w:br/>
        <w:t>барлау органдарының «спецназы» іске кірісті. Айта кетейік,</w:t>
        <w:br/>
        <w:t>Аминның жеке күзеті, оның ішінде кеңес әскерінің жауынгерлері</w:t>
        <w:br/>
        <w:t>бар (олар Аминге қарсы оппозиция күштері соғыс ашты деп</w:t>
        <w:br/>
        <w:t>ойлаған) шабуылшыларға қиян-кескі қарсылық көрсетті.</w:t>
        <w:br/>
        <w:t>Шабуылға шыққан МҚҚ-нің 60 қызметкерінен тек 14-і ғана тірі</w:t>
        <w:br/>
        <w:t>қалды. Кейін операцияға қатысқандардың бірі тенерал Карпухин</w:t>
        <w:br/>
        <w:t>былай деді: «Мы уходили из дворца - ковры пол ногами хлюпали</w:t>
        <w:br/>
        <w:t>от крови». Қаза тапқандардың ішінде шабуылға жетекшілік еткен</w:t>
        <w:br/>
        <w:t>полковник Бояринов та болды. Шабуыл аяқталған соң Ауғанстан</w:t>
        <w:br/>
        <w:t>әскерінін формасын киген оны әріптестерінің бірі қателесіп атып</w:t>
        <w:br/>
        <w:t>алды. Жалпы президентсарайынаатой салған кезде бірде-бір алам</w:t>
        <w:br/>
        <w:t>тірі қалған жоқ, барлығы да қаза тапты. Бұйрық та солай болды.</w:t>
        <w:br/>
        <w:t>Аминмен қоса оның екі кішкентай баласы да оққа ұшты.</w:t>
        <w:br/>
        <w:t>Шабуылға катысқан МҚК-нің қызметкерлерінін бірі кейін Амин</w:t>
        <w:br/>
        <w:t>жәнс оның балаларының басына тексеру үшін де оқ атылғанын</w:t>
        <w:br/>
        <w:t>(контрольный выстрел) айтты.</w:t>
        <w:br/>
        <w:t>Осыдан кейін Аминның басын кесіп алып Мәскеуге жіберген.</w:t>
        <w:br/>
        <w:t>Мұны талап еткен Бабрак Кармаль көрінеді. Бакталасының өліміне</w:t>
        <w:br/>
        <w:t>көзі жеткеннен кейін ғана барып «шектелген контипнгентпен» бірге</w:t>
        <w:br/>
        <w:t>кеңес танкісінде Ауғанстанға кіруге келісімін берген. Тап осы</w:t>
        <w:br/>
        <w:t>уақытта МҚК-нің тағы бір тобы Ауғанстан басшыларының</w:t>
        <w:br/>
        <w:t>ортасынан «ішкі төңкерісті» қуаттайтын адамдар іздестірген.</w:t>
        <w:br/>
        <w:t>Негізінде жұртшылықты дезинформациялайтын бұл шешім до</w:t>
        <w:br/>
        <w:t>жүзеге асырылған. Дәлел ретінде төңкерістен кейін көп кешікпей</w:t>
        <w:br/>
        <w:t>барлык бұқаралық ақпарат құралдарынан әрқилы бағытта берілтен</w:t>
        <w:br/>
        <w:t>ресми хабарламадан үзінді келтірейік: «Вооруженное восстание</w:t>
        <w:br/>
        <w:t>революционеров-подполыциков 27 декабря 1979 года смело режим</w:t>
        <w:br/>
        <w:t>Х.Амина. Активиую роль 8 его осушествлении сыграли</w:t>
        <w:br/>
        <w:t>М.А.Ватанджар, А.Валсиль, А.Сарзари, Ж.Д.Маздурьер.</w:t>
        <w:br/>
        <w:t>С.М.Гулябзой, а также вернувшийся в страну Б.Кармаль. В тот же</w:t>
        <w:br/>
        <w:t>День решением специального суда. Амин и его ближайшие</w:t>
        <w:br/>
        <w:t>полручныс были расетреляны».</w:t>
        <w:br/>
        <w:t>Ұрыс кезінде өлген Аминның қолындағы «емингтон»</w:t>
        <w:br/>
        <w:t>винтовкасын МҚК-ның қызметкерлері трофей ретінде алып,</w:t>
        <w:br/>
        <w:t>кейін Ю.В.Андроповқа сыйға тартты.</w:t>
        <w:br/>
        <w:t>Жалпы операцияның негізгі бөлімі бір сағатқа жетер-жетпесте</w:t>
        <w:br/>
        <w:t>аяқталды. Әскери мамандар бүл операцияға өте жоғары баға берді. 1980</w:t>
        <w:br/>
        <w:t>жылы сәуір айында КСРО Жоғарғы Кеңесі төралқасының жабык</w:t>
        <w:br/>
        <w:t>жарлығымен МКК-нын400-лей қызметкеріорден және медальдармен</w:t>
        <w:br/>
        <w:t>241</w:t>
        <w:br/>
        <w:t>ӘЗЕбзӘЗЕФӨЗ ФӘЗЕФОЗЕФФЭЕФӨЗЕФФЕВ</w:t>
        <w:br/>
        <w:t>«БОРАН» ОПЕРАЦИЯСЫ НЕМЕСЕ</w:t>
        <w:br/>
        <w:t>ЖЕЛТОҚСАН ОҚИҒАСЫ ТУРАЛЫ ШЫНДЫҚ</w:t>
        <w:br/>
        <w:t>Кенес Одағындағы (Қазақстан, Грузия және Балтық</w:t>
        <w:br/>
        <w:t>жағалауындағы республикаларда) орын алған жаппай</w:t>
        <w:br/>
        <w:t>көтерілістер СОҚП ОК-нін Бас хатшысы М.С.Горбачевті қатты</w:t>
        <w:br/>
        <w:t>алаңдатты. Сондықтан да болар, елде болып жаткан құбылысты</w:t>
        <w:br/>
        <w:t>терең түсіну мақсатында КСРО Мемлекеттік қауіпсіздік</w:t>
        <w:br/>
        <w:t>комитетінен 1953 жылдан бері қарай Кенес Одағында орын алған</w:t>
        <w:br/>
        <w:t>жаппай тәртіпсіздік туралы аныктама сұратып алып, онымен</w:t>
      </w:r>
    </w:p>
    <w:p>
      <w:r>
        <w:t>жеке танысып шыққаны. Өкінішке карай, оған бұрыштама</w:t>
        <w:br/>
        <w:t>немесе басқа даешкандай жазбаша түрде қолтанба қалдырмаған.</w:t>
        <w:br/>
        <w:t>Сол себепті Горбачевтін құжатпен танысқан соң қандай</w:t>
        <w:br/>
        <w:t>қорытындыға келгені жалпыға белгісіз. Қазір бұл аны «тама (аты</w:t>
        <w:br/>
        <w:t>«Справка о массовых беспорядках, имевших место встране с 1957</w:t>
        <w:br/>
        <w:t>года») СОҚП ОҚ Саяси Бюросынын «Особая папка» белгісімен</w:t>
        <w:br/>
        <w:t>сакталатын құпия қорында сақтаулы. Ондағы құжаттарға</w:t>
        <w:br/>
        <w:t>әркімнін қолы жете бермейді. Сондықтан белгілі публицист,</w:t>
        <w:br/>
        <w:t>мәскеулік жазушы Н.Зеньковичтің «Тайны уходяшего века» деп</w:t>
        <w:br/>
        <w:t>аталатын кітабында келтірген кейбір мәліметтерге жүгінейік.</w:t>
        <w:br/>
        <w:t>Анықтамаға қарағанда көрсетілген мерзімде елімізде билікке</w:t>
        <w:br/>
        <w:t>қарсы бағытталған 24 жаппай тәртіпсіздік болған көрінеді. Он</w:t>
        <w:br/>
        <w:t>бір жағдайда жаппай тәртіпсіздікті басуға атылатын қару-жарақ</w:t>
        <w:br/>
        <w:t>қолданған. Нәтижесінде 43 адам өлген, ал 590 адамға қарсы</w:t>
        <w:br/>
        <w:t>қылмыстық іс козғалған.</w:t>
        <w:br/>
        <w:t>Аталмыш құжатта ұлтшылдық негізде ең ірі қырғын, жаппай</w:t>
        <w:br/>
        <w:t>ұрыспен аяқталған қақтығыс 1986 жылы 17-18 желтоқсанда</w:t>
        <w:br/>
        <w:t>Алматы қаласында болды делінген. Осы қақтығыста 1215 адам</w:t>
        <w:br/>
        <w:t>түрлі дене жаракатын алған, оның 774-і - әскери және милиция</w:t>
        <w:br/>
        <w:t>қызметкерлері. Екі азамат ауыр дене жарақатын алып, кейін</w:t>
        <w:br/>
        <w:t>ауруханада қайтыс болған. 107 адамға қарсы қылмыстық іс</w:t>
        <w:br/>
        <w:t>қозғалған. Бүл - КСРО Мемлекеттік қауіпсіздік комитетінің</w:t>
        <w:br/>
        <w:t>берген ресми мәліметтері. Ал белгілі ақын М.Шаханов басқарған</w:t>
        <w:br/>
        <w:t>комиссияқорытындысы бойынша тек ұсталып, камауға алынған</w:t>
        <w:br/>
        <w:t>адамдардың ұзын саны 8,5 мыңнан асады.</w:t>
        <w:br/>
        <w:t>248</w:t>
        <w:br/>
        <w:t>лары және 548 ішкі істер әскери бөлімшесінің солдаттары,</w:t>
        <w:br/>
        <w:t>барлығы 3642 адам болған. Бірақ Мәскеуден келген қолбасшы-</w:t>
        <w:br/>
        <w:t>Ларына бұл күш аз болып көріпді. Олар УФА, Челябинск,</w:t>
        <w:br/>
        <w:t>Тбилиси және Ташкенттен косымша 8 арнайы әскери техни-</w:t>
        <w:br/>
        <w:t>камен жабдықталған батальон мен бөлімшелерді алдыртады.</w:t>
        <w:br/>
        <w:t>Сөйтіп барып алдын-ала әзірленген «Боран» операциясын</w:t>
        <w:br/>
        <w:t>жүзеге асыруға кіріседі. Күн бата басталган операция ертеңіне</w:t>
        <w:br/>
        <w:t>таң ата аякталады. Нәтижесінде 6 жастар тобы, яғни 5000-ға жуық</w:t>
        <w:br/>
        <w:t>адам аланнан және аланға жақын көшелердеп қуып таратылады.</w:t>
        <w:br/>
        <w:t>Басым көпшілігі ұсталып, кейбірі қамауға алынады. Солардың</w:t>
        <w:br/>
        <w:t>ішінде 780 студент жастары, 1168 жас жұмысшылар, 59 мемлекет</w:t>
        <w:br/>
        <w:t>қызметкері, 102 жұмыс істемейтін азаматтар болған. Ұсталғандар</w:t>
        <w:br/>
        <w:t>қатарында 652 қыз-келіншектер болған. Ұлтына келсек,</w:t>
        <w:br/>
        <w:t>көтеріліске 2302 қазақ, 31 орыс, 13 ұйғыр, 10 татар және 4 қырғыз</w:t>
        <w:br/>
        <w:t>қатысқан.</w:t>
        <w:br/>
        <w:t>Ертеңіне жаңа сайланған республика басшысы Колбин КСРО</w:t>
        <w:br/>
        <w:t>ішкі істер министрі А.В.Власовке телефон соғып: «Рахмет!</w:t>
        <w:br/>
        <w:t>Операция өте сәтті аяқталды» - деп өзінің ризашылығын</w:t>
        <w:br/>
        <w:t>білдіреді.</w:t>
        <w:br/>
        <w:t>«Сәтті» аяқталған операцияның нәтижесі кейін белгілі болды.</w:t>
        <w:br/>
        <w:t>Сол түні Орталық алаңда 3 азамат қаза тапты, 1137 адам түрлі</w:t>
        <w:br/>
        <w:t>дене жарақатын алды. Солардың ішінде 9324 милиция</w:t>
        <w:br/>
        <w:t>қызметкерлері, 196 әскери адамдар, 38 ішкі істер министрлігі-</w:t>
        <w:br/>
        <w:t>нін курсанттары, 46 халык жасақшылары бар. Сонымен катар, 8</w:t>
        <w:br/>
        <w:t>автомашина өртенген, 22 ішкі істер органдарының арнайы</w:t>
        <w:br/>
        <w:t>автокөліктері қираған. 13 жатақхананың, 5 жоғарғы оку</w:t>
        <w:br/>
        <w:t>орнының, 6 сауда мекемесінің және 4 әкімшілік ғимараттары</w:t>
        <w:br/>
        <w:t>күрделі шығынға ұшыраған. Жалпы, орын алған жаппай</w:t>
        <w:br/>
        <w:t>тәртіпсіздік салдарынан мемлекетке 302644 сомға зиян келген.</w:t>
      </w:r>
    </w:p>
    <w:p>
      <w:r>
        <w:t>(Бұл мәліметтер Қазақ ССР Мемлекеттік кауіпсіздік комитетінің</w:t>
        <w:br/>
        <w:t>анықтамасынан алынып отыр. Ә.Б.).</w:t>
        <w:br/>
        <w:t>1986 жылы 23 желтоқсанда Қазақ ССР прокуратурасы аталған</w:t>
        <w:br/>
        <w:t>жағдайларды пегізге алып, Қылмыстық кодексінін 60-бабына</w:t>
        <w:br/>
        <w:t>сәйкес («Пропаганда и агитация с целью возбуждения</w:t>
        <w:br/>
        <w:t>национальной розни») қылмыстықіс қозғап, алдын ала тергеуін</w:t>
        <w:br/>
        <w:t>Қазақ ССР Мемлекеттік қауіпсіздік комитетіне тапсырған.</w:t>
        <w:br/>
        <w:t>Тергеу барысында қылмыстық жауапкершілікке жалғыз ғана</w:t>
        <w:br/>
        <w:t>адам тартылды. Ол Алматы қаласындағы сәулет-құрылыс</w:t>
        <w:br/>
        <w:t>институтының доценті А.Б.Уваков. Кейін Қазақ ССР Жоғарғы</w:t>
        <w:br/>
        <w:t>Соты оны 8 жылға бас бостандығынан айыруға соттап, жазасын</w:t>
        <w:br/>
        <w:t>өтеуге Магаданға жіберген.</w:t>
        <w:br/>
        <w:t>250</w:t>
        <w:br/>
        <w:t>Компартиясының Орталық Комитетінің бірінші хатшысының</w:t>
        <w:br/>
        <w:t>көмекшісі Д.Бекежанов, ҚазМУ-дің ректоры У.Жолдасбеков</w:t>
        <w:br/>
        <w:t>және басқалары болған. Бірақ тергеу кезінде олардың</w:t>
        <w:br/>
        <w:t>көтеріліске ешқандай қатысы болмағаны толық дәлелденген.</w:t>
        <w:br/>
        <w:t>Қауіпсіздік органдарымен қозғалған қылмыстық іс бойынша 400</w:t>
        <w:br/>
        <w:t>куәгерден жауап алынған, 47 архивтік тергеу істеріне қарау</w:t>
        <w:br/>
        <w:t>жүргізген. Нәтижесінде ұйымдастырушылар да, жасырын</w:t>
        <w:br/>
        <w:t>комитет те анықталмаған. Ақыры сонында, яғни 1988 жылы 21</w:t>
        <w:br/>
        <w:t>қарашада Қазақ ССР МҚК-нің тергеу бөлімі қылмыстық істі</w:t>
        <w:br/>
        <w:t>қысқартуға мәжбүр болған. Қаулыда тергеуші былай деп</w:t>
        <w:br/>
        <w:t>жазыпты: «Намерение выйти на плошадь и выразить несогласие</w:t>
        <w:br/>
        <w:t>с решением Пленума ЦК КПК возникло у участников</w:t>
        <w:br/>
        <w:t>беспорядков стихийно...».</w:t>
        <w:br/>
        <w:t>Кешікпей, желтоксан оқиғасына байланысты прокуратура және</w:t>
        <w:br/>
        <w:t>ішкіістер органдарымен қозғалған 46 қылмыстық және 144әкімшілік</w:t>
        <w:br/>
        <w:t>істер де ақтау негізінде қысқартылады. Кезінде ату жазасына кесілген</w:t>
        <w:br/>
        <w:t>Қ.Рыскүлбеков (маркұм) те толық заң жүзінде ақталды. Кейін оган</w:t>
        <w:br/>
        <w:t>елінің бостандығы мен тәуелсіздігі жолында корсеткен азаматтық</w:t>
        <w:br/>
        <w:t>ерлігі үшін «Халық қаһарманы» атағы берілді.</w:t>
        <w:br/>
        <w:t>1992 жылы қыркүйекте белгілі саясаткер Хасен қажы Қожа-</w:t>
        <w:br/>
        <w:t>Ахметтің бастамасымен Қазақстан Республикасының</w:t>
        <w:br/>
        <w:t>Конституциялық Соты Желтоқсан оқиғасы кезінде орын алған</w:t>
        <w:br/>
        <w:t>заңсыздықтар мен оған қатысы бар бірсыпыра жоғарғы лауазым</w:t>
        <w:br/>
        <w:t>иелерінің ісін қарады. Жауапкершілікке тартылғандар катарында</w:t>
        <w:br/>
        <w:t>Г.В.Колбин, О.С.Мирошхин, М.С.Мендібаев, Ғ.Б.Елемесов,</w:t>
        <w:br/>
        <w:t>Т.К.Айтмұхамбетов, Ә.О.Басаров, Н.Д.Мызников және</w:t>
        <w:br/>
        <w:t>басқалары болды.</w:t>
        <w:br/>
        <w:t>Желтоқсан оқиғасының негізгі «ұйымдастырушысы»</w:t>
        <w:br/>
        <w:t>Горбачев Қазақстан Компартиясы Орталық Комитетінің бірінші</w:t>
        <w:br/>
        <w:t>хатшысы етіп Колбинді асығыс сайлағанын мойындады. Өзінің</w:t>
        <w:br/>
        <w:t>«Реформы и жизнь» атты мемуарлық кітабында ол былай деп</w:t>
        <w:br/>
        <w:t>жазды: «Нов свете последуюшего развития событий думаю, что</w:t>
        <w:br/>
        <w:t>мы все таки совершили ошибку. Мы находились в пачале</w:t>
        <w:br/>
        <w:t>перестройки, и действовали Вв какой-то мере старыми</w:t>
        <w:br/>
        <w:t>методами...»</w:t>
        <w:br/>
        <w:t>“Кейін Кенес Одағы тарқағаннан кейін М.С.Горбачев іс-</w:t>
        <w:br/>
        <w:t>сапармен Қазақстанға келіп, теледидар арқылы Желтоксан</w:t>
        <w:br/>
        <w:t>оқиғасына байланысты қазақ халқынан кешірім сұрады.</w:t>
        <w:br/>
        <w:t>243</w:t>
      </w:r>
    </w:p>
    <w:p>
      <w:r>
        <w:t>Прокуратура және ішкі істер органдарымен козғалған</w:t>
        <w:br/>
        <w:t>қылмыстық істер бойынша көтеріліске қатысқан 146 адам</w:t>
        <w:br/>
        <w:t>қылмыстық жауапкершілікке тартылды. Солардың 99-ы сот</w:t>
        <w:br/>
        <w:t>арқылы жазаланды, ал 2-еуі ату жазасына кесілді. Сотты</w:t>
        <w:br/>
        <w:t>болғандардың 23-і - әйелдер, 5-еуі - жасөспірім.</w:t>
        <w:br/>
        <w:t>Сол күндері Актөбе, Арқалық, Жезказған, Көкшетау, Павло-</w:t>
        <w:br/>
        <w:t>дар, Талдықорған, Өскемен, Ақмола, Шымкент қалаларында</w:t>
        <w:br/>
        <w:t>студент жастары Алматы қаласындағы кұрдастарына тілектестік</w:t>
        <w:br/>
        <w:t>білдіріп, көшеге шыққан болатын. Қызылорда қаласында да</w:t>
        <w:br/>
        <w:t>бұрынғы Н.В.Гоголь атындағы педагогикалық институтының</w:t>
        <w:br/>
        <w:t>филология және тарих факультеттерінің студенттері кошеге</w:t>
        <w:br/>
        <w:t>шығуға тырысты. Бірақ МҚК-нің облыстық баскарма</w:t>
        <w:br/>
        <w:t>қызметкерлерінің үгіт-насихат жұмыстарын жүргізуіне</w:t>
        <w:br/>
        <w:t>байланысты бұл іс жүзеге асқан жоқ. Дегенмен, бір-екі көшенің</w:t>
        <w:br/>
        <w:t>бойындағы мекемелер мен үйлердің қабырғаларында: «Казақстан</w:t>
        <w:br/>
        <w:t>жасасын!» - деген бояумен жазылған ұрандар пайда болды.</w:t>
        <w:br/>
        <w:t>Кейбір аялдамаларда Колбиннін сайлануына наразылық</w:t>
        <w:br/>
        <w:t>білдірген үгітшілік үндеулер де таратылды.</w:t>
        <w:br/>
        <w:t>Жалпы, Желтоқсан оқиғасы негізінде республика бойынша</w:t>
        <w:br/>
        <w:t>945 үгітшілік үндеулер (листовка) таратылды. Қабырғаларға</w:t>
        <w:br/>
        <w:t>жазылған 92 наразылық білдірген жазбалар табылды. Сондай-</w:t>
        <w:br/>
        <w:t>ақ, көптеген жазулар мен қысқа хаттар көшеден және</w:t>
        <w:br/>
        <w:t>кеңселерден алынды. Мемлекеттік кауіпсіздік комитетімен 216</w:t>
        <w:br/>
        <w:t>үгітшілік үндеулердін авторлары анықталып, олар ұсталды.</w:t>
        <w:br/>
        <w:t>Солардың 14-і қылмыстық жауапкершілігіне тартылып, кейін</w:t>
        <w:br/>
        <w:t>сотты болды. 163 адамға қарсы ескерту (профилактикалық)</w:t>
        <w:br/>
        <w:t>жұмыс жүргізілді. Сонымен катар, жогарғы оқу орнынан 182</w:t>
        <w:br/>
        <w:t>студент, партия қатарынан - 53, комсомолдан - 758 адам</w:t>
        <w:br/>
        <w:t>шығарылды.</w:t>
        <w:br/>
        <w:t>Кейін жаппай көтерілісті басуға қатысқан құқык органдары-</w:t>
        <w:br/>
        <w:t>ның бірсыпыра қызметкерлері құрмет грамотасымен,</w:t>
        <w:br/>
        <w:t>медальдермен және қаржылай марапатталды. Тек қана Қазақ</w:t>
        <w:br/>
        <w:t>ССР МҚК-нің басшылары қызметкерлерін көтермелеуге</w:t>
        <w:br/>
        <w:t>ұсынбады. (Осындайда жиырмасыншы жылдары орын алған бір</w:t>
        <w:br/>
        <w:t>оқиға еріксіз еске түседі. Ақ армиясының қолбасшылары:</w:t>
        <w:br/>
        <w:t>«Азамат соғысы кезінде батырлар болмайды»-деп, офиперлер</w:t>
        <w:br/>
        <w:t>Мен солдаттарын марапаттаудан бас тарткан. Ал жерлесіміз Ресей</w:t>
        <w:br/>
        <w:t>генералы Лев Рохлин ше? 1999 жылы Грозный қаласын басып</w:t>
        <w:br/>
        <w:t>алғаны үшін оған «Ресей Батыры» атағы берілген. Бірак ол:</w:t>
        <w:br/>
        <w:t>«Ұлтаралық қақтығыста батырлар болмайды» - деп, алтын</w:t>
        <w:br/>
        <w:t>жұлдызды алудан үзілді-кесілді бас тартқан).</w:t>
        <w:br/>
        <w:t>251</w:t>
        <w:br/>
        <w:t>Анықтамада «ұлтшыл» бағыттағы студент-жастардын</w:t>
        <w:br/>
        <w:t>Колбиннің Қазақстан Компартиясы Орталық Комитетінің</w:t>
        <w:br/>
        <w:t>бірінші хатшысы болып тағайындалуына наразылық білдіргені</w:t>
        <w:br/>
        <w:t>туралы айрықша атап көрсетілген.</w:t>
        <w:br/>
        <w:t>Расында, желтоқсан оқиғасы қалай басталды? Оның себеп-</w:t>
        <w:br/>
        <w:t>салдары қандай? Ұйымдастырушылары болды ма, болса олар</w:t>
        <w:br/>
        <w:t>кімдер?</w:t>
        <w:br/>
        <w:t>Бұл сауалдарға күні бүгінге дейін бір мағыналы жауап беру</w:t>
        <w:br/>
        <w:t>қиын. Дегенмен, қолдағы деректерге сүйеніп, желтоксап</w:t>
      </w:r>
    </w:p>
    <w:p>
      <w:r>
        <w:t>оқиғасының кейбір тұстарын ашып айтқанды жон көрдік.</w:t>
        <w:br/>
        <w:t>1986 жылы 18 желтоқсанда Кеңес Одағының телеграфтық</w:t>
        <w:br/>
        <w:t>агенттігі (ТАСС) өзінін каналдары бойынша мынадай ақпарат</w:t>
        <w:br/>
        <w:t>таратты: «Кеше кешкісін және бүгін күндіз Алматыда ұлтшыл</w:t>
        <w:br/>
        <w:t>элементтер арандатып алған оқушы жастар тобы көшелерге</w:t>
        <w:br/>
        <w:t>шығып, Қазақстан Компартиясы Орталық Комитетінің жуырда</w:t>
        <w:br/>
        <w:t>болған Пленумыныпн шешіміне наразылық білдірді. Бұл</w:t>
        <w:br/>
        <w:t>жағдайды бұзақылар, арамтамақтар және қоғамға жат басқа да</w:t>
        <w:br/>
        <w:t>адамдар пайдаланып, құқық корғау органдарының өкілдеріне</w:t>
        <w:br/>
        <w:t>қарсы әрекеттер жасады, сондай-ақ азық-түлік дүкенін,</w:t>
        <w:br/>
        <w:t>жекеменшік автокөліктерді өртеді, кала азаматтарына қарсы</w:t>
        <w:br/>
        <w:t>намысты қорлайтын әрекеттер жасады...».</w:t>
        <w:br/>
        <w:t>Мәскеуден берілген ресми хабарлама былай аяқталады: «По</w:t>
        <w:br/>
        <w:t>заданию ЦК КПК прокуратура и КГБ приступили к поискам</w:t>
        <w:br/>
        <w:t>организаторов массовых беспорядков и выявлению национа-</w:t>
        <w:br/>
        <w:t>листической организации, занимаюшейся пропагандой и</w:t>
        <w:br/>
        <w:t>агитацией, с целью возбуждения национальной розни».</w:t>
        <w:br/>
        <w:t>Мемлекеттік кауіпсіздік комитетінің жоғарғы инстанцияларға</w:t>
        <w:br/>
        <w:t>берген мәліметтеріне қарағанда, сол күні 300-500-дей аламнан</w:t>
        <w:br/>
        <w:t>құрылған бірнеше топ, басым көпшілігі оқушы жастар, Орталық</w:t>
        <w:br/>
        <w:t>алаңға шығып (ол кезде Л.И.Брежнев атыпдағы) жаппай</w:t>
        <w:br/>
        <w:t>қоғамдық тәртіпті бұзған. Жергілікті құқық органдарынын</w:t>
        <w:br/>
        <w:t>қабылдаған іс-шараларынан ешқандай нәтиже болмаган соң</w:t>
        <w:br/>
        <w:t>Алматыға арнайы ұшакпен КСРО ішкі істер министрінін</w:t>
        <w:br/>
        <w:t>орынбасары генерал-полковиик Б.К.Елисов басқарған бір топ</w:t>
        <w:br/>
        <w:t>Орталық аппараттың қызметкерлері келген. Сөйтіп, аланда</w:t>
        <w:br/>
        <w:t>болып жатқан жағдайға өздерінін бағасын беріп, Горбачевтен</w:t>
        <w:br/>
        <w:t>көтерілісшілерге қарсы арнайы операция жүргізуге рұқсат</w:t>
        <w:br/>
        <w:t>сұраған. Ел басшысы «действуйте по обстановке» деп, ішкіістер</w:t>
        <w:br/>
        <w:t>Әскери басшыларына ерік берген. Әдепкіде олардың қара-</w:t>
        <w:br/>
        <w:t>мағында 2414 ішкі істер қызметкерлері, 400 милиция мектебінің</w:t>
        <w:br/>
        <w:t>курсанттары, 280 өртке қарсы теникалық училишесінің оқушы-</w:t>
        <w:br/>
        <w:t>249</w:t>
        <w:br/>
        <w:t>Жалпы, қауіпсіздік органдары басшыларының желтоқсан</w:t>
        <w:br/>
        <w:t>оқиғасына байланысты екі жақты Пікірде болғанын айта кету</w:t>
        <w:br/>
        <w:t>керек. Жаны ашып, түсіністікпен қараган лауазым иелері де</w:t>
        <w:br/>
        <w:t>болды. Солардың бірі - КСРО МҚК-нің Инспекция бастығы</w:t>
        <w:br/>
        <w:t>тенерал-лейтенант С.Толкунов. Бір кездері Қызылорда</w:t>
        <w:br/>
        <w:t>облысындағы мемлекеттік қауіпсіздік басқармасында жұмыс</w:t>
        <w:br/>
        <w:t>істеген. Оқиғадан кейін Қазақстанға келіп қауіпсіздік орган-</w:t>
        <w:br/>
        <w:t>дарының қызметкерлерімен кездесті. Сөйлеген сөзінде:</w:t>
        <w:br/>
        <w:t>“Республикада жағдай бір қалыпқа келеді. Дегенмен желтоқсан</w:t>
        <w:br/>
        <w:t>оқиғасы коп адамның тағдырына әсер етті. Бірқатары сотты</w:t>
        <w:br/>
        <w:t>болды, енді біркатары жоғарғы оқу орнынан шығарылды.</w:t>
        <w:br/>
        <w:t>Қалғандары қызметінен босатылды. Қазір де тексеру жұмыстары</w:t>
        <w:br/>
        <w:t>жүргізіліп жатыр. Әрбір істі дұрыс пайымдау кажет. Дәлелсіз</w:t>
        <w:br/>
        <w:t>айыптаудан аулақ болындар”, - деп ескертті.</w:t>
        <w:br/>
        <w:t>Өкінішке қарай, партия басшылары мен кейбір мемлекеттік</w:t>
        <w:br/>
        <w:t>органдар адам тағдырына немқұрайлы карады. Солардың тікелей</w:t>
        <w:br/>
        <w:t>тапсырмасы немесе жол берулеріне байланысты желтоксан</w:t>
        <w:br/>
        <w:t>оқиғасына қатысты 146 адам заңсыз қылмыстық</w:t>
        <w:br/>
        <w:t>жауапкершілікке тартылып, 99-ы сот арқылы жазаланды, 2-еуі</w:t>
        <w:br/>
        <w:t>-- ату жазасыпа кесілді. Сотты болғандардың 23-і - әйелдер, 5-і-</w:t>
        <w:br/>
        <w:t>жасөспірім. Алдын-ала тергеу жұмыстары біржақты, айыптау</w:t>
        <w:br/>
        <w:t>бағытында жүргізілді. Сондай-ақ, жоғарғы оқу орнынан 264</w:t>
      </w:r>
    </w:p>
    <w:p>
      <w:r>
        <w:t>студент, партия қатарынан 53, комсомолдан - 758 адам</w:t>
        <w:br/>
        <w:t>шығарылды, 1400 аламға тәртіптік шара көрілді. Құқык корғау</w:t>
        <w:br/>
        <w:t>органдарынан 1200, көлік және денсаулық қарғау мекемесінен</w:t>
        <w:br/>
        <w:t>300-дей адам, жоғарғы оқу орнынан 12 ректор қызметінен</w:t>
        <w:br/>
        <w:t>босатылды.</w:t>
        <w:br/>
        <w:t>Бірақ «ұлтшылдықпен» күресу науқаны осымен аяқталған</w:t>
        <w:br/>
        <w:t>жоқ. Қазақстандағы ұлттын тең құқықтары бұзылды деген</w:t>
        <w:br/>
        <w:t>желеумен Мәскеуден келген арнайы комиссия студенттердің,</w:t>
        <w:br/>
        <w:t>ғылыми және жауапты кызметкерлердің ұлттық құрамын мұқият</w:t>
        <w:br/>
        <w:t>тексере бастады. Академик Көпжасар Нәрібаевтың мәліметі</w:t>
        <w:br/>
        <w:t>бойынша сол жылы халық саны республикада 16 млн. болған.</w:t>
        <w:br/>
        <w:t>қазақтың үлесі 38,6 пайыз құраған. Осыдан барып студенттердін</w:t>
        <w:br/>
        <w:t>үлесі де 35,6 пайыз болу керек деген ұғым пайда болғап.</w:t>
        <w:br/>
        <w:t>Мәскеуліктер осыны алға тартып, қазақстуденттерінің саны неге</w:t>
        <w:br/>
        <w:t>53,9 пайыз деп, Жоғарғы және арнаулы орта білім министрлігін</w:t>
        <w:br/>
        <w:t>айыптаған. Комиссия төрағасы КОКП Орталық партия</w:t>
        <w:br/>
        <w:t>комитетінін Саяси Бюросының мүшесі Соломенцев ККП</w:t>
        <w:br/>
        <w:t>Орталық комитетінің жабық мәжілісінде: «Мен Қазақстанда</w:t>
        <w:br/>
        <w:t>қызмет істеген жылдары Алматы қаласында қазақтардың саны</w:t>
        <w:br/>
        <w:t>259</w:t>
        <w:br/>
        <w:t>Кезінде билік басындағылар ақпарат құралдары арқылы аланға</w:t>
        <w:br/>
        <w:t>шықкан жастардың көпшілігі нашакорлар мен маскүнемдер, ал</w:t>
        <w:br/>
        <w:t>оларды азғыртып, айдап салып отырғандар ұлтшыл бағытындағы</w:t>
        <w:br/>
        <w:t>элементтер деп, жастардың саяси козғалысын қарапайым көшедегі</w:t>
        <w:br/>
        <w:t>бұзақылыққа жатқызғысы келді. Бірақ алдын-ала тергеу кезінде</w:t>
        <w:br/>
        <w:t>кауіпсіздік және құқық органдарымен бірде-бір ондай факті</w:t>
        <w:br/>
        <w:t>тіркелген жоқ. Тек, мәлім берушіден «алаңда арақ сатылып</w:t>
        <w:br/>
        <w:t>жатыр” деген бір-ақ мәлімет түскен, ол да тексеру кезінде</w:t>
        <w:br/>
        <w:t>анықталмаған. (Бұл тұжырымдама да сол Қазақ ССР МҚК-нің</w:t>
        <w:br/>
        <w:t>анықтамасынан алынып отыр. Ә.Б.).</w:t>
        <w:br/>
        <w:t>Сондай-ақ, сол күндері жастарды алаңға итермелеген</w:t>
        <w:br/>
        <w:t>ұйымдастырушылар болған, олардың жасырын штабы жұмыс</w:t>
        <w:br/>
        <w:t>істеген, тіпті, соған катысты нақты лауазым иелерінің есімдері</w:t>
        <w:br/>
        <w:t>ле аталды. Ондай болжамға негіз болған құжаттын бірі - Алматы</w:t>
        <w:br/>
        <w:t>қаласының көшелерінде таратылған үгітшілік үндеу (листовка).</w:t>
        <w:br/>
        <w:t>Машинкаға басылған үндеудің соңына белгісіз біреу:</w:t>
        <w:br/>
        <w:t>«Всеказахстанский национальный комитет» -деп, қол қойыпты.</w:t>
        <w:br/>
        <w:t>Кейін мемлекеттік қауіпсіздік комитетінің қызметкерлері</w:t>
        <w:br/>
        <w:t>үндеудің авторын анықтады. Ол медицина ғылымдарының</w:t>
        <w:br/>
        <w:t>докторы И.Г.Дауранов екен. Тергеуге берген жауабында: жасы-</w:t>
        <w:br/>
        <w:t>рын комитеттің жок скенін айта келіп, көпшіліктің назарын</w:t>
        <w:br/>
        <w:t>аудару мақсатында үндеуге «Подпольный комитет» деп кол</w:t>
        <w:br/>
        <w:t>қойғанын растады. Дегенмен бұл үндеу сол күндері Орталық</w:t>
        <w:br/>
        <w:t>және республика басшыларын қатты үрейлендірді. Әсіресе,</w:t>
        <w:br/>
        <w:t>Мәскеуден арнайы комиссияны басқарып келген КОКП-нін</w:t>
        <w:br/>
        <w:t>Саяси Бюросының мүшесі Соломенцев жергілікті басшыларға:</w:t>
        <w:br/>
        <w:t>«Это заговор! А раз так - должен сушествовать штаб, планиро-</w:t>
        <w:br/>
        <w:t>вавший такого рода выступления и руководяіңий ими» - деп,</w:t>
        <w:br/>
        <w:t>ұйымдастырушылар меп жасырын штабты анықтауды қайта-</w:t>
        <w:br/>
        <w:t>қайта тапсырды. Комиссия мүшелерінін бірі КСРО Мемлекеттік</w:t>
        <w:br/>
        <w:t>қауіпсіздік комитеті төрағасының бірінші орынбасары генерал-</w:t>
        <w:br/>
        <w:t>лейтенант В.Д.Бобков өзінін «КГБ и власть» деп аталатын</w:t>
        <w:br/>
        <w:t>кітабында Колбин Қазақ ССР МҚК-нің төрағасы Мирошникті:</w:t>
        <w:br/>
        <w:t>«На козни кунаевских ставленников, организовавших эти</w:t>
        <w:br/>
        <w:t>провакационные выступления не обратил должного внимания»</w:t>
        <w:br/>
        <w:t>деп, қатты сөкті дейді. Тіпті, жаппай тәртіпсіздікті ұйымдас-</w:t>
        <w:br/>
        <w:t>тырған белгілі ақып Олжас Сүлейменов деп ашық айтқан</w:t>
      </w:r>
    </w:p>
    <w:p>
      <w:r>
        <w:t>көрінеді.</w:t>
        <w:br/>
        <w:t>Шындықты айтканда, сол күндері «ұйымдастырушылар»</w:t>
        <w:br/>
        <w:t>қатарында Қонасв пен Сүлейменовтен басқа Шымкент</w:t>
        <w:br/>
        <w:t>облыстық партия комитетінін хатшысы А.Асқаров, Қазақстан</w:t>
        <w:br/>
        <w:t>252</w:t>
        <w:br/>
        <w:t>раса &lt;50222-&lt;ыо2&lt;оо сыз саааы &lt;р сіз</w:t>
        <w:br/>
        <w:t>ТОҢДЫРДЫ МЕНІ, ТОҢДЫРДЫ СЕНІ</w:t>
        <w:br/>
        <w:t>ЖЕЛТОҚСАН ЖЕЛІ ЫЗҒАРЛЫ</w:t>
        <w:br/>
        <w:t>Осыдан жиырма жыл бұрын Алматы қаласында казак</w:t>
        <w:br/>
        <w:t>жастарының бастамасымен тәуелсіздікке жол ашқан алғашқы ірі</w:t>
        <w:br/>
        <w:t>саяси қозғалыс болды. Қазақ халқынын тарихында бұл қозгалыс</w:t>
        <w:br/>
        <w:t>«Желтоқсан окиғасы» деген атпен қалды. Жастар негізінен</w:t>
        <w:br/>
        <w:t>Қазақстан Компартиясы Орталық Комитетінің шешіміне</w:t>
        <w:br/>
        <w:t>паразылық білдіріп, алапға шыққан болатын. Осы Пленумда</w:t>
        <w:br/>
        <w:t>КОКП Сяси Бюросының ұсынысымен Д.А.Қонаевтың орнына</w:t>
        <w:br/>
        <w:t>республика басшысы болып Ульянов облыстық партия</w:t>
        <w:br/>
        <w:t>комитетінің бірінші хатшысы Г.В.Колбин сайланған. Пленум</w:t>
        <w:br/>
        <w:t>мүшелері бір ауыздан оған дауыс берді. Дегенмен басым</w:t>
        <w:br/>
        <w:t>көпшілігіне бұл тапғаларлық оқиға болды. Көбісі түсінбеді, бірақ</w:t>
        <w:br/>
        <w:t>өздерінін пікірлерін ашық айта алмады. Елбасы Н.А.Назарбаев</w:t>
        <w:br/>
        <w:t>өзінің «Без правых и лсвых» атты кітабында былай деп жазды:</w:t>
        <w:br/>
        <w:t>«Все поднялируки, ипервым секретарем ҢК стал Колбин. Вповь</w:t>
        <w:br/>
        <w:t>восторжествовал синдром бездумного послушания пентру,</w:t>
        <w:br/>
        <w:t>синдром казарменной психологии: «Мы лишь солдаты партий».</w:t>
        <w:br/>
        <w:t>Никто не задумался о последствиях, а они не застанвили ждать...»</w:t>
        <w:br/>
        <w:t>Сол кезлегі партия басшылары жастардың көтерілісін «казақ</w:t>
        <w:br/>
        <w:t>ұлтшылдарынын ұйымдастырған жаппай тәртіпсіздігі» дсп</w:t>
        <w:br/>
        <w:t>бағалады. Сөйтіп республикада орналасқан тұрақты әскер мен</w:t>
        <w:br/>
        <w:t>құқық корғау артандарын алаңға шыққан жастарға қарсы</w:t>
        <w:br/>
        <w:t>пайдаланғанды жөн көрді. Осы максатпен Колбин ортаазиялық</w:t>
        <w:br/>
        <w:t>әскери округінің қолбасшысы генерал-полковник В.Н.Лобовты</w:t>
        <w:br/>
        <w:t>өзіне жедел шақыртты. Кұрметтеуге тұратын генерал туралы</w:t>
        <w:br/>
        <w:t>жазылған бір естелікте былай делінген екен: «Когда он выехал в</w:t>
        <w:br/>
        <w:t>Алма-Ату, ничего не предвешало каких-либо чрезвычайных</w:t>
        <w:br/>
        <w:t>событий. Проехав через весь город, а это было позднее вечернее</w:t>
        <w:br/>
        <w:t>время, командуюший увидел на центральной плошади торола</w:t>
        <w:br/>
        <w:t>толпу, в которой было примерно от 7 до 10 тысяч человек. Здание</w:t>
        <w:br/>
        <w:t>ПК Компартии республики было абсолютно темным. Свет был</w:t>
        <w:br/>
        <w:t>выключен, и, когда генерал поднялся в кабинет, где заседало</w:t>
        <w:br/>
        <w:t>руководство Казахстана, он обнаружил в заметпом волнении,</w:t>
        <w:br/>
        <w:t>254</w:t>
        <w:br/>
        <w:t>его сидяшим при свечах, Лишь двое высших руководителей</w:t>
        <w:br/>
        <w:t>республики, Председатель Совета Министров Н.А.Назарбаев и</w:t>
        <w:br/>
        <w:t>Секретарь ЦК Н.А.Давлетова находились на плошади...»</w:t>
        <w:br/>
        <w:t>Мәскеуден келген КОКП ОК-нің Саяси Бюро мүшесі М.С.</w:t>
        <w:br/>
        <w:t>Соломенцев, Колбин және басқаларының жан тіршілігі үшін</w:t>
        <w:br/>
        <w:t>қауіп-қатерден сақтанып, электр жарығын сөндіріп, қаранғы</w:t>
        <w:br/>
        <w:t>бөлмеде балауыз шаммен отырғанын көрген генерал Лобов катты</w:t>
        <w:br/>
        <w:t>ыңғайсызданды. Бірақ олар оған қысылмай генералға бас салып:</w:t>
      </w:r>
    </w:p>
    <w:p>
      <w:r>
        <w:t>«Немедленно поднять войска и подавить беспорядки» - деп жәп</w:t>
        <w:br/>
        <w:t>сілтеген. Лобов әскерді пайдалануға негіз жоқ леп жауап берген.</w:t>
        <w:br/>
        <w:t>Колбин оған келіспей дереу Мәскеуге телефон соғып, Горбачевка</w:t>
        <w:br/>
        <w:t>шыққан. Генерал болып жатқан жағдайды оған баяндап, әскерді</w:t>
        <w:br/>
        <w:t>көтеруге қарсылық білдірген. Ақыры соңында Горбачев: «Вам на</w:t>
        <w:br/>
        <w:t>месте виднег» деп екі ұшты жауап беріп, телефонның трубкасын</w:t>
        <w:br/>
        <w:t>қоя салған. Кейін .Лобов өзінің сол кездегі жүріс-тұрыс беталысын</w:t>
        <w:br/>
        <w:t>былай деп түсіндірген: «Алматы көшелеріне бронетранспортерлер</w:t>
        <w:br/>
        <w:t>мен танкілерді енгізу кате деп ұқтым. Себебі онда міндетті түрде</w:t>
        <w:br/>
        <w:t>қан төгіледі, ал ондай жағдайда саясаткерлер жиі көзге түспей</w:t>
        <w:br/>
        <w:t>көлеңкеде қалады. Қағида бойыпша бар жауапкершілікті</w:t>
        <w:br/>
        <w:t>генералдар көтереді. Сондыктан қызмет орнынан алып тастау</w:t>
        <w:br/>
        <w:t>қауіп-қатер астында болсам да дау-жанжалға әскерді тартуға</w:t>
        <w:br/>
        <w:t>келісім бермедім».</w:t>
        <w:br/>
        <w:t>Расында Горбачев өзіне ешуақытта жауапкершілікті алмаған</w:t>
        <w:br/>
        <w:t>кісі. Алматыдағы оқиғадан кейін Эстония, Грузия және басқа</w:t>
        <w:br/>
        <w:t>республикаларда адам шығыны болған қақтығыстар орын алды.</w:t>
        <w:br/>
        <w:t>Көтерілісшілерді басуға тұрақты әскер мен қауіпсіздік</w:t>
        <w:br/>
        <w:t>органдарының арнайы отрядтары қатысты. Әрине, оларды</w:t>
        <w:br/>
        <w:t>пайдалануға Горбачев рұқсат берді. Бірақ, қан төгілгеннен кейін</w:t>
        <w:br/>
        <w:t>себеп-салдарын талдап сұрыптау кезінде Горбачев жеке басын</w:t>
        <w:br/>
        <w:t>қорғап, орын алған қайғылы оқиғаға жалғыз ғана генерал</w:t>
        <w:br/>
        <w:t>И.Н.Радионов кінәлі болып шыққан. Генерал қызметінен босап,</w:t>
        <w:br/>
        <w:t>әріптестерімен қоштасқан кезде былай депті: «Я так и не понял,</w:t>
        <w:br/>
        <w:t>кто управляет государством...»</w:t>
        <w:br/>
        <w:t>Желтоқсан оқиғасынан кейін Кеңес Одағының бірқатар</w:t>
        <w:br/>
        <w:t>республикаларында орын алған жапа-тармағай митинг, шерулер</w:t>
        <w:br/>
        <w:t>жаппай тәртіпсіздікпен аяқталды. Осы жағдайды жете түсінбеген</w:t>
        <w:br/>
        <w:t>Горбачев КСРО Мемлекеттік қауіпсіздік комитетінен анықтама</w:t>
        <w:br/>
        <w:t>сұратқан. Қазір бұл анықтама СОҚП ОК-нің Саяси Бюросының</w:t>
        <w:br/>
        <w:t>«Особая папка» белгісімен сақталатын құпия қорында сақтаулы.</w:t>
        <w:br/>
        <w:t>Құжаттың аты - «Справка о массовых беспорядках, имевших</w:t>
        <w:br/>
        <w:t>Место в стране с 1957 года». Анықтамаға қарағанда көрсетілген</w:t>
        <w:br/>
        <w:t>235</w:t>
        <w:br/>
        <w:t>жаппай тәртіпсіздіккке қатыскап адамдарды «ұлтшыл»,</w:t>
        <w:br/>
        <w:t>«нашақор», «маскүнем» деп бөлмейді. Олар заң алдында бірдей</w:t>
        <w:br/>
        <w:t>жауап береді.</w:t>
        <w:br/>
        <w:t>Алматы каласында болған Желтоқсан оқиғасында барлыгы</w:t>
        <w:br/>
        <w:t>өзгеше болған. Атап айтқанда, аланға шыққандарды ұлтына қарай</w:t>
        <w:br/>
        <w:t>жазалаған. Өйткені партия басшылары о бастан желтоқсан</w:t>
        <w:br/>
        <w:t>көтерілісін «проявление казахского национализма» деп бағалады.</w:t>
        <w:br/>
        <w:t>Сол кездегі партия және мемлекеттік органдардың қабылдаған</w:t>
        <w:br/>
        <w:t>құжаттарын (қаулыларын, бұйрықтарын, нұсқамаларын) оқысаңыз,</w:t>
        <w:br/>
        <w:t>екі сөзінің бірі «казахский национализм». Айта ксту керек,</w:t>
        <w:br/>
        <w:t>әдеттегідей санаулы айналасымен қабылданған партия</w:t>
        <w:br/>
        <w:t>басшыларының саяси шешімін құқық қорғау органдары нұсқау</w:t>
        <w:br/>
        <w:t>ретінде қабылдайтын. Мысалы, КСРО Мемлекеттік қауіпсіздік</w:t>
        <w:br/>
        <w:t>комитетінің 1987 жылы 20 қантардағы 79 045 бұйрығында былай</w:t>
        <w:br/>
        <w:t>делінген: «События в г Алматы застали чекистов врасплох... Они</w:t>
        <w:br/>
        <w:t>не проявили нсобходимой принципиальности в информировании</w:t>
        <w:br/>
        <w:t>ипстанций (жоғары партия орындары) 0 развитии</w:t>
        <w:br/>
        <w:t>националистичсских тенденций в республике..». КСРО</w:t>
        <w:br/>
        <w:t>Мемлекеттік кауіпсіздік комитетітөрағасының орынбасары Бобков</w:t>
        <w:br/>
        <w:t>«Воснове массовых беспорядковлежал «казахский национализм».-</w:t>
        <w:br/>
        <w:t>деп кауіпсіздік органдарының жиналысында ашық айтты. Осыған</w:t>
        <w:br/>
        <w:t>байланысты КСРО Мемлекеттік кауіпсіздік комитеті барлық</w:t>
      </w:r>
    </w:p>
    <w:p>
      <w:r>
        <w:t>республикалық қауіпсіздік органдарына арнайы хат жолдап,</w:t>
        <w:br/>
        <w:t>жергілікті жердегі «үлтшылдармен» күресуді қатаң тапсырды.</w:t>
        <w:br/>
        <w:t>Казақстандағы МҚК-нің төрағасы Мирошник те мәскеулік</w:t>
        <w:br/>
        <w:t>әріптестерінен қалыспай әрбір жиналыста: «Комитет не сумел</w:t>
        <w:br/>
        <w:t>выявить махровых напионалистов» деп, қол астындағы</w:t>
        <w:br/>
        <w:t>қызметкерлерді сөге берді. Кезекті бір жиналыста желтоқсан</w:t>
        <w:br/>
        <w:t>оқиғасына байланысты атқарылып жатқан жұмыстарға</w:t>
        <w:br/>
        <w:t>қанағаттанбай: «В ПК партии знают болыпе, чем мы со своим</w:t>
        <w:br/>
        <w:t>агентурным аппаратом» деп, қызметкерлерді тағы да кінәлай</w:t>
        <w:br/>
        <w:t>бастады. Оған шыдамаған 5 Басқарманың бастығы полковник</w:t>
        <w:br/>
        <w:t>Т.Нұрахметов (қазір генерал-майор) қарсы шығып: «Председателю</w:t>
        <w:br/>
        <w:t>Комитета нагнетать обстановку не надо, нет причин для этого» деп</w:t>
        <w:br/>
        <w:t>батыл сойлеп, әріптестерінің ризашылығына бөленді. Чекистер</w:t>
        <w:br/>
        <w:t>Мирошникті ісіне қарай «бесноватый ефрейтор» леп айтатын. 1990</w:t>
        <w:br/>
        <w:t>жылы 28 акпанда Қазақстан Компартиясы Комитетінің бірінші</w:t>
        <w:br/>
        <w:t>хатшысы Н.А.Назарбаев Мемлекеттік қауіпсіздік комитетінің</w:t>
        <w:br/>
        <w:t>жиналысына қатысты. Осы жиналыста жексұрын атанған</w:t>
        <w:br/>
        <w:t>Мирошник қызметінен басап, орнына қазақстандық генсрал-</w:t>
        <w:br/>
        <w:t>майор Н.Влдовин тағайындалды.</w:t>
        <w:br/>
        <w:t>258</w:t>
        <w:br/>
        <w:t>ФӨЗЕбӘЗЕзФЕӘЗЕӘӘЭЕФЕЗЕВФОБӘФУЕФӨЭФ</w:t>
        <w:br/>
        <w:t>ТАСЖҮРЕК ТАҒДЫР</w:t>
        <w:br/>
        <w:t>Облыстық «Сыр бойы» гәзетінің 1998 жылғы 26 қыркүйектегі</w:t>
        <w:br/>
        <w:t>М6 117 санында С.Есмаханұлының «Менңдияр аға доцент пе еді</w:t>
        <w:br/>
        <w:t>немесе Киікбаевтар отбасының тақсыреті» атты мақаласы</w:t>
        <w:br/>
        <w:t>жарияланды. Автор Меңдияр ақсақалдын үлкен қызы</w:t>
        <w:br/>
        <w:t>Нұрханның әнгімесін келтірген екен. Онда ол былай депті: «Мен</w:t>
        <w:br/>
        <w:t>ол кезде отбасымен Алматы қаласында тұратын едім. Менін</w:t>
        <w:br/>
        <w:t>ойымша, бәрі Розаның (ата-анасының азан шақырып қойған</w:t>
        <w:br/>
        <w:t>аты Розалия) 1980 жылы Мәскеуге барып АҚШ елшісіне кіріп,</w:t>
        <w:br/>
        <w:t>АҚШ-қа барғысы келетінін айтқан арызынан басталды ғой</w:t>
        <w:br/>
        <w:t>деймін. Міне, осы уақыттан бастап біздің отбасымызға қайғының</w:t>
        <w:br/>
        <w:t>қара бұлты үйірілді. 1982 жылы Тасқынды Алматыда түрмеге</w:t>
        <w:br/>
        <w:t>салды. Одан Қызылордадағы жындыханаға әкеліп, 1984 жылы</w:t>
        <w:br/>
        <w:t>паурызда босатты. Босатқан кезде Тасқынды әбден ауру</w:t>
        <w:br/>
        <w:t>мендеген, әртүрлі дәрі, сәулелермен денесін шаншыған, өлетін</w:t>
        <w:br/>
        <w:t>хәлге жеткен жағдайда еді. Алматыға қолыма алып келдім. 1985</w:t>
        <w:br/>
        <w:t>жылы 4 қыркүйекте 36 жасында қолымда қайтыс болды. Сіңлім</w:t>
        <w:br/>
        <w:t>Розаны 1982 жылы Қызылорданың жындыханасына салды, одан</w:t>
        <w:br/>
        <w:t>кейін қысқа уақытқа босатып, 1983 жылы мамыр айында</w:t>
        <w:br/>
        <w:t>жындыханаға қайтадан салды. Бұл жерде әртүрлі дәрі-дәрмекпен</w:t>
        <w:br/>
        <w:t>«жағдайын» тындырған күйінде Қызылордадағы түрмеге салып,</w:t>
        <w:br/>
        <w:t>ол жерден Ташкенттегі арнайы мекемеге жіберді. 1983 жылы</w:t>
        <w:br/>
        <w:t>қазан айында маган Ташкенттен жеделхат жолдап шақыртты.</w:t>
        <w:br/>
        <w:t>Барсам, Розаның жағдайы біткен екен. Бас дәрігер айтты «енді</w:t>
        <w:br/>
        <w:t>ештеңе көмектеспейді - рак» - деді. 1954 жылы қараша айында</w:t>
        <w:br/>
        <w:t>Розаны Қызылорданың жындыханасына қайта әкелді. Осы</w:t>
        <w:br/>
        <w:t>жерде екі айдан соң, яғни 1985 жылы 8 қаңтарда қайтыс болды.</w:t>
        <w:br/>
        <w:t>Інім Болатты 1983 жылы тамыз айында үйден алып кетіп,</w:t>
        <w:br/>
        <w:t>Шымкенттегі түрмеге салды, ол жерден Болат 1985 жылы тамызда</w:t>
        <w:br/>
        <w:t>ғана босады. Сіңлім Гүлнарды 1982 жылы Мәскеудегі Бутырка</w:t>
        <w:br/>
        <w:t>түрмесінде ұстап, кейін конвоймен Қызылордаға алып келді.</w:t>
        <w:br/>
        <w:t>Менңдияр әкемді, 70-тегі шалды МҚК (КГБ) күнде жауап алуға</w:t>
        <w:br/>
        <w:t>шақырып, ақыр соңында оған шыдамай, миына қан құйылып,</w:t>
        <w:br/>
        <w:t>ауруханада қайтыс балды. 1982-1985 жылдары біздің</w:t>
        <w:br/>
        <w:t>261</w:t>
      </w:r>
    </w:p>
    <w:p>
      <w:r>
        <w:t>хабарды естіген бойда менде кауіп-қорқыныш пайда бола</w:t>
        <w:br/>
        <w:t>бастады. Сондықтан келесі күнгі таңертеңгісін Алматынын</w:t>
        <w:br/>
        <w:t>Орталық алаңына студент-жастар шығып, Колбиннін</w:t>
        <w:br/>
        <w:t>сайлануына келіспеушілік білдіріп жатыр дегенде онша таңғала</w:t>
        <w:br/>
        <w:t>қойған жоқпын». Демек, Орталық шешімі теріс екені сол кезде-</w:t>
        <w:br/>
        <w:t>ақ белгілі болған.</w:t>
        <w:br/>
        <w:t>Кезінде Қазақстан Компартиясы Орталык Комитетінің</w:t>
        <w:br/>
        <w:t>бірінші хатшылығына бірнеше адам үміткер болған. Солардын</w:t>
        <w:br/>
        <w:t>бірі бұрынғы МҚК-нің төрағасы Закаш Камалиденов. Кейін</w:t>
        <w:br/>
        <w:t>Орталык Комитетке ауыстырылып, илеология жұмысына</w:t>
        <w:br/>
        <w:t>жетекшілік етті. Көбісі Қонаевтың орнын осы Камалиденов</w:t>
        <w:br/>
        <w:t>басады деп ойлап жүрді. Өзіде «бірінші» болуға қатты ынталанып</w:t>
        <w:br/>
        <w:t>еді, бірақ ол өзін дұрыс ұстамады.</w:t>
        <w:br/>
        <w:t>Мұны Қазакстандағы қазактар ғана емес, сонау Мәскеудегі</w:t>
        <w:br/>
        <w:t>орыстар да байқаған. Бүл жайлы Бобков былай дейді: «..главный</w:t>
        <w:br/>
        <w:t>его (әңгіме Камалиденов жайлы) недостаток был в том, что он</w:t>
        <w:br/>
        <w:t>добиваясь полдержки ЦК КПСС, допустил грубые ошибки. Он</w:t>
        <w:br/>
        <w:t>хотел показать себя русским больше, чем сами русские.</w:t>
        <w:br/>
        <w:t>Некоторые его высказывания не могли не задеть национальных</w:t>
        <w:br/>
        <w:t>чувст казахов... Не раз беседовал с ним во время работы в КГБ,</w:t>
        <w:br/>
        <w:t>хотел уберечь его от ошибок, которыс могли скомпрометировать</w:t>
        <w:br/>
        <w:t>его а глазах обшественности. Однако, он слушал лишь тех, чей</w:t>
        <w:br/>
        <w:t>слух ласкали его интернационалистческие речи».</w:t>
        <w:br/>
        <w:t>Горбачев өзінің естеліктерінің бірінде Қазақстан</w:t>
        <w:br/>
        <w:t>Компартиясы Орталық Комитетінің бірінші хатшылығына</w:t>
        <w:br/>
        <w:t>«кейбір жолдастар Камалиденов, Әуелбеков және бір-екі</w:t>
        <w:br/>
        <w:t>кісілерді үсынды, бірақ олардың бірде-біреуін де Қонаев</w:t>
        <w:br/>
        <w:t>жақтырмады» дейді.</w:t>
        <w:br/>
        <w:t>Қалай дегенде Мәскеу Қазакстан жетекшілігіне бұрын-сонды</w:t>
        <w:br/>
        <w:t>Республикаға белгісіз Ресейдің облыс басшыларының бірі Колбинді</w:t>
        <w:br/>
        <w:t>тағайындады. Әрине, мұндай менсінбеушілік қазақ халқының</w:t>
        <w:br/>
        <w:t>намысына тиді. Әсіресе, жастар жағы бұған қатты қорланып,</w:t>
        <w:br/>
        <w:t>наразылық білдіріп, жаппай аланға шықты. Бүл окиғаның өрісі</w:t>
        <w:br/>
        <w:t>туралы мәліметтерді Горбачевқа Орталық Комитет, МКК және ПМ-</w:t>
        <w:br/>
        <w:t>дер кезінде жеткізіп отырды. Жаппай тәртіпсіздік басталған кезде ле</w:t>
        <w:br/>
        <w:t>осы органдар Мәскеуге жедел хабар берді. Горбачев саяси боро</w:t>
        <w:br/>
        <w:t>мүшесі М.С.Соломенцев басқарған арнайы топты дереу Алматыға</w:t>
        <w:br/>
        <w:t>жіберді. Топ кұрамына қауіпсіздік органдарының уәкілі ретінде</w:t>
        <w:br/>
        <w:t>Бобковтакірді. Кетерінде оған Горбачев оқиғадан капы калганы үшін</w:t>
        <w:br/>
        <w:t>МҚҚК-не наразы екенін айтты.</w:t>
        <w:br/>
        <w:t>244</w:t>
        <w:br/>
        <w:t>Сумагите, Нагорно-Карабахской автономной области, Ереһане,</w:t>
        <w:br/>
        <w:t>Баку, Фергане, Душанбе, Новом-Узене, Оше, Узгене, Молдавии,</w:t>
        <w:br/>
        <w:t>Юго-Осетинской автономной области, Северной Осетии и</w:t>
        <w:br/>
        <w:t>Ингушетии».</w:t>
        <w:br/>
        <w:t>Осы максатпен КСРО Мемлекеттік қауіпсіздік комитеті де</w:t>
        <w:br/>
        <w:t>шет елдердің жаппай тәртіпсіздікпен күресу тәжірибесі туралы</w:t>
        <w:br/>
        <w:t>мәлімет жинаған. Құпия белгісі соғылған бұл құжаттын аты -</w:t>
        <w:br/>
        <w:t>«Опыт борьбы спецлсужб и правоохранительных органов</w:t>
        <w:br/>
        <w:t>зарубежных стран с массовыми беспорядками». Құжатта</w:t>
      </w:r>
    </w:p>
    <w:p>
      <w:r>
        <w:t>келтірілген деректерге қараганда шетелде алаңға шыққандардың</w:t>
        <w:br/>
        <w:t>ыңғайына билік басындағылар мүлдем көнбейді екен. Мысалы,</w:t>
        <w:br/>
        <w:t>Германияда заң шығаратын және үкімет мекемелерінің жанында</w:t>
        <w:br/>
        <w:t>демонстрация өткізуге қатантыйым салынған. Немістердін заңы</w:t>
        <w:br/>
        <w:t>бойынша көпшілік жерде жиналыс өткізуге тыйым салынған</w:t>
        <w:br/>
        <w:t>ұйымдар бар және олардың тізімі баспа беттерінде алдын-ала</w:t>
        <w:br/>
        <w:t>жарияланады. Австрияда мұндай жағдайда ең алдымен</w:t>
        <w:br/>
        <w:t>азаматтардың құқығы мен бостандығы және меншігі қорғалады.</w:t>
        <w:br/>
        <w:t>Орайы келгенде айта кетейік, бұрынғы Кеңес Одағында қарулы</w:t>
        <w:br/>
        <w:t>күштер алдымен билікті қорғайтын еді. Мысалы, Бакуде</w:t>
        <w:br/>
        <w:t>әзірбайжан мен армяндар арасында болған қақтығыста адам</w:t>
        <w:br/>
        <w:t>шығынына қарамастан билік басындағылар оны болдырмауға</w:t>
        <w:br/>
        <w:t>ешқандай шара көрмеді. Тек, жергілікті «демократтар» билікке</w:t>
        <w:br/>
        <w:t>ұмтылған кезде барып, Горбачевтің келісімі бойынша тұрақты</w:t>
        <w:br/>
        <w:t>әскер енгізілді. АҚШ пен Ұлыбританияда демонстрацияға</w:t>
        <w:br/>
        <w:t>шығып, жаппай тәртіпсіздікке қатысқандарды «террористер»</w:t>
        <w:br/>
        <w:t>қатарына жатқызып, аяусыз жазалайтын көрінеді. Германия мен</w:t>
        <w:br/>
        <w:t>Жапонияда көтерілісті басуға тұрақты әскерді пайдалануға</w:t>
        <w:br/>
        <w:t>болады, бірақ бұл шара тек ел басының жазбаша түрде бергеп</w:t>
        <w:br/>
        <w:t>бұйрығына сәйкес жүзеге асырылады. Сондай-ақ, көтеріліс-</w:t>
        <w:br/>
        <w:t>шілермен келісім сөз жүргізудің де ерекшеліктері бар. Батыс</w:t>
        <w:br/>
        <w:t>елдерінің заңы бойынша келісім сөзді билік басындағылар емес,</w:t>
        <w:br/>
        <w:t>арнайы дайындалған құқық қорғау органдарының мамандары</w:t>
        <w:br/>
        <w:t>жүргізеді. (Желтоқсан оқиғасында алаңға шықкан жастармен</w:t>
        <w:br/>
        <w:t>келісім сөзді партия және үкімет басшылары жүргізіп, ол</w:t>
        <w:br/>
        <w:t>нәтижесіз аяқталғаны белгілі). Қажет жағдайда психологтар</w:t>
        <w:br/>
        <w:t>қатысады. Ең алдымен құқық қорғау органдары аланға</w:t>
        <w:br/>
        <w:t>(көшелерге) рұқсатсыз шыққандарға заң талаптарын түсіндіреді.</w:t>
        <w:br/>
        <w:t>Мысалы, Ұлыбританияда бұл жұмысқа бір сағат уақыт беріледі.</w:t>
        <w:br/>
        <w:t>Оған көнбей жаппай тәртіпіздікке барғандарын аяусыз</w:t>
        <w:br/>
        <w:t>жазалайды. Шет елдерде құқық қорғау органдарының әрекеті</w:t>
        <w:br/>
        <w:t>заңда барынша ұқыптылықпен реттелген. Көшеге шығып немесе</w:t>
        <w:br/>
        <w:t>257</w:t>
        <w:br/>
        <w:t>С.Серіков келді. Мен оған: «Қараңызшы! Адамдарды ешбір</w:t>
        <w:br/>
        <w:t>кінәсіз үстап алып, автобус-автозакқа итермелеп мінгізіп жатыр»</w:t>
        <w:br/>
        <w:t>- деп айттым. «Қанс?»- деп ол айқайлап жіберді. Мен оның</w:t>
        <w:br/>
        <w:t>назарын автобус-автозакқа аудардым. Серіков жетіп барып</w:t>
        <w:br/>
        <w:t>милиция қызметкерлеріне команда берді: «Дереу адамдарды</w:t>
        <w:br/>
        <w:t>жіберіндер!» - деп. Жазықсыз ұсталған адамдар босатылды».</w:t>
        <w:br/>
        <w:t>Желтоксан оқиғасынан кейін көп кешікпей КСРО МКК</w:t>
        <w:br/>
        <w:t>Қазақстаннын барлық облыстарына «ұлтшылдықтың»</w:t>
        <w:br/>
        <w:t>каншалыкты терен бойлап енгенін анықтауды міндеттейді.</w:t>
        <w:br/>
        <w:t>Осындай уәкіл Қызылорда облысына да келді. Мәскеулік конақ</w:t>
        <w:br/>
        <w:t>басқарма қызметкерлерімен жеке-жеке әңгімелесті. Менен</w:t>
        <w:br/>
        <w:t>сұрағаны - «желтоқсан» оқиғасын қалай бағалауға болады? Бұл</w:t>
        <w:br/>
        <w:t>жастардың ұлтшылдық бағыттағы бас көтеруі ме? Осындай</w:t>
        <w:br/>
        <w:t>жағдайлар облыста орын алды ма? Бұл мәселеге жергілікті</w:t>
        <w:br/>
        <w:t>тұрғындардың көзқарасы қандай? - деп. Сонымен қатар,</w:t>
        <w:br/>
        <w:t>Мәскеуден ғылым академиясынын қызметкерлер тобы</w:t>
        <w:br/>
        <w:t>Қызылордаға келіп, студенттер арасында анкета жүргізілгенде</w:t>
        <w:br/>
        <w:t>олардың 15 пайызы Желтоқсан оқиғасын қолдаған. 58 пайызы</w:t>
        <w:br/>
        <w:t>бұл оқигаға пікір білдірмеген. Ал, 27 пайызы республика</w:t>
        <w:br/>
        <w:t>басшыларының қазақ болғанын қалаған.</w:t>
        <w:br/>
        <w:t>Айта кету керек, Павлодар және екі-үш басқа қалаларда</w:t>
        <w:br/>
        <w:t>студент - жастар Алматы қаласындағы құрдастарына тілектестік</w:t>
        <w:br/>
        <w:t>білдіріп кошеге шыккан болатын. Қызылорда облысында да</w:t>
        <w:br/>
        <w:t>бұрынғы Н.Гоголь атыпдағы педагогикалық институтының</w:t>
      </w:r>
    </w:p>
    <w:p>
      <w:r>
        <w:t>филология және тарих факультетінің студенттері көшеге шығуға</w:t>
        <w:br/>
        <w:t>тырысты. Бірақ МҚК-нің облыстық басқарма қызметкерлерінің</w:t>
        <w:br/>
        <w:t>үгіт-насихат жұмыстарын жүргізуіне байланысты бұл іс жүзеге</w:t>
        <w:br/>
        <w:t>аспады. Сол күндері МҚҚ басшылары «Студент жастарға ие</w:t>
        <w:br/>
        <w:t>болындар!» - деп үзілді-кесілді талап қойды. Әсіресе, «Көшеге</w:t>
        <w:br/>
        <w:t>шығармандар, демонстрация және митинг болмасын» деп</w:t>
        <w:br/>
        <w:t>бұйырды.</w:t>
        <w:br/>
        <w:t>Қауіпсіздік органдары қызметкерлері бұл тапсырманы</w:t>
        <w:br/>
        <w:t>бұлжытпай орындауға кірісті. Дегенмен бір-екі көшенін</w:t>
        <w:br/>
        <w:t>бойындағы үйлер қабырғаларында: «Қазақстан жасасын!»- деген</w:t>
        <w:br/>
        <w:t>бояумен жазылған ұрандар пайда болды. Сонымен қатар</w:t>
        <w:br/>
        <w:t>аялдамаларда Колбиннің сайлануына наразылық білдірген</w:t>
        <w:br/>
        <w:t>үгітшілік үндеулер таратылды. Құқық қорғау органдары күні-түні</w:t>
        <w:br/>
        <w:t>жұмыс жүргізіп, оның авторларын анықтауға күш салды, бірақ</w:t>
        <w:br/>
        <w:t>олар таптырмады. Арала бес-алты күн өткен соң белгісіз біреу</w:t>
        <w:br/>
        <w:t>МҚҚ-нің облыстық басқармсына телефон соғып: «Бізді сіздер</w:t>
        <w:br/>
        <w:t>ешуақытта таба алмайсыңдар!» - деді.</w:t>
        <w:br/>
        <w:t>246</w:t>
        <w:br/>
        <w:t>отбасымыздағы осы қайғылы жағдайларға басқа азапты тірліктер</w:t>
        <w:br/>
        <w:t>- милицияға, МҚҚ-ға шақырулар, телефонмен қорқыту,</w:t>
        <w:br/>
        <w:t>учаскелік милиционерлердің келіп тұруы, жұмыста, қызметте,</w:t>
        <w:br/>
        <w:t>үкімет пен орган адамдарының «профилактикалық» әңгімелері</w:t>
        <w:br/>
        <w:t>косылып, жүйкені жұқартып болды. Мен отбасындағы баланын</w:t>
        <w:br/>
        <w:t>еңүлкені болған соң іні-сіңлілеріме жауапты болдым. Бізешкімге</w:t>
        <w:br/>
        <w:t>арыз-шағым айтып немссе үкіметке, мемлекетке қарсы ештеңе</w:t>
        <w:br/>
        <w:t>істеп көрген емеспіз. Осыншама азапты өмірге саларлықтай не</w:t>
        <w:br/>
        <w:t>жаздық?!».</w:t>
        <w:br/>
        <w:t>Осындай асыра сілтеушілік болғаны рас. Бұл оқиғаға тікелей</w:t>
        <w:br/>
        <w:t>қатысым болған жоқ, бірақ көрген-білгенімді айтайын. Мен</w:t>
        <w:br/>
        <w:t>бұрынғы мемлекеттік кауіпсіздік комитетінің облыстық</w:t>
        <w:br/>
        <w:t>басқармасына тергеуші болып Қазалы аудандық</w:t>
        <w:br/>
        <w:t>прокуратурасынан ауысқан болатынмын. Қалаға келгеннен</w:t>
        <w:br/>
        <w:t>кейін зайыбым жұмысқа, балаларым балабақшасына орналаса</w:t>
        <w:br/>
        <w:t>алмай бірталай жүріп калды. Зайыбымның мамандығы орыс тілі</w:t>
        <w:br/>
        <w:t>мен әдебиет пәнінің мұғалімі еді. Мектептерде оған лайықты</w:t>
        <w:br/>
        <w:t>жұмыстың реті келмеді.</w:t>
        <w:br/>
        <w:t>Бір күні М.Горький атындағы облыстық кітапханада жұмыс</w:t>
        <w:br/>
        <w:t>табылып, соған орналасты. Ертеңіне мені басқарма бастығы</w:t>
        <w:br/>
        <w:t>Қозеке Бишимбаев кабинетіне шақырып:</w:t>
        <w:br/>
        <w:t>- Келіншегің облыстық кітапханаға қалай орналасты? - деп,</w:t>
        <w:br/>
        <w:t>қатқыл үнмен сұрады.</w:t>
        <w:br/>
        <w:t>- Өзі орналасты, -деп жауап бердім. Расын айтсам, мен ештене</w:t>
        <w:br/>
        <w:t>түсінбей, абыржып қалдым. Мұны сезген басқарма бастығы:</w:t>
        <w:br/>
        <w:t>- Жарайды, бірақ біздің оперативтік іс-әрекетімізге бүл жағдай</w:t>
        <w:br/>
        <w:t>кесірін тигізіп отырғаны, - деп жұмсара түсті. -- Қалай қарайсың,</w:t>
        <w:br/>
        <w:t>ггер біз келіншегінді институтка мұғалім етіп орналастырсак?</w:t>
        <w:br/>
        <w:t>Өзінің мамандығы қандай еді?</w:t>
        <w:br/>
        <w:t>- Орыс тілі мен әдебиет маманы. Басқа қызметтің реті</w:t>
        <w:br/>
        <w:t>болмаған соң осы жұмысқа орналасып еді. Егер институтта...</w:t>
        <w:br/>
        <w:t>- Оны ретіне қарай көрерміз. Ал енді боссын! - леп шығарып</w:t>
        <w:br/>
        <w:t>салды. Кейін білдім, қарсы барлау бөлімінін бақылауында жүрген</w:t>
      </w:r>
    </w:p>
    <w:p>
      <w:r>
        <w:t>азаматша Киікбаева Розалия осы кітапханада қызмет атқарып</w:t>
        <w:br/>
        <w:t>жүр екен. Сол күні-ақ ол үйіне барып:</w:t>
        <w:br/>
        <w:t>- Мені құттықтауларыңа болады. Бүгіннен бастап менімен</w:t>
        <w:br/>
        <w:t>бірге КГБ қызметкерінің әйелі жұмыс істейді. Менің касыма оны</w:t>
        <w:br/>
        <w:t>әдейі қосып отырғанына күмәнданбайтын шығарсыңдар? -депті</w:t>
        <w:br/>
        <w:t>бауырларына.</w:t>
        <w:br/>
        <w:t>Әуелгі кезде бұған мен де ан-тан болдым. Кейін барып</w:t>
        <w:br/>
        <w:t>әңгіменін мән-жайын түсіндім. Киікбаева Розалиямен бірге бір</w:t>
        <w:br/>
        <w:t>262</w:t>
        <w:br/>
        <w:t>мерзімде елімізде биліккке қарсы бағытталған 24 жаппай</w:t>
        <w:br/>
        <w:t>тәртіпсіздік болған көрінеді. Он бір жағдайда жаппай тәртіпсіздікті</w:t>
        <w:br/>
        <w:t>басуға атылатын қару-жарақ қолданған. Нәтижесінде 43 адам</w:t>
        <w:br/>
        <w:t>өлген, ал 590 адамға қарсы қылмыстық іс қозғалған. Ұлтшылдық</w:t>
        <w:br/>
        <w:t>негізінде ең ірі қырғын, жаппай ұрыспен аяқталған кақтығыс 1986</w:t>
        <w:br/>
        <w:t>жылы 17-18 желтоқсанда Алматы қаласында болды делінген. Осы</w:t>
        <w:br/>
        <w:t>қақтығыста 1215 адам түрлі дене жарақатын алған, оның 774-і</w:t>
        <w:br/>
        <w:t>әскери және милиция қызметкерлері. Екі азамат ауыр денс</w:t>
        <w:br/>
        <w:t>жарақатын алып, кейін ауруханада қайтыс болған. 107 адамға</w:t>
        <w:br/>
        <w:t>қарсы қылмыстык іс қозғалған. Анықтамада «үлтшыл» бағыттағы</w:t>
        <w:br/>
        <w:t>студент-жастардын Колбиннің Қазақстан Компартиясы Орталық</w:t>
        <w:br/>
        <w:t>Комитетінің бірінші хатшысы болып тағайындалуына наразылық</w:t>
        <w:br/>
        <w:t>білдіргені туралы айрыкша атап көрсетілген. Өкінішке қарай, оған</w:t>
        <w:br/>
        <w:t>бұрыштама немесе басқа да ешқандай жазбаша түрде қолтаңба</w:t>
        <w:br/>
        <w:t>қалдырмаған. Сол себепті Горбачевтің құжатпен танысқан сон</w:t>
        <w:br/>
        <w:t>қандай қорытындыға келгені жалпыға белгісіз.</w:t>
        <w:br/>
        <w:t>Ал. желтоксан окиғасына қатысқан КСРО құқық қорғау</w:t>
        <w:br/>
        <w:t>органдары тиісті қорытынды жасаған. Ресейде шығатын «Право</w:t>
        <w:br/>
        <w:t>и безопасность» деп аталатын журналда орыс тарихшысы</w:t>
        <w:br/>
        <w:t>В.Журавелдің «Так все начиналось. К 15-летию декабрьских</w:t>
        <w:br/>
        <w:t>событий в Алма-Ате» (2001) мақаласы жарық көрді. Автор</w:t>
        <w:br/>
        <w:t>көтерілісті басуға тікелей қатысқан генерал-лейтенант</w:t>
        <w:br/>
        <w:t>В.С.Дубиняк, генерал-лейтенант А.А.Ходов, тенерал майор</w:t>
        <w:br/>
        <w:t>Е.А.Нечаев және басқаларынын естеліктерін келтірген. Мысалы,</w:t>
        <w:br/>
        <w:t>Дубиняк желтоксан оқиғасына байланысты былай депті: «По</w:t>
        <w:br/>
        <w:t>распоряжению начальника войск я входил в оперативную группу</w:t>
        <w:br/>
        <w:t>МВД ССЕР. Был заместителем Б.К.Елисова (КСРО Ішкі Істер</w:t>
        <w:br/>
        <w:t>министрінің орынбасары) по войскам. Успех операции, на мой</w:t>
        <w:br/>
        <w:t>взгляд, состоял втом, чтоеше в Москве, доприлета специальной</w:t>
        <w:br/>
        <w:t>группы в Алма-Ату, было принято своевременное решение о</w:t>
        <w:br/>
        <w:t>подготовке и использоваению войнских частей внутреттих</w:t>
        <w:br/>
        <w:t>войск, дислоцированных в других регионах страны, что</w:t>
        <w:br/>
        <w:t>позволило штабу постоянно и быстро нарашивать силы и</w:t>
        <w:br/>
        <w:t>средства в районе операции».</w:t>
        <w:br/>
        <w:t>КСРОІ1шкі1стер органдарының басшылары көтерілістібасуга</w:t>
        <w:br/>
        <w:t>жаңа әдіс (тактика) қолданған. Нәтижесі оку-құралдарға еніп,</w:t>
        <w:br/>
        <w:t>кейін баска республикаларда орын алған ұлтаралық дау-</w:t>
        <w:br/>
        <w:t>жанжалдарда ойдағыдай пайдаланылған. Генсрал-лейтенант</w:t>
        <w:br/>
        <w:t>Ходов былай дейді: «По этой принципиальной схеме, с учетом</w:t>
        <w:br/>
        <w:t>некоторых особенностей, мы проводили политическую работу</w:t>
        <w:br/>
        <w:t>с военнослужашими во время межнациональных конфликтов в</w:t>
        <w:br/>
        <w:t>256</w:t>
      </w:r>
    </w:p>
    <w:p>
      <w:r>
        <w:t>18 пайыздан кем еді, қазір қалайша көбейіп кеткен!? Бүл мәселені</w:t>
        <w:br/>
        <w:t>қолдан шығармай қалағалап отыру қажет»,- деп жаңадан келген</w:t>
        <w:br/>
        <w:t>республика басшысы Колбинге тапсырма берген.</w:t>
        <w:br/>
        <w:t>Онтүстік пен Солтүстік облысынын казақтарын қарсы қоюға</w:t>
        <w:br/>
        <w:t>тырысқан да осы Соломенцев болатын. Пайызға әуестенушілік</w:t>
        <w:br/>
        <w:t>кезінде белсенділердің тұжырымдамасы бойынша Солтүстік</w:t>
        <w:br/>
        <w:t>және Шығыс Қазақстан аймақтарындағы барлық институт-</w:t>
        <w:br/>
        <w:t>тарында окитын қазақ жастары 34,8 пайыз, ал Оңтүстік</w:t>
        <w:br/>
        <w:t>облыстарында одан көп болып шығыпты. Осыпы естіген</w:t>
        <w:br/>
        <w:t>Соломеншев: «Оқиғаға қатысқандар да, оны ұйымдастырғандар</w:t>
        <w:br/>
        <w:t>да оцтүстіктеп шыққандар» деп қорытынды жасаған.</w:t>
        <w:br/>
        <w:t>Осыдан кейін кезек құқық қорғау органдарына келген.</w:t>
        <w:br/>
        <w:t>Мәскеулік комиссия Прокуратура, Мемлекеттік қауіпсіздік</w:t>
        <w:br/>
        <w:t>комитеті және ішкі істер министрлігінің ұлттық құрамын</w:t>
        <w:br/>
        <w:t>тексерген. Қорытындысы бойынша қазақтарды жұмысқа</w:t>
        <w:br/>
        <w:t>кабылдауға тыйым салынган. Мысалы, Шымкент облысында</w:t>
        <w:br/>
        <w:t>мынадай құлақтандыру берілген: «Казахов в органы внутренних</w:t>
        <w:br/>
        <w:t>дел пе принимаем». Тексеру нәтижесі бойынша құқық қорғау</w:t>
        <w:br/>
        <w:t>жәпе кауіпсіздік органдары ұлттык құрамын «тәртіпке келтірдік»</w:t>
        <w:br/>
        <w:t>деп жоғарғы басшыларына есеп берген.</w:t>
        <w:br/>
        <w:t>Осындай асыра сілтеушілікке байланысты Мемлекеттік</w:t>
        <w:br/>
        <w:t>кауіпсіздік комитетінің Алматы облысы бойынша басқарма</w:t>
        <w:br/>
        <w:t>бастығының орынбасары Т.Айжуловтың комиссияғаашына жазған</w:t>
        <w:br/>
        <w:t>хатынан үзінді келтірейік: «Логика процентоманов заходила до</w:t>
        <w:br/>
        <w:t>абсурда. В коллективе авиаотряда работало 7 процентов лиц</w:t>
        <w:br/>
        <w:t>коренной национальности, а среди руководителей служб их было</w:t>
        <w:br/>
        <w:t>14 процентов, то есть, в 2 раза больше. Оказалось, что из 7</w:t>
        <w:br/>
        <w:t>начальников служб был І казах, что и составляет 14 процентов. По</w:t>
        <w:br/>
        <w:t>идиотской логике процентоманов в авиаотряде среди начальников</w:t>
        <w:br/>
        <w:t>служб дожеп был работать 0,5 процентов казаха» (!). Нақтылап</w:t>
        <w:br/>
        <w:t>айтканда, «жарты» қазақ жұмыс істеуі керек екен!</w:t>
        <w:br/>
        <w:t>Расын айтқанда, билік басындағылар Қазақстанда және басқа</w:t>
        <w:br/>
        <w:t>республикаларда бұрынғыша отар саясатын жүргізгісі келді. Бүл</w:t>
        <w:br/>
        <w:t>жайында бұрынғы КСРО Президенті Горбачев өзінің «Жизнь и</w:t>
        <w:br/>
        <w:t>реформы» деп аталатын кітабында былай деп, ашық жазды: «25</w:t>
        <w:br/>
        <w:t>декября Политбюро приняло вполне традиционнове решение,</w:t>
        <w:br/>
        <w:t>нацеленновс не столько на то, чтобы разобратьея в причинах</w:t>
        <w:br/>
        <w:t>происходяшего, извлечь отсюда урок для себя, столько на то,</w:t>
        <w:br/>
        <w:t>чтобы преподлнести урок Казахстану, а заодно и другим».</w:t>
        <w:br/>
        <w:t>Ал, оның кандай сабақ бергені және нәтижесін кадірлі</w:t>
        <w:br/>
        <w:t>оқырман жақсы біледі...</w:t>
        <w:br/>
        <w:t>260</w:t>
        <w:br/>
        <w:t>тартып алып, үйлерін өртеп, өздерін жеңіл-желіпі киімдерімен</w:t>
        <w:br/>
        <w:t>қыстың қырауына қарамастан тауарқылы куған көрінеді. Жолай</w:t>
        <w:br/>
        <w:t>өлгендері өліп, қалғаны Бакуге жетеді. Үй-күйсіз жүрген, міне,</w:t>
        <w:br/>
        <w:t>осы ераздар НФА-ның шақыруына алғашқылардың қатарында</w:t>
        <w:br/>
        <w:t>үн косқан.</w:t>
        <w:br/>
        <w:t>Шілде айының соңында іссапарымның мерзімі аяқталды. Елге</w:t>
        <w:br/>
        <w:t>қайтар алдында Әзірбайжанның мәдениет министрі, белгілі</w:t>
        <w:br/>
        <w:t>сазгер Полат Біюл-бюл-оғлымеп кездесудің сәті түсті. Неге</w:t>
        <w:br/>
        <w:t>келгенімді білгесін ол: «Қаһарлы КГБ қызметкері мені түтқын-</w:t>
        <w:br/>
        <w:t>дауға келген екен деп шошып едім»,- деп қарқылдап кеп күлді.</w:t>
      </w:r>
    </w:p>
    <w:p>
      <w:r>
        <w:t>Екеуіміз жарты сағаттай отырып, емен-жарқын әңгімелестік.</w:t>
        <w:br/>
        <w:t>Қызылорда туралы біраз жәйтті сұрады. Сосын кабинетінен</w:t>
        <w:br/>
        <w:t>шығарып салып тұрып: «Еліне дұғай-дұғай сәлем айт!» - деді.</w:t>
        <w:br/>
        <w:t>Бұл менің қызмет бабында республикадан тысқары шыққан</w:t>
        <w:br/>
        <w:t>соңғы іссапарым болды!...</w:t>
        <w:br/>
        <w:t>Кешікпей Кеңес Одағы да тарады...</w:t>
        <w:br/>
        <w:t>279</w:t>
        <w:br/>
        <w:t>Киікбаеваның рак ісігімен ауырып жүргені анықталған. Соған</w:t>
        <w:br/>
        <w:t>орай, көп кешікпей ол Қызылордаға қайтарылып, осындағы</w:t>
        <w:br/>
        <w:t>жалпы типті ауруханаға орналастырылды.</w:t>
        <w:br/>
        <w:t>Киікбаеваның өмірінің соңғы сәттерін медициналық</w:t>
        <w:br/>
        <w:t>картасынан байқап білуге болады. Онда былай деп жазылған:</w:t>
        <w:br/>
        <w:t>«Киікбаева Розалия 1955 жылы туылған. Өзбекстандағы</w:t>
        <w:br/>
        <w:t>республикааралық арнайы типті есу ауысқандар ауруханасынан</w:t>
        <w:br/>
        <w:t>келіп түсті. Ауруханаға түскеннен кейін сол күні ол «саяси</w:t>
        <w:br/>
        <w:t>ашаршылық» жариялады.... Жағдайы өте ауыр. Диагнозы:</w:t>
        <w:br/>
        <w:t>«Шизофрения». Сонымен қатаррак ісігі... Науқасы күннен күнге</w:t>
        <w:br/>
        <w:t>ұлғайып барады. Есібір кіріп, бір шығады. Есі кірген кезде өзінің</w:t>
        <w:br/>
        <w:t>абыройын жоғары үстауға тырысады, сырбазданып сөйлейді...</w:t>
        <w:br/>
        <w:t>КГБ-нін қол астында екенін айтып, бостандықты арман етеді.</w:t>
        <w:br/>
        <w:t>Сінлісі келгенде екеуі оңашаланып, сырласып сөйлеседі... Кейде</w:t>
        <w:br/>
        <w:t>дәрігерлерге өзінің саяси тұтқын екенін айтады. Ұлылықтың</w:t>
        <w:br/>
        <w:t>маниясы бар. Өзін академик Сахаровпен теңейді. АҚШ пен</w:t>
        <w:br/>
        <w:t>КСРО карым-қатынастары «Сахаров пен маған байланысты»</w:t>
        <w:br/>
        <w:t>дейді. Бірақ келесі күні бұл сөздерінен бас тартады... Жағдайы</w:t>
        <w:br/>
        <w:t>бұрынғыша ауыр...</w:t>
        <w:br/>
        <w:t>8 қаңтар 1985 жыл. Бүгін сағат 10.00-де Киікбаева рак ісігі</w:t>
        <w:br/>
        <w:t>ауруынан кайтыс болды».</w:t>
        <w:br/>
        <w:t>Міне, ғұмыры тым қыска болған Киікбаева Розалиянын</w:t>
        <w:br/>
        <w:t>тағдыры осылайша тәлкекке түсіп, зобалаңның зардабынан</w:t>
        <w:br/>
        <w:t>құрбан болды.</w:t>
        <w:br/>
        <w:t>266</w:t>
        <w:br/>
        <w:t>96% 2 ЕФОЗЕОФЗЕФФООФӘОЗЕСӨЗЕФӘӨЗЕФ</w:t>
        <w:br/>
        <w:t>с ЛӘФСӘТӨТТӘҮН</w:t>
        <w:br/>
        <w:t>ҚОНАЕВТЫҢ ІСІ ТУРАЛЫ</w:t>
        <w:br/>
        <w:t>Қоғам қайраткері Заманбек Нұрқаділов кезекті бір қызметі-</w:t>
        <w:br/>
        <w:t>нен босаған кезде «Нс толькооссбе» (1996) атты мемуарлық кітап</w:t>
        <w:br/>
        <w:t>жазды. Онда өзінің өмірі мен сңбек жолын, белгілі саясаткерлер</w:t>
        <w:br/>
        <w:t>туралы баян еткен. Сон ымен қатар маңызы бар тарихи</w:t>
        <w:br/>
        <w:t>оқиғаларға да тоқталғап. 1986 жылы 16 желтоқсанда өткен</w:t>
        <w:br/>
        <w:t>Қазақстан Орталық Комитетінін Пленумы жайлы былай депті:</w:t>
        <w:br/>
        <w:t>«Мәжіліс залының президумына олар кезекпен кірді. Алдында</w:t>
        <w:br/>
        <w:t>бойы аласа Разумовский, скінші болып ұзын бойлы Қонаев.</w:t>
        <w:br/>
        <w:t>Димаш Ахмстұлының орын басушы сн артында. КОКП Орталық</w:t>
        <w:br/>
        <w:t>Қомитетінін кадр жөніндегі хатшысы Разумовский Плснумды</w:t>
        <w:br/>
        <w:t>ашып, әтінші бойынша Қонаевтың қызметінен босатылғанын</w:t>
        <w:br/>
        <w:t>айтты. Орнына бір ауыздан Колбин сайланды. Содан кейін, бар</w:t>
        <w:br/>
        <w:t>болғаны он сегіз минотке созылған Плепум жабылды.</w:t>
      </w:r>
    </w:p>
    <w:p>
      <w:r>
        <w:t>Д.А.Қонаев жөнінде бір ауыз жылы сөз айтылмады...».</w:t>
        <w:br/>
        <w:t>Міне, осыған Заманбек Нұрқаділов қатты ызаланган болуы</w:t>
        <w:br/>
        <w:t>керек. Үйіне қайтып келе жатып, жолай автоматинисын</w:t>
        <w:br/>
        <w:t>кенеттен токтатқан.</w:t>
        <w:br/>
        <w:t>Жүргізушісіне наразы түрмен қарап:</w:t>
        <w:br/>
        <w:t>- Арақ бар ма? - деп сұраған.</w:t>
        <w:br/>
        <w:t>- Бар, - деп жауап берген.</w:t>
        <w:br/>
        <w:t>- Әкел! - деп бұйырған.</w:t>
        <w:br/>
        <w:t>Аң-таң болған жүргізушісі:</w:t>
        <w:br/>
        <w:t>- Тура осы жерде ішесіз бе? - деп сүраған.</w:t>
        <w:br/>
        <w:t>- Ия, тура осы жерде! - деп өрескел жауап берген.</w:t>
        <w:br/>
        <w:t>Бастығының ашулы көзкарасып байқаған жүргізуші дереу</w:t>
        <w:br/>
        <w:t>арак құйып берген. Нұрқаділов қырлы стаканға кұйылган арақты</w:t>
        <w:br/>
        <w:t>бір-ақ қағып салған. Содан кейін ашуын біршама басып:</w:t>
        <w:br/>
        <w:t>- Кешір, досым! Түсінесің бс, жаңа ғана опасыздық жасадык.</w:t>
        <w:br/>
        <w:t>Ұлы адамды тағдырдың еркіне тастадық, - деген екен.</w:t>
        <w:br/>
        <w:t>Расын айтканда, Діпмұхамел Қопаев жөнінде әділетсіздік</w:t>
        <w:br/>
        <w:t>әлдекайда ертерек жіберілген еді. Американдык тарихшы</w:t>
        <w:br/>
        <w:t>М.Олкоттың «Қазақстан» деп аталатын монографиясында Қазақ</w:t>
        <w:br/>
        <w:t>267</w:t>
        <w:br/>
        <w:t>теледидарды республиканың жаңа басшысы Колбиннің</w:t>
        <w:br/>
        <w:t>кабинетінде тұрғанын көрсеткен. Екіншісі, Қауіпсіздік</w:t>
        <w:br/>
        <w:t>органдарынын берген анықтамасы бойынша Қонаев шетелге іс</w:t>
        <w:br/>
        <w:t>сапармен барғанда сыйға тартқан аңшы мылтықтары мен</w:t>
        <w:br/>
        <w:t>қкылыштарды және баска да бағалы заттарды заңсыз иеленген</w:t>
        <w:br/>
        <w:t>екен. Қонаев тергеушіні Орталық мемлекеттік мұражайға ертіп</w:t>
        <w:br/>
        <w:t>апарып, «Қопаев сыйға тартқан бағалы заттар» бәлімін</w:t>
        <w:br/>
        <w:t>көрсеткен. Қопаевтын сыйға алған заттарыныц барлығы сонда</w:t>
        <w:br/>
        <w:t>екеніне тергеушінің көзін жеткізген. Үшіншісі, Қазақ Ғылым</w:t>
        <w:br/>
        <w:t>академиясынан жиырма бес жылдан бері ай сайын 750 сом</w:t>
        <w:br/>
        <w:t>қосымша айлық алып тұрған екен. Қонаев тағы да тергеушіні</w:t>
        <w:br/>
        <w:t>ертіп алып, Алматы қаласындағы Х9 3 балалар үйіне барған.</w:t>
        <w:br/>
        <w:t>Балалар үйінің есеп шотына Қонасвтың атынан жиырма бес жыл</w:t>
        <w:br/>
        <w:t>байы ай сайын 750 сомнан түсіп тұрғанын дәлелдейтін</w:t>
        <w:br/>
        <w:t>түбіртектерді тергеушінің алдына қойған. Осыдан кейін</w:t>
        <w:br/>
        <w:t>В.И.Калиниченко: «Дінмұхамед Ахметович! Мен енді Сізді</w:t>
        <w:br/>
        <w:t>мазаламаймын» - дегеп екеп.</w:t>
        <w:br/>
        <w:t>Қонаевқа бейресми тағылған тағы бір айып бар. Құбашев</w:t>
        <w:br/>
        <w:t>өзінің кітабында былай леп ашық айтты: «Д.А.Қонаев кейінгі</w:t>
        <w:br/>
        <w:t>кездері өзін ғана ойлады деген пікірге амалсыздан келісесін.</w:t>
        <w:br/>
        <w:t>Бізге, бәрімізге үлкен өкініш. Димекең қазақ халқының</w:t>
        <w:br/>
        <w:t>алдындағы жеке жауапкершілігін неге, қалай сезінбеді?</w:t>
        <w:br/>
        <w:t>Көрегендігін көрсетіп ХІ сьезде демалсықа неге кетпеді?»</w:t>
        <w:br/>
        <w:t>Айта кету керек, Қонаев белгіленген партия тәртібі бойынша</w:t>
        <w:br/>
        <w:t>Қазақстан Компартиясы Орталық Комитетінің бірінші</w:t>
        <w:br/>
        <w:t>хатшылығынан өз бетінше кете алмады. Оған КОКП Орталық</w:t>
      </w:r>
    </w:p>
    <w:p>
      <w:r>
        <w:t>Комитеті Саяси Бюросының шешімі керек. Қонаевтың естелігіне</w:t>
        <w:br/>
        <w:t>қарағанда Горбачевтың атына үш рет арыз берген, бірақ құрметті</w:t>
        <w:br/>
        <w:t>демалысқа жібермеген. Неге? Ол кезде Орта Азия мен Қазақстан</w:t>
        <w:br/>
        <w:t>басшыларын әшкерелеп, беделін түсіру саясаты жүргізіліп жатқан.</w:t>
        <w:br/>
        <w:t>Осы мақсатпен Бүкіл Кеңес Одағынан тергеушілерді жинап,</w:t>
        <w:br/>
        <w:t>аталған республикаға жөнелткен болатын. Нәтижесінде атышулы</w:t>
        <w:br/>
        <w:t>«Узбекское дело» пайда болды. Кезекте «Казахское дело» ойлап</w:t>
        <w:br/>
        <w:t>табу тұрған еді. Осындай жағдайда билік басындағылар Қонаевты</w:t>
        <w:br/>
        <w:t>қызметінен босатқысы келмеді. Олар оны Ш.Рашидов сияқты</w:t>
        <w:br/>
        <w:t>біржола құртқысы келді. Сөйтіп мұра есебінде иеленіп, Қазақстан</w:t>
        <w:br/>
        <w:t>және Орта Азия рсспубликаларына «персстройкасына»</w:t>
        <w:br/>
        <w:t>қарамастан бұрынғыша отарлық саясатын жалғастырғысы келді.</w:t>
        <w:br/>
        <w:t>Қалай дегенде де Дінмұхамед Ахметұлы Қонаев жасы ұлғайған</w:t>
        <w:br/>
        <w:t>шагындабилік басындағылардың он сегізайға созылған шабуылына</w:t>
        <w:br/>
        <w:t>төтеп беріп, ақырында заң алдында ақталуға мәжбүр болған.</w:t>
        <w:br/>
        <w:t>- Саяси Бюро мүшесінен аудандық прокуратурада жауап</w:t>
        <w:br/>
        <w:t>алсам. онда шу көтерілмейді ме? Қонаев белгілі тұлға, сондықтан</w:t>
        <w:br/>
        <w:t>жауап алғанымызды калай жасыра аламыз? Ол мүмкін смес кой!</w:t>
        <w:br/>
        <w:t>- Не істесеніз де еркініз, бірақ мені тоса қоймаңыз!</w:t>
        <w:br/>
        <w:t>Осы әңгімеден кейін мәскеулік тергеуші Қонаевтың үйіне</w:t>
        <w:br/>
        <w:t>телефон соғып:</w:t>
        <w:br/>
        <w:t>- Дінмұхамед Ахметович, үйінізге барыт! сізден ресми түрде</w:t>
        <w:br/>
        <w:t>жауап алсам қарсы болмайсыз ба? - деп рұксат сұраған.</w:t>
        <w:br/>
        <w:t>- Мен қарсы емеспін, - деп жауап берген.</w:t>
        <w:br/>
        <w:t>Жауап алып болған соң, тергеуші толтырылған жауап алу</w:t>
        <w:br/>
        <w:t>хаттамасып Қонаевқа танысып кол коюға ұсынған. Онда қашан.</w:t>
        <w:br/>
        <w:t>кімнен және пара ретінде канша акша немесе заттай алғаны</w:t>
        <w:br/>
        <w:t>туралы сұрақтары мен жауаптары жазылған еді. Қонаев жауап</w:t>
        <w:br/>
        <w:t>алу хаттамасымен танысып болған соң тергеушіден:</w:t>
        <w:br/>
        <w:t>- Балам, сонда мен айыпкермін бе? - деп сұраған.</w:t>
        <w:br/>
        <w:t>- Жоқ! Мен сізден куә қатарында жауап алдым, - деп жауап</w:t>
        <w:br/>
        <w:t>берген. Қонаев тергеушіге сенімсіздікпен қарап:</w:t>
        <w:br/>
        <w:t>- Сен мені алдап тұрған жоксын ба? - деп сұраған.</w:t>
        <w:br/>
        <w:t>- Жоқ, Дінмұхамед Ахметович. Міне, көрдініз бе, «куәдан</w:t>
        <w:br/>
        <w:t>жауап алу хаттамасы» деп жазылған.</w:t>
        <w:br/>
        <w:t>Қонаев жауап алухаттамасының бланкасын қарап шығып, көнілін</w:t>
        <w:br/>
        <w:t>аздап жұбатты, бірақ бәрібір тергеушіге күдікпен қарады. Гағылған</w:t>
        <w:br/>
        <w:t>айыптан үзілді-кесілді бас тартып, хаттамаға қол қойды. Кейін</w:t>
        <w:br/>
        <w:t>Конаевтан жауап алғаны жөнінде Калиниченко өзінс-өзі мәз болып,</w:t>
        <w:br/>
        <w:t>былай деді: «В комнате возле Кунаева сидела его лечаший врач.</w:t>
        <w:br/>
        <w:t>Сначала я подумал, что старик немножко блефует, но когда увидел,</w:t>
        <w:br/>
        <w:t>чтобуквально через каждые 10 минутемуделаютукол, понял: передо</w:t>
        <w:br/>
        <w:t>мной действительно тяжелобольной человек. Если вэтом состоянии</w:t>
        <w:br/>
        <w:t>Яя его арестую и дело не дойдет до суда, а он умерет, допустим, на</w:t>
        <w:br/>
        <w:t>стадии предварительного расследования, из Кунаева сделают</w:t>
        <w:br/>
        <w:t>мученика... Он же был национальным героем (и по сей день остался</w:t>
        <w:br/>
        <w:t>впамяти благодарных казаховзаслуженным человеком), иегосмерть</w:t>
        <w:br/>
        <w:t>в Лефортово могла стать предметом политических спекуляций».</w:t>
      </w:r>
    </w:p>
    <w:p>
      <w:r>
        <w:t>Бүл жағдайды Қонаев басқаша баяндайды. Өзінің «Ақикат-</w:t>
        <w:br/>
        <w:t>тан аттауға болмайды» кітабында Калиниченконың бір емес, үш</w:t>
        <w:br/>
        <w:t>рет жауап алғанын айтады. Онымен екі рет прокуратурада, бір</w:t>
        <w:br/>
        <w:t>рет үйінде кездескен. Қонаенка үш айып тағылған. Біріншісі,</w:t>
        <w:br/>
        <w:t>Қазакстан Компартиясының Бюро мүшелері жетпіс жылдығына</w:t>
        <w:br/>
        <w:t>құны 22 мың сом тұратын жапон теледидарын заңсыз, яғни</w:t>
        <w:br/>
        <w:t>мемлекет есебінен сатып алып, Қонаевка сыйға тартқан екен.</w:t>
        <w:br/>
        <w:t>Конаев тергеушіні Орталық Комитетке ертіп апарып, сыйлаған</w:t>
        <w:br/>
        <w:t>212</w:t>
        <w:br/>
        <w:t>беззастенчива пользуюшихся их убеждениями, ради обретения</w:t>
        <w:br/>
        <w:t>власти, постов всех рангов их прсдали, трусливо прикрываясь</w:t>
        <w:br/>
        <w:t>пустыми оговорками, позорно слушали оскорбления в адрес</w:t>
        <w:br/>
        <w:t>нации...».</w:t>
        <w:br/>
        <w:t>Мерзімлі баспаларға берген сұхбаттарының бірінде</w:t>
        <w:br/>
        <w:t>Камалиденов өзінін кітап жазып аяқтағанын, бірак әзірге оны</w:t>
        <w:br/>
        <w:t>жарияламайтынын мәлімдеді. Сауал қойған журналистке:</w:t>
        <w:br/>
        <w:t>«Ондай кітапты жариялауға әлі ертерек» - деп түсіндірді. Айта</w:t>
        <w:br/>
        <w:t>кету керек, Камалиденов ұзақ жылдар бойы аткарған жауапты</w:t>
        <w:br/>
        <w:t>қызметіне сәйкес көптеген саяси оқиғалардың эпицентрінде</w:t>
        <w:br/>
        <w:t>болды. Сондықтан талай құпиядан хабары бар. Мүмкін қоғамға</w:t>
        <w:br/>
        <w:t>керек леректер сол кітаптан табылып қалар?</w:t>
        <w:br/>
        <w:t>Қонаевқа карсы ұйымдастырылған қастық осымен шектел-</w:t>
        <w:br/>
        <w:t>ген жоқ. КОКП-тың ХХУП сьезінде Конаев мінбеден қайта құру</w:t>
        <w:br/>
        <w:t>саясаты жоспарсыз және жөнсіз жүргізіліп жатқапын ашық</w:t>
        <w:br/>
        <w:t>айтты. Осыдан кейін Горбачев қалай да оны жазықты етіп</w:t>
        <w:br/>
        <w:t>шығаруды мақсат етті. Ол Қонаевты былай деп айыптады:</w:t>
        <w:br/>
        <w:t>- Вы допускаете серьезные просчеты в кадровой политике,</w:t>
        <w:br/>
        <w:t>поошряете земляческие, родетвенные связи, покрываете людей,</w:t>
        <w:br/>
        <w:t>которые должны нести ответственность За злоупотребления,</w:t>
        <w:br/>
        <w:t>встали на путь гонения негодных...</w:t>
        <w:br/>
        <w:t>Сол кездері КСРО Бас прокуратурасының аса манызды істер</w:t>
        <w:br/>
        <w:t>жөніндегі тергеушісі Владимир Калиниченко бастаған бір топ</w:t>
        <w:br/>
        <w:t>алдын-ала тергеу жұмыстарын республикада жүргізіп жатқан еді.</w:t>
        <w:br/>
        <w:t>Желтоксан оқиғасынан кейін Горбачевтың итаршысы Колбин</w:t>
        <w:br/>
        <w:t>осы тертеу тобын Қонаевтың сонына алаңсыз салып қойды.</w:t>
        <w:br/>
        <w:t>Қалайда қылмыстық жауапқа тарту үшін оның үстінен арыз</w:t>
        <w:br/>
        <w:t>ұйымдастырды. Құбашев осы жайында аталмыш кітабында</w:t>
        <w:br/>
        <w:t>былай деп жазды: «Д.А.Қонаевтың үстінеп 500-дей арыз</w:t>
        <w:br/>
        <w:t>ұйымдастырылды. Онда депутаттық мандаттарын, Енбек Ері</w:t>
        <w:br/>
        <w:t>атағын алу, сондай-ақ қатаң жазаға тарту туралы айтылған...</w:t>
        <w:br/>
        <w:t>Арыздар жөнінде Қазақстан КП Орталық Комитетінің Бюросы</w:t>
        <w:br/>
        <w:t>жеке маған тапсырма берді. Д.А.Қонаевтың үстінен көтерілген</w:t>
        <w:br/>
        <w:t>барлық 500 арызда қойылған кіпәларды жинақтап, Орталық</w:t>
        <w:br/>
        <w:t>Комитетке ұсыныс енгізуге тиіс болдым. Д.А.Қонаевтың жеке</w:t>
        <w:br/>
        <w:t>жауапкершілігі КОКП ОК Пленумында қаралатын болған...»</w:t>
        <w:br/>
        <w:t>Құбашев арызда көрсетілген «фактілерді» екі ай тексерген.</w:t>
        <w:br/>
        <w:t>Бірақ ұсыныс жасайтындай, қаралуға келетін дәлелді бірде-бір</w:t>
        <w:br/>
        <w:t>кінә таба алмаған. Дегенмен Колбиннің жеке ұсынысымен</w:t>
        <w:br/>
        <w:t>Қонаевтың КСРО және Қазак ССР-і Жоғарғы Кеңесінің</w:t>
        <w:br/>
        <w:t>депутаттық мандаттары алынды. Алматы облысының партия</w:t>
        <w:br/>
        <w:t>270</w:t>
      </w:r>
    </w:p>
    <w:p>
      <w:r>
        <w:t>баев, Е.Әуелбеков және басқалары 1986 жылғы ақпанда өткен</w:t>
        <w:br/>
        <w:t>сьезде Қонаевты қатты сынға алды. Әрине, орынды сынға</w:t>
        <w:br/>
        <w:t>ешкімнің өкпесі жоқ. Бірақ бүл жолы олар республика</w:t>
        <w:br/>
        <w:t>басшысына Мәскеуде жазылған сценарий бойынша және белгілі</w:t>
        <w:br/>
        <w:t>бір мақсатпен сынады. Оған дәлел, Камалиденовтың Желтоқсан</w:t>
        <w:br/>
        <w:t>оқиғасына байланысты парламенттік комиссияға берген</w:t>
        <w:br/>
        <w:t>түсініктемесі. Онда бұрынғы партия идеологы былай деген: «ЦК</w:t>
        <w:br/>
        <w:t>КПСС предьявил нам серьезные претензии в отношении</w:t>
        <w:br/>
        <w:t>национального состава студентов ВУЗов, особенно Алма-Аты.</w:t>
        <w:br/>
        <w:t>Перед ХУІ сьездом Компартии Казахстана (5-8 февраля 1986</w:t>
        <w:br/>
        <w:t>тода),задвадня доегооткрытия мне было предложено изсектора</w:t>
        <w:br/>
        <w:t>ЦК КПСС обязательно выступить на сьезде с критикой</w:t>
        <w:br/>
        <w:t>недостатков, особенно выделить при этом «перекос»</w:t>
        <w:br/>
        <w:t>национального состава ВУЗов».</w:t>
        <w:br/>
        <w:t>Осы сьезде Камалиденов институттарда қазақтар көп оқып</w:t>
        <w:br/>
        <w:t>кетті, деп білім беру жүйесін қатал сынады. Яғни, билік</w:t>
        <w:br/>
        <w:t>басындағылар азғыру арқылы Желтоқсан оқиғасынан он ай</w:t>
        <w:br/>
        <w:t>бұрын ұлт мәселесін көтеріп, қазақ халқын келешекте</w:t>
        <w:br/>
        <w:t>ұлтшылдықпен айыптаудың негізін калады. Камалиденов және</w:t>
        <w:br/>
        <w:t>басқалары еркімен немесе еріксіз мәскеуліктердін ұйымдас-</w:t>
        <w:br/>
        <w:t>тырған осындай жағымсыз іс-әрекеттеріне барғаны өкінішті-ак.</w:t>
        <w:br/>
        <w:t>Қоғам және мемлекет кайраткері Сағидулла Құбашев өзінің</w:t>
        <w:br/>
        <w:t>«Адамның өмірі адаммен» атты кітабында «Қазақ интеллиген-</w:t>
        <w:br/>
        <w:t>циясымен, идеология жұмысымен айналысуы Зақашқа</w:t>
        <w:br/>
        <w:t>(Камалиденов) оңай болмады. Ол екі оттың ортасына түсті.</w:t>
        <w:br/>
        <w:t>Орталық Комитетте бірге қызметте болған кезде мен оның қатты</w:t>
        <w:br/>
        <w:t>қиналып жүргенін жақсы білемін» дейді. Әрине, адамның іс-</w:t>
        <w:br/>
        <w:t>әрекетін заманына қарай бағалау керек. Партияның темір</w:t>
        <w:br/>
        <w:t>тәртібін орындауға мәжбүр болғандар да бар. Дегенмен әркімнің</w:t>
        <w:br/>
        <w:t>қалауы болды. Осы тұста еріксіз Нұрқаділовтың Желтоқсан</w:t>
        <w:br/>
        <w:t>оқиғасына байланысты айтқан сөздері еске түседі. Ол қалау</w:t>
        <w:br/>
        <w:t>алдында тұрғанда, ішкі бірінші дауысы: «Аланда қаза тауып</w:t>
        <w:br/>
        <w:t>жатқан жамағайындарынңмен бірге бол» десе, екінші дауысы:</w:t>
        <w:br/>
        <w:t>«алаңға барма, сенің жұмысын, қызметін, міндетін бар» деп</w:t>
        <w:br/>
        <w:t>сыбырлаған көрінеді. «Я себя не узнавал. Во мне происходила</w:t>
        <w:br/>
        <w:t>жестокая борьба двух начал. Ребятишки, оставаленные нами</w:t>
        <w:br/>
        <w:t>умирать на мерзлом асфальте, шли отстаиһвать за всех нас</w:t>
        <w:br/>
        <w:t>поруганную честь и достоинство нации Они по чистоте</w:t>
        <w:br/>
        <w:t>юношеских сердец полагали, что когда забитой, затурканной</w:t>
        <w:br/>
        <w:t>нации потребовались наконец-то их убеждения, они сказали, их</w:t>
        <w:br/>
        <w:t>час пробил. А мы взрослые, вроде умные, честолюбивые</w:t>
        <w:br/>
        <w:t>269</w:t>
        <w:br/>
        <w:t>Кеңес армиясының бас штабы әзірлеген құпия жоспар</w:t>
        <w:br/>
        <w:t>бойынша қантардың 19-нан 20-сына қараған түні, яғни 00 сағатта</w:t>
        <w:br/>
        <w:t>тұракты әскер бөлімшелері қалаға енгізілетін болды. Республика</w:t>
        <w:br/>
        <w:t>басшылары, НФА және басқа да қоғамдық бірлестіктер бұл</w:t>
        <w:br/>
        <w:t>шешімге үзілді-кесілді қарсы шықты. Егер билік басындағылар</w:t>
        <w:br/>
        <w:t>өз ой-пікірлерін ресми түрде үндеу немесе мәлімдеме жасау</w:t>
        <w:br/>
        <w:t>арқылы білдірсе, НФА жетекшілері ұзақ ойланбастан жолдарды</w:t>
        <w:br/>
        <w:t>жауып, әскерді қалаға кіргізбеу амалдарын қарастырды. Әрине,</w:t>
        <w:br/>
        <w:t>мұның барлығын біз ол кезде білгеніміз жоқ. Оқиға болатын түні</w:t>
        <w:br/>
        <w:t>ештеңеге сезіктенбей, қатты ұйқы құшағында жаттық.</w:t>
        <w:br/>
        <w:t>Танертеңгі сағат 6-да бөгде біреудің қатқыл даусынан оянып</w:t>
        <w:br/>
        <w:t>кеттік. Кеше ғана жұмыс істемей тұрған радио тез іске қосылып,</w:t>
        <w:br/>
        <w:t>Бакудің жана ғана тағайындалған әскери коменданты полковник</w:t>
      </w:r>
    </w:p>
    <w:p>
      <w:r>
        <w:t>Дубицкийдің бұйрығы беріліп жатыр екен. Онда былай делінеді;</w:t>
        <w:br/>
        <w:t>«В целях поддержания обшественного порядка и пересечения</w:t>
        <w:br/>
        <w:t>противопранных действий, обеспечения безопасности жизни</w:t>
        <w:br/>
        <w:t>граждан, нормальной работы предприятий и учреждений, с</w:t>
        <w:br/>
        <w:t>января 1990 года вводится комендантский час. Время его</w:t>
        <w:br/>
        <w:t>действия с 23-х часов вечера до 6 часов утра». Сонында сонымен</w:t>
        <w:br/>
        <w:t>қатар тәртіп бүзушыларға окты қару қолданылатыны қатан</w:t>
        <w:br/>
        <w:t>ескертілді.</w:t>
        <w:br/>
        <w:t>Кейіннен білдік, НФА-ның шақыруымен Бакудің жүздеген</w:t>
        <w:br/>
        <w:t>тұрғыны әскерді ілгері бастырмау мақсатында бір-бірімен кол</w:t>
        <w:br/>
        <w:t>ұстасып, жолға тізбек ұйымдастырған. Өкінішке қарай, олар</w:t>
        <w:br/>
        <w:t>осындай ірі тізбекке қарсы танктер мен бронетранспортерлер</w:t>
        <w:br/>
        <w:t>жүреді деп ойламапты. Әдепкіде солай да болды. Әскери колонна</w:t>
        <w:br/>
        <w:t>богеушілердің алдына келіп тоқтай қалады. Бірақ командирлерге;</w:t>
        <w:br/>
        <w:t>«Небұйрықты орындайсың, нетрибунал алдында жауап бересің»,</w:t>
        <w:br/>
        <w:t>- деген қатаң ультиматум кайылған. Мұндайда командир, әрине,</w:t>
        <w:br/>
        <w:t>бұйрықтың ыңғайына жығылады. Ал, әскерлер ілгері жылжыған</w:t>
        <w:br/>
        <w:t>кезде көрші үйлің шатырынан біреулер ок атады. Сол-ақ скен,</w:t>
        <w:br/>
        <w:t>осыдан бір-екі апта бұрын әскерге шақырылған,ешбір дайындығы</w:t>
        <w:br/>
        <w:t>жоқ бозөкпе солдаттар жұртты беталды атқылай бастайды. Сол</w:t>
        <w:br/>
        <w:t>себепті тізбекте тұрған адамдардың бірсыпырасы бірден жер</w:t>
        <w:br/>
        <w:t>жастанған. Жылжып келе жатқан әскери бронетехника пикетте</w:t>
        <w:br/>
        <w:t>тұрған адамдардың кейбірін дөңгелегімен жаншып өтеді. Сөйтіп,</w:t>
        <w:br/>
        <w:t>осы қанды қасапта 98 ер кісі, 6 әйел, 3 жасөспірім қаза тапты.</w:t>
        <w:br/>
        <w:t>Әскерилер жағынан 3 жауынгер опат болды. Ал, НФА мүшелері</w:t>
        <w:br/>
        <w:t>өлмек түгілі бірде-бір жарақат та алған жоқ. Өйткені олар</w:t>
        <w:br/>
        <w:t>отандастарына үндеу тастаумен ғана шектеліп, оқиға болған</w:t>
        <w:br/>
        <w:t>жерден дер кезінд: кетіп үлгерген екен.</w:t>
        <w:br/>
        <w:t>277</w:t>
        <w:br/>
        <w:t>Әс 5а &lt;&gt; сос &lt;&lt; &lt;&lt; -&lt;Ы</w:t>
        <w:br/>
        <w:t>«СОҚҚЫ» ОПЕРАЦИЯСЫ НЕМЕСЕ</w:t>
        <w:br/>
        <w:t>КЕҢЕСТІК ДƏУІРДЕГІ ҚАРАЛЫ БАКУ</w:t>
        <w:br/>
        <w:t>Жуырда Кавказдағы мұсылмандар басқармасының шейхы</w:t>
        <w:br/>
        <w:t>Аллахшукюр Пашазаденің ұсынысы бойынша Әзірбайжан</w:t>
        <w:br/>
        <w:t>басшылары КСРО-ның бұрынғы Презиленті Михаил</w:t>
        <w:br/>
        <w:t>Горбачентің үстінен қылмыстық іс қозғауға шешім қабылдады.</w:t>
        <w:br/>
        <w:t>Бұған 1990 жылы 19 қантарлареспублика астанасы Баку қаласында</w:t>
        <w:br/>
        <w:t>болған жұртшылықтолқуына орай орталықтын осы көне шаһарға</w:t>
        <w:br/>
        <w:t>кенес әскерлері контингентін шұғыл кіргізіп, атышулы генерал</w:t>
        <w:br/>
        <w:t>Александр Лебедьтің басқаруымен «Соққы» операциясын өткізу</w:t>
        <w:br/>
        <w:t>жөнінде шешім қабылдауы басты себеп болды. Осы операциянын</w:t>
        <w:br/>
        <w:t>салдарынан жүздегеп бейбіт тұрғындар жер жастанды,</w:t>
        <w:br/>
        <w:t>жарақаттанды және із-түссіз жоғалып кетті. Әзірбайжандар, міне,</w:t>
        <w:br/>
        <w:t>осы опатты оқиғаға Одақтың сол кездегі бірінші басшысы тікелей</w:t>
        <w:br/>
        <w:t>кінәлі деп есептеп отыр.</w:t>
        <w:br/>
        <w:t>Мен сол кезде Мемлекеттік кауіпсіздік комитетінің Қызыл-</w:t>
        <w:br/>
        <w:t>орда облысы бойынша аға тергеушісі болып қызмет атқаратын</w:t>
        <w:br/>
        <w:t>едім. Жоғарыда оқиғалар орып алған бойда басшылардын</w:t>
        <w:br/>
        <w:t>тапсырмасымен аяқ астынан Бакуге жүретін болдым. Бірақ.</w:t>
        <w:br/>
        <w:t>отбасына неге, қандай мақсатпен бара жатқанымды айта</w:t>
        <w:br/>
        <w:t>алмадым, себебін өзім де білмедім. Басшылар түсіндіріп ештеңе</w:t>
        <w:br/>
        <w:t>айтпады. Тек Мәскеуден келіп түскен құпия жеделхатпен</w:t>
        <w:br/>
        <w:t>таныстырып, іссапарға аттануды тапсырды. Әскери тәртіп қатаң,</w:t>
        <w:br/>
        <w:t>бұйрықты мүлтіксіз орындау қажст. Сондықтан ұшаққа билет</w:t>
        <w:br/>
        <w:t>алып, сол күні-ақ жолға шықтым. Қаңтардың 19-ы күні кешкілік</w:t>
      </w:r>
    </w:p>
    <w:p>
      <w:r>
        <w:t>Ақтау арқылы Әзірбайжан астанасы Бакуге ұшып келлім.</w:t>
        <w:br/>
        <w:t>Әуежайдың іші-сырты адамға лық толы екен. Байқағаным,</w:t>
        <w:br/>
        <w:t>басым көпшілігі жолаушыға ұқсамайды. Олар топ-топқа бөлініп,</w:t>
        <w:br/>
        <w:t>өзара бірдеңені қызу талқылап жатты. Тілдерітүсініксіз болса да.</w:t>
        <w:br/>
        <w:t>жүріс-тұрыстарынан төтенше бір жағдайдың болатынын сездім.</w:t>
        <w:br/>
        <w:t>Дереу такси тоқтатып, республикалық мемлекеттік қауіпсіздік</w:t>
        <w:br/>
        <w:t>комитетіне қарай бет алдым. МҚК-нін есігі алдындағы кезекшісі</w:t>
        <w:br/>
        <w:t>қызметтік куәлігімді тексеріп, іссапармен келген қауіпсіздік</w:t>
        <w:br/>
        <w:t>органдарының қызметкерлері конференц-залда жиналып</w:t>
        <w:br/>
        <w:t>275</w:t>
        <w:br/>
        <w:t>Міне. осындай жағдайда ішкі істер министрлігінін 12 мын</w:t>
        <w:br/>
        <w:t>сарбазы мен тұрақты әскери бөлімшелердін 5 мын жауынгері</w:t>
        <w:br/>
        <w:t>қалаға кіріп, әкімшілік ғимараттарын, орталық алаңды және</w:t>
        <w:br/>
        <w:t>басқа да тіршіліктік маңызы бар нысандарды бақылауға алған.</w:t>
        <w:br/>
        <w:t>Осылайша Кеңес үкіметі көздеген мақсатына жетті. Алайда,</w:t>
        <w:br/>
        <w:t>орыстың ұлы жазушысы Федор Достоевскийдің: «Я не приемлю</w:t>
        <w:br/>
        <w:t>царства будушей гармонии, если в ее основание будет заложен</w:t>
        <w:br/>
        <w:t>хоть один замученный ребенок», - дегені болды да шықты.</w:t>
        <w:br/>
        <w:t>Ендеше, бұл жеңіске ле ешкім масаттана алмады. Сол күндері</w:t>
        <w:br/>
        <w:t>қарапайым бакуліктер: «Қаңтардын 13-15-терінде қалада жаппай</w:t>
        <w:br/>
        <w:t>тәртіпсіздік болып жатқанда, бұл әскер көмекке неге келмеді?</w:t>
        <w:br/>
        <w:t>Бұзақылар күш қолданып, қиратып, кісі өлтіріп жатқанда, олар</w:t>
        <w:br/>
        <w:t>қайда болған? Лаңкестер мен терроршылар елге іріткі салып</w:t>
        <w:br/>
        <w:t>жатқанда, қауіпсіздік органдары не бітірді?» - деген көптеген</w:t>
        <w:br/>
        <w:t>сауалдарды күйіне алға тартты. Расында да, қаңтардың сол</w:t>
        <w:br/>
        <w:t>күндерінде болған жаппай тәртіпсіздік кезінде 54 адам өлтіріліп,</w:t>
        <w:br/>
        <w:t>31-іжарақаталған екен. Бас-аяғы бір аптаның ішінде республика</w:t>
        <w:br/>
        <w:t>астанасында ұлты армян бір адам калған жоқ. Егер билік</w:t>
        <w:br/>
        <w:t>басындағылар алам құқығы меп бостандығын бағаласа, әскерді</w:t>
        <w:br/>
        <w:t>сол күндері әкелген болар еді-ау...</w:t>
        <w:br/>
        <w:t>Мәскеудің негізгі мақсаты қалай да болса республикада</w:t>
        <w:br/>
        <w:t>мемлекеттік билікті сақтап қалу еді. Біздің бұл сөзімізге</w:t>
        <w:br/>
        <w:t>М.Горбачевтін сол күндері шетелдік тілшілерге берген сұхбаты</w:t>
        <w:br/>
        <w:t>толық дәлел бола алады. Қойылған сұраққа ол былай деп жауап</w:t>
        <w:br/>
        <w:t>береді: «Любым попыткам создать исламское государство и</w:t>
        <w:br/>
        <w:t>азербайджане будет противопоставленна сила. Мы будем</w:t>
        <w:br/>
        <w:t>действовать ответственнои решительно». Орталықтың осындай</w:t>
        <w:br/>
        <w:t>«жауапты және батыл» іс-қимылынан кейін бейбіт түрғындар</w:t>
        <w:br/>
        <w:t>құрбан болды. Осы оқиғадан кейін республика басшылары 40</w:t>
        <w:br/>
        <w:t>күн каралы ахуал жариялады. Қайғылы күндері Бакуге казақтың</w:t>
        <w:br/>
        <w:t>белгілі ақыны Олжас Сүлейменов келіп, көпшілік алдында сөз</w:t>
        <w:br/>
        <w:t>сөйледі. Ол әдеттегіше бейнелі сөзбен «Осындай қатулы қыстан</w:t>
        <w:br/>
        <w:t>кейін міндетті түрде жасарғап көктем келеді!»- деп халықты</w:t>
        <w:br/>
        <w:t>жұбатты.</w:t>
        <w:br/>
        <w:t>Ұсталып, тергеуге алынғандардың бәрі дерлік әзірбайжандар</w:t>
        <w:br/>
        <w:t>болғандарымен, басым көпшілігі ераздар, яғни еревандық</w:t>
        <w:br/>
        <w:t>әзірбайжандар болып шықты. Біреу біліп, біреу білмейтіп шығар,</w:t>
        <w:br/>
        <w:t>айта кетейін, осы оқиғадан скі жыл бұрын, яғни 1988 жылы</w:t>
        <w:br/>
        <w:t>Сумгаиттегі орын алған жағдайдан кейін жүз мыңға жуык</w:t>
        <w:br/>
        <w:t>әзірбайжан Армениядан күштеп қуылған болатын. Куәлардын</w:t>
        <w:br/>
        <w:t>жауаптарына карағанда, оларды бір түнде дүние-мүліктерін</w:t>
        <w:br/>
        <w:t>278</w:t>
      </w:r>
    </w:p>
    <w:p>
      <w:r>
        <w:t>жатқанын хабарлады. Сілтеген жағына барғасын залда отырған</w:t>
        <w:br/>
        <w:t>әскери адамдарды көріп қатты таңғалдым, «Кем дегенде төңкеріс</w:t>
        <w:br/>
        <w:t>болады екен», - деп шамаладым. Лампасты шалбар киген</w:t>
        <w:br/>
        <w:t>генералдар, түрлі жұлдызды офицерлер, МҚК-нің «Альфа» және</w:t>
        <w:br/>
        <w:t>«Вымпел» топтарының сарбаздары қаптап отыр. Көзімше</w:t>
        <w:br/>
        <w:t>«Альфа» қызметінің бес-алты жігіті республикалық телерадио-</w:t>
        <w:br/>
        <w:t>орталығын істен шыгаруға тапсырма алып, залдан шығып кетті.</w:t>
        <w:br/>
        <w:t>Әні-міне дегенше, олар қайтып келіп, басшыларына</w:t>
        <w:br/>
        <w:t>тапсырманың орындалғанып баяндады.</w:t>
        <w:br/>
        <w:t>Бір қызығы, ТАСС келесі күні МКК-нің операциясын: «Это</w:t>
        <w:br/>
        <w:t>были прямые действия преступных сил по захвату радиоцентра»</w:t>
        <w:br/>
        <w:t>- деп бүкіл әлемге жар салды. «Акцияны жасаған НФА</w:t>
        <w:br/>
        <w:t>(Народный фронт Азербайджана) қозғалысынын экстремистері»</w:t>
        <w:br/>
        <w:t>- деп те айтылды. Қалай дегенде де шындық жасырылды. Рас,</w:t>
        <w:br/>
        <w:t>МҚҚ-ні осы операцияға итермелеген НФА болатын. Сол</w:t>
        <w:br/>
        <w:t>күндері олар билікке таласып жатты. Комитетке келіп түскен</w:t>
        <w:br/>
        <w:t>оперативтік мәліметтер бойынша 19 қантар күні сағат 20-да</w:t>
        <w:br/>
        <w:t>козғалыс басшылары арнайы хабармен теледидарға шықпақшы</w:t>
        <w:br/>
        <w:t>болған. Сосын «Бүлар онсыз дадүрлігіп жатқан елді теріс бағытқа</w:t>
        <w:br/>
        <w:t>жетелейді» деп ойлаған комитет басшылары</w:t>
        <w:br/>
        <w:t>телерадиоорталығын істен шығаруға шеінім қабылдапты.</w:t>
        <w:br/>
        <w:t>Сонымен қатар, пошта мен телеграф та өз жұмыстарын тоқтатты,</w:t>
        <w:br/>
        <w:t>жергілікті газет-журналдар шықпай қалды. Орталық</w:t>
        <w:br/>
        <w:t>басылымдардың таратылуына тыйым салынды. Қысқасы, бүкіл</w:t>
        <w:br/>
        <w:t>ел айналадағы әлемнен окшау қалдырылды. Билік басындағылар</w:t>
        <w:br/>
        <w:t>халықпен жұмыс жүргізу орнына осындай ойластырылмаған іс-</w:t>
        <w:br/>
        <w:t>әрекеттерге барды. Ал, оппозицияда болған НФА жетекшілері</w:t>
        <w:br/>
        <w:t>керісінше халықпен тығыз байланыс жасап, үгіт-насихат</w:t>
        <w:br/>
        <w:t>жұмыстарын одан әрі үлете түскен. Нәтижесінде республикада</w:t>
        <w:br/>
        <w:t>саяси дағдарыс басталды. Митингтер мен ереуілдер әкімшілік</w:t>
        <w:br/>
        <w:t>ғимараттарын қоршауы күнделікті көрініске айналды. Сөйтіп,</w:t>
        <w:br/>
        <w:t>билік органдарына күш қысымын көрсету басталды.</w:t>
        <w:br/>
        <w:t>Осындайда түрлі бағыттағы экстремистердің өз әрекеттерін</w:t>
        <w:br/>
        <w:t>жандандыра түсетін әдеті ғой. Мына оқиғалар Мәскеудегі</w:t>
        <w:br/>
        <w:t>басшыларға республикада билікті басып алу қаупін төндіріп</w:t>
        <w:br/>
        <w:t>тұрғандай болып көрінсе керек. Сондыктан КСРО Жоғары</w:t>
        <w:br/>
        <w:t>Кенесінің Президиумы Баку қаласында 20 қантардан бастап</w:t>
        <w:br/>
        <w:t>«төтенше жағдайлар» енгізу туралы ұйғарым жасады. Белгіленген</w:t>
        <w:br/>
        <w:t>ереже бойынша мұндай кезде барлық заңдардың орындалуы кілт</w:t>
        <w:br/>
        <w:t>тоқтатылып, төтенше жағдайдың заңы күшіне енеді. Өкінішке</w:t>
        <w:br/>
        <w:t>қарай, халыққа бұл кағида кештеу түсіндірілді.</w:t>
        <w:br/>
        <w:t>276</w:t>
        <w:br/>
        <w:t>лігіне қарасты Киров. Свердловск және Загорск қалаларындағы</w:t>
        <w:br/>
        <w:t>нысандар мен біздің Степногорскідегі биопрепарат орталығында</w:t>
        <w:br/>
        <w:t>талданып жасалды. Бұлардың құрамында қара шешек, ҚУ безгегі,</w:t>
        <w:br/>
        <w:t>оба, күйдіргі, шикан, түйнеме, ботулизм, бөртпе сүзегі, сарып, сал,</w:t>
        <w:br/>
        <w:t>манқа, энцефалит тәрізлі жұқпалы аурулар бар еді. Жасалған</w:t>
        <w:br/>
        <w:t>қаруларды тәжірибе жүзінде сынап көру алдымен жылқы, маймыл,</w:t>
        <w:br/>
        <w:t>қой, есек, үй қояны, атжалман, теніз шошқасы, ақ тышкан сынды</w:t>
        <w:br/>
        <w:t>жан-жануарлар арқылы орындалды. Қарудын мұндай патогендік</w:t>
        <w:br/>
        <w:t>түрлерімен бірге олардың тікелей әскери мақсат сипаттысын</w:t>
        <w:br/>
        <w:t>сынау да осы арал полигонында жүзеге асты. Ен бір сұмдығы,</w:t>
        <w:br/>
        <w:t>мұндай сыпнактар бактериялық аэрозолдың атмосфераға жайылу</w:t>
        <w:br/>
        <w:t>ауқымын зерттеу бағытында ара-тұра Возрождениенін үстіндегі</w:t>
        <w:br/>
        <w:t>ауа қабатында да жүргізілді.</w:t>
      </w:r>
    </w:p>
    <w:p>
      <w:r>
        <w:t>Ашық аспанның астындағы жарылыстар көбіне-көп желдің</w:t>
        <w:br/>
        <w:t>түстік бағытқа қарай соғып тұрған кезінде жасалатын болған.</w:t>
        <w:br/>
        <w:t>Зерттеушілер биологиялық қаруды сынаудың осылайша аралдын</w:t>
        <w:br/>
        <w:t>теріскейіндегі әскери калашыққа әсері болмауын көздеген. Ал,</w:t>
        <w:br/>
        <w:t>арнайы бөлімшелер алдын-ала қауіпсіздік карекеттерін орындап</w:t>
        <w:br/>
        <w:t>отырған. Алайда, аралда жасалып жататын мұндай әрекеттер</w:t>
        <w:br/>
        <w:t>аймақ тұрғындарына көп үзамай қүпия бола алмай қалды.</w:t>
        <w:br/>
        <w:t>Өйткені мұндағылар қанша жерден сақтық шараларын</w:t>
        <w:br/>
        <w:t>карастырып, қымтану қимылдарын жүзеге асырса да, сынақтын</w:t>
        <w:br/>
        <w:t>залалды зардаптары айналага тарамай қалмаушы седі. Сол</w:t>
        <w:br/>
        <w:t>сынақтардың сонын ала жергілікті тұрғындар арасында жедел бой</w:t>
        <w:br/>
        <w:t>көтеретін әртүрлі науқастар оларды еріксіз ойландыратын.</w:t>
        <w:br/>
        <w:t>Мұнымен катар далада жайылып жүретін жануарлар мен теңізде</w:t>
        <w:br/>
        <w:t>жүзген балықтың жаппай қырылу деректері кейбір жылдары</w:t>
        <w:br/>
        <w:t>қылаң беріп қалатын. Сондықтан Арал өңірінде түратын жүрттың</w:t>
        <w:br/>
        <w:t>бұл жағдайлардын сырын білуге құштарлық танытулары табиғи</w:t>
        <w:br/>
        <w:t>зандылық-тын.</w:t>
        <w:br/>
        <w:t>Сырдарияның құярлығындағы зеңгір көкте жасын ойнатқан</w:t>
        <w:br/>
        <w:t>тұнғыш жарылыс 1956 жылғы 2 ақпан күнітіркелді. Сол күні Еділ</w:t>
        <w:br/>
        <w:t>бойындағы Капустин Яр атты полигоннан ұшырылған</w:t>
        <w:br/>
        <w:t>қуаттылығы 0,3 килотонна Р-5М баллистикалық ракета есепті</w:t>
        <w:br/>
        <w:t>уакыт ішінде Арал теңізінің солтүстік жағалауындағы тақырдың</w:t>
        <w:br/>
        <w:t>үстінде от болып шашылды. Ядролық зарядпен оқталған</w:t>
        <w:br/>
        <w:t>бомбаның жарылуын қамтамасыз еткен «Байкал» атты бұл</w:t>
        <w:br/>
        <w:t>операцияның мұндағы жұртшылыққа қаншалықты зиян</w:t>
        <w:br/>
        <w:t>әкелгенін, қоршаған ортаға қандайлық залалы болғанын бүгінгі</w:t>
        <w:br/>
        <w:t>күн түрғысынан анықтау бізге казір киынға соғып тұр. Себебі,</w:t>
        <w:br/>
        <w:t>ендігі жерде оқиғаны өз көзімен көргендерді табу оңай емес.</w:t>
        <w:br/>
        <w:t>282</w:t>
        <w:br/>
        <w:t>жабдықтары да жасалды. Осы аралда сынақтан өткен құралдар</w:t>
        <w:br/>
        <w:t>содан соң жаппай өндіріске шығаруға жіберілетін. Мысалы, кеңес</w:t>
        <w:br/>
        <w:t>әскерлерінің Ауғанстанға басып кіргеннен кейінгі қорғаныс</w:t>
        <w:br/>
        <w:t>киімдері алдымен мұндағы далалықгылыми-сынақзертханасында</w:t>
        <w:br/>
        <w:t>тексеруден өткізілген еді. Аса құпия бұл нысанды арнайы</w:t>
        <w:br/>
        <w:t>бөлімшелер күзетті. Қауіпсіздігін МҚК қамтамасыз стті. Соның</w:t>
        <w:br/>
        <w:t>арқасында АҚШ-тың Орталық барлау басқармасы көпке дейін</w:t>
        <w:br/>
        <w:t>мұнда биологиялық қарулардың сынақтан өтіп жатқаны жайынан</w:t>
        <w:br/>
        <w:t>хабарсыз болып келді. Ондағылар Ксңсс Одағында сынақ</w:t>
        <w:br/>
        <w:t>жұмыстарының жүргізіліп жатқанын білгендерімен, олардың</w:t>
        <w:br/>
        <w:t>нақтылы қай жерде іс жүзіне асып жатқанын дөп басып айтып бере</w:t>
        <w:br/>
        <w:t>алмады. Бұл құпияның барша сыры биологиялык қарулардың</w:t>
        <w:br/>
        <w:t>«әкесі» Қанатжан Әлібеконтің 1992 жылы мұхитасып барғанынан</w:t>
        <w:br/>
        <w:t>кейіп ашылды. Оның 1998 жылы Нью-Иоркте жарыққа шыққан</w:t>
        <w:br/>
        <w:t>«Биологиялық қауіп» атты кітабынан соң жүмбақ санайтын да</w:t>
        <w:br/>
        <w:t>ештене калмады.</w:t>
        <w:br/>
        <w:t>Жалпы, Кеңес Одағы дәуірінде біздің республикамызда</w:t>
        <w:br/>
        <w:t>бактериологиялық қарулар жасаумен шұғылданатын 4 негізгі</w:t>
        <w:br/>
        <w:t>нысан болды. Ал, олардың катарында әлгіндегі Возрождениеден</w:t>
        <w:br/>
        <w:t>бөлек Степногорскідегіғылыми-эксперименттік және өндірістік</w:t>
        <w:br/>
        <w:t>база, Гвардейскідегі ауыл шаруашылық ғылыми-зерттеу</w:t>
        <w:br/>
        <w:t>институты мен Алматыдағы обаға қарсы ғылыми-зерттеу</w:t>
        <w:br/>
        <w:t>институты бар еді. Әлбетте, бұлардын арасындағы ең қуаттысы</w:t>
        <w:br/>
        <w:t>да мацыздысы жоғарыда айтылғандай сынақ полигоны бар</w:t>
        <w:br/>
        <w:t>Аральск-7 қалашығы екендігінде дау жоқ. Айтулы нүкте өзінін</w:t>
        <w:br/>
        <w:t>теографиялық орналасуы жағынан болсын, климаттық</w:t>
        <w:br/>
        <w:t>ерекшелігі жағынан болсын, қарудың бұл тәріздес түрлерін жасап</w:t>
        <w:br/>
        <w:t>шығаруға өте қолайлы болған көрінеді. Арал теңізінің нақ</w:t>
      </w:r>
    </w:p>
    <w:p>
      <w:r>
        <w:t>ортасына орналасқан Возрождение судың қоршауында қалумен</w:t>
        <w:br/>
        <w:t>бірге айналасы шөл және шөлейт жерлер болып келгендіктен,</w:t>
        <w:br/>
        <w:t>қашаннан бөтен көздің сұғынан сырт тұрған Аралдағы</w:t>
        <w:br/>
        <w:t>климаттың құрғақтығы, мацайда өскіннің аздығы, табаны</w:t>
        <w:br/>
        <w:t>құмшауыт болып келуі жаз күндерінде мұндағы ауа райы</w:t>
        <w:br/>
        <w:t>ыссылығын 60 градусқа (Фаренгейт бойынша 1407) дейін</w:t>
        <w:br/>
        <w:t>апарады. Бұл патогендік микроорганизмнің тірі қалып, оның</w:t>
        <w:br/>
        <w:t>айналаға тарап кету мүмкіндігін барынша азайтады. Сонымен</w:t>
        <w:br/>
        <w:t>бірге олардың құрлыққа жайылу каупін де күрт кеміте түседі.</w:t>
        <w:br/>
        <w:t>Сондықтан да аралдағы зерттеу жұмыстары жаз күндерінде</w:t>
        <w:br/>
        <w:t>ерекше екпін алатын болған.</w:t>
        <w:br/>
        <w:t>Возрожлениедегі полигонда сынақтан өткен әртүрлі</w:t>
        <w:br/>
        <w:t>биологиялық қарудың элементтері КСРО Қорғаныс министр-</w:t>
        <w:br/>
        <w:t>281</w:t>
        <w:br/>
        <w:t>шақырылып, оның іс-әрекеттерінің келешекте мемлекетке</w:t>
        <w:br/>
        <w:t>қарсы қылмыстарға әкеп соқтыратыны туралы ресми түрде</w:t>
        <w:br/>
        <w:t>ескертіліп, оған тоқтам салу талап етілді. Бірак Киікбаева бұған</w:t>
        <w:br/>
        <w:t>құлақ аспады. Қайта өршеленіп, “елді, халықты осындай</w:t>
        <w:br/>
        <w:t>жағдайға әкеп отырған коммунистерді ату керек, қыру керек,</w:t>
        <w:br/>
        <w:t>жою керек» - деді. «Олар, - делі Киікбаева, - коммунизм түгіл</w:t>
        <w:br/>
        <w:t>социализм де құра алмайды. Мұны билік басындағылар толык</w:t>
        <w:br/>
        <w:t>сезеді де, біледі. Сондықтан олар халықты шатастырып, теріс</w:t>
        <w:br/>
        <w:t>бағыт беру үшін социализмді бірнеше кезеңге жасанды бөліп,</w:t>
        <w:br/>
        <w:t>оларды «нығайған» (разнитой) социализм, «жетілген» (зрелый)</w:t>
        <w:br/>
        <w:t>социализм деп атап келеді. Ерте ме, кеш пе, халық мұны түсінеді.</w:t>
        <w:br/>
        <w:t>Түсінген бойда кеңес империясы құлайды. Бұл империя көзге</w:t>
        <w:br/>
        <w:t>ғана мықты, іс жүзінде әлсіз. (Бұл 70-жылдардың соңы болатын!</w:t>
        <w:br/>
        <w:t>- Ә.Б.). Әлем тарихында мұнан да зор Рим, Византия сияқты</w:t>
        <w:br/>
        <w:t>империялар құлаған. Кремль де бір сәтте құлайды. Бірак, өзім</w:t>
        <w:br/>
        <w:t>мұны күтіп отыра алмаймын. Шетелге барып, Қазақстаннын</w:t>
        <w:br/>
        <w:t>егемендігі үшін күресемін!» - деді.</w:t>
        <w:br/>
        <w:t>Осыдан кейін Киікбаева бауырларымен бірге шетелге зансыз</w:t>
        <w:br/>
        <w:t>кету жағын ойластыра бастайды. Географиялық карта сатып</w:t>
        <w:br/>
        <w:t>алып, маршруттарын белгілейді. Олар Армения арқылы Түркияға</w:t>
        <w:br/>
        <w:t>өтіп кеткенді дұрыс көреді. Алдын ала шекарадағы жағдайларды</w:t>
        <w:br/>
        <w:t>байқап білу үшін Тасқын Арменияға аттанады. Әрине, мұның</w:t>
        <w:br/>
        <w:t>барлығын МҚК-нің облыстык басқармасы біліп отырады.</w:t>
        <w:br/>
        <w:t>Сондықтан да шекараға барған жерде Т.Киікбаев ұсталып, елге</w:t>
        <w:br/>
        <w:t>қайтарылады. Оның әрекетінде қылмыстың белгісі толық</w:t>
        <w:br/>
        <w:t>болатын. Бірак, МКК-нің облыстық басқармасы ұсынысымен</w:t>
        <w:br/>
        <w:t>Орталық келісіп, тек ескерту шараларымен шектелді.</w:t>
        <w:br/>
        <w:t>Бірте-бірте Киікбаеваның жүріс-түрысында оғаштық пайда бола</w:t>
        <w:br/>
        <w:t>бастады. Кейін ол ақылы ауысқан ауруға ұшырады. Тап осы кезде</w:t>
        <w:br/>
        <w:t>АҚШ-тың барлау қызмет органдары (ЦРУ) Мәскеуде Киікбаезамет</w:t>
        <w:br/>
        <w:t>жиі кездесіп, оны өз мақсаттарына пайдаланғысы келді. Соған</w:t>
        <w:br/>
        <w:t>байланысты МҚҚК-нін облыстық басқармасынын бастамасымеп</w:t>
        <w:br/>
        <w:t>КСРО сыртқы істер министрлігі бөтен максатқа ауру аламды</w:t>
        <w:br/>
        <w:t>Пайдалануға болмайтындығын ескертіп, АҚШ-қа нота жариялады.</w:t>
        <w:br/>
        <w:t>Сонымен катар, МКК-нің астанадағы басшыларынын бірі</w:t>
        <w:br/>
        <w:t>Киікбаеваны әкесі арқылы есі ауысқандар ауруханасына</w:t>
        <w:br/>
        <w:t>жатқызып, оперативытік іс-шараларды тоқтатуды талап етті.</w:t>
        <w:br/>
        <w:t>Алайдаәкесі бұған көнбеді. Сондықтан 1980 жылы 17 мамырдағы</w:t>
        <w:br/>
        <w:t>болған сот ұйғаруымен Киікбаева Өзбекстандағы</w:t>
        <w:br/>
        <w:t>рРеспубликааралық арнайы типті (жабық) есі ауысқандар</w:t>
      </w:r>
    </w:p>
    <w:p>
      <w:r>
        <w:t>ауруханасына мәжбүрлі түрде жіберілді. Бірак, барған бойда</w:t>
        <w:br/>
        <w:t>265</w:t>
        <w:br/>
        <w:t>Компартиясы Орталық Комитетінің бірінші хатшысы Дінмұхамед,</w:t>
        <w:br/>
        <w:t>Қонаевтын қудалануы сонау 1985 жылдан басталған дейді.</w:t>
        <w:br/>
        <w:t>Негізінен Леонид Брежневтің саясатын жактағаны үшін Юрий</w:t>
        <w:br/>
        <w:t>Андропов пен Михаил Горбачевтың қаһарына ұшыраған көрінеді.</w:t>
        <w:br/>
        <w:t>Оған дәлел, Горбачевтын сстеліктері. Өзінін «Жизнь и реформы»</w:t>
        <w:br/>
        <w:t>атты кітабында былай депті: «Казахский лидер сумел извлечь</w:t>
        <w:br/>
        <w:t>немалую выгоду из чрезмерного, даже по застойным взглядам,</w:t>
        <w:br/>
        <w:t>возвеличивания Генерального секретаря, подобострастного к</w:t>
        <w:br/>
        <w:t>нему отношения. Брежнев, в свою очередь, выделял и опекал</w:t>
        <w:br/>
        <w:t>Казахстан как собственную «вотчину». Но уже при первых шагах</w:t>
        <w:br/>
        <w:t>гласности там стали обнаруживатьея проблемы и перекосы,</w:t>
        <w:br/>
        <w:t>вызвавшие большую тревоту».</w:t>
        <w:br/>
        <w:t>Көрсетілген мерзімнен бастап «Правда», «Известия» және</w:t>
        <w:br/>
        <w:t>баска орталық басылымдар Қазақстан туралы көптеген сын,</w:t>
        <w:br/>
        <w:t>нақтылап айтқанда қаралау материалдар жариялай бастаған.</w:t>
        <w:br/>
        <w:t>Горбачевтын жеке тапсырмасымен республикаға жиі-жиі</w:t>
        <w:br/>
        <w:t>комиссиялар келіп, барлық салада тексерулер жүргізген. Әсіресе,</w:t>
        <w:br/>
        <w:t>билік басындағыларды ұлт мәселесі алаңдатты. Олар</w:t>
        <w:br/>
        <w:t>Қазақстандағы ұлттардың тең құқықтары мен ара-қатынасы</w:t>
        <w:br/>
        <w:t>бұзылған деген пікірде болды. Негізінен Қазақстанда</w:t>
        <w:br/>
        <w:t>ұлтшылдықты іздеу Желтоқсан оқиғасынан әлдеқайда бұрын</w:t>
        <w:br/>
        <w:t>басталған. Депутат Серік Әбдірахмановтың айтуынша, 1984</w:t>
        <w:br/>
        <w:t>жылдан бастап, яғни Брежнев кеткеннен кейін, республикада</w:t>
        <w:br/>
        <w:t>ұлттық кадрларды шеттету, ұлттық мәдениеттің дамуында</w:t>
        <w:br/>
        <w:t>салқындық пайда болған көрінеді. Бірде КОКП Орталық</w:t>
        <w:br/>
        <w:t>Комитетінің сектор менгерушісі Н.Миценко, сол кездегі</w:t>
        <w:br/>
        <w:t>комсомол комитетінің бірінші хатшысы Әбдірахмановты</w:t>
        <w:br/>
        <w:t>шақырып алып: «Че ты везде своих казахов толкаешь?», «Че вы</w:t>
        <w:br/>
        <w:t>понаоткрывали казахские школы?» деп шовинистік пиғылын</w:t>
        <w:br/>
        <w:t>жасырмаған. («Түркістан», М92,18.01.2007).</w:t>
        <w:br/>
        <w:t>Горбачев осылайша Қонаевқа ашық сенімсіздік білдіріп,</w:t>
        <w:br/>
        <w:t>беделін түсірді. Осыдан кейін республика басшысынын</w:t>
        <w:br/>
        <w:t>айналасындағылар опың сыртынан Мәскеуге шығып, келісім</w:t>
        <w:br/>
        <w:t>сөздер жүргізе бастаған. Горбачев аталмыш кітабында былай</w:t>
        <w:br/>
        <w:t>дейді: «Ко мнс поочередно заходили секретари обкомов, потом</w:t>
        <w:br/>
        <w:t>побынала группа секретарей ЦК Компартии Казахстана, казахов</w:t>
        <w:br/>
        <w:t>и русских, во главе со вторым секретарем О.С.Мирошхиным.</w:t>
        <w:br/>
        <w:t>Давали понять что дела в республике неладлные».</w:t>
        <w:br/>
        <w:t>Қонаевтын тағдыры біржолата Қазақстан Компартиясының</w:t>
        <w:br/>
        <w:t>ХУІІ сьезінде шешілетін болып келісілген. Горбачев пен онын</w:t>
        <w:br/>
        <w:t>төңірегіндегілердің итермелеуімен 3.Камалиденов, М.Меңді-</w:t>
        <w:br/>
        <w:t>268</w:t>
        <w:br/>
        <w:t>пятилетней давности и уже вышла из моды. Зачем несколько сот</w:t>
        <w:br/>
        <w:t>упаковок с рубашками разных расциветок? Не распакованных, я</w:t>
        <w:br/>
        <w:t>подчеркиваю! Он жил, как на складе или в филиале какого-то</w:t>
        <w:br/>
        <w:t>магазина...». (Д.Гордон, «Бульвар»).</w:t>
        <w:br/>
        <w:t>Ен танғаларлык жәйт, Бекежанов «Мерседес» автомаши-</w:t>
        <w:br/>
        <w:t>насын сатып алған екен. Ол кезде жауапты қызметкерлердін</w:t>
      </w:r>
    </w:p>
    <w:p>
      <w:r>
        <w:t>шетел автомашинасын сатып алып, мініп жүруіне мүмкіндіктері</w:t>
        <w:br/>
        <w:t>болған жоқ. Бекежанов көзге түсетін болған сон, автомашинасын</w:t>
        <w:br/>
        <w:t>аудан орталығынан қашық жердегі шаруашылыққа апарып, мал</w:t>
        <w:br/>
        <w:t>корасыпың жанынан салғызған қосымша құрылысқа қойған.</w:t>
        <w:br/>
        <w:t>Демалыс күндері арнайы барып, екі-үш сағат «Мерседесті»</w:t>
        <w:br/>
        <w:t>тақырға салып айдап, мауқын басатын көрінеді. Содан кейін</w:t>
        <w:br/>
        <w:t>қызметтік «Волта» автомашинасына отырып ауданға қайтады</w:t>
        <w:br/>
        <w:t>екен.</w:t>
        <w:br/>
        <w:t>Калиниченкотергеу барысында Қонаевқа қарсы жауап алуға зор</w:t>
        <w:br/>
        <w:t>ыждағаттылық көрсеткен. Осы мақсатпен тергеу астындағыларға</w:t>
        <w:br/>
        <w:t>қысым жасады. Қамауға алынған Тұрысбек Ахметов: «Жақында</w:t>
        <w:br/>
        <w:t>Қонаевты түрмеге жабамыз. Сен үшін ол кім? Қонаевқа пара</w:t>
        <w:br/>
        <w:t>бергенінді мойындасаң, қазір босатып жібереміз» деп жалған</w:t>
        <w:br/>
        <w:t>хаттамаға қол қойдырғысы келген. Жауап алу кезінде республика</w:t>
        <w:br/>
        <w:t>прокуроры Г.Б.Елемесов пен МҚК төрғасы Мирошник қатысқан.</w:t>
        <w:br/>
        <w:t>Олар ла Ахметовке: «Аптықпай, артыңды ойла. Отбасын, өсіп келе</w:t>
        <w:br/>
        <w:t>жатқан балаларын бар. Сен қылмыскер аталсаң, оларғатіршілік ету</w:t>
        <w:br/>
        <w:t>қиынға түседі. Айтқанға көнбесен, біз сені аямаймыз. Өз обалына</w:t>
        <w:br/>
        <w:t>өзің қаласың» - деп қысым жасаған. Ақырында Калиниченко</w:t>
        <w:br/>
        <w:t>тапсырыс беруші Колбин арқылы Горбачевке шығып Қонаевты</w:t>
        <w:br/>
        <w:t>қамауға рұксат сұраған. Мерзімді баспаларға берген сұхбатында ол</w:t>
        <w:br/>
        <w:t>былай деп мақтанған: «Через Геннадия Васильевича Колбина, к</w:t>
        <w:br/>
        <w:t>тому времени возглавившего Компартию Казахстана, я поставил</w:t>
        <w:br/>
        <w:t>вопрос об аресте Кунасва и получил от Горбачсва добро. Как мне</w:t>
        <w:br/>
        <w:t>перелал Колбин, Михаил Сергеевич сказал: «Если Калиниченко</w:t>
        <w:br/>
        <w:t>уверен, пусть арестовынает».</w:t>
        <w:br/>
        <w:t>Осыдан кейін Калиниченко республика прокуроры</w:t>
        <w:br/>
        <w:t>Елемесовке барып, Қонаевтан жауап алуым керек дегенде, ол</w:t>
        <w:br/>
        <w:t>шошып кеткен:</w:t>
        <w:br/>
        <w:t>- Влалимир Иванович, тек қана республика прокуратарусында</w:t>
        <w:br/>
        <w:t>смес, - деп өтінген.</w:t>
        <w:br/>
        <w:t>- Сонда қайда барып жауап алуым керек? - деп тергеуші</w:t>
        <w:br/>
        <w:t>сұраған.</w:t>
        <w:br/>
        <w:t>- Әйтеуір республика прокуратурасында емес. Мүмкін,</w:t>
        <w:br/>
        <w:t>аудандық прокуратураның бірінде...</w:t>
        <w:br/>
        <w:t>272</w:t>
        <w:br/>
        <w:t>комитетінің бірінші хатшысы М.Меңдібаев өзі баскарған</w:t>
        <w:br/>
        <w:t>облысты Қонаевтың жақындарынан, жерлестерінен, барлық</w:t>
        <w:br/>
        <w:t>достарынан тазартамын деп «кіші 37-жыл» ұйымдастырды.</w:t>
        <w:br/>
        <w:t>Сонымен катар, Құрметті демалысқа шығуына байланысты</w:t>
        <w:br/>
        <w:t>Қонаевқа қалдырған жеңілдіктердің бірсыпырасы алынып</w:t>
        <w:br/>
        <w:t>тасталды. Қазакстан Республикасы Ұлттық кауіпсіздік комитеті</w:t>
        <w:br/>
        <w:t>төрағасының бұрынғы орынбасары (кейін төраға болған)</w:t>
        <w:br/>
        <w:t>генерал-лейтенант Болат Баекенов сұхбаттарының бірінде былай</w:t>
        <w:br/>
        <w:t>деді; «Пленум аяқталғасын В.Мирошниктің (Сол кездегі МҚК</w:t>
        <w:br/>
        <w:t>төрағасы) көтерінкі көңіл күйде комитетке келіп, шағын</w:t>
        <w:br/>
        <w:t>жиналыс өткізгені есімде. Д.А.Қонаевтың құрметті енбек</w:t>
        <w:br/>
        <w:t>демалысына кеткенін, онын орнына Ульянов облыстық партия</w:t>
        <w:br/>
        <w:t>комитетінің бірінші хатшысы Г.В.Колбиннің тағайындалғанын</w:t>
        <w:br/>
        <w:t>алғаш рст төрағаның аузынан сстідік. Жиналыс аяқталғасын</w:t>
        <w:br/>
        <w:t>В.Мирошниктен: «Дінмұхамед Ахметұлының көңіл-күйі қалай</w:t>
        <w:br/>
        <w:t>екен?» - деп сұрадым. «Жақсы. Пленумның шешіміне</w:t>
        <w:br/>
        <w:t>түсіністікпен қарады. Өзінің жеке күзетіне тиіспеуімізді сүрады.</w:t>
        <w:br/>
        <w:t>Мен келістім», - деп жауап қайтарды. Бірақ жастар алаңға</w:t>
      </w:r>
    </w:p>
    <w:p>
      <w:r>
        <w:t>жиналған күні ертеңіне В.Мирошник бөлімесіне шақырып:</w:t>
        <w:br/>
        <w:t>«Болат Әбдірахманұлы, Қонаевтың жеке күзетіндегі</w:t>
        <w:br/>
        <w:t>офицерлердің барлығын әскери қызметтерін одан әрі жалғастыру</w:t>
        <w:br/>
        <w:t>үшін облыстық басқармаларға жөнелтіңіз. Құжаттарын бүгіннен</w:t>
        <w:br/>
        <w:t>бастап даярлауға кірісіңіз» - деп бұйырды. «Сіз өткен жолы</w:t>
        <w:br/>
        <w:t>Дінмұхамед Ахметұлының өзіне жеке күзетіңізге тиіспейміз деп</w:t>
        <w:br/>
        <w:t>уәде берген жоқ па едіңіз?» дедім. Ашуға булыққан төраға: «Бұл</w:t>
        <w:br/>
        <w:t>-- Орталық партия комитетінің бұйрығы!» - деп жауап қайтарды»</w:t>
        <w:br/>
        <w:t>(К.Тұманбайұлы, «Аманатқа адалдық»).</w:t>
        <w:br/>
        <w:t>Колбин негізгі үмітті тергеуші Калиниченкоға артты. Ол да</w:t>
        <w:br/>
        <w:t>сенімді ақтауға тырысып, бірқатар жауапты қызметкерлерді</w:t>
        <w:br/>
        <w:t>қамауға алды. Солардың қатарында А.Асқаров, Д.Бекежанов,</w:t>
        <w:br/>
        <w:t>Т.Ахметов және басқалары болды. Алдын-ала тергеу кезінде</w:t>
        <w:br/>
        <w:t>заңсыздықтардың орын алғаны да рас. Дегенмен жауапқа</w:t>
        <w:br/>
        <w:t>тартылғандардын барлығы да «судан таза, сүттен ақ» деп,</w:t>
        <w:br/>
        <w:t>біржақты қорытынды жасауға болмайды. Қызметін теріс</w:t>
        <w:br/>
        <w:t>пайдаланған лауазым иелері де болған. Жауапқа тартылған</w:t>
        <w:br/>
        <w:t>Д.Бекежановтың (аудандық партия комитетінің бірінші</w:t>
        <w:br/>
        <w:t>хатшысы) үйінен тінту кезінде табылып алынған бағалы заттар</w:t>
        <w:br/>
        <w:t>мен мүлікті үш КамАЗ автомашинасымен шығарған. Тергеуші</w:t>
        <w:br/>
        <w:t>Калипиченко баспаға берген сұхабатында былай дейді: «Когда</w:t>
        <w:br/>
        <w:t>это добро описывли, я никак не мог понять: зачем человеку 60</w:t>
        <w:br/>
        <w:t>костюмов? Тем более, что большая их часть как минимум</w:t>
        <w:br/>
        <w:t>271</w:t>
        <w:br/>
        <w:t>жүрді. Кейін бұл хаттардың барлығы КСРО сыртқы істер</w:t>
        <w:br/>
        <w:t>министрлігі арқылы АҚШ елшілігіне тапсырылды. Мұндағы</w:t>
        <w:br/>
        <w:t>мақсат - кенес халқының академик Сахаронқа деген</w:t>
        <w:br/>
        <w:t>«наразылығын» білдіру болатын. Бұл туралы бұрынғы КСРО</w:t>
        <w:br/>
        <w:t>МКК-нің жоғарғы лауазым иелерінің бірі, армия тенералы</w:t>
        <w:br/>
        <w:t>Ф.Д.Бобков өзінің «КГБ и власть» атты кітабында былай деп</w:t>
        <w:br/>
        <w:t>жазды: «В отношении А.Д.Сахарова, начинаня 70-х годов,</w:t>
        <w:br/>
        <w:t>действительно КГБ выглядели не лучшим образом. Однако,</w:t>
        <w:br/>
        <w:t>прошлого не пернешь, его можно липпь оценивать по-новому».</w:t>
        <w:br/>
        <w:t>Сондай-ақ ұйқысыз түндерден баска ешқандай нәтиже бермеген</w:t>
        <w:br/>
        <w:t>Киікбаева Розалияның ісі де ешкімге абырой әпермейді. Киікбаева</w:t>
        <w:br/>
        <w:t>өзінің шетелге шыга алмағанына күйзеліп, жогаргы инстанцияларға</w:t>
        <w:br/>
        <w:t>бірнеше мәрте шағымданған. Одан нәтиже шықпаған соң Мәскеуге</w:t>
        <w:br/>
        <w:t>және КСРО-иіц баска салаларына барып, шетелдік елші қызметкер-</w:t>
        <w:br/>
        <w:t>лерімен және тағы осындай шет елдік ресми аламдармен жолығып</w:t>
        <w:br/>
        <w:t>жүрді. Әрине, мұның барлығы МҚК-нің назарынан тыс қалған жоқ.</w:t>
        <w:br/>
        <w:t>Сол кездегі зан бойынша Киікбаеваға қарсы оперативтік іс-шаралар</w:t>
        <w:br/>
        <w:t>жүргізілді. Мұнын бәрін Киікбаева сезді ме? Әлбетте, сезді. Осыған</w:t>
        <w:br/>
        <w:t>байланысты есіме мынандай оқиға түсіп отыр. Бір күні басқарма</w:t>
        <w:br/>
        <w:t>бастығының кабинетіне кірсем, ол Алматы қаласынан арнайы</w:t>
        <w:br/>
        <w:t>шақырылған МҚК-нің қызметкерлерімен әнгімелесіп отыр екен.</w:t>
        <w:br/>
        <w:t>Түсінгенім, олар Киікбаеваның соңынан андып келе жатып, күтпеген</w:t>
        <w:br/>
        <w:t>жерден айырылып қалыпты. Не істерін білмей аң-таң болып</w:t>
        <w:br/>
        <w:t>тұрғандарында Киікбаева арт жагынан білдірмей келіп, біреуінің</w:t>
        <w:br/>
        <w:t>иығынан қағып:</w:t>
        <w:br/>
        <w:t>- Перодай привет полковнику и скажите, что я не такая</w:t>
        <w:br/>
        <w:t>дурочка! - деп мазақ етіпті. Осы сөздерді естіген басқарма</w:t>
        <w:br/>
        <w:t>бастығы өзін-өзі ұстай алмай:</w:t>
        <w:br/>
        <w:t>- Сонда қалай, осындай сөздерді естіп үндемей тұра бердіңдер</w:t>
        <w:br/>
        <w:t>ме? Неге өздерінді мемлекеттік кауіпсіздік комитетіне қатысы</w:t>
        <w:br/>
        <w:t>жоқ етіп көрсетпедіңдер? - деп әлгілерді сөкті.</w:t>
      </w:r>
    </w:p>
    <w:p>
      <w:r>
        <w:t>Мемлекеттік кауіпсіздік комитетінін шараларына қарамастап</w:t>
        <w:br/>
        <w:t>Киікбаева шетел азаматтарымен кездесуін тоқтатпады.</w:t>
        <w:br/>
        <w:t>Керісінше, қай жерде шетелдік көрме немесе кездесулер болса</w:t>
        <w:br/>
        <w:t>сонда барып. оларға шағым айтып жүрді. АҚШ мемлекеттік</w:t>
        <w:br/>
        <w:t>департаментінін атына хат жазып, оны ресми түрде тапсыру</w:t>
        <w:br/>
        <w:t>жолдарын қарастырды. Аптасына бір-екі рет Мәскеудегі АҚШ-</w:t>
        <w:br/>
        <w:t>тың елшілігі оған телефон соғып тұрды. Кейде Розалиянын өзі</w:t>
        <w:br/>
        <w:t>де Мәскеуге барып-келіп жүрді. Орталық барлау басқармасы-</w:t>
        <w:br/>
        <w:t>ның (ЦРУ) уәкілдері оған ерекше көніл бөліп отырды. Осындай</w:t>
        <w:br/>
        <w:t>жағдайда Киікбаева прокурордың келісімі бойынша басқармаға</w:t>
        <w:br/>
        <w:t>264</w:t>
        <w:br/>
        <w:t>үйде сіңлісі Гүлнар және екі інісі Тасқын мен Болат тұратын.</w:t>
        <w:br/>
        <w:t>Әкелері Киікбаев Мендияр балаларының анасы дүние салған соц</w:t>
        <w:br/>
        <w:t>басқа әйелге үйленіп, өз алдына бөлек шыққан еді. Балалары</w:t>
        <w:br/>
        <w:t>әкелерінің қылығын түсінгенімен де оган іштері жылымайтын.</w:t>
        <w:br/>
        <w:t>Үйлеріне келген кезде жақсы қарсы алып, сыпайыгершілік</w:t>
        <w:br/>
        <w:t>жасап, шығарып салатын. Сонымен қатар балалары әкесін «КГБ-</w:t>
        <w:br/>
        <w:t>ныңтыңшысы» деп есептейтін. Сондықтан да бұлар оған ағынан</w:t>
        <w:br/>
        <w:t>жарылып ештене айтпайтын.</w:t>
        <w:br/>
        <w:t>Жалпы қауіпсіздік органдарының назарына Киікбаева 1979</w:t>
        <w:br/>
        <w:t>жылдың соңында іліккен болатын. Ол Алматы қаласында шет</w:t>
        <w:br/>
        <w:t>тілдер институтында оқып жүріп, АҚШ-тан гастрольге келген</w:t>
        <w:br/>
        <w:t>түрік азаматымен танысқан екен. Сөйтіп бір-екі ай жүргеннен</w:t>
        <w:br/>
        <w:t>сон екеуі үйленуге келіседі. Гастролі аякталғаннан кейін түрік</w:t>
        <w:br/>
        <w:t>жігіті АКШ-қа оралып, артынша Киікбаеваға шақыру қағазын</w:t>
        <w:br/>
        <w:t>(виза) жібереді. Бірақ МҚК-нің ықпалымен тиісті органдар: «Бұл</w:t>
        <w:br/>
        <w:t>уақытша виза, мұнымен басқа мемлекетке барып тұруға</w:t>
        <w:br/>
        <w:t>болмайды» деген сылтаумен оған шетеге баруға тыйым салады.</w:t>
        <w:br/>
        <w:t>Осы тұста айта кетейік, 1970-1980 жылдарда Кенес Одағынан</w:t>
        <w:br/>
        <w:t>шетелге адамдар жаппай кетіп жатты. Олардың көбі ғалымдар</w:t>
        <w:br/>
        <w:t>мен белгілі өнер, әдебиет қайраткерлері болатын. Сондыктан да</w:t>
        <w:br/>
        <w:t>бұл мәселе мемлекет құпиясын сақтаумен қатар үлкен саяси</w:t>
        <w:br/>
        <w:t>проблемаға айналды. Әдеттегідей, билік басындағылар бүл</w:t>
        <w:br/>
        <w:t>жұмысқа қауіпсіздік органдарын араластырды. Мемлекеттік</w:t>
        <w:br/>
        <w:t>қауіпсіздік комитеті қызметкерлерінің басым бөлігі</w:t>
        <w:br/>
        <w:t>жұмыстарына адал ниетпен қарағандары сөзсіз. Дегенмен, бас</w:t>
        <w:br/>
        <w:t>сауғалаушылардың да болғанын жасыра алмаймыз. Солардын</w:t>
        <w:br/>
        <w:t>ыждағаттылығынан талай игілікті бастамалар кесірлі әдетке</w:t>
        <w:br/>
        <w:t>айналды. Нәтижесінде кей адамдардың құқығы мен бас</w:t>
        <w:br/>
        <w:t>бостандығы заңсыз шектеліп, жарымжан болғаны да рас.</w:t>
        <w:br/>
        <w:t>Олардың көбісі кейін диссиденттер катарына косылып, Кенес</w:t>
        <w:br/>
        <w:t>үкіметіне біраз зиянын тигізді. Әсіресе, мұндай жағдайлар Ресей</w:t>
        <w:br/>
        <w:t>жерінде кең етек алды. Қазақстанда және басқа көршілсс</w:t>
        <w:br/>
        <w:t>республикаларда «томпақ ойлылармен» науқан ретінде күресу</w:t>
        <w:br/>
        <w:t>қалыптаса койған жоқ. Әйтсе де бұрынғы мемлекеттік кауіпсіздік</w:t>
        <w:br/>
        <w:t>комитеті құрамында жүріп, кейбір Мәскеуден келіп түскен</w:t>
        <w:br/>
        <w:t>"нұсқауларға байланысты атқарылған жұмыстар біздерге абырой</w:t>
        <w:br/>
        <w:t>әкелмегені сөзсіз. Әлі есімде, академик А.Д.Сахаровқа карсы</w:t>
        <w:br/>
        <w:t>АҚШ елшілігіне жұмысшылар мен шаруалар атынан наразылық</w:t>
        <w:br/>
        <w:t>хаттар ұйымдастырылғаны. Әрбір оперативтік қызметкер</w:t>
        <w:br/>
        <w:t>мекемелерді аралап, осындай мазмұнды 5 хатты жұмысшыларға</w:t>
        <w:br/>
        <w:t>жаздыртып (кейде өздері жазып, оларға қол қойдырады) алып</w:t>
        <w:br/>
        <w:t>263</w:t>
      </w:r>
    </w:p>
    <w:p>
      <w:r>
        <w:t>ӘЗЕОӘЛЕФФОФФӘЛЕФФЗӨФЗӨғоеӨөтЕЗ</w:t>
        <w:br/>
        <w:t>АРАЛ АСПАНЫНДАҒЫ АТОМ ЖАРЫЛЫСТАРЫ</w:t>
        <w:br/>
        <w:t>Ксңсс Одағы мен АҚШ арасында өткен гасырдың 50-</w:t>
        <w:br/>
        <w:t>жылдарының орта тұсында басталған қырғиқабақ соғыс кезеңінде</w:t>
        <w:br/>
        <w:t>екі жак та жанталаса қарулануға мейлінше күш салды. Қос алып</w:t>
        <w:br/>
        <w:t>державаның 400-ге жуық ғалымы тек қуатты қарулардың тын</w:t>
        <w:br/>
        <w:t>түрлеріп ойлап табумеп күшпліз-түпі айпалысты. Осылайша орта</w:t>
        <w:br/>
        <w:t>есеппен әрбір жеті жылда тарихта бұрын-сонды болмаған, бір-</w:t>
        <w:br/>
        <w:t>біріпе мүлдем ұқсамайтын жапа карулар дүниеге келіп жатты. Сол</w:t>
        <w:br/>
        <w:t>жылдары ғалымдардың қоржындарында адамзатты қырып-</w:t>
        <w:br/>
        <w:t>жоятын қару-жарақтын небір жобалары өндірістен шығарылуға</w:t>
        <w:br/>
        <w:t>дайын жүрді. Солардың сапында нейтрондық, озопдықэтикалық,</w:t>
        <w:br/>
        <w:t>генетикалық, сәулелік, географиялық, биохимиялық деген атау</w:t>
        <w:br/>
        <w:t>алған бомбалар бар елі. Міне, осы қарулардын бірқатары кезінде</w:t>
        <w:br/>
        <w:t>Арал теңізіндегі әйгілі “Возрождение” аралында зертханалық</w:t>
        <w:br/>
        <w:t>тексеруден өткізіліп, ақшулан айдын үстіндегі ашық аспанның</w:t>
        <w:br/>
        <w:t>аясында сегіз мәрте жарылды.</w:t>
        <w:br/>
        <w:t>Аталмыш аралдың 1936 жылы полигонға айналганын біз</w:t>
        <w:br/>
        <w:t>газеттің биылғы 24 тамызлағы нөмірінде жарияланған «АҚШ-</w:t>
        <w:br/>
        <w:t>тағы Кен Алибек және Возрожденис аралының құпия сырлары»</w:t>
        <w:br/>
        <w:t>деген мақаламызда жазғанбыз. Тек бір жылдан кейін топ</w:t>
        <w:br/>
        <w:t>жетекшісі, профсссор И.Великановтың «халық жауы» деген</w:t>
        <w:br/>
        <w:t>жаламен ұсталып, үштіктің ұйғарымымен атылып кетуі ғана</w:t>
        <w:br/>
        <w:t>зерттеу жұмыстарын біраз жылдарға жылы жауып қоюға мәжбүр</w:t>
        <w:br/>
        <w:t>етті. Бұл жұмыстар содан тек 1952 жылы барып қана қайта колға</w:t>
        <w:br/>
        <w:t>алынды. Осыған байланысты Возрождение аумағында алдымен</w:t>
        <w:br/>
        <w:t>көп қабатты тұрғын үйлер, офицерлер сарайы. мектеп, аурухана,</w:t>
        <w:br/>
        <w:t>монша, балалар бақшасы тәрізді әлеуметтік манызы бар</w:t>
        <w:br/>
        <w:t>құрылыстар салынды. Осылайша мұнда Аральек-7 деген құпия</w:t>
        <w:br/>
        <w:t>бір қалашық ірге көтерді. Ал, одан 3 шақырым қашықтықта</w:t>
        <w:br/>
        <w:t>далалық ғылыми-сынақ зертханасы қоныс тепті. Аралда сондай-</w:t>
        <w:br/>
        <w:t>ақ бірнеше жүз адамнын басын біріктірген 2925484 деген әскери</w:t>
        <w:br/>
        <w:t>модуль орналасты. Ол жағалаудағы Арал қаласында орналасқан</w:t>
        <w:br/>
        <w:t>үлкеп модульмеп байлапыста болды. Зертхапаларда сондай-ак</w:t>
        <w:br/>
        <w:t>кеңес әскерлерін биологиялық жағынан кортаудың құрал-</w:t>
        <w:br/>
        <w:t>280</w:t>
        <w:br/>
        <w:t>Артынша Қызылорда каласынан облыс әкімініп орынбасары</w:t>
        <w:br/>
        <w:t>келеді. Сол жерде ақылдасып, әншінің денесін Алматы каласына</w:t>
        <w:br/>
        <w:t>жеткізуді ұйғарады. Осы мақсатпен астанадан арнайы ұшақ</w:t>
        <w:br/>
        <w:t>шақырылады. Екісағатта ЯК-4дүшагы Байконырға келеді. Бірак,</w:t>
        <w:br/>
        <w:t>көк мұзда қона алмай, Қызылорданып әуежайына беталды. Онан</w:t>
        <w:br/>
        <w:t>кейін арнайы вагон алдыртып, Мәдинаның денесін Қызылордаға</w:t>
        <w:br/>
        <w:t>жеткізіп, күтіп тұрған ұшақпен Алматыға алып кетеді.</w:t>
        <w:br/>
        <w:t>Құқық қорғау қызметкерлерінің тергеу қорытындысы</w:t>
        <w:br/>
        <w:t>бойынша мемлекеттік номері А-777 АИҚ «Джип» автокөлігі</w:t>
        <w:br/>
        <w:t>жолдың оң жақ шетіне шығып кетіп аударылған. Машинаның</w:t>
        <w:br/>
        <w:t>рөлінде Мәдинаның өзі болған екен. Жол үстіндегі мүздақты</w:t>
        <w:br/>
        <w:t>байқамай опат болған...</w:t>
        <w:br/>
        <w:t>Ия, бүл ақылға симайтын өлім. Бірак. тағдырдың шешіміне</w:t>
        <w:br/>
        <w:t>кім араша тұрған?!</w:t>
        <w:br/>
        <w:t>298</w:t>
      </w:r>
    </w:p>
    <w:p>
      <w:r>
        <w:t>Ең басты қауіп, теңіз акваториясының жылдан-жылға</w:t>
        <w:br/>
        <w:t>кішірейе түсуі таяу арада Возрождение аралының кұрлыкпен</w:t>
        <w:br/>
        <w:t>ұштасып кетуіне апарып соқтырғалы тұрғанында болып отыр.</w:t>
        <w:br/>
        <w:t>Қазір бастапқыда 200 шаршы шақырым алқапты алған арал</w:t>
        <w:br/>
        <w:t>ауқымы 2 шаршы километрге дейін қысқарып кеткен. Маман-</w:t>
        <w:br/>
        <w:t>дар оның жер бөлігімен түйісуі 2010 жылға карай болып</w:t>
        <w:br/>
        <w:t>қалатынын айтады. Возрождение мен өзбектің Мойнақ кенті</w:t>
        <w:br/>
        <w:t>аралығын қазірдің өзінде қайраң баса бастаған. Егер арал</w:t>
        <w:br/>
        <w:t>материкпен қосылып кететін болса, жұрттып онда көмілген</w:t>
        <w:br/>
        <w:t>бактерия атаулыдан қорғану мүмкіндігін жоққа шығарады. Сол</w:t>
        <w:br/>
        <w:t>кезде сібір жарасынын құмды қабірлер қойнауларынан</w:t>
        <w:br/>
        <w:t>суырылып шығып, осында көптеп кездесетін жәндіктер мен</w:t>
        <w:br/>
        <w:t>құстарға тарап, сол арқылы адамдарға жұқпайтынына ешкім</w:t>
        <w:br/>
        <w:t>кепілдік бере алмайды. Ал, күні кешеге дейін Возрождениеде</w:t>
        <w:br/>
        <w:t>зерттеу жұмыстарын жүргізген ресейлік әскери ғалымдар болса,</w:t>
        <w:br/>
        <w:t>Қазакстан мен Өзбекстан жақтарының қаншама өтініш</w:t>
        <w:br/>
        <w:t>білдіргендеріне қарамастан, мұндағы зертхана сырын толык</w:t>
        <w:br/>
        <w:t>ашып бермей отыр. Бүл - бұл ма, Ресей әскерилері сонау</w:t>
        <w:br/>
        <w:t>территорияда көмілген сібір жарасы үшін ешбір жауапкершілікті</w:t>
        <w:br/>
        <w:t>мойнына алып та отырған жоқ.</w:t>
        <w:br/>
        <w:t>Осы жерде ойға оралатын бір жәйт, сонғы жылдары облыс-</w:t>
        <w:br/>
        <w:t>тың Арал ауданы төнірегіндегі әр жерден бір бубонды обаның</w:t>
        <w:br/>
        <w:t>ошағы бұрқ етіп қалып жүр. Дәрігер қауым әзірге оны түйе</w:t>
        <w:br/>
        <w:t>үстіндегі бүргеден көруде. Ал, сол бүргеге осы аса қауіпті дерт</w:t>
        <w:br/>
        <w:t>қайдан жұқты екен? Осыны ойлаған жан бар ма? Бәленің бәрі</w:t>
        <w:br/>
        <w:t>әлгі Возрождение аралында жатқан жоқ па? Болмаса әуеде</w:t>
        <w:br/>
        <w:t>жарылган атом жарылыстарының әсері қандай? Жоғарыда біз</w:t>
        <w:br/>
        <w:t>айтқаннан өзге тағы қандай жарылыстар орын алды? Сол сияқты</w:t>
        <w:br/>
        <w:t>соңғы жылдары тайлы-таяғымен келіп, аралдан темір-терсек</w:t>
        <w:br/>
        <w:t>теріп жүрген жергілікті тұрғындардың ауру жұқтырып алулары</w:t>
        <w:br/>
        <w:t>да тым қиын емес қой. Қалай дегенде де, шырмауықтай</w:t>
        <w:br/>
        <w:t>шұбатылган шым-шытырық жұмбақтар көп. Енді оны түбегейлі</w:t>
        <w:br/>
        <w:t>шешу алдағы күндердің еншісінде болса керек.</w:t>
        <w:br/>
        <w:t>істеген. Анасының ссімі Розаскен. Зайыбы Елена атты қазақ қызы</w:t>
        <w:br/>
        <w:t>екеуі Алан, Мира және Тимур деген екі ұл, бір қыз өсіріп отыр.</w:t>
        <w:br/>
        <w:t>Ал, атасы Қазақстанда Кеңес өкіметін орнатуға белсене қатысқан</w:t>
        <w:br/>
        <w:t>атақты революционерлердің бірі - Әбдірахман Әйтиев болып</w:t>
        <w:br/>
        <w:t>шықты. Ол республикадағы алғашқы ішкі істер халық комиссары</w:t>
        <w:br/>
        <w:t>атанып, осы саланы 1920-1930 жылдар аралығында басқарады.</w:t>
        <w:br/>
        <w:t>1936 жылы саяси қуғын-сүргінге ұшырап, кейіннен түсініксіз</w:t>
        <w:br/>
        <w:t>жағдайда түрмеде коз жұмады. Бүгінде Алматы қаласының бір</w:t>
        <w:br/>
        <w:t>көшесі оның есімімен аталады. Мұндай орамдар елдің басқа</w:t>
        <w:br/>
        <w:t>шаһарларында да кездеседі. Ұлттық қауіпсіздік комитетінің</w:t>
        <w:br/>
        <w:t>мұражайында оган багышталған арнайы қабырға тагы бар.</w:t>
        <w:br/>
        <w:t>Қанатжанның өзі болса, Алматыда мектеп бігіргесін Томск</w:t>
        <w:br/>
        <w:t>медицина институтының әскери факультетіне окуға түсіп, оны</w:t>
        <w:br/>
        <w:t>үздік бағамен тәмамдап шығады. Осыдан бастап КСРО Қорғаныс</w:t>
        <w:br/>
        <w:t>министрлігінің дәрігерлік-биологиялық басқарма жүйесінде</w:t>
        <w:br/>
        <w:t>қызмет етуге кіріседі. Жасынан алғыр болып өскен оның бұл</w:t>
        <w:br/>
        <w:t>қызметте де аты тоз таныла бастайды. Соның нәтижесінде</w:t>
        <w:br/>
        <w:t>Қанатжан Әлібеков бар-жоғы 32 жасында Целиноград</w:t>
        <w:br/>
        <w:t>облысының Степногорск қаласында орналасқан био-</w:t>
        <w:br/>
        <w:t>технологиялық орталыққа директор болып тағай ындалады. Ол</w:t>
        <w:br/>
        <w:t>уақыттары Кеңес өкіметінің мұндай құпия салаға басқа ұлт</w:t>
      </w:r>
    </w:p>
    <w:p>
      <w:r>
        <w:t>өкілдерін басшылыққа қоя бермегенін ескерсек, Қанатжаннын</w:t>
        <w:br/>
        <w:t>бұл лауазымға қол жеткізуін оның орасан үлкен қабілеттілігі деп</w:t>
        <w:br/>
        <w:t>тануға болады. Орталықта ол мал мен жанның арасында</w:t>
        <w:br/>
        <w:t>кездесетін, түрлеріне қазақ оған «түйнеме, қарасан, кебенек,</w:t>
        <w:br/>
        <w:t>топалаң, жамандат, ақшелек» деп бірнсше ат берген, ал,</w:t>
        <w:br/>
        <w:t>медицина тілінде «Сібір жарасы» деп аталатын аса кауіпті</w:t>
        <w:br/>
        <w:t>аурудың түп-тұқиянын зерттей бастайды. Бұл орталықта сол</w:t>
        <w:br/>
        <w:t>сиякты антибиотиктерге бой бере бермейтін келесі қатерлі кесел</w:t>
        <w:br/>
        <w:t>- оба дімкәсінің штаммдары қарастырылады. Үш жыл</w:t>
        <w:br/>
        <w:t>мұғдарында Қ.Әлібековтін жетекшілігімен әскери мақсатта</w:t>
        <w:br/>
        <w:t>әлемде бұрын-сонды болмаған микроорганизмдер жасалады. Ол</w:t>
        <w:br/>
        <w:t>1987 - 1991 жылдар арасында КСРО Қорғаныс миниетрлігінің</w:t>
        <w:br/>
        <w:t>дәрігерлік-биологиялық басқармасы бастығының бірінші</w:t>
        <w:br/>
        <w:t>орынбасары болып қызмст сткен. Қандасымыз көп ұзамай осы</w:t>
        <w:br/>
        <w:t>саланыңең бірінші тұлғасына айналады. Оған осы кездері КСРО</w:t>
        <w:br/>
        <w:t>Қарулы Күштеріндегі медицина қызметінің полковнигі атағы</w:t>
        <w:br/>
        <w:t>мен ғылым докторы дәрежесі беріледі.</w:t>
        <w:br/>
        <w:t>Қанатжан Әлібековтің бұдан кейінгі қызметі мен өмірлік</w:t>
        <w:br/>
        <w:t>ұстаным өлшемін 80-жылдардын ақырында АҚШ-қа</w:t>
        <w:br/>
        <w:t>инспекторлық мақсатпен арнайы барып қайтқаны өзгертіп</w:t>
        <w:br/>
        <w:t>287</w:t>
        <w:br/>
        <w:t>Бұдан калды, Мәскеу кезінде осы жайқын жарылыс зардаптарын</w:t>
        <w:br/>
        <w:t>зерттеуге тыйым салған еді. Бізге белгілісі, сол күндері Кремльдің</w:t>
        <w:br/>
        <w:t>Сьездер сарайында КОКП-ның әйгілі ХХ сьезі өтіп жаткан</w:t>
        <w:br/>
        <w:t>болатып. Оқиға орын алысымен еліміздің жоғары әскери</w:t>
        <w:br/>
        <w:t>қолбасылары коммунистер форумын жүргізіп отырған мемлекет</w:t>
        <w:br/>
        <w:t>басшыларына операцияның «сәтті» өткендігін мақтанышпен</w:t>
        <w:br/>
        <w:t>баяндап жатты. Сөз ретінде айта кетуіміз керек, алғашында</w:t>
        <w:br/>
        <w:t>Байқоңыр полигоны да ядролық оқтүмсықты ракеталарды</w:t>
        <w:br/>
        <w:t>ұшырып тұрды. Дәл сол 50-жылдардың ортасында бұл жерден</w:t>
        <w:br/>
        <w:t>алғаш рст континентаралық Р-7 ракетасы зымырай ұшып,</w:t>
        <w:br/>
        <w:t>ядролық зарядты бомбаны бір қиырдағы Камчатка түбегіне</w:t>
        <w:br/>
        <w:t>жеткізді.</w:t>
        <w:br/>
        <w:t>Енді Арал аймағына қайта оралайық. Мұндагы ашық аспанның</w:t>
        <w:br/>
        <w:t>астында жүзеге асырылған келесі ядролық жарылыстар 1961</w:t>
        <w:br/>
        <w:t>жылдың күзіндегі кыркүйек - караша айларына тұспа-түс келелі.</w:t>
        <w:br/>
        <w:t>Әуелі кыркүйекте 50 шақырым биіктікте куаты 11,40 килотонналық.</w:t>
        <w:br/>
        <w:t>екі атмосфералық жарылыс жасалды. Екеуі де Жерге жақын</w:t>
        <w:br/>
        <w:t>жарылғандықтан еш залалсыз кетпеуі мүмкін емес сді. Бұдан кейін</w:t>
        <w:br/>
        <w:t>қазан айында болған осындай екі жарылыс жоғарғы ауа кабатын</w:t>
        <w:br/>
        <w:t>қамтыды. Олар көк жүзіндегі 150-200 км биіктікте жынын шашты.</w:t>
        <w:br/>
        <w:t>Ал, куаты 1,2 килотоннаны құрады. Осылардың соңын ала қараша</w:t>
        <w:br/>
        <w:t>айында тағы үш жарылыс сынақтан өтті. Бұлар атмосфералық</w:t>
        <w:br/>
        <w:t>аумақтың 300, 150 және 80 шақырымдықөлшемдерінде орындалды.</w:t>
        <w:br/>
        <w:t>Айтып өтетін бір жәйт, осынау сынақтар кездерінде ядролық зарялы</w:t>
        <w:br/>
        <w:t>бар екі континентаралық ракета әлгіндегі Капустин Яр</w:t>
        <w:br/>
        <w:t>полигонынан Арал мен Байқонырға карай ұдайыүшырылып тұрды.</w:t>
        <w:br/>
        <w:t>Олардың біріндегі ядролық заряд ұшып жеткен бойы міндетті түрде</w:t>
        <w:br/>
        <w:t>ауада жарылатын. Ал, екіншісін Байқоңырдан карсы үшқан ракета</w:t>
        <w:br/>
        <w:t>қағып түсіретін. Сөйтіп, әрбір операцияның барысында екі бірдей</w:t>
        <w:br/>
        <w:t>міндет атқарылды. Бұл жарылыстардың бәрінін түпкі мақсаты</w:t>
        <w:br/>
        <w:t>Мәскеуді ядролық шабуылдан қорғап калуга дайындыкты жетілдіру</w:t>
        <w:br/>
        <w:t>болатын. Сонымен бар-жоғы 3 айдын мұғдарында әуеде осындай 7</w:t>
        <w:br/>
        <w:t>жарылысқа жол берілді. Бұған осыдан 5 жыл бұрынғы алғашқы</w:t>
        <w:br/>
        <w:t>жарылысты қоссак, ұзын саны 8-ге жетеді.</w:t>
        <w:br/>
        <w:t>Міне, осындай жаттығулардың барлық заяал-зардабын,</w:t>
      </w:r>
    </w:p>
    <w:p>
      <w:r>
        <w:t>айналып келгенде, Арал аймагындағы қаралайым бейбіт</w:t>
        <w:br/>
        <w:t>тұрғындар тартты. Сол жылы өрісте жүрген койлардын жүндерінін</w:t>
        <w:br/>
        <w:t>сыпырылып түскенін, біразы баудай түсіп қырылып қалғанын</w:t>
        <w:br/>
        <w:t>көргендер осы күндері де бар. Ашық ауада болған сол</w:t>
        <w:br/>
        <w:t>жарылыстардың салдарынан теңіздін түбіндегі балықтың жусап</w:t>
        <w:br/>
        <w:t>сала бергенін де көп жұрт айтып бере алады. Аралдың терістік</w:t>
        <w:br/>
        <w:t>283</w:t>
        <w:br/>
        <w:t>ЖҰМБАҚӨЛІМ</w:t>
        <w:br/>
        <w:t>ШОҚАН УӘЛИХАНОВТЫҢ ТАҒДЫРЫ ТУРАЛЫ</w:t>
        <w:br/>
        <w:t>Қазақтың тұнғыш ғалымы Шоқан Уәлихановтың өмірі мен</w:t>
        <w:br/>
        <w:t>қызметі туралы аз жазылған жоқ. Оған арналған жүздеген кітап,</w:t>
        <w:br/>
        <w:t>ғылыми енбектер мен макалалар жрияланды. Ғылым академиясы</w:t>
        <w:br/>
        <w:t>бес томдық шығармасын жарыққа шығарды. Белгілі жазушылар</w:t>
        <w:br/>
        <w:t>Шоқан Уәлихановка өздерінің бірқатар шығармаларын арнады.</w:t>
        <w:br/>
        <w:t>Сәбит Мұхановзтын екі томдық «Аққан жұлдыз», Әнуар</w:t>
        <w:br/>
        <w:t>Әлімжановтын «Әлімбай», Сергей Марковтың «Идушие к</w:t>
        <w:br/>
        <w:t>вершинам» атты романдары мен деректі повестері жарық көріп,</w:t>
        <w:br/>
        <w:t>кезінде оқырманның көнілінен шыққан болатын. Сондықтан</w:t>
        <w:br/>
        <w:t>Шоқан Уәлихановтың саяси-қоғамдық қызметі туралы толық</w:t>
        <w:br/>
        <w:t>айтылды деп келдік. Бірақ кейінгі зерттеулер көрсеткендей,</w:t>
        <w:br/>
        <w:t>атақты ғалымның өмірі әлі де құпияға толы екен. Ұлттық</w:t>
        <w:br/>
        <w:t>қауіпсіздік комитетінін жабық журналдарын парақтап отырып,</w:t>
        <w:br/>
        <w:t>Шоқан Уәлихановтың орыс армиясының барлаушысы екенін</w:t>
        <w:br/>
        <w:t>алғаш рет білдік. Орыс офицері ретінде патшаға және Отанына</w:t>
        <w:br/>
        <w:t>адал қызмет еткен. Бас штабтың сенімді уәкілі болған. Оған аса</w:t>
        <w:br/>
        <w:t>манызды құпия тапсырмалар берген. Соның бірін айта кетейік.</w:t>
        <w:br/>
        <w:t>Деректерге қарағанда, 1856 жылы Ресей үкіметі барлау</w:t>
        <w:br/>
        <w:t>органдарынан Шығыс Түркістанда болып жаткан жағдайлар</w:t>
        <w:br/>
        <w:t>туралы мәлімет сұратқан. Саяси дұрыс бағыт алу үшін орыс</w:t>
        <w:br/>
        <w:t>патшасына мұндай хабарлама ауадай қажет болды. Мұрағат</w:t>
        <w:br/>
        <w:t>корында әскери министрі Н.Ф.Сухозанеттің өкімі сақталыпты.</w:t>
        <w:br/>
        <w:t>Онда былай делінген: «... узнать в подробностях и с точностью</w:t>
        <w:br/>
        <w:t>настояшее положение дел в Кашгаре». Ал, мұны тек жасырын</w:t>
        <w:br/>
        <w:t>жолмен ғана табуға болатын. Әрине, орыс армиясының Бас</w:t>
        <w:br/>
        <w:t>штабында Семенов Тянь-Шанский, Прежезальский, Миклухо-</w:t>
        <w:br/>
        <w:t>Маклай, Арсеньев сияқты есімдері аңызға айналған атақты</w:t>
        <w:br/>
        <w:t>барлаушылар болған. Бірақ сол кезде бұл аса кауіпті жұмысты</w:t>
        <w:br/>
        <w:t>тек кана Шоқан Уәлиханов орындай алатын. Білімі жетілген</w:t>
        <w:br/>
        <w:t>және өте дарынды жас жігіт. Арнайы әскери білімі де бар. Кадет</w:t>
        <w:br/>
        <w:t>корпусында барлау өнерін де үйренген. Сонымен катар өзі азият.</w:t>
        <w:br/>
        <w:t>Сондықтан әскери қолбашылар үміткерлер арасынан Шоқан</w:t>
        <w:br/>
        <w:t>293</w:t>
        <w:br/>
        <w:t>5а атаса &lt;&lt; сала &lt;&lt;3222512</w:t>
        <w:br/>
        <w:t>АҚШ-тағы КЕН АЛИБЕК ЖӘНЕ</w:t>
        <w:br/>
        <w:t>“ВОЗРОЖДЕНИЕ? АРАЛЫНЫҢ ҚҰПИЯ СЫРЛАРЫ</w:t>
        <w:br/>
        <w:t>Үстіміздегі жылғы шілденің 9-ы күні «Хабар» телеарнасы</w:t>
        <w:br/>
        <w:t>өзінің арнаулы тілшісі Григорий Бедепконыц қазір Америка</w:t>
        <w:br/>
        <w:t>Құрама Штаттарында тұрып жатқан аса көрнекті микробиолог</w:t>
        <w:br/>
        <w:t>ғалым Кен Алибекпен жүргізген әңгімесін көрермен назарына</w:t>
        <w:br/>
        <w:t>ұсынды. Вашингтонның Джордж Мэйсон атындағы</w:t>
      </w:r>
    </w:p>
    <w:p>
      <w:r>
        <w:t>университетінің жанындағы «Биологиялық қарудан қорғану</w:t>
        <w:br/>
        <w:t>жөніндегі ұлттык орталық» аталатын қуатты құрылымды</w:t>
        <w:br/>
        <w:t>басқарып отырған ғалым сол біздің редакциямызға хат жазып,</w:t>
        <w:br/>
        <w:t>коңырау шалып, бұл кісі турасында айтып беруді өтінушілер</w:t>
        <w:br/>
        <w:t>көбейіп кетті. Бұған, бәлкім, оның түр-тұлғасы мен аты-жөнінің</w:t>
        <w:br/>
        <w:t>қандастарымызға ұқсасастығы, сосын, әрине, сөзінің соңында</w:t>
        <w:br/>
        <w:t>онын туып-өскен жері Қазақстан екенін тілге тиек еткені себеп</w:t>
        <w:br/>
        <w:t>болса керек.</w:t>
        <w:br/>
        <w:t>Шынын айтсақ, біз бұл оқымысты жайынан хабардар едік.</w:t>
        <w:br/>
        <w:t>Онын есімін алғаш Арал тенізінің ортасындағы Возрождение</w:t>
        <w:br/>
        <w:t>аралында ксшегі кеңестік дәуірде жүргізілген зертханалык</w:t>
        <w:br/>
        <w:t>сынақтар мен тәжірибелер туралы материалдар жинақтай</w:t>
        <w:br/>
        <w:t>бастағанымызда естідік. Өйткені, жастайынан өзін биология</w:t>
        <w:br/>
        <w:t>ғылымына арнаған ол мұның әскери саласында қызмет еткен</w:t>
        <w:br/>
        <w:t>екен. Өткен ғасырдың 80-жылдардың соңында Кеңес Одағының</w:t>
        <w:br/>
        <w:t>бактериологиялық қару жасау мәселесіндегі ХӘ1 зерттеуші</w:t>
        <w:br/>
        <w:t>ғалымы атаныпты. Бірақ, өте құпия жұмыс істегендіктен, оның</w:t>
        <w:br/>
        <w:t>аты-жөні сала мамандарынан басқаларға мүлдем белгісіз болған.</w:t>
        <w:br/>
        <w:t>Ал, ғалымның Нью-Йоркте басылып шыққан “Віоһа?ага”</w:t>
        <w:br/>
        <w:t>С&lt;Капдот һопве” Меуу УогК, 1998) дсген, яғни «Биологиялық</w:t>
        <w:br/>
        <w:t>қауіп» атты ағылшын тіліндегі кітабының мазмұнымен былтырғы</w:t>
        <w:br/>
        <w:t>қыркүйек айында танысып шыққасын ол жөніндегі</w:t>
        <w:br/>
        <w:t>мәліметіміздің ауқымы бұрынғыдан да арта түсті.</w:t>
        <w:br/>
        <w:t>Аталмыш енбегінде Кен Алибек (азан шақырып қойылған аты -</w:t>
        <w:br/>
        <w:t>Қанатжан Әлібеков) өзінің 1950 жылы Алматы қаласында қазақ</w:t>
        <w:br/>
        <w:t>отбасында дүниеге келгенін баяндайды. Әкесінің пыспы -</w:t>
        <w:br/>
        <w:t>Байзақ, ұзақ жылдар бойы ішкі істер органларында қызмет</w:t>
        <w:br/>
        <w:t>286</w:t>
        <w:br/>
        <w:t>болды. Қалған екі қылмыскер он бір жолаушыны аманатқа алып,</w:t>
        <w:br/>
        <w:t>автобус ішінде қалып койды.</w:t>
        <w:br/>
        <w:t>Аса кауіпті екі қылмыскер өздерін ұстауға келген милиция аға</w:t>
        <w:br/>
        <w:t>лейтенанты Мұрат Өмірбековті тапаншамен атып өлтіріп, он бір</w:t>
        <w:br/>
        <w:t>жолаушыны автобус ішінде аманатка алып, келіссөзге адам</w:t>
        <w:br/>
        <w:t>шақырды. Қылмыскерлердің бірі Глухов Евгений Эладимирович</w:t>
        <w:br/>
        <w:t>1958 жылы туылған, сүрау бойынша Пенза қаласынан келген</w:t>
        <w:br/>
        <w:t>жеделхатқа карағанда 1973, 1974, 1979, 1984. 1985 және 1987</w:t>
        <w:br/>
        <w:t>жылдары Қылмыстык кодекстің бірнеше баптарымен сотталған</w:t>
        <w:br/>
        <w:t>болып шықты. Сонғы рет жазалау колониясында жүріп, кісіде</w:t>
        <w:br/>
        <w:t>өлтірген екен. Сондықтан ла сот оны аса кауіпті репидивист деп</w:t>
        <w:br/>
        <w:t>таныған. Полковник М.Ю.Дәуенов осы Глухов Евгепиймен</w:t>
        <w:br/>
        <w:t>келіссөз жүргізгенді дұрыс көрді.</w:t>
        <w:br/>
        <w:t>М.Ю.Дәуенов Қызылорда каласынан келіп, автобус ішінде</w:t>
        <w:br/>
        <w:t>отырған қылмыскерлермен алғашкы рет байланысқа шықты.</w:t>
        <w:br/>
        <w:t>«Евгений! Евгений! Сен мені жақсылап тыңдап ал. Мен</w:t>
        <w:br/>
        <w:t>Қызылорда облыстық Ұлттық Қауіпсіздік Комитетінің басқарма</w:t>
        <w:br/>
        <w:t>бастығы, полковник Дәуеновпін. Енлігі жерде мен сенімен</w:t>
        <w:br/>
        <w:t>келіссөз жүргіземін. Түсіндің бе?</w:t>
        <w:br/>
        <w:t>- Түсіндім, полковник. Сен менін атымды қайдан білесін?</w:t>
        <w:br/>
        <w:t>Мен өзімнің тұтқындық жеке іс кағаздарымды вагонзактан</w:t>
        <w:br/>
        <w:t>қашқанда ала кетіп, оны жойып жіберіп едім... Әлде ұсталған</w:t>
        <w:br/>
        <w:t>сыбайластарымнан білдің бе?</w:t>
        <w:br/>
        <w:t>- Евгений, мен саған өз қызметорнымды айткан едім ғой. Сен</w:t>
      </w:r>
    </w:p>
    <w:p>
      <w:r>
        <w:t>туралы аз да болса мәліметтер жиыстырмай, келіссөзге келуге</w:t>
        <w:br/>
        <w:t>құқым жоқ. Сондықтан сенін атынды да, ақылды және сөзінде</w:t>
        <w:br/>
        <w:t>тұратын тәуір жігіт екеніңді де білемін.</w:t>
        <w:br/>
        <w:t>- Түсіндік, полковник.</w:t>
        <w:br/>
        <w:t>- Енді менің өтінішімді тыңда. Евгений. Мына жердеп бір-</w:t>
        <w:br/>
        <w:t>бірімізді есту қиын екен. Сен автобус ішінде отырсың, ал мен</w:t>
        <w:br/>
        <w:t>болсам сыртта тұрмын. Сол себепті сеп автобустан шық. Екеуміз</w:t>
        <w:br/>
        <w:t>кару-жарақсыз алаңға барып оңаша сөйлесейік. Саған ешқандай</w:t>
        <w:br/>
        <w:t>шара қолданбауға өз уәдемді беремін.</w:t>
        <w:br/>
        <w:t>- Мен оған келіспеймін.</w:t>
        <w:br/>
        <w:t>- Олай болса, казір женіл радио байланыс құралын іздестіріп,</w:t>
        <w:br/>
        <w:t>соның біреуін автобус ішіне жеткізіп. келіссөзді жалғастырамыз.</w:t>
        <w:br/>
        <w:t>Сен мені түсіндің бе, Евгений?</w:t>
        <w:br/>
        <w:t>- Түсіндім. Күтемін.</w:t>
        <w:br/>
        <w:t>- Оған дейін сенен бір өтіпіш - ойланбастан шешім</w:t>
        <w:br/>
        <w:t>қабылдама. Өзінді-өзін байсалды үста. Бізге коятын шартың</w:t>
        <w:br/>
        <w:t>болса жан-жақты карап, оны дұрыс шешеміз. Естідің бе?</w:t>
        <w:br/>
        <w:t>300</w:t>
        <w:br/>
        <w:t>АЙҚАС</w:t>
        <w:br/>
        <w:t>1992 жылы 23 ақпанда Шымкент қаласында «Дабыл»</w:t>
        <w:br/>
        <w:t>операциясы өткізілген болатын. Қазақстан Республикасынын</w:t>
        <w:br/>
        <w:t>Ұлттық Қауіпсіздік комитетінін арнайы «Альфа» тобы автобус</w:t>
        <w:br/>
        <w:t>ішінде қауіп-қатер астында әбден азап шеккен он бір</w:t>
        <w:br/>
        <w:t>жолаушыны өлімнен аман алып қалды. «Дабыл» операциясының</w:t>
        <w:br/>
        <w:t>мақсаты да осы сді.</w:t>
        <w:br/>
        <w:t>Бірақ бүл мақсатка жету онай болған жоқ. Операцияны жүзеге</w:t>
        <w:br/>
        <w:t>асыру алдында жиырма екі сағат бойы Қызылорда облысының</w:t>
        <w:br/>
        <w:t>Ұлттық Қауіпсіздік Комитетінің басқарма бастығы полковник</w:t>
        <w:br/>
        <w:t>М.Ю.Дәуенов автобус ішінде он бір жолаушыны аманатқа алып</w:t>
        <w:br/>
        <w:t>отырған аса қауіпті рецидивист деп танылған екі қылмыскермен</w:t>
        <w:br/>
        <w:t>келіссөз жүргізіп отырды. Осындай тым ұзаққа созылып кеткен</w:t>
        <w:br/>
        <w:t>келіссөз жүргізу кезінде істін сәтті аяқталуынан үміт үзген кездер</w:t>
        <w:br/>
        <w:t>деболған. Дегенмен облыстық Қауіпсіздік Комитетінің басқарма</w:t>
        <w:br/>
        <w:t>бастығы М.Ю.Дәуенов, облыстық прокурор С.С.Үмбетәлиев</w:t>
        <w:br/>
        <w:t>өзара келісе отырып қимылдап, бұл аса киын жағдайдан</w:t>
        <w:br/>
        <w:t>абыроймеп шыкты.</w:t>
        <w:br/>
        <w:t>Ұлттық Қауіпсіздік Комитетінің өмірінен алынған осы</w:t>
        <w:br/>
        <w:t>оқиғаны оқырмандар назарына ұсынуды жөн көрдім.</w:t>
        <w:br/>
        <w:t>Қызылорда - Сарығаш маршрутымен жүретін «Икарус»</w:t>
        <w:br/>
        <w:t>маркілі автобустың жүргізушісі Сейдахан Жанайдаров</w:t>
        <w:br/>
        <w:t>әдеттегідей сағат 98.00-де Қызылорда автостанциясынан шығып,</w:t>
        <w:br/>
        <w:t>күрежолға түсіп келе жатқан болатын. Жолай 18-бекеттің</w:t>
        <w:br/>
        <w:t>тұсынан автобусты тоқтатып, түрі-түсі келіспеген үш жолаушы</w:t>
        <w:br/>
        <w:t>мінді. Артынша оларга тағы екі адам қосылды. Өздерін тәртіпті</w:t>
        <w:br/>
        <w:t>ұстаған олар, Шымкент қаласына дейін билет сатып алды.</w:t>
        <w:br/>
        <w:t>Күрежолдан Шиелі қыстағына бұрылатын жерде автобусты</w:t>
        <w:br/>
        <w:t>милиция қызметкерлері тоқтатып, жолаушылар арасында</w:t>
        <w:br/>
        <w:t>вагонзактан қашқан тұтқындарды іздестірді. Осыдан кейін</w:t>
      </w:r>
    </w:p>
    <w:p>
      <w:r>
        <w:t>автобус Шиелі автостанциясына келіп, жүргізуші жолаушы-</w:t>
        <w:br/>
        <w:t>Лардын автобустан түсуін өтінді. Осы арада қашқындарды</w:t>
        <w:br/>
        <w:t>ұстамақшы болған милиция қызметкерлері мен олардын</w:t>
        <w:br/>
        <w:t>арасында күтпеген жерден атыс басталды. Екі қылмыскер қолға</w:t>
        <w:br/>
        <w:t>түсіп, бір қылмыскер мен милиция қызметкері сол жерде қаза</w:t>
        <w:br/>
        <w:t>299</w:t>
        <w:br/>
        <w:t>Әскерилер комиссия мүшелеріне аралды үстірт таныстырып</w:t>
        <w:br/>
        <w:t>шығып: «Мұнда ешқандай зиянды сынақ жүргізіліп жаткан жоқ.</w:t>
        <w:br/>
        <w:t>Биологиялық қарудан қорғану құралдары іздестірілуде»,- деп коя</w:t>
        <w:br/>
        <w:t>салды. Олардың сөзіне қарасақ, аралда тек зертханалық гылыми</w:t>
        <w:br/>
        <w:t>эксперименттер ғана жасалған тәрізді. Кен Алибек өз кітабында</w:t>
        <w:br/>
        <w:t>осынын бәрін жоққа шығарады. Сонын ішінде ол: «1995 жылы</w:t>
        <w:br/>
        <w:t>менін басшылық етуіммен Степногорскіле жасалған «Сібір</w:t>
        <w:br/>
        <w:t>жарасы» қоздырғышының жер бетіндегі ең қуатты штаммы осы</w:t>
        <w:br/>
        <w:t>аралда сынақтан өтті», - деп кесіп тұрып айтады.</w:t>
        <w:br/>
        <w:t>1992 жылдын көктемінде Возрождение аралында Казакстан</w:t>
        <w:br/>
        <w:t>олведеһ</w:t>
        <w:br/>
        <w:t>бастаған үкіметтік комиссия болды. Ол аралда биологиялық</w:t>
        <w:br/>
        <w:t>қаруларды сынақтан өткізудің полигоны болып табылады деген</w:t>
        <w:br/>
        <w:t>қорытындыға ойысады. Осыдан кейін Казақстан жағының талап</w:t>
        <w:br/>
        <w:t>етуімен Ресей Федерациясының президенті Борис Ельшин 1992</w:t>
        <w:br/>
        <w:t>жылғы 11 сәуірде өзінің Х9310 «Биологиялық карулар жөніндегі</w:t>
        <w:br/>
        <w:t>халықаралық келісімді орындауды қамтамасыз ету туралы»</w:t>
        <w:br/>
        <w:t>Жарлығымен аралдағы полигонды толық жапты. Осы Жарлыққа</w:t>
        <w:br/>
        <w:t>сай арал 2-3жыл бойы сүзгіден өткізіліп, Қазақстанның бақылауына</w:t>
        <w:br/>
        <w:t>берілді. Қазіргі танда бұл мекен Өзбекстан (75 пайыз) мен</w:t>
        <w:br/>
        <w:t>Қазақстанға қарайды. Алайда, АКҚШ-тын, Өзбекстан мен</w:t>
        <w:br/>
        <w:t>Қазакстанның өтінішіне карамастан. Ресей күні бүгінге дейін</w:t>
        <w:br/>
        <w:t>Возрождение аралы туралы толыққанды акпарат бермей отыр.</w:t>
        <w:br/>
        <w:t>Сөз соңында жерлесімізге тағы оралайық. Ол «Хабар»</w:t>
        <w:br/>
        <w:t>телеарнасы тілшісіне берген сұхбатында атамекені &gt;хайында</w:t>
        <w:br/>
        <w:t>жақсы пікір мен тілек білдіріпті. Енді сол сөздерді келтіре кеткен</w:t>
        <w:br/>
        <w:t>артық болмас. «Менің өзімнің шыққан тегім - Қазакстан,-дейді</w:t>
        <w:br/>
        <w:t>ол. - Мұны айтуға бола ма, жоқ па, білмеймін. Мен өзім туып-</w:t>
        <w:br/>
        <w:t>өскен елге игілік тілер едім. Өкінішке қарай, мен онда жоғары</w:t>
        <w:br/>
        <w:t>оқу орнын бітірген жокпын, Ресейге кетіп қалдым. Бірақ,</w:t>
        <w:br/>
        <w:t>Қазакстан бәрібір менің балалық дәуренімнін елі болып қала</w:t>
        <w:br/>
        <w:t>береді. Онда менің туыстарым, менін достарым қалды. Мен бұл</w:t>
        <w:br/>
        <w:t>елдін өркендегенін қалаймын».</w:t>
        <w:br/>
        <w:t>Ол осылай деді. Онысына да шүкір. Ал, бүгінде Кен Алибек</w:t>
        <w:br/>
        <w:t>мырзаға айналып кеткен Қанатжан Әлібековті оқырмандар</w:t>
        <w:br/>
        <w:t>кауымы осы болмысымен калай қабыллайды, ол енді әркімнің</w:t>
        <w:br/>
        <w:t>жеке өз шаруасы болса керек. Біз тек әйгілі кандасымыз туралы</w:t>
        <w:br/>
        <w:t>білгенімізді ортаға салып, оның қызметінің қолтанбасы калған</w:t>
        <w:br/>
        <w:t>Возрождение аралының «тарихи миссиясы» жайлы әңгімелеп</w:t>
        <w:br/>
        <w:t>беруді ғана жөн көрдік.</w:t>
        <w:br/>
        <w:t>292</w:t>
        <w:br/>
        <w:t>қапталындағы құмды далалық алқапты сол кездері кенеттен қарап</w:t>
        <w:br/>
        <w:t>болған киіктердің де сасыған иісі алып кеткен. Мұндай жағдайлар</w:t>
        <w:br/>
        <w:t>сонау алыстағы 60-жылдардың басынан кейін тағы екі рет орын</w:t>
        <w:br/>
        <w:t>алған. Айталық, 1978 жылы Аралтеңізінін Арқа беткейіндегі қырда</w:t>
      </w:r>
    </w:p>
    <w:p>
      <w:r>
        <w:t>ақбөкеннің төсек болып жатқан сүйегінен аяқ басатын жер</w:t>
        <w:br/>
        <w:t>болмаған. Мамандар сол жылы облысқа таяу маңдарда шамамен</w:t>
        <w:br/>
        <w:t>300 мын қаралы киіктің белгісіз бір құбылысқа байланысты құрбан</w:t>
        <w:br/>
        <w:t>болып кеткенін айтады. Дәл сондай келесі оқиға 1989 жылы</w:t>
        <w:br/>
        <w:t>қайталанды. Бұл жолы шамамен 540 мын бас құралпындағы «дала</w:t>
        <w:br/>
        <w:t>аруы» көздері жәудіреп қылжиып қала берген. Тап сол жылдары</w:t>
        <w:br/>
        <w:t>Арал тенізінің айдынындағы балыктардың да қаптап су бетіне</w:t>
        <w:br/>
        <w:t>қалқып шыққанын мамандар айтады. Бұлардың сыртында нендей</w:t>
        <w:br/>
        <w:t>сыр бар екені сол анықталмаған күйінде калды. Себебі, оның түп-</w:t>
        <w:br/>
        <w:t>тамырын қазып, зерттеуге баяғы Мәскеу тағы рұксат етпеген. Зады,</w:t>
        <w:br/>
        <w:t>осының астарында бір кұпия жатыр. Әйтпесе, Кремль неге бұған</w:t>
        <w:br/>
        <w:t>қатысты мәселелерді кайта-қайта бүркемелеп, жауып тастай береді?</w:t>
        <w:br/>
        <w:t>Жоғарыда біз Арал теңізі мен аудан елді мекендерінің төбесінде 8</w:t>
        <w:br/>
        <w:t>мәрте жарылыс болғанын айттық, Әрине, бұл зерттеушілер арқылы</w:t>
        <w:br/>
        <w:t>бізге белгілі болған деректер ғана. Ал беймәлімі қанша? Мұны ешкім</w:t>
        <w:br/>
        <w:t>дәл тауып айтып берсе алмайды. Ендеше, жоғарыдағы екі қырғын</w:t>
        <w:br/>
        <w:t>алдында да сондай бір алапат жарылыстар болмағанына кім кепіл?</w:t>
        <w:br/>
        <w:t>Ақыры Возрождениенін тылсымы турасында сөз етіп қалғасын</w:t>
        <w:br/>
        <w:t>ойымызды одан әрі жалғастыра түсейік, бұл аралдан төнетін</w:t>
        <w:br/>
        <w:t>қауіптің көкесі әлі алда сияқты. Олай дейтініміз, соңғы жылдары</w:t>
        <w:br/>
        <w:t>халықаралық Монтеррей институтының осыған байланысты</w:t>
        <w:br/>
        <w:t>жүргізген бірқатар зерттеу жұмыстарының қорытындысы сол</w:t>
        <w:br/>
        <w:t>үрейдің бояуын қалындата түсер еді. Сол сияқты зерттеуші Юдит</w:t>
        <w:br/>
        <w:t>Миллердің осы бағыттағы жасалған жұмыстарының нәтижесінде</w:t>
        <w:br/>
        <w:t>жазған «Уланған Арал: арнайы репортаж. Өлім шашатын</w:t>
        <w:br/>
        <w:t>бактериялар Азияның қатал мүйісінде тұр» деген еңбегі де</w:t>
        <w:br/>
        <w:t>алдымызға біраз мәліметті жайып салады. Деректерге сүйенсек,</w:t>
        <w:br/>
        <w:t>соңғы жылдары Қазакстан мен Өзбекстан Үкіметтері америкалық</w:t>
        <w:br/>
        <w:t>әскери ғалымдар мен барлау қызметінің өкілдерін құпия түрде</w:t>
        <w:br/>
        <w:t>аралды көріп, көмілген бактериялар үлгілерін тексеріп беруге</w:t>
        <w:br/>
        <w:t>шақырған. Олар төрт жыл бойы жұмыс та істеген. Сонда осында</w:t>
        <w:br/>
        <w:t>орналасқан 11 қазандықтын 6-уындағы күйдіргі, яғни сібір жарасы</w:t>
        <w:br/>
        <w:t>бактериясы, екірет хлор ерітіндісімен залалсыздандырылғанына</w:t>
        <w:br/>
        <w:t>қарамай, өзінің әлі өміршең қалыпта тұрғанын, сол арқылы өлім</w:t>
        <w:br/>
        <w:t>шашар қаупі бар екенін көрсеткен. Демек, ауру қоздырғышының</w:t>
        <w:br/>
        <w:t>кез келген уақытта сыртка тарап кетуі әбден ықтимал.</w:t>
        <w:br/>
        <w:t>284</w:t>
        <w:br/>
        <w:t>- Естідім, естідім. Бірақ барлығы сендерге байланысты.</w:t>
        <w:br/>
        <w:t>Ұсынған шарттарды мүлтіксіз, дер кезінде орындап отырсандар,</w:t>
        <w:br/>
        <w:t>ешкандай провокацияға бармасандар, біз де автобус ішінде</w:t>
        <w:br/>
        <w:t>отырған адамдарға тимейміз...</w:t>
        <w:br/>
        <w:t>- Келістік, Евгений тек шыдамды бол.</w:t>
        <w:br/>
        <w:t>- Жарайды.</w:t>
        <w:br/>
        <w:t>- Евгений, біреуін келіп, біздеп радиобайланыс құралы</w:t>
        <w:br/>
        <w:t>алыңдар. Қалай түсіндің мені? Жауап бер!</w:t>
        <w:br/>
        <w:t>- Біз өзіміз бармаймыз. Қазір жолаушылардың бірін ара кіс</w:t>
        <w:br/>
        <w:t>етемін.</w:t>
        <w:br/>
        <w:t>Евгений автобус ішіндегі жолаушыларға зейін сала қарап,</w:t>
        <w:br/>
        <w:t>орташа келген мұртты жас жігіттің касына келіп, оның жанынд</w:t>
        <w:br/>
        <w:t>отырған жап-жас қыздың шашын колымен уыстап алып:</w:t>
        <w:br/>
        <w:t>«Қасында отырған күйеуің бе?» - деп сұрады. «Жоқ, ол менін</w:t>
        <w:br/>
        <w:t>ағам» -деп қызүрейлепіп жауап берді. Сосын қылмыскер жігіттің</w:t>
        <w:br/>
        <w:t>жағасынан ұстап: «Рас па?» - деп сұрады. Жігіт қызға таңғала бір</w:t>
      </w:r>
    </w:p>
    <w:p>
      <w:r>
        <w:t>қарап: - «Иә, ол менін қарындасым», - деп жауап қайтарды.</w:t>
        <w:br/>
        <w:t>Масайраған ол жігітті орнынан тұрғызып: «Сен байланысшы</w:t>
        <w:br/>
        <w:t>боласын. Қазір автобустап шығып, полковник қойган жерлен</w:t>
        <w:br/>
        <w:t>ралио байланыс құралын маған әкеліп бересің. Түсіндің бе? Егер</w:t>
        <w:br/>
        <w:t>де қашып кетсен - ескертемін, мына қарындасынды табан</w:t>
        <w:br/>
        <w:t>астында атып олтіремін», - деді. Жігіт қорыққанынан үндемей-</w:t>
        <w:br/>
        <w:t>түндемей автобустың есігіне қарай жылжыды. Оған: «Осыдан</w:t>
        <w:br/>
        <w:t>аман-есен шықсам автобусқа қайтып оралмаспын», - деген ой</w:t>
        <w:br/>
        <w:t>да келді. «Жоқ мүным жарамас. Ол мені танымаса да «аға» деті</w:t>
        <w:br/>
        <w:t>арқа сүйелі ғой», - деп ол полковник Дәуенов берген радио</w:t>
        <w:br/>
        <w:t>құралын алып, автобусқа қайта мінді.</w:t>
        <w:br/>
        <w:t>- Полковник, радиобайланыс құралын алдым. Келіссөзді</w:t>
        <w:br/>
        <w:t>жалғастыруға болады.</w:t>
        <w:br/>
        <w:t>- Түсіндім. Евгений! Жолаушылардың хал-жағдайлары қалай?</w:t>
        <w:br/>
        <w:t>- Жақсы. Олар тыныш отыр.</w:t>
        <w:br/>
        <w:t>- Бізге қоятын қандай өтініштерін бар, Евгений? Мен сені</w:t>
        <w:br/>
        <w:t>тыңдап тұрмын.</w:t>
        <w:br/>
        <w:t>- Ен бастысы, полковник, бізге жедел түрде осы автобустың</w:t>
        <w:br/>
        <w:t>жүргізушісін жеткізіп бер. Қалғанын содан кейін сөйлесеміз.</w:t>
        <w:br/>
        <w:t>- Ол тілегіңді орындаймыз. Қазір жүргізушіні тауып әкелуге</w:t>
        <w:br/>
        <w:t>тапсырма беремін...</w:t>
        <w:br/>
        <w:t>- Евгений, сен бізге қандай шарт қойсап да орындаймыз, бірақ</w:t>
        <w:br/>
        <w:t>сен автобус ішіндегі эйелдер мен бала-шағаны ұстама, босат!</w:t>
        <w:br/>
        <w:t>Олар бекерден-бекер азап шекпесін. Келістік пе?</w:t>
        <w:br/>
        <w:t>ш</w:t>
        <w:br/>
        <w:t>із%)</w:t>
        <w:br/>
        <w:t>301</w:t>
        <w:br/>
        <w:t>ҚОШ ЕНДІ, ҚОШ БОЛ КҮРЕҢ КҮЗ...</w:t>
        <w:br/>
        <w:t>2000 жылғы караша айының 27-сі күні жұртшылықты</w:t>
        <w:br/>
        <w:t>толқытқан бір оқиға болды. Әйгілі әнші Мәдина Ералиева лацқы</w:t>
        <w:br/>
        <w:t>асып тұрған кезінде кенеттен болған жол-көлік оқиғасынан қаза</w:t>
        <w:br/>
        <w:t>тапты. Әншішпіп талантына бас июшілер бұл тағдырдын ісіне ұзақ</w:t>
        <w:br/>
        <w:t>уақыт сене алмады, тіпті сенбеді, Оқиға маңайында түрлі</w:t>
        <w:br/>
        <w:t>әңгімелердің болғаны дарас. Біреулер бұл «кездейсок» окиға десе,</w:t>
        <w:br/>
        <w:t>екіншілері «қастандық» деп кесіп айтты. Кезінде хұқық</w:t>
        <w:br/>
        <w:t>органдары болған жол оқиғасыпатексерулер жүргізген екеп. Осы</w:t>
        <w:br/>
        <w:t>оқиғаның анық-қанығына жету үшін осыған қатыст тергеу</w:t>
        <w:br/>
        <w:t>материалдармен танысып, басы-қасында болғап кісілермен</w:t>
        <w:br/>
        <w:t>жүздестік. Нәтижесінде, бүл адамның камсыздығынан болатын</w:t>
        <w:br/>
        <w:t>әдеттегі жол-көлік оқиғаларының бірі екеніне көзіміз жетті.</w:t>
        <w:br/>
        <w:t>Қысқаша баяндасақ...</w:t>
        <w:br/>
        <w:t>Оқиға болардан бірер күн бұрын Мәдина Ералиева өзінің</w:t>
        <w:br/>
        <w:t>туған жері Қазалы ауданына келген. Аудан әкіміне жолығып.</w:t>
        <w:br/>
        <w:t>келген мақсатып айтқан. Жалпы, М.Ералиева Қазалы ауданына</w:t>
        <w:br/>
        <w:t>қарасты Жанқожа ауылында дүниеге келген. Бала күнінен ән</w:t>
        <w:br/>
        <w:t>айтып өзінің ерекше дауысымен ауылдастарын тапғалдырған.</w:t>
        <w:br/>
        <w:t>Мектеп қабырғасында жүріп ауданда әтетін барлық конперттерге</w:t>
      </w:r>
    </w:p>
    <w:p>
      <w:r>
        <w:t>қатысқан. Сөйтіп көрермендердің Плінен шығып жүрген.</w:t>
        <w:br/>
        <w:t>Бір күні ауылға обкомның бірінші хатшысы Исатай</w:t>
        <w:br/>
        <w:t>Әбдікәрімов келіп, күріш егілген атыздарды аралаған. Сонынан</w:t>
        <w:br/>
        <w:t>шөлін басуға отбасы тұрып жатқан шаруаның үйіпе кіріп, сусып</w:t>
        <w:br/>
        <w:t>ішкен. Үй иесі оған күйеуінен жесіп қалып, бала-ілагасымен</w:t>
        <w:br/>
        <w:t>күріш егіп күп көріп жүргенін айтқан. Арасында қызы Мәдина</w:t>
        <w:br/>
        <w:t>туралы әңгіме қозғап: «Менін мектеп бітірген қызым бар.</w:t>
        <w:br/>
        <w:t>Мектепті жақсы бағамен бітірді. Әп айтады. Ерекше дауысы бар.</w:t>
        <w:br/>
        <w:t>Әкімшілік ауданда болатын концерттерден қалдырмайды.</w:t>
        <w:br/>
        <w:t>Диплом мен грамоталары жетіп жатыр. Мен секілді бейнет</w:t>
        <w:br/>
        <w:t>көрмей, оқып адам болса деп едім», - деп өтініш білдірген.</w:t>
        <w:br/>
        <w:t>Облыс басшысы көмек көрсетуге келіседі. Кешікпей Мәдина</w:t>
        <w:br/>
        <w:t>И.Әбдікәрімовтін қабылдауында болалы. Артынша қаладағы</w:t>
        <w:br/>
        <w:t>қыздар педагогикалық училишесіне оқуға түскен. Риза болған</w:t>
        <w:br/>
        <w:t>296</w:t>
        <w:br/>
        <w:t>- Полковник! Тыңдап тұрсың ба? Жолаушылардың бірде-біреуін</w:t>
        <w:br/>
        <w:t>босатпаймыз. Олар осы істіп аяғына дейіл бізбен бірге болады.</w:t>
        <w:br/>
        <w:t>- Сен түсінсеңші, Евгений. Оларлық сшқандай кінесі жоқ</w:t>
        <w:br/>
        <w:t>қой...</w:t>
        <w:br/>
        <w:t>- Дұрыс айтасың! Олардың ешкандай кінәсы жоқ. Дегенмен</w:t>
        <w:br/>
        <w:t>біз оған бармаймыз. Егер де олар азапты көп шекпесін десең,</w:t>
        <w:br/>
        <w:t>тезірек біздің қойған шартымызды орында. Қайда әлгі жүргізуші?</w:t>
        <w:br/>
        <w:t>- Жүргізуші казір болады. Евгений, сен тым болмаса кішкене</w:t>
        <w:br/>
        <w:t>баласы бар ананы боста. Анадан жоғары не бар дейсін?! Ойлан,</w:t>
        <w:br/>
        <w:t>Евгений! Сенің де анаң болар...</w:t>
        <w:br/>
        <w:t>- Сендерге мен жөнінде әлі толық мәліметтер жетпеген</w:t>
        <w:br/>
        <w:t>шығар... Мен он төртжасымнан түрмелси-түрме кезген адаммын.</w:t>
        <w:br/>
        <w:t>Ондай адамда ана болатын ба еді?... Түсін, полковник. біздің</w:t>
        <w:br/>
        <w:t>өміріміз осы жолаушыларға байланысты. Сондықтан ла оларды</w:t>
        <w:br/>
        <w:t>босатпаймыз. Қайталап айтамын - олар бізбен осы істің соңына</w:t>
        <w:br/>
        <w:t>дейін болады.</w:t>
        <w:br/>
        <w:t>- Олардың хал-жағдайлары калай? Кішкене бала өзін қалай</w:t>
        <w:br/>
        <w:t>сезініп отыр?</w:t>
        <w:br/>
        <w:t>- Жолаушылардың хал-жағдайлары жақсы. Кішкене бала да</w:t>
        <w:br/>
        <w:t>өзін жақсы ұстап отыр. Барлығы дасшыдап отыр, бірак ор</w:t>
        <w:br/>
        <w:t>нәрсенің шегі бар. Әлгі уәделескен жүргізуші қайда? Ол қашан</w:t>
        <w:br/>
        <w:t>келеді?</w:t>
        <w:br/>
        <w:t>- Евгений, жүргізушінің жүрегі қысылып, бұл жерге келуге</w:t>
        <w:br/>
        <w:t>жарамай жатыр. Денсаулыгы жөнделген соң оны осы жерге</w:t>
        <w:br/>
        <w:t>жеткіземіз. Дәрігерлер бар амалып жасап жатыр. Шамалы улқыт</w:t>
        <w:br/>
        <w:t>шыдауға тура келеді.</w:t>
        <w:br/>
        <w:t>- Түсіндім. Бірақ уақыт өтіп баралы. Коп күтуге біздің</w:t>
        <w:br/>
        <w:t>жағдайымыз көтермейді. Ол жүргізуші жарамаса басқасын</w:t>
        <w:br/>
        <w:t>жеткіз.</w:t>
        <w:br/>
        <w:t>- Жарайды, Евгений, басқа жүргізушіні де қараст</w:t>
        <w:br/>
        <w:t>- Полковник, вагонзакта оққа ұшқан солдаттар</w:t>
      </w:r>
    </w:p>
    <w:p>
      <w:r>
        <w:t>- Олардың барлығы тірі, Езгений. Сондықтан да ойланыңдар,</w:t>
        <w:br/>
        <w:t>мүмкін бұл істің сендерге кажеті де жок шығар...</w:t>
        <w:br/>
        <w:t>Осы уақытта қылмыскерлердін азтобусты басып алып,</w:t>
        <w:br/>
        <w:t>аманатқа жолаушыларды алғаны туралы естіген сон Алматы</w:t>
        <w:br/>
        <w:t>қаласында Премьер- министр Терешенко бастаған штаб жұмыс</w:t>
        <w:br/>
        <w:t>істеуге кіріскен болатын. Олар жолаушыларды босату</w:t>
        <w:br/>
        <w:t>мақсатында кенес жүргізіп, «Дабыл» операциясын жүзеге асыру</w:t>
        <w:br/>
        <w:t>үшін Қазақстан Рсспубликасынын Ұлттык Елуіпсіздік</w:t>
        <w:br/>
        <w:t>Комитетінің аранулы «Алыра» тобын Шиелі қыстағына жіберуді</w:t>
        <w:br/>
        <w:t>дұрыс көрді. Қылмыскерлермен келіссөзді мүмгіндігінше</w:t>
        <w:br/>
        <w:t>302</w:t>
        <w:br/>
        <w:t>і ірам 52</w:t>
        <w:br/>
        <w:t>Кен Алибектің айтуынша, тек Степногорскінің өзінде ғана «Сібір</w:t>
        <w:br/>
        <w:t>жарасының» негізінде жыл сайын 300 тонна бактериологиялық</w:t>
        <w:br/>
        <w:t>бомба жасап шығу мүмкін болыпты. Ал, КСРО-да сол кезде</w:t>
        <w:br/>
        <w:t>мұндай зауыттарлын саны 40-тан артық көрінеді.</w:t>
        <w:br/>
        <w:t>1986-1987 жылдары Возрождениеде оба және «Сібір жарасы»</w:t>
        <w:br/>
        <w:t>ауруларының ең орнықты штаммдары сыналды. Гендік</w:t>
        <w:br/>
        <w:t>инженерия тәсілімен жасалған штаммдар да сыннан өтті. Бұл</w:t>
        <w:br/>
        <w:t>шабуылдаушы биологиялық карудың іс жүзінде ешқандай</w:t>
        <w:br/>
        <w:t>қорғаныс тәсілдеріне ырық бермейтін аса қауіпті түрі болатын.</w:t>
        <w:br/>
        <w:t>Жұмыс СОКП Орталық Комитеті мен КСРО Министрлер</w:t>
        <w:br/>
        <w:t>Кеңесінің 1973 жылы қабылдаған құпия қаулысына сай жүзеге</w:t>
        <w:br/>
        <w:t>асырылды. Алып ел молекулярлық биология мен гендік</w:t>
        <w:br/>
        <w:t>инженериянын көмегімен ғылыми негізде жүргізілетін сұрапыл</w:t>
        <w:br/>
        <w:t>соғысқа әзірленіп жатты. Жалпы, сол 70-жылдардың басында</w:t>
        <w:br/>
        <w:t>кеңес жағы да, американ жағы да бактериологиялық соғысқа</w:t>
        <w:br/>
        <w:t>шындап дайындалғанға ұқсайды. Осындай соғыстың тактикасы</w:t>
        <w:br/>
        <w:t>мен стратегиясы да жасалған көрінеді. Мәселен, жаудың тірі күшін</w:t>
        <w:br/>
        <w:t>жоюға шамасы жетпеген жағдайда жауынгер-тыншы туляремия</w:t>
        <w:br/>
        <w:t>қолдануға қақылы болған. Бұдан ауырғандардың І пайызы қаза</w:t>
        <w:br/>
        <w:t>тауып, қалғандары уақытша сал болып қалады. Жаппай қарулану</w:t>
        <w:br/>
        <w:t>жолындағы ессізлікті 1972 жылғы келісімшартта тізгіндей алмаған</w:t>
        <w:br/>
        <w:t>екен. Сол жолы АҚШ-тын президенті Р.Никсонның</w:t>
        <w:br/>
        <w:t>бастамасымен, сөз басында айтылған 143 мемлекет енді ешқашан</w:t>
        <w:br/>
        <w:t>биологиялық қару жасауға таллынбайтындыктарын білдіріп,</w:t>
        <w:br/>
        <w:t>уағдаластықты бекіткен. Алайда, саладағы зерттеу жұмыстары күні</w:t>
        <w:br/>
        <w:t>бүгінге дейін жалғасып келе жатыр. Айталық, ЦРУ мен</w:t>
        <w:br/>
        <w:t>Пентагоннын жабык жобасы Клинтон кезінде-ақ қайта жүзеге</w:t>
        <w:br/>
        <w:t>асырыла бастаған. Ал, Джордж Бүш - кішінің тұсында ол одан</w:t>
        <w:br/>
        <w:t>әрі жалғаса түсті. Сонау 80-жылдардың соңы Кеңес Одағы</w:t>
        <w:br/>
        <w:t>Возрождение аралында қуатты инфрақұрылым жасады. Қазір</w:t>
        <w:br/>
        <w:t>осында қалған сталкерлердің қаңқаларына қарап-ақ сол кеңестік</w:t>
        <w:br/>
        <w:t>әскери-биологиялық бағдарламаға қаншалықты қомақты қаржы</w:t>
        <w:br/>
        <w:t>жұмсалғанын пайымдауға болады.</w:t>
        <w:br/>
        <w:t>Қазакстан жағы өкілдерінің Возрождение аралына өткен</w:t>
        <w:br/>
        <w:t>ғасырдың 90-жылдарына дейін аттап аяқ баспағаны да белгілі.</w:t>
        <w:br/>
        <w:t>Өйткені оны айрықша маңызды режимді нысан ретінде КГБ-ның</w:t>
        <w:br/>
        <w:t>айрыкша бөлімдері мен Қорғаныс министрлігі арнайы әскери</w:t>
        <w:br/>
        <w:t>бөліміпелері мұкият қорғап тұрды. Тек 1990 жылдың тамызында</w:t>
        <w:br/>
        <w:t>Қызылорда облыстық Кенесі атқару комитеті төрағасының</w:t>
        <w:br/>
        <w:t>орынбасары Асылбек Ибраев басқарған комиссия аралға десант</w:t>
      </w:r>
    </w:p>
    <w:p>
      <w:r>
        <w:t>түсірді. Бірақ, олар бұл жерден ештеңе көріп жарытпады.</w:t>
        <w:br/>
        <w:t>291</w:t>
        <w:br/>
        <w:t>Бұл. сөз жоқ, үлкен ерлікке пара-пар еді. Алайда, осы ісі оның</w:t>
        <w:br/>
        <w:t>болашағын біржолата кесіп-пішіп те берген. Әскери әкімшілік,</w:t>
        <w:br/>
        <w:t>әрине. онын бұл әрекетін еш кешіре алмақ емес. Сонын</w:t>
        <w:br/>
        <w:t>салдарынан Қанатжан енді кауіпсіздік органдарының назарына</w:t>
        <w:br/>
        <w:t>ілікті. Оның бұдан кейінгі әрбір басқан қадамы үздіксіз бақылау</w:t>
        <w:br/>
        <w:t>мен тексеруге ұшырады. Сол жұмыстар аясында «бүлікшіл</w:t>
        <w:br/>
        <w:t>биологтын» өзге жүртпен қарым-катынасы мен жүріс-тұрысын</w:t>
        <w:br/>
        <w:t>шектеу мақсатында шұғыл шаралар қолға алына бастады. Ақыры</w:t>
        <w:br/>
        <w:t>мына қысымға төзбеген Қ.Әлібеков өзін әскери қызметте күтіп</w:t>
        <w:br/>
        <w:t>тұрған керемет максаптардың бәріне соңғы нүкте қойып, өз</w:t>
        <w:br/>
        <w:t>өтінішімен бұл саладан кетуге мәжбүр болады. Оны еш ын-</w:t>
        <w:br/>
        <w:t>шыңсыз қызметтен жібере салған әскери ведомство сонымен</w:t>
        <w:br/>
        <w:t>бірге барлық женілдік атаулыдан да қағып тастайды.</w:t>
        <w:br/>
        <w:t>Қанатжан осылай аяқ астынан жұмыссыз қалады. Ал, кеңес</w:t>
        <w:br/>
        <w:t>кезінде басы артық ақша, қомақты кор жинау мүмкіндігінен</w:t>
        <w:br/>
        <w:t>қағылған қызмет адамының іс тізгінінен шеттеп қалуының</w:t>
        <w:br/>
        <w:t>каншалықты апатты жағдай болтанын көпшілік әлі ұмыта</w:t>
        <w:br/>
        <w:t>қоймағап шығар. Ондай зорлық пен қорлықты Қанатжан да</w:t>
        <w:br/>
        <w:t>бастан кешті. Ол Мәскеудегі ноқтасы шешіп алынғасын</w:t>
        <w:br/>
        <w:t>Қазакстанға оралды. Мұнда оған республика Қорғаныс</w:t>
        <w:br/>
        <w:t>министрлігінің дәрігерлік-биологиялық басқармасына бастық</w:t>
        <w:br/>
        <w:t>лауазымы ұсынылады. Алайда, осы тұста Қ.Әлібеков көпшілік</w:t>
        <w:br/>
        <w:t>күтпеген мүлдем баска шешім кабылдайды. Біраздан шетелге</w:t>
        <w:br/>
        <w:t>шығу құқығынан айырылып қалған ол 1992 жылы алдамшы</w:t>
        <w:br/>
        <w:t>жолмен әйел! мен балаларын алып, Америкаға тартады. Әуелі</w:t>
        <w:br/>
        <w:t>оған бүл елде саяси қуғынға үшыраушы мәртебесі беріледі.</w:t>
        <w:br/>
        <w:t>Кейіннен азаматтық та алады. Ол Құрама Штаттар үкіметінін</w:t>
        <w:br/>
        <w:t>өтінішімен биологиялық қаруға қарсы тұра алатындай</w:t>
        <w:br/>
        <w:t>мединипалык препаратты іздестіру жөніндегі ғылыми жұмыспен</w:t>
        <w:br/>
        <w:t>шұғылданалы. Бұл кезде ресми түрде «Кен Алибек» деген аты-</w:t>
        <w:br/>
        <w:t>жон алып үлгерген ол табысты еңбегі үшін АҚШ-тың үкіметтік</w:t>
        <w:br/>
        <w:t>марапатына ие болады.</w:t>
        <w:br/>
        <w:t>Арада тағы бір алты жыл өткеннен кейін сэр Кен Алибек бүкіл</w:t>
        <w:br/>
        <w:t>әлемді шуға бөлеген кітабын шығарады. Сөз басында</w:t>
        <w:br/>
        <w:t>айтылғандай, «Биологиялық қауіп» атты бұл енбекке бірінші</w:t>
        <w:br/>
        <w:t>мәрте Ресейдің биологиялық қаруды зерттеу мен жетілдіру,</w:t>
        <w:br/>
        <w:t>сондай-ақ Возрождение аралындағы аса құпия биологиялық</w:t>
        <w:br/>
        <w:t>ПОЛИГОН жөніндегі әскери материалдарын жарыққа шығарып</w:t>
        <w:br/>
        <w:t>жіберді. Онын айтуынша, Кенес Олағы биологиялық қарулардың</w:t>
        <w:br/>
        <w:t>еңалғашкы сынағын терістікте, Соловецк аралдарында жасаған.</w:t>
        <w:br/>
        <w:t>Ал. Архангельск облысы жеріндегі бұл аймақтың саяси</w:t>
        <w:br/>
        <w:t>289</w:t>
        <w:br/>
        <w:t>ұзағырақ созып, «Альфа» тобы жеткенше жолаушылардың өмірін</w:t>
        <w:br/>
        <w:t>сактап калу кажет еді. Бұл өте қиын да қауіпті жұмыс болатын.</w:t>
        <w:br/>
        <w:t>- Полковник! Бізге мына автобустың ішіне бір шөлмек коньяк</w:t>
        <w:br/>
        <w:t>жеткіз. Бұл біздің екінші шартымыз деп есепте. Түсіндің бе?</w:t>
        <w:br/>
        <w:t>- Жарайды, Езгений.</w:t>
      </w:r>
    </w:p>
    <w:p>
      <w:r>
        <w:t>- Ескертемін, полковник, біздің жүйкеміз шыдамай барады.</w:t>
        <w:br/>
        <w:t>Келіссөзтым үзакка созылып кетті. Осы уақытка дейін жүргізуші</w:t>
        <w:br/>
        <w:t>келмеді. Ендігі жерде оның қай уақытта келетінін нақты айт.</w:t>
        <w:br/>
        <w:t>Содан кейін бір минут та күтпейміз - ойымыздағыны іске</w:t>
        <w:br/>
        <w:t>асырамыз.</w:t>
        <w:br/>
        <w:t>- Евгений, автобустын жүргізушісі жарамайтын болды. Қазір</w:t>
        <w:br/>
        <w:t>баска жүргізуші іздестіріп жатырмыз. Сәл шыдай тұр.</w:t>
        <w:br/>
        <w:t>- Сол да қиын болып па?! Неге автопаркке барып жүргізу-</w:t>
        <w:br/>
        <w:t>шілердің біреуін әкелмейсіндер?</w:t>
        <w:br/>
        <w:t>- Бұл шағын ғана қыстақ, Евгений. Мұнда автопарк деген</w:t>
        <w:br/>
        <w:t>атымен жоқ.</w:t>
        <w:br/>
        <w:t>- Полковник! Сен жолаушылардың аман-ссен болуын</w:t>
        <w:br/>
        <w:t>қалайсын ба?</w:t>
        <w:br/>
        <w:t>- Әрине, Езгений.</w:t>
        <w:br/>
        <w:t>- Мен де калаймын. Сондықтан да қолыңдағы сағатқа кара...</w:t>
        <w:br/>
        <w:t>14 сағат 40 минут болды. Тура жарты сағат күтемін. Егер де</w:t>
        <w:br/>
        <w:t>жүргізуші болмаса, өлікті санайтын боласын. Ен бірінші мына</w:t>
        <w:br/>
        <w:t>«легавый» (милиция қызметкері) оққа ұшады. Түсіндің бе,</w:t>
        <w:br/>
        <w:t>полковник?</w:t>
        <w:br/>
        <w:t>- Евгений, түсін мені. Жүргізушіні табу оңай емес. Ешкім</w:t>
        <w:br/>
        <w:t>келісімін бермей жатыр. Бұйрық беріп, оларды рульге отырғызуға</w:t>
        <w:br/>
        <w:t>менің ешқандай құқым жок. Сен оны білесің ғой?! Бірақ уәде</w:t>
        <w:br/>
        <w:t>беремін, жүргізуші балады. .</w:t>
        <w:br/>
        <w:t>- Қашанғы шыдауға болады? Жолаушылардың да, біздің де</w:t>
        <w:br/>
        <w:t>мазамыз әбден кетті.</w:t>
        <w:br/>
        <w:t>- Бәрін де түсінемін, Евгений. Сен жігітсің ғой, шыдамды</w:t>
        <w:br/>
        <w:t>бол... Жолаушылардың ла, сендердің де қарындарын ашқан</w:t>
        <w:br/>
        <w:t>шығар. Біз тамақ ұйымдастырсақ қайтеді?</w:t>
        <w:br/>
        <w:t>- Оған келісемін, бірақ ішетін асқа у, не болмаса дәрі косып</w:t>
        <w:br/>
        <w:t>жүрмендер. Сезіп қалсам жолаушылардың обалына каласындар.</w:t>
        <w:br/>
        <w:t>Түсінікті ме?</w:t>
        <w:br/>
        <w:t>Автобус ішіне күлше нан, шәй, сүт жеткізілді. Қылмыскерлер</w:t>
        <w:br/>
        <w:t>алдымен оларды жолаушыларға жеткізді. Өздері зейін салып</w:t>
        <w:br/>
        <w:t>оларға қарап отырды. Арада он-он бес минуттай уақыт откен сон</w:t>
        <w:br/>
        <w:t>жолаушыларды жағалап: «Сендердің бастарың айналып тұрған</w:t>
        <w:br/>
        <w:t>жок па? Ұйқыларың келген жоқ па?» - деп сұрастырды. Өздеріне</w:t>
        <w:br/>
        <w:t>303</w:t>
        <w:br/>
        <w:t>хаты болды. Орыс патшасының негізгі мақсаты Казакстан мен Орта</w:t>
        <w:br/>
        <w:t>Азияны осылайша Ресей құрамына қосу еді).</w:t>
        <w:br/>
        <w:t>Айта кету керек, Черняев жергілікті халыққа барынша мей-</w:t>
        <w:br/>
        <w:t>рімсіздік көрсетті. Тіпті, Ташкентті басып алған сон солдаттарына</w:t>
        <w:br/>
        <w:t>бір тәулік бойы каланы топауға, күш жұмсауға, еркінен тыс</w:t>
        <w:br/>
        <w:t>зорлауға рұксат берді. Шокан Уәлиханов бұл заңсыз бұйрыққа</w:t>
        <w:br/>
        <w:t>қарсы болды, бірақ колында билігі бар Черняевқа тойтарыс бере</w:t>
        <w:br/>
        <w:t>алмады. Черняевтің әрекетіне наразылық білдіріп, ол өз еркімен</w:t>
        <w:br/>
        <w:t>әскери қызметін тастап кетті. Кейін Шокан Уәлихановтың күш</w:t>
        <w:br/>
        <w:t>салуының арқасында Черняевтің жүргізіп жатқан жаулаушылық</w:t>
      </w:r>
    </w:p>
    <w:p>
      <w:r>
        <w:t>әрекетіне қоғамдық пікір қалыптаса бастайды. Канішер Черняев</w:t>
        <w:br/>
        <w:t>өзінің кол астындағы офипердің бүл қылығын кешірмейді. Сол</w:t>
        <w:br/>
        <w:t>кездегі әскери министрі Д.Милюковқа: «О вредном влиянии,</w:t>
        <w:br/>
        <w:t>произзодимым на умы киргизов (казахов) Семиреченской</w:t>
        <w:br/>
        <w:t>области штабс-ротмистром Валихановым» деген желеумен шағым</w:t>
        <w:br/>
        <w:t>етіп, оған қарсы шара көруді талап етеді. Нәтижесінде, оны</w:t>
        <w:br/>
        <w:t>империяның Шалғай жағына жер аударуға шешім қабылданады.</w:t>
        <w:br/>
        <w:t>Көп кешікпей Шоқан Уәлиханов үйленіп, артынша аяқ</w:t>
        <w:br/>
        <w:t>астынан, небәрі отыз жасында қайтыс болды. Ел арасында</w:t>
        <w:br/>
        <w:t>тараған ресми хабар бойынша оның өліміне туберкулез ауруы</w:t>
        <w:br/>
        <w:t>себеп болған. Бірақ кезінде замандастары бұл хабарламаға</w:t>
        <w:br/>
        <w:t>сенбеген. Солардың куәліктеріне сүйеніп белгілі жазушы</w:t>
        <w:br/>
        <w:t>И.Стрелкова былай деп ашық жазды: «Сушествует версия, что</w:t>
        <w:br/>
        <w:t>Валиханов умер не от туберкулеза, его убили». Шындыққа</w:t>
        <w:br/>
        <w:t>жүгінсек, Ш.Уәлиханов анықталмаған жағдайда қайтыс болған.</w:t>
        <w:br/>
        <w:t>Марқұмның денесін ешкім көрмеген. Оны жасырын жерлеген.</w:t>
        <w:br/>
        <w:t>Ресей империясының жасырып саяси жандармериясы саяси</w:t>
        <w:br/>
        <w:t>сенімсізадамдарды бақылауға алып, оларға қарсы жұмыс жасағаны</w:t>
        <w:br/>
        <w:t>анық. Мүмкін Ш.Уәлихановқа байланысты жинақталган құпия</w:t>
        <w:br/>
        <w:t>құжаттар қауіпсіздік органдарының жабық мұржайларынан</w:t>
        <w:br/>
        <w:t>табылып та калар. Тарихшы Қ.Әбуовтің мәліметтері бойынша</w:t>
        <w:br/>
        <w:t>Шоқан Уәлиханов бір кездері Парижге жасырын барып, сондағы</w:t>
        <w:br/>
        <w:t>оппозиция өкілдерімен кездескен көрінеді. Нәтижесінде 1860</w:t>
        <w:br/>
        <w:t>жылы Герцен мен Огаревтің редакторлығымен шетелде басылып</w:t>
        <w:br/>
        <w:t>шығатын «Колокол» газетінде орыс патшасының Қазақстанда</w:t>
        <w:br/>
        <w:t>жүргізіп жатқан отарлық саясатын әшкерелеген бірқатар</w:t>
        <w:br/>
        <w:t>материалдар жариялаған. Солардын авторы Шоқан Уәлиханов</w:t>
        <w:br/>
        <w:t>болуы ғажап емес. Мұндай жағдайда оның жасырын саяси</w:t>
        <w:br/>
        <w:t>жандармерияның көзіне түсуі әбден мүмкін.</w:t>
        <w:br/>
        <w:t>Қалай дегенде де Шоқан Уәлиханов өмірінің соңында</w:t>
        <w:br/>
        <w:t>қудалауға түскені шындық.</w:t>
        <w:br/>
        <w:t>295</w:t>
        <w:br/>
        <w:t>жіберген сияқты. Халықаралық инспекторлар тобының</w:t>
        <w:br/>
        <w:t>құрамында Құрама Штаттардын әскери нысандарын аралаған ол</w:t>
        <w:br/>
        <w:t>бұл елдін 70-жылдардың басынан бері биологиялық қару</w:t>
        <w:br/>
        <w:t>саласында ешбір сынақ жұмыстарын жүргізбей келе жатқанына</w:t>
        <w:br/>
        <w:t>көзін жеткізеді. 1972 жылы әлемнің 143 елі окілдерінің кол</w:t>
        <w:br/>
        <w:t>қоюлары арқылы қабылданған халықаралық конвенцияға сай</w:t>
        <w:br/>
        <w:t>биологиялық қару жасаудың америкалық бағдарламасы</w:t>
        <w:br/>
        <w:t>президент Ричард Никсоннын кезінде жабылып қалған екен.</w:t>
        <w:br/>
        <w:t>Әлбетте, бұл істе америкалықтар да әулие емес. «Қырғи қабақ</w:t>
        <w:br/>
        <w:t>соғыс» жылдары олар «Сібір жарасының» бактериясы салынган</w:t>
        <w:br/>
        <w:t>авиациялық бомбалар жасап, соғыс жағдайында сынақтан</w:t>
        <w:br/>
        <w:t>өткізіп те көрген. Кеңес Одағымен текетіресте тұрған және</w:t>
        <w:br/>
        <w:t>жаппай қарулану кезенінде АҚШ биологиялық қаруды зерттеуді</w:t>
        <w:br/>
        <w:t>елдің аумағынан шет жерлерге көшірді. Айтқандай, Ирактың</w:t>
        <w:br/>
        <w:t>кейінірек биологиялық және химиялық қарулар жасаудың өз</w:t>
        <w:br/>
        <w:t>бағдарламасын жүзеге асыруы сол америкалықтардың көмегінсіз</w:t>
        <w:br/>
        <w:t>болған жок еді. Енді олар көрегендік көрсете алмаған өздерінін</w:t>
        <w:br/>
        <w:t>сол істерінің ашы зардабын тартуда.</w:t>
        <w:br/>
        <w:t>Сол кездегі КСРО жағдайына келсек, барлау органдары екінші</w:t>
        <w:br/>
        <w:t>жаһандық соғысқа дейін-ақ биологиялық ок дәрілердің</w:t>
        <w:br/>
        <w:t>америкалық үлгісін қолға түсірген болатын. Олақ микробиолог</w:t>
        <w:br/>
        <w:t>ғалымдары солардың негізінде алғашкы кенестік биологиялық</w:t>
        <w:br/>
        <w:t>қаруды жасап шығарып, оларды Возрождение аралында сынақтан</w:t>
      </w:r>
    </w:p>
    <w:p>
      <w:r>
        <w:t>өткізді. Оның дінін «Сібір жарасы» қүрады. Оқырманымызға</w:t>
        <w:br/>
        <w:t>бұдан гөрі де түсінікті болуы үшін мұнын тозандатылған кезінде</w:t>
        <w:br/>
        <w:t>ауа қабатын буландырып жіберіп, көпке дейін өзіндік бүлдіргіш</w:t>
        <w:br/>
        <w:t>қасиетін жоя қоймайтын көзге көрінбес бөлшектерден тұратын</w:t>
        <w:br/>
        <w:t>сұрғылт түсті зат екенін айтайық. Ал, Қанатжан Әлібеков АҚШ-</w:t>
        <w:br/>
        <w:t>тағы іссапарынан Кенес Одағына оралғасын мұхит асып барған</w:t>
        <w:br/>
        <w:t>сапары жайлы есеп жазып шығып, онда оларда биологиялық қару-</w:t>
        <w:br/>
        <w:t>жарақ жасау мен жетілдіру бағдарламасының жоқ екендігін</w:t>
        <w:br/>
        <w:t>баяндайды. Әлбетте, мұндай тұжырым КСРО Қорғаныс</w:t>
        <w:br/>
        <w:t>министрлігінің сол кездегі басшылығына ұнай қоймайды. Сосын</w:t>
        <w:br/>
        <w:t>әскерлер бұдан көзқарасын тез өзгертіп, «америкалықтар шабуыл</w:t>
        <w:br/>
        <w:t>жасайтын биологиялық қаруды зерттеуді одан әрі жалғастырып</w:t>
        <w:br/>
        <w:t>жатыр» деген мазмұнда мәлімдеме жасауды талап еткен. Өзінін</w:t>
        <w:br/>
        <w:t>түсінігінше заңсыз болып есептелетін бүл нұсқауды орындаудан</w:t>
        <w:br/>
        <w:t>ол үзілді-кесілді бас тартқан екен. Мұны аз десеңіз, біздің</w:t>
        <w:br/>
        <w:t>жерлесіміз өзінің кезекті бұйрығымен Новосибирьдегі әскери</w:t>
        <w:br/>
        <w:t>нысанда салынып жаткан корпус құрылысын тоқтатып койып,</w:t>
        <w:br/>
        <w:t>Степногорскідегі әскери камераны жойып жібереді.</w:t>
        <w:br/>
        <w:t>288</w:t>
        <w:br/>
        <w:t>Уәлихановты таңдайды. П.П.Семеновский өзінің естеліктерінде</w:t>
        <w:br/>
        <w:t>былай деп жазды: «Он был единственным из состояших В то</w:t>
        <w:br/>
        <w:t>время при генерал -губернаторстпе офицером, который будучи</w:t>
        <w:br/>
        <w:t>послан в национальном киргизском костюме в Каштар. мог бы</w:t>
        <w:br/>
        <w:t>по своему развитию и талантливости, собрать для России</w:t>
        <w:br/>
        <w:t>сведения о своевременном состоянии не только Кашгара, нои</w:t>
        <w:br/>
        <w:t>всего Алты-шара и разьяснить причины происхоляих 8 То</w:t>
        <w:br/>
        <w:t>время смут в китайском Туркестане».</w:t>
        <w:br/>
        <w:t>Расында, Шокан Уәлиханов Бас штабтың үмітінакталы. Шығыс</w:t>
        <w:br/>
        <w:t>Түркістанға барып, онда болып жатқан ұлт-азаттық козғалыс</w:t>
        <w:br/>
        <w:t>жайлы, сондай-ак саяси және әскери құрлымы туралы құпия</w:t>
        <w:br/>
        <w:t>мәліметтерді колғатүсірді. Оның жазбаларымен танысқан Бас штаб</w:t>
        <w:br/>
        <w:t>басшылары қатты қуанышта болған. Ал, сырткы істер министрі</w:t>
        <w:br/>
        <w:t>Е.Ковалерский: «Гениально)» деп еріксіз айкайлап жіберген. Орыс</w:t>
        <w:br/>
        <w:t>ғалымдары да оның еңбегін: «Замечательный географический</w:t>
        <w:br/>
        <w:t>подвиг со времен Марко Поло...» деп жоғары бағалаған.</w:t>
        <w:br/>
        <w:t>Осы тұста тағы бір деректі келтірейік. Сол кездері Юытай да</w:t>
        <w:br/>
        <w:t>Қазақстан мен Орта Азияны басыл алғысы келген. Ш.Уәлихановты</w:t>
        <w:br/>
        <w:t>барлауға жіберген мақсаттарының бірі осы бағыттағы Қытай</w:t>
        <w:br/>
        <w:t>үкіметінің ниетін аныктау болды. Кейін Ресей Іле өлкесін Қытайға</w:t>
        <w:br/>
        <w:t>9000000 сомға сатып, екі елдің келісімі бойынша Қазақстан мен</w:t>
        <w:br/>
        <w:t>Қырғыз жеріне Ресей ұзақ жылдар бойы иелік етті.</w:t>
        <w:br/>
        <w:t>Санкт-Петербург әскери ведомствосы Шоқан Уәлиханов алып</w:t>
        <w:br/>
        <w:t>келген материалдардың құндылығына карай оларды отыз бес жылға</w:t>
        <w:br/>
        <w:t>құпиялаған. Сонымен катар, барлау нәтижесі император Александр</w:t>
        <w:br/>
        <w:t>П-ге баяндалған. Ол «өте жақсы және ынталанып қызмет еткені</w:t>
        <w:br/>
        <w:t>үшін» оны «Святой Владимир» орденімен наградтап, шенін</w:t>
        <w:br/>
        <w:t>мезгілінен бұрын штабс-ротмистрге дейін көтергеп. Өкінішке</w:t>
        <w:br/>
        <w:t>қарай, билік басындағы кейбір шенеуніктер оған қызғанышпен</w:t>
        <w:br/>
        <w:t>қарған. Профессор Қадыржан Әбуов белгілі ғалым А.Гейнетің</w:t>
        <w:br/>
        <w:t>айтқан мынадай сөздерін келтірсді: «Алминистрация Сибири</w:t>
        <w:br/>
        <w:t>обиделась, что беспосредства ее Чокана представили в Петербурге</w:t>
        <w:br/>
        <w:t>государю, ион обласкал его. Началисьряд оскорблений ипридирок,</w:t>
        <w:br/>
        <w:t>уложивших Чокана в настояшем году в гроб».</w:t>
        <w:br/>
        <w:t>Расында, Шокан Уәлихановтың туберкулезге шалдығып, сол</w:t>
        <w:br/>
        <w:t>дерттен дүниесалғанына белгілі бір күмәнмен карауға болады. Оған</w:t>
      </w:r>
    </w:p>
    <w:p>
      <w:r>
        <w:t>негіз де бар сияқты. 1964 жылы Шоқан Уәлиханов полковник</w:t>
        <w:br/>
        <w:t>М.Г.Черняевтің әскеріне қосылып, Онтүстік Казақстан мен Орта</w:t>
        <w:br/>
        <w:t>Азияны басып алған Коқан федоалдарына қарсы ұрысқа катыскан.</w:t>
        <w:br/>
        <w:t>(Ресми тапсырма осылай болғанымен Черняевтің қолында аталған</w:t>
        <w:br/>
        <w:t>аумақтарды күштеп басып алуға рұқсат берген императордың құпия</w:t>
        <w:br/>
        <w:t>294</w:t>
        <w:br/>
        <w:t>Мәдина сол күннен бастап И.Әбдікәрімовты «Папа» деп атап</w:t>
        <w:br/>
        <w:t>кетеді. Оғап ол да риза болады. Әсіресе, И.Ералиева облыста</w:t>
        <w:br/>
        <w:t>белгілі әгіші болып, теледидардан көріне бастаган кезде «қызым»</w:t>
        <w:br/>
        <w:t>деп мақтанады екеп.</w:t>
        <w:br/>
        <w:t>Сол күндері облысқа іс-сапармен келген атақты ақын</w:t>
        <w:br/>
        <w:t>Ә.Ләжібаев пен белгілісыншы М.Қаратаевсәтітүсіп Мәдинаның</w:t>
        <w:br/>
        <w:t>әнін тындайды. Кейін солардың қолдауымен Алматы</w:t>
        <w:br/>
        <w:t>қаласындағы кыздар педагогикалық институтқа оқуға түскен.</w:t>
        <w:br/>
        <w:t>Бірақ әннен кол үзбеген. Кешікпей республикаға аты шыққан</w:t>
        <w:br/>
        <w:t>әйгіліәншілердің қатарына қосылып, елге тапымал болады. 1990</w:t>
        <w:br/>
        <w:t>жылы оған Қазақстан Республикасына еңбегі сіңген артист атагы</w:t>
        <w:br/>
        <w:t>беріледі.</w:t>
        <w:br/>
        <w:t>Аудан әкімінін айтуына карағанда Мәдина Ералиевға ата-</w:t>
        <w:br/>
        <w:t>анасы кейінгі кездерітүсіне жиі кіретін болыпты. Сопдықтап елге</w:t>
        <w:br/>
        <w:t>барып, оларға ас беріп, құран оқытуды жөн көреді. Бірақ</w:t>
        <w:br/>
        <w:t>жұмыстан қолы тимей жүрген. Соған өзі де ренжіп жүреді екен.</w:t>
        <w:br/>
        <w:t>Осы жолы сәті түсіп, қасындағы серіктестерімен бірге туған</w:t>
        <w:br/>
        <w:t>жеріне келген. Өзімен бірге алып келген екі «Нива»</w:t>
        <w:br/>
        <w:t>автокөліктерін жақын туыстарына сыйлайды. Ауылластарын</w:t>
        <w:br/>
        <w:t>шақырып, ата-анасына ас беріп, құран оқытады. Қайтар алдында</w:t>
        <w:br/>
        <w:t>аудан әкімінің үйінен шәй ішеді. Сол күні ауарайы да құбылмалы</w:t>
        <w:br/>
        <w:t>болған. Қар аралас жаңбыр жауып, жол жағдайына әсер еткен.</w:t>
        <w:br/>
        <w:t>Аудан әкімі Мәдинаны серіктестерімен бірге трассаға дейін</w:t>
        <w:br/>
        <w:t>шығырап салган. Сол жерде оларга жолдың тайғақ екенін</w:t>
        <w:br/>
        <w:t>ескерткен. Бірак Мәдипаның серіктестерінің бірі жолды</w:t>
        <w:br/>
        <w:t>алақанымен сипап көріп: «Алматыда бұдан да жаман жолда</w:t>
        <w:br/>
        <w:t>жүргенбіз». - деп, келіспеген. Аудан әкімі жолып кеспейін деп</w:t>
        <w:br/>
        <w:t>қарсыласпаған.</w:t>
        <w:br/>
        <w:t>Сөйтіп, сағат 15-тер шамасында Мәдина қасындагы екі</w:t>
        <w:br/>
        <w:t>кісімен бірге Қазалыдап шығып кетеді.</w:t>
        <w:br/>
        <w:t>Жол-көлік оқиғасы «Самара - Шымкент» трассасының 1318-</w:t>
        <w:br/>
        <w:t>шақырымында орып алған. МАЙ қызметкерлері келгенде апатқа</w:t>
        <w:br/>
        <w:t>ұшырап, быт-шыт болган «Ниссан Патфайндер» маркілі шетелдік</w:t>
        <w:br/>
        <w:t>автокөлігі жол жиегінен 10-12 метр қашықтықта сайда тұр екен.</w:t>
        <w:br/>
        <w:t>Қарсы және артқы әйнегі қираган. Алдыңгы оң жақ донгелегінің</w:t>
        <w:br/>
        <w:t>желі шығып кеткен. Жәбірленушілер оқиға болған жерден</w:t>
        <w:br/>
        <w:t>табылмайды. Осының алдында ғана серіктестері Мәдинаны</w:t>
        <w:br/>
        <w:t>багыттас кетіп бара жатқа! автокөліктің біріне мінгізіп Байқоңыр</w:t>
        <w:br/>
        <w:t>қаласындағы ауруханаға алып кеткен болатын.</w:t>
        <w:br/>
        <w:t>Кешікпей суық хабарды естіген аудан әкімі Байқоңырға келіп</w:t>
        <w:br/>
        <w:t>жетеді. Екі ортаға төрт сағат жүреді. Себебі, жол көк мұз, тайғақ.</w:t>
        <w:br/>
        <w:t>297</w:t>
      </w:r>
    </w:p>
    <w:p>
      <w:r>
        <w:t>тұтқындардың мекені болғаны белгілі. Сынақтар шынында сол</w:t>
        <w:br/>
        <w:t>лагерьлердің үстінде өткізілген көрінеді. Демек, олардың</w:t>
        <w:br/>
        <w:t>ықпалды күшін қуғын-сүргінге тап болғандар көрген. Осы</w:t>
        <w:br/>
        <w:t>жұмыстар ОГПУ-НКВД органлары қызметкерлерінің</w:t>
        <w:br/>
        <w:t>бақылауында тұрған. Өйткені, кеңестік ядролық және</w:t>
        <w:br/>
        <w:t>биологиялық қаруларды жасап шығару ісіндегі басты</w:t>
        <w:br/>
        <w:t>жауапкершілік Лаврентий Бериянып тікелей өзіне тапсырылған.</w:t>
        <w:br/>
        <w:t>Кен Алибектің деректері биологиялық қаруды сынақтан</w:t>
        <w:br/>
        <w:t>өткізу 1936 жылы Солтүстік мұзды мұхит аймағынан Возрождение</w:t>
        <w:br/>
        <w:t>аралына көшірілгенін білдіреді. Осында келген жүз</w:t>
        <w:br/>
        <w:t>экспедицияның бірін профессор Иван Великанов басқарыпты.</w:t>
        <w:br/>
        <w:t>Алайдабір жылдан кейін ол тұтқынға алынып, «дұшпандық әрекеті</w:t>
        <w:br/>
        <w:t>үшін» деген жаламен атылып кетеді. Осыдан кейін аралдағы</w:t>
        <w:br/>
        <w:t>жұмыстар 15 жылға дейін тоқтап қалады. Бізге профессордың</w:t>
        <w:br/>
        <w:t>басшыларға неден жазып калғаны беймәлім. Бәлки, сынақ кезінде</w:t>
        <w:br/>
        <w:t>ондағы адамдардың өміріне қауіп төндірген жағдай орын алган да</w:t>
        <w:br/>
        <w:t>шығар. Ресейлік газеттерлін жазғандарына үңілсек, КСРО-нын</w:t>
        <w:br/>
        <w:t>биология қаруын жасау жөніндегі әскери бағдарламасының</w:t>
        <w:br/>
        <w:t>бұрынғы жетекшілерінің бірі генерал Петр Бургасов осынау оқшау</w:t>
        <w:br/>
        <w:t>аралда «аса күштірепептураны» сынап көру кезінде кенеттен Арал</w:t>
        <w:br/>
        <w:t>қаласында «өлім окиғаларынын» орын алғанын мәлімдепті.</w:t>
        <w:br/>
        <w:t>Жергілікті тұрғындардың айтуынша, шынындг да облыс</w:t>
        <w:br/>
        <w:t>аумағында алдымен 30-40-жылдары, сондай-ак, 70-80-жылдары</w:t>
        <w:br/>
        <w:t>экологиялық апатқа ұқсайтындай біркатар түсініксіздеу</w:t>
        <w:br/>
        <w:t>құбылыстар болған. «Нәтижесінде» тенізде балыктар, түзде киіктер</w:t>
        <w:br/>
        <w:t>жаппай қырылған. Далада жайылып жүрген қойлардың үстерінен</w:t>
        <w:br/>
        <w:t>жүндері түсіп қалған деректері де осы шақтары тіркелген.</w:t>
        <w:br/>
        <w:t>Аталмыш фактілерге орай ресми тексеріс жүргізілмепті, себебі</w:t>
        <w:br/>
        <w:t>Мәскеу бұған санкция бермеген. Қалай дегенде ле, осылан кейін</w:t>
        <w:br/>
        <w:t>Аралда «Бархан» деген кодты атаумен микроорганизмдер тарату</w:t>
        <w:br/>
        <w:t>жөніндегі зерттеулердің көлемі күрт кыскарған екен.</w:t>
        <w:br/>
        <w:t>Екінші дүниежүзілік соғыстан соң Кенес үкіметі аралда</w:t>
        <w:br/>
        <w:t>биологиялық кару сынап көруді қайта жалғастыруға шешім</w:t>
        <w:br/>
        <w:t>қабылдайды. Сөйтіп, жұмыс 1952 жылы кайта ҡолға алынады.</w:t>
        <w:br/>
        <w:t>Және оны ашық аспаннын астында жүргізуге бекіпеді. Бұл</w:t>
        <w:br/>
        <w:t>микроорганизмдердің сыртка тарап кету қаупін туғызды. Ендігі</w:t>
        <w:br/>
        <w:t>жерде «Аральск-7» аталған биологиялык қару компоненттері Сібір</w:t>
        <w:br/>
        <w:t>жарасы, оба, сүзек секілді ауруларды қоздырғыш вирустардан</w:t>
        <w:br/>
        <w:t>құралды. Олар КСРО-нын Қорғаныс министрлігіне қарасты</w:t>
        <w:br/>
        <w:t>Киров, Загорек, Свердловск (Ресей) және Степногорск</w:t>
        <w:br/>
        <w:t>(Казакстан) қалаларындағы кәсіпорындарда өнделіп ішығарылды.</w:t>
        <w:br/>
        <w:t>290</w:t>
        <w:br/>
        <w:t>Операцияны аса шеберлікпен басқарған Мемлекеттік (Ұлттық)</w:t>
        <w:br/>
        <w:t>Қауіпсіздік Комитеті мен Ішкі Істер Министрлігінің</w:t>
        <w:br/>
        <w:t>қолбасшылары және операцияны тікелей жүзеге асырған арнайы</w:t>
        <w:br/>
        <w:t>және құқық қорғау органдарынын қызметкерлеріне Қазакстан</w:t>
        <w:br/>
        <w:t>Республикасының Президенті Н.Ә.Назарбаев жеке өз атынан</w:t>
        <w:br/>
        <w:t>алғыс айтты. Сонымен қатар, барлық мерзімді баспасөз</w:t>
        <w:br/>
        <w:t>құралдары түгелдей бұл төтенше оқиғаға мән беріп, кезінде</w:t>
        <w:br/>
        <w:t>кеңінен жария етті.</w:t>
        <w:br/>
        <w:t>31</w:t>
      </w:r>
    </w:p>
    <w:p>
      <w:r>
        <w:t>ЖУРНАЛИСТ ДҮЙСЕНБІ СМАЙЫЛОВТЫҢ</w:t>
        <w:br/>
        <w:t>ТАҒДЫРЫ ТУРАЛЫ</w:t>
        <w:br/>
        <w:t>Жуырда «Қайнар» баспасынан белгілі жазушы, «Алаш»</w:t>
        <w:br/>
        <w:t>сыйлығының лауреаты Оразбек Сәрсенбайдың «Шенбер» атты</w:t>
        <w:br/>
        <w:t>романы жарық көрді. Бүл романында автор жетпісінші</w:t>
        <w:br/>
        <w:t>жылдардағы қоғами тірлікті соз еткен. Роман 237-бекет</w:t>
        <w:br/>
        <w:t>маңайындағы көпір астынан кісі өлігі табылып, алдын-ала</w:t>
        <w:br/>
        <w:t>тергеуінен басталды. Кітапта баяндалған жағдай Солған бір</w:t>
        <w:br/>
        <w:t>оқиғаны еске түсірді...</w:t>
        <w:br/>
        <w:t>1975 жылы мамыр айында еллі дүрліктірген төтелше оқиға</w:t>
        <w:br/>
        <w:t>болды. 20 мамыр күнітаңертеңгі сағат 7-лер шамасында 2912бекет</w:t>
        <w:br/>
        <w:t>бригадирі Сарыбаев пен онын көмекшісі Жиенбае!: (есімдері</w:t>
        <w:br/>
        <w:t>белгілі себептермен өзгертілген. - Ә.Ь) екеуі өзлеріне бекітілген</w:t>
        <w:br/>
        <w:t>теміржол бойын аралап жүріп, белгісіз біреудің мәйігін табады.</w:t>
        <w:br/>
        <w:t>Олар дереу телефон арқылы милишияға хабар береді.</w:t>
        <w:br/>
        <w:t>Облыстық «Ленин жолы» газеті редакторының орынбасары</w:t>
        <w:br/>
        <w:t>Смайылов Дүйсенбіні екі тәулік бойы іздестіріп таба алмай</w:t>
        <w:br/>
        <w:t>жүрген туыстарына да бұл суык хабар жетіп. прокуратура және</w:t>
        <w:br/>
        <w:t>милиция қызметкерлерімен бірге оқиға болған жерге келіп</w:t>
        <w:br/>
        <w:t>жетеді. Олар мәйітті бірден таниды.</w:t>
        <w:br/>
        <w:t>Смайыловтын өлігі теміржол бойынан 3-4 метр жердегі</w:t>
        <w:br/>
        <w:t>жыңғыл-шеңгелдердің арасында жатыр екен. Бас және аяк киімі</w:t>
        <w:br/>
        <w:t>жоқ болып шығады. Кейін іздестіру кезінде басындағы шляпасы</w:t>
        <w:br/>
        <w:t>оқиға болған жерден 120 метр жерден табылды.</w:t>
        <w:br/>
        <w:t>Жәбірленушінің үстіндегі киімі түгі калмай былғанған, одан</w:t>
        <w:br/>
        <w:t>қалды жыртылған. Денесінің сау жері жок, әбден жаракаттанған.</w:t>
        <w:br/>
        <w:t>Осы іс бойынша жүргізілген сот-медициналық сараптамасы</w:t>
        <w:br/>
        <w:t>кейін бас сүйектері мен қабырғаларының сынғанын, жүрек,</w:t>
        <w:br/>
        <w:t>бауыр, өкпелерінің еті жарылғанын және басқа да коптеген дене</w:t>
        <w:br/>
        <w:t>жарақатын алғанын анықтайды.</w:t>
        <w:br/>
        <w:t>Қарау кезінде Смайыловтың қалтасынан жазушылар</w:t>
        <w:br/>
        <w:t>Әбдікадіров пен Шүкіровтың жазған хаттары және өзінің атына</w:t>
        <w:br/>
        <w:t>берілген КСРО Журналистер Одағы мүшесінің куәлігі шығады.</w:t>
        <w:br/>
        <w:t>312</w:t>
        <w:br/>
        <w:t>редактордың берген жауабын айтып бердім. Өтінішпен</w:t>
        <w:br/>
        <w:t>келген ақсақалдың көңілін қалдырмайын деп, оған реті</w:t>
        <w:br/>
        <w:t>келгенде дәрігер Атабаевтың да Дүйсекеннің өліміне</w:t>
        <w:br/>
        <w:t>байланысты пікірін көпшілікке жеткізермін деп уәде</w:t>
        <w:br/>
        <w:t>бердім.</w:t>
        <w:br/>
        <w:t>Сол берген уәдемді орындап отырмын.</w:t>
        <w:br/>
        <w:t>324</w:t>
        <w:br/>
        <w:t>«Вместе с тем обрашаю Ваше внимание на допушенные по</w:t>
        <w:br/>
        <w:t>делу серьезные недостатки, упушения и небрежность,</w:t>
        <w:br/>
        <w:t>повлекшие волокиту».</w:t>
        <w:br/>
        <w:t>“Осы нұсқауға қарамастан 1979 жылы 27 шілдеде көрер көзге</w:t>
        <w:br/>
        <w:t>ғана кейбір куәлардан қайта жауап алып, сараптама және болар-</w:t>
      </w:r>
    </w:p>
    <w:p>
      <w:r>
        <w:t>болмас баска тергеу амалдарын жүргізіп, қылмыстық істі</w:t>
        <w:br/>
        <w:t>қысқартып тастайды...</w:t>
        <w:br/>
        <w:t>Кешікпей архивтік тергеу ісін оқып, қайғылы оқиғаның</w:t>
        <w:br/>
        <w:t>әсерінде жазылған «Жұмбақ өлім» атты әңгіме облыстық «Сыр</w:t>
        <w:br/>
        <w:t>бойы» газетінде жарияланды.</w:t>
        <w:br/>
        <w:t>Арада біршама уақыт өткен сон ауданның бұрынғы бірінші</w:t>
        <w:br/>
        <w:t>хатшысы, Социалистік Еңбек Ері, бүгінде зейнеткер Орынбасар</w:t>
        <w:br/>
        <w:t>Бәйімбетов телефон соғып:</w:t>
        <w:br/>
        <w:t>- Орынбасар деген аған боламын. Екеуміз кездесіп,</w:t>
        <w:br/>
        <w:t>әңгімелесуіміз керек. Қашан қолың тиеді?- деп сұрады.</w:t>
        <w:br/>
        <w:t>Жасырмаймын, мен бұл кісінің телефон соғуын күткен едім.</w:t>
        <w:br/>
        <w:t>Өйткені түсініксіз жағдайда қайтыс болған шиелілік Дүйсенбі</w:t>
        <w:br/>
        <w:t>Смайылов бір кездері Бәйімбетовпен бірге аудандық партия</w:t>
        <w:br/>
        <w:t>комитетінде қызмет еткен еді. Жәбірленуші жағы сезікті адам</w:t>
        <w:br/>
        <w:t>қатарында осы кісіні тексеруге алуды сұраған. («Жұмбақ өлім»</w:t>
        <w:br/>
        <w:t>атты мақалада «сезікті кісі сол кездегі аудан басшысы» деп, есімі</w:t>
        <w:br/>
        <w:t>аталмай жазылғанымен, замандастары кім жайында әңгіме</w:t>
        <w:br/>
        <w:t>болып отырғанын, әрине, сезді!).</w:t>
        <w:br/>
        <w:t>- Ореке, егер де уақытыңыз болса, кешкілік жұмыс аяғында</w:t>
        <w:br/>
        <w:t>кездесейік, - дедім.</w:t>
        <w:br/>
        <w:t>- Мақұл, - деді ол.</w:t>
        <w:br/>
        <w:t>Кешкілік Желтоқсан көшесінің бойындағы үйіне бардым.</w:t>
        <w:br/>
        <w:t>Орекен есік алдынан қарсы алып, дастарханға шақырды.</w:t>
        <w:br/>
        <w:t>- Апаң жұмыста, кеш келеді. Сондыктан да мен әзірлеген</w:t>
        <w:br/>
        <w:t>шәйдің дәмін татасың.-деді.</w:t>
        <w:br/>
        <w:t>- Құба-құл,-деп бұйырған шәйға кірістік.</w:t>
        <w:br/>
        <w:t>- Әлгіде бір ағайыннын үйінде конақта болдым,-деп Орекен</w:t>
        <w:br/>
        <w:t>асықпай, әнгімесін бастады. - Сол отырыста облыстық «Сыр</w:t>
        <w:br/>
        <w:t>бойы» газетінде жарияланған сенің мақалан туралы әнгіме болды.</w:t>
        <w:br/>
        <w:t>Ұмытпасам, аты «Жұмбак өлім» болуы керек, қазір газетті тауып,</w:t>
        <w:br/>
        <w:t>өзіңе көрсетейін.</w:t>
        <w:br/>
        <w:t>Орекен орнынан тұрып, бөлме бұрышында тұрған стол,</w:t>
        <w:br/>
        <w:t>шкафты ақтара бастады. Бірақ газеттің керек номерін таппады.</w:t>
        <w:br/>
        <w:t>- Жарайды! - деді ол макаланы біраз іздеген соң. - Өзің жазған</w:t>
        <w:br/>
        <w:t>мақаланы өзіне несін көрсетейін. Онан да әңгімемді</w:t>
        <w:br/>
        <w:t>жалғастырайын.... Қонактардың бірі: «Әй Ореке! Сен адам</w:t>
        <w:br/>
        <w:t>2127</w:t>
        <w:br/>
        <w:t>келетін қауіп жоқ екендігіне әбден көздері жетіп. олар қалған</w:t>
        <w:br/>
        <w:t>тамақты екеуі бөліп ішіп алды.</w:t>
        <w:br/>
        <w:t>- Полковник, неге бізлін шартымыз орындалмай отыр.</w:t>
        <w:br/>
        <w:t>Копьяқ кайда?</w:t>
        <w:br/>
        <w:t>- Коньяк бұл қыстақтан табылмады...</w:t>
        <w:br/>
        <w:t>Олай болса арақ берілсін. Сен бізді түсін, полковник. Біз</w:t>
        <w:br/>
        <w:t>еріккеннен арақ сұрап отырғанамыз жоқ. Жүйкемізді</w:t>
      </w:r>
    </w:p>
    <w:p>
      <w:r>
        <w:t>тыныштандыру керек. Болмаса абайсызда жолаушыларға</w:t>
        <w:br/>
        <w:t>зиянымыз тиіп кетуі әбден мүмкін.</w:t>
        <w:br/>
        <w:t>- Сендер копьяк сұрадыпдар. Сол себепті коньяк іздедік.</w:t>
        <w:br/>
        <w:t>Арақты әкелуге ендітапсырма бердім. Әкелген сон автобус ішіне</w:t>
        <w:br/>
        <w:t>жеткіземіз.</w:t>
        <w:br/>
        <w:t>Арақты да әкелген болатын. Һірақ оны ішкеннен кейін</w:t>
        <w:br/>
        <w:t>қылмыскерлердің іс-әрекеттері, ой-пиғылдары өзгеріп,</w:t>
        <w:br/>
        <w:t>жолаушылардлын өміріне төніп түрған қауінтің үлізйын кетуі</w:t>
        <w:br/>
        <w:t>мүмкішп екеніп еске алып, ол берілмеді.</w:t>
        <w:br/>
        <w:t>- Полковник, белгіленген уақыт жақындап келеді.</w:t>
        <w:br/>
        <w:t>- Жүргізуші болады, Евгений. Сендер қай маршрутты қалап</w:t>
        <w:br/>
        <w:t>отырсыңдар? Бізге алдын-ала айтында». Сендерге жолай ешкім</w:t>
        <w:br/>
        <w:t>кедергі жасамас үшін, жолды ашып дайындауымыз керек.</w:t>
        <w:br/>
        <w:t>- Жүргізуші келген сон, жақын жердегі аэропортка апарсын.</w:t>
        <w:br/>
        <w:t>Түсіндің бе Жолай жолаушылар құрбан болмас үшін жол басы</w:t>
        <w:br/>
        <w:t>аяғына дейіп ашық болуы керек. Біз барлық жағын ойластыр-</w:t>
        <w:br/>
        <w:t>дық. Тек солай болсын.</w:t>
        <w:br/>
        <w:t>- Жақын жердегі аэропорт тек Қызылорда қаласында. Бірақ</w:t>
        <w:br/>
        <w:t>ол сағат кешкі сегізде жабылады және онда үлкен әуе транспорты</w:t>
        <w:br/>
        <w:t>конбайды. Сондықтан да ең дұрысы Шымкент қаласындағы</w:t>
        <w:br/>
        <w:t>аэропорт. Түсіндің бе, Евгений? Маршрут солай болса қайтеді?</w:t>
        <w:br/>
        <w:t>- Жарайды, жолды дайындаңдар. Жолда тек кана жасыл</w:t>
        <w:br/>
        <w:t>жалып тұратып болсын.</w:t>
        <w:br/>
        <w:t>Осы кезде Жамбыл қаласынан Қазақстан Республикасының</w:t>
        <w:br/>
        <w:t>ішкі істер министрлігінің арнайы әскери тобы тікұшақпен</w:t>
        <w:br/>
        <w:t>Шиелі автостанциясынынң жанындағы алаңға келіп қонған</w:t>
        <w:br/>
        <w:t>болатын. Бұл арнайы топты штаб бастығы, генерал М.П.</w:t>
        <w:br/>
        <w:t>Салютип басқарып келді.</w:t>
        <w:br/>
        <w:t>- Полковник, бүл тікұшақ неге келді? Мен саған ескертемін!</w:t>
        <w:br/>
        <w:t>Егер де автобустың маңайында сезікті қимылдар пайда болса,</w:t>
        <w:br/>
        <w:t>жолаушыларды шетіпен қырамын. Мені уәдемде турмайды деп</w:t>
        <w:br/>
        <w:t>ойламандар. Мен шалбар киген еркекпін. Сондықтан да оз</w:t>
        <w:br/>
        <w:t>сөзімде тұрамын. Әйелді де, баланы ла аямаймын! Олардың</w:t>
        <w:br/>
        <w:t>обалы сендерге болады. Маған кайткенде де өмір жоқ. Түтқынға</w:t>
        <w:br/>
        <w:t>304</w:t>
        <w:br/>
        <w:t>солдаттардың іске селкос қарағанларын пайдаланып, купесіне</w:t>
        <w:br/>
        <w:t>барып уақытты көңілді өткізген седі. Осы бір жағдай кейін</w:t>
        <w:br/>
        <w:t>ұнамсыз оқигаға әкеліп соқтырды. Олардың қылығын байқаған</w:t>
        <w:br/>
        <w:t>күзет бастығы А.А.Паномаренко кызмет үстіндегі солдаттарды</w:t>
        <w:br/>
        <w:t>және олардың бөлімше командирі Галданы міндеттерінен</w:t>
        <w:br/>
        <w:t>босатты. Осыған ренжіп, Наташа өзінің көнілдесі Евгечийге</w:t>
        <w:br/>
        <w:t>қысқа хат жазды. «Женя! Біздің кесірімізден Галда шенінен</w:t>
        <w:br/>
        <w:t>төмендейтін болды. Наташа» Бұл хатты күзет бастығы үс ды.</w:t>
        <w:br/>
        <w:t>Осы хатты қайтару үшін Евгений және тағы бес түтхын күлесінен</w:t>
        <w:br/>
        <w:t>босанып, күзетшілердің тапаншаларын оқ-дәрісімеп тартып</w:t>
        <w:br/>
        <w:t>алып, қарсылық көрсеткен үш солдатты ауыр жарақаттап, 18-</w:t>
        <w:br/>
        <w:t>бекетте вагонзактан түсіп, қашып кеткен.</w:t>
        <w:br/>
        <w:t>Евгений сыбайласына Натан туралы әлепсіз әнгімелер</w:t>
      </w:r>
    </w:p>
    <w:p>
      <w:r>
        <w:t>айтып, автобус ішінде келе жаткан жас бойжеткен қызларға</w:t>
        <w:br/>
        <w:t>қарап: «Мына бикештерге қарашы, Сергей. Өздерін басып</w:t>
        <w:br/>
        <w:t>жіберсек қайтер еді?!» -деп жымындалы. Сыбайласы онын сөзіне</w:t>
        <w:br/>
        <w:t>мән бермеді. Оның жасық ко?карасына ренжіп, свгений</w:t>
        <w:br/>
        <w:t>автобустын артқы жағына карай кетті.</w:t>
        <w:br/>
        <w:t>Гүркістан қаласына 18 шақырым қалғанда автобус «Шорнақ»</w:t>
        <w:br/>
        <w:t>ауылына қарай күтпеген жерден бұрылды. Сәйтіп, жанармай</w:t>
        <w:br/>
        <w:t>құйып алатын колонканың жанына келіп тұрды. Автобус ішінен</w:t>
        <w:br/>
        <w:t>жүргізуші шығып колонканып қызмет бөлмесіне кіріп, сол жерде</w:t>
        <w:br/>
        <w:t>полковник Дәуеновпен жолықты. Сл қылмыскердің наша негіп,</w:t>
        <w:br/>
        <w:t>өздеріне дөрекі мінез-құлык көрсетіп жатқандарын және</w:t>
        <w:br/>
        <w:t>Тәшкент қаласына жүрудісталап етіп отырғандарын айтты.</w:t>
        <w:br/>
        <w:t>Қылмыскерлердің бірі жол үстінде оган жиі-жиі тапаншасын</w:t>
        <w:br/>
        <w:t>желкесіне тақап: «Сен бізді сатып кеттің, сенің көзіңді жою</w:t>
        <w:br/>
        <w:t>керек» - деп күш көрсеткенін ескертті. Сөйтіп. қайта рульге</w:t>
        <w:br/>
        <w:t>отырудан Үзілді-кесілді бас тартты.</w:t>
        <w:br/>
        <w:t>- Евгений, автобустың жүргізушісі рульге отырудан беслартып</w:t>
        <w:br/>
        <w:t>отыр. Сондықтан дабаска жүргізуші іздестіреміз. Қалай түсіндің?</w:t>
        <w:br/>
        <w:t>- Мен ештеңе түсінгім келмеді. Жүргізушіні автооусқа</w:t>
        <w:br/>
        <w:t>қайтар!</w:t>
        <w:br/>
        <w:t>- Ол үзілді-кесілді бас тартты.</w:t>
        <w:br/>
        <w:t>- Жүргізушіні қайтар бері! Қатты ескертемін: егер бізге қарсы</w:t>
        <w:br/>
        <w:t>әрекет жасасандар, өкінесіндер! Онда жолаушыларды түгелдей</w:t>
        <w:br/>
        <w:t>жоямын! Түсіндің бе, полковник?</w:t>
        <w:br/>
        <w:t>- Сабыр ет, Евгений. Мен МАЙ қызметкерлеріне басқа</w:t>
        <w:br/>
        <w:t>жүргізуші тауып әкелуге тапсырма бердім. Жолаушылардың</w:t>
        <w:br/>
        <w:t>жағдайлары қалай?</w:t>
        <w:br/>
        <w:t>308</w:t>
        <w:br/>
        <w:t>относятся лишь к одной версии - о возможности Смайылова</w:t>
        <w:br/>
        <w:t>сесть на грузовой поезд, чтобы доехать до Кзыл-Орды? И то</w:t>
        <w:br/>
        <w:t>проделано не полно...</w:t>
        <w:br/>
        <w:t>Из-За некачественного расследования дела упушены многие</w:t>
        <w:br/>
        <w:t>возможности следствия. Примите меры к полному и</w:t>
        <w:br/>
        <w:t>обьективному расследованию дела».</w:t>
        <w:br/>
        <w:t>Республика прокуроры Смайыловқа М9 15 разьезлен өткен</w:t>
        <w:br/>
        <w:t>поездардың бірі соккан тәрізді,сол себепті сол болжамға бірінші</w:t>
        <w:br/>
        <w:t>кезекте көңіл бөлуді талап етеді.</w:t>
        <w:br/>
        <w:t>Тап осы кездері жәбірленуші жақ тағы бір болжамды мұқият</w:t>
        <w:br/>
        <w:t>тексеруді сұрайды. Бұл жолы Смайыловтын өліміне аудан</w:t>
        <w:br/>
        <w:t>басшысының қатысы болуы мүмкін дейді. Дәлел ретінде мына</w:t>
        <w:br/>
        <w:t>жағдайды келтіреді.</w:t>
        <w:br/>
        <w:t>1973 жылы аудан басшысынын үстінен белгісіз біреулер</w:t>
        <w:br/>
        <w:t>«домалак» (анонимді) арыз жазып, онда күріш тапсырудан</w:t>
        <w:br/>
        <w:t>мемлекет тапсырмасын орындай алмай жалған құжаттар жасады</w:t>
        <w:br/>
        <w:t>деп айыптаған. Кейін тексеру кезінде келтірілген фактілер</w:t>
        <w:br/>
        <w:t>дәлелденіп, басшыдан бастап 3-4 лауазым иелері әкімшілік</w:t>
        <w:br/>
        <w:t>жолмен жазаланған секілді. Міне, осы арызды ұйымдастырған</w:t>
        <w:br/>
        <w:t>Смайылов деп, басшы оны қудалап, ақырында облыстық партия</w:t>
        <w:br/>
        <w:t>комитетінін І хатшысы Смайыловтың өзін шақырып, облыстық</w:t>
      </w:r>
    </w:p>
    <w:p>
      <w:r>
        <w:t>«Ленин жолы» газеті редакторының орынбасары болуына</w:t>
        <w:br/>
        <w:t>мәжбүр еткен дейді.</w:t>
        <w:br/>
        <w:t>Смайылов қызметін ауыстырғаннан кейін жолдастарын үйіне</w:t>
        <w:br/>
        <w:t>шақырып шәй бергісі келеді. Осындай максатпен аудан</w:t>
        <w:br/>
        <w:t>басшысына да кіреді, ол Смайыловтың үйіне барудан үзілді-</w:t>
        <w:br/>
        <w:t>кесілді бас тартады. Екеуінің арасында үш сағатқа созылған</w:t>
        <w:br/>
        <w:t>әңгіме болған дейді. Әңгіме соңында аудан басшысы: «Сен залым</w:t>
        <w:br/>
        <w:t>екенсің, сені көрермін!» деген қоқан-лоққы сөз айтқан көрінеді.</w:t>
        <w:br/>
        <w:t>Осылардың негізінде жәбірленуші жақ Смайыловты касақана</w:t>
        <w:br/>
        <w:t>өлтірген аудан басшысының жалдаған адамдарды деп</w:t>
        <w:br/>
        <w:t>қорытындылайды.</w:t>
        <w:br/>
        <w:t>Жалпытергеу барысында Смайыловқасакқанаәлтірілуімүмкіндеген</w:t>
        <w:br/>
        <w:t>болжам мүлдем қаралмаған. Бұл - тергеудіңүлкеп кемшілігі. Істітолык</w:t>
        <w:br/>
        <w:t>және накты айғақты түрдетексеру үшін ондай болжамнын болуы қажет</w:t>
        <w:br/>
        <w:t>еді. Амал не,тергеушілер сол әдепкі «бұл сәтсіздік оқиға» деген пікірінен</w:t>
        <w:br/>
        <w:t>тексерудің соңына дейін таймаған. Олар 1975 жылы 22 желтоксанда</w:t>
        <w:br/>
        <w:t>қылмыстық істі қайтадан, үшінші рет қысқартады.</w:t>
        <w:br/>
        <w:t>1976 жылы 3 мамырда бұл іс бойынша алдын-ала тергеу кайта</w:t>
        <w:br/>
        <w:t>басталған. Республика прокурорынын берген нусқауында</w:t>
        <w:br/>
        <w:t>жіберілген кемшіліктерге тағы да назар аударылады:</w:t>
        <w:br/>
        <w:t>316</w:t>
        <w:br/>
        <w:t>- Қазір сен бірінші өлікті көресін, полковник!</w:t>
        <w:br/>
        <w:t>Қылмыскердің шешімді іс-әрекеттерін көрген жолаушылар</w:t>
        <w:br/>
        <w:t>абыржып, олардан қорқа бастады. Кейбіреулері көзіне жасалып,</w:t>
        <w:br/>
        <w:t>өмірімен коштасқандай болды. Қылмыскерлер тапаншаларымен</w:t>
        <w:br/>
        <w:t>жұртты түрткілеп: «Сендерді шеттеріңнен жайратамын» - деп күш</w:t>
        <w:br/>
        <w:t>көрсетті. Езгений қасындағы сыбайласына: «Бұл жерде олар</w:t>
        <w:br/>
        <w:t>жолаушыларды босатуға әрекеттер жасайды. Мүмкін, бір-екі</w:t>
        <w:br/>
        <w:t>жолаушыни атып тастап, бұл істің алдын алсақ қайтеді?» - деп</w:t>
        <w:br/>
        <w:t>ақылдасты. Ол: «Сәл шыдайыкҡ, мүмкін олар бір жүргізушіні</w:t>
        <w:br/>
        <w:t>тауып әкелер», - деді. Осыдан кейін Евгений сәл бәсенсіді. Бірақ</w:t>
        <w:br/>
        <w:t>ашуы қайтпай, ол милиция қызметкерінің жағасынан алып,</w:t>
        <w:br/>
        <w:t>басын әйнегі сынған автобустың терезесінен шығарып:</w:t>
        <w:br/>
        <w:t>«Полковник. міне, сендердің «легазыйларынды» қазір атып</w:t>
        <w:br/>
        <w:t>тастаймын», -деп тапаншасын оның шекесіне тақады. Автобусқа</w:t>
        <w:br/>
        <w:t>еріп келе жатқан автомашиналар жактан ешкім үн қатқан жоқ.</w:t>
        <w:br/>
        <w:t>Бәлкім, естімеген болар. Евгений сөз күткен соң үрейленіп,</w:t>
        <w:br/>
        <w:t>өмірімен қоштасып тұрған милиция қызметкерін босатты.</w:t>
        <w:br/>
        <w:t>Ашуын тарқату үшін істеген болу керек, ол қолын терезеден</w:t>
        <w:br/>
        <w:t>шығарыл тапаншасымен бір рет караңғы далаға қарай атып</w:t>
        <w:br/>
        <w:t>жіберлі.</w:t>
        <w:br/>
        <w:t>Ұлттық Қауіпсіздік Комитеті қызметкерлерінін қиналып</w:t>
        <w:br/>
        <w:t>тұрғанын көріп, “Жан-Рос-2” фирмасының Президенті Алексей</w:t>
        <w:br/>
        <w:t>Мылтықбаев келіссөз жүргізіп жатқан полковник Дәуеновтің</w:t>
        <w:br/>
        <w:t>қасына жақындап келіп:</w:t>
        <w:br/>
        <w:t>- Михайл Юсупович! Егер де кажет деп тапсаңыз, менің</w:t>
        <w:br/>
        <w:t>жүргізуішім Батырбек автобустың руліне отыруға әзір, - деді.</w:t>
        <w:br/>
        <w:t>Онын оқиға болған жерге келіп жеткені сол-ақ еді.</w:t>
        <w:br/>
        <w:t>Полковник Дәуенов қуанып кетті. Дереу радиоқұралды</w:t>
        <w:br/>
        <w:t>қолына алып, автобус ішіндегі қылмыскерлерге хабар берді.</w:t>
      </w:r>
    </w:p>
    <w:p>
      <w:r>
        <w:t>- Евгений, біз жүргізушіні таптық. Казір ол автобусқа барады.</w:t>
        <w:br/>
        <w:t>- Жарайды, күтемін.</w:t>
        <w:br/>
        <w:t>- Бірақ Батырбек бұрын-соңды автобус жүргізбеген екен.</w:t>
        <w:br/>
        <w:t>Сондықтан да тағы бір пәлеге ұшырармыз деп, Дәуенов оны</w:t>
        <w:br/>
        <w:t>резервке ұстады.</w:t>
        <w:br/>
        <w:t>МАЙ кызметкерлері жолай өтіп бара жатқан КАМАЗ</w:t>
        <w:br/>
        <w:t>автомашинасын тоқтатып, рульде отырған Самара қаласының</w:t>
        <w:br/>
        <w:t>тұрғыны Чехонин Александр Александровичке болып жатқан</w:t>
        <w:br/>
        <w:t>оқиганы айтып, кылмыскер отырған автобусты жүргізуді өтінді.</w:t>
        <w:br/>
        <w:t>«Автобус ішінде әйелдер, бала-шағалар болса, калай келіспеуге</w:t>
        <w:br/>
        <w:t>болады», - деп ол бірден келісімін берді. Полковник Дәуенов</w:t>
        <w:br/>
        <w:t>оған: «Абай бол, олар аса кауіпті қылмыскерлер, тіл табысуға</w:t>
        <w:br/>
        <w:t>309</w:t>
        <w:br/>
        <w:t>тырыс», - деп оны автобуска шығарып салды. Автобус</w:t>
        <w:br/>
        <w:t>қылмыскерлермен Түркістан каласына қарай келе жатты. Жол</w:t>
        <w:br/>
        <w:t>үстінде қылмыскерлер рульде отырған Чехонинге тапаншаларын</w:t>
        <w:br/>
        <w:t>кезек-кезек желкесіне қойып: «Артық қимылдасап. табанда</w:t>
        <w:br/>
        <w:t>тапаншаның құлағын басам». - деп бірнеше рет ескертіп те</w:t>
        <w:br/>
        <w:t>қойды. Тіп ті екінші қылмыскер тапаншавнмен оның жанына</w:t>
        <w:br/>
        <w:t>тұрып алды. Сол арада Евгений пікірін өзгертіп: «Біз Гашкент</w:t>
        <w:br/>
        <w:t>қаласындағы аэропортка кетуіміз керек Бұлар Шымкентте бір</w:t>
        <w:br/>
        <w:t>нәрсе ұйымдастырып отыр», - деді. Екіншісі «Мүмкін Фрунзе,</w:t>
        <w:br/>
        <w:t>не болмаса Алматы қаласына жүрсек қайтеді?» - деп оны</w:t>
        <w:br/>
        <w:t>қоштады. Автобус «Черняевка» деген ауылға кайта келіп, бензин</w:t>
        <w:br/>
        <w:t>колонкасынан жанармай құйып алды. Осы жерде Чехонин</w:t>
        <w:br/>
        <w:t>полковник Дәуеновпен кездесіп: «Менің бұл автобусты әрі қарай</w:t>
        <w:br/>
        <w:t>жүргізуге мұршам жоқ» - деді. Сөйтіп, ол бұл міндеттен босатуды</w:t>
        <w:br/>
        <w:t>өтінді. Бұл осы оқиғаныңен кауіпті жағдайы еді. Егерде Чехонин</w:t>
        <w:br/>
        <w:t>автобусты жүргізуден бас тартатын болса, онда танертеннеп бергі</w:t>
        <w:br/>
        <w:t>жүргізіліп келе жатқан жұмыстардың барлығы зиянға кететіні</w:t>
        <w:br/>
        <w:t>анық еді. Тіпті жолаушыларды аман алып қалу ла онда</w:t>
        <w:br/>
        <w:t>қиындайды. Бұл Дәуеновті өте қатты киналдырды. Ол Чехонинге</w:t>
        <w:br/>
        <w:t>үмітпен қарап, «Александр Александрович! Бар тірегіміз - сенде.</w:t>
        <w:br/>
        <w:t>Жолаушылардың өмірін тек сен ғана құткарасың. Бір ерлік жаса,</w:t>
        <w:br/>
        <w:t>қайта рульге отыр, автобусты жүргіз. Егер қазір жедел түрде</w:t>
        <w:br/>
        <w:t>автобусқа бармасаң, қылмыскерлер жолаушыларды жайратады»,</w:t>
        <w:br/>
        <w:t>- деді. Чехонин өзін-өзі жеңіп, автобусқа мініп жолды</w:t>
        <w:br/>
        <w:t>жалғастырды. Қылмыскерлердің бірі оның желкесіне</w:t>
        <w:br/>
        <w:t>тапаншасын тақап қасына тұрып алды. Екіншісі оған: «Біз қате</w:t>
        <w:br/>
        <w:t>жасадық. Бізге Ресей жеріне қашу керек сді. Қанша дегенмен өз</w:t>
        <w:br/>
        <w:t>жерің, өз ұлтың, қашып кетуге болады», - деп тірліктерінен үміт</w:t>
        <w:br/>
        <w:t>үзгендей болды. Олар автобусты тастап, теміржол бойына барып</w:t>
        <w:br/>
        <w:t>тепловозды басып алып, сонымен Ресейге кетсек қайтеді леген</w:t>
        <w:br/>
        <w:t>ойларды да қарастырды. Бірақ, оған кеш деп қорытындылады.</w:t>
        <w:br/>
        <w:t>Онын ең соңғы сөзінің бірі: «Бізге ұшақ берсе, тек Иранға кету</w:t>
        <w:br/>
        <w:t>керек», - дегені еді.</w:t>
        <w:br/>
        <w:t>Автобус Шымкент қаласындағы аэропортқа қарай бет алды.</w:t>
        <w:br/>
        <w:t>Кешікпей «Дабыл» операциясы басталды. Онын соңғы сәті тура</w:t>
        <w:br/>
        <w:t>15 секундка созылды. «Альфа» тобы жігітерінін қалай автобусқа</w:t>
        <w:br/>
        <w:t>кіріп, екі аса кауіпті қылмыскерді атып өлтіргенін жолаушылар</w:t>
        <w:br/>
        <w:t>байқамай да қалды. Тек олардын «шығындар, боссындар» - дегені</w:t>
        <w:br/>
        <w:t>естілді. Ұзаққа созылған айкас осылай аяқталды.</w:t>
        <w:br/>
        <w:t>Бұл сәтті аяқталған «Дабыл» операциясы жөнінде бұрынғы</w:t>
      </w:r>
    </w:p>
    <w:p>
      <w:r>
        <w:t>Кеңес Одағы көлемінде жақсы-жақсы пікірлер айтылды.</w:t>
        <w:br/>
        <w:t>310</w:t>
        <w:br/>
        <w:t>жақты Зерттеп, олар аманатқа алынған жолаушыларды босату</w:t>
        <w:br/>
        <w:t>жөніндегі өздерінің ұсыныстарын Іптаб мүшелеріне айтты.</w:t>
        <w:br/>
        <w:t>Жергілікті штаб кеңесі одан мін таппағанымен, негізгі</w:t>
        <w:br/>
        <w:t>операцияны Шымкент каласындағы аэропортка барып, ұшаққа</w:t>
        <w:br/>
        <w:t>отыргызу кезінде жүзеге асыруды дұрыс көргді. Мұны Алматы</w:t>
        <w:br/>
        <w:t>қаласындағы Ұлттық Кауіпсіздік Комитетінің басшылары да</w:t>
        <w:br/>
        <w:t>қолдады. Осыган байланысты «Альфа» тобының бірсыпырасы</w:t>
        <w:br/>
        <w:t>Шымкент қаласына ұшып кетті, қалғаны қылмыскерлер отырған</w:t>
        <w:br/>
        <w:t>автобусты алып жүретін болады. Осы топтың ішінен бір жас жігіт</w:t>
        <w:br/>
        <w:t>автобус жүргізуге өз еркімен келісім береді.</w:t>
        <w:br/>
        <w:t>- Естимісін, полковник, мен сезіп отырмын. Шамасы, осы</w:t>
        <w:br/>
        <w:t>автобус ішінде мен мәңгілікке қалып қоятын шығармын. Енді</w:t>
        <w:br/>
        <w:t>нені күтіп отырмыз? Қайда әлгі шофер жігіт?</w:t>
        <w:br/>
        <w:t>- Евгений, автобустын өз жүргізушісі от алдыратын құралдың</w:t>
        <w:br/>
        <w:t>сымдарын ағытып кетіпті. Оны тек өзі ғана жөндей алады. Сол</w:t>
        <w:br/>
        <w:t>себепті жүргізушіні денсаулығына карамастан осы жерге әкеліп</w:t>
        <w:br/>
        <w:t>отырмыз. Ол автобусты тек от алдырып береді. Сосын рульге біз</w:t>
        <w:br/>
        <w:t>тапқан әлгі шофер жігіт отырады. Түсіндің бе?</w:t>
        <w:br/>
        <w:t>- Түсіндім. Тек тездетіңдер!</w:t>
        <w:br/>
        <w:t>Жүргізуші Жанайдаров автобусқа мініп от алдырғаны сол-ақ</w:t>
        <w:br/>
        <w:t>екен, қылмыскерлер есікті мыктап жапты да, желкесіне тапаншаны</w:t>
        <w:br/>
        <w:t>тақап: «Автобусты сен айдайсын!» - деп бұйырды. Автобус орнынан</w:t>
        <w:br/>
        <w:t>жылжыған кезде, байланыс құралымен қылмыскер сыртта күтіп</w:t>
        <w:br/>
        <w:t>тұрған заң қызметкерлеріне: «Автобустың жүргізушісі өзі рульге</w:t>
        <w:br/>
        <w:t>отыруға келісімін берді», - деп хабарлады.</w:t>
        <w:br/>
        <w:t>Олар алдын-ала келісім бойынша облыстық МАИ</w:t>
        <w:br/>
        <w:t>қызметкерлерінің алып жүруімен Шымкент қаласына 21 сағат</w:t>
        <w:br/>
        <w:t>40 минутта жүріп кетті. Жолай келіссөзді жалғастырып, жағдайды</w:t>
        <w:br/>
        <w:t>асқындырмас үшін полковник Дәуенов те оперативтік жеңіл</w:t>
        <w:br/>
        <w:t>автомашинасымен автобустың соңынан ілесті.</w:t>
        <w:br/>
        <w:t>- Полковник, Шымкент аэропортында үлкен әуе жолы</w:t>
        <w:br/>
        <w:t>транспорты дайын болатын болсын. Біз оған автобуспен бірге</w:t>
        <w:br/>
        <w:t>кіретін болайық. Жолаушыларды шетелге барған соң босатамын.</w:t>
        <w:br/>
        <w:t>Сен мені түсіндің бе?</w:t>
        <w:br/>
        <w:t>- Ұшақ дайын болады. Сендер қай елге ұшасыңдар?</w:t>
        <w:br/>
        <w:t>- Оны ұшаққа мінген соң айтамын.</w:t>
        <w:br/>
        <w:t>Жол үстінде Евгений наша шегіп, қылығы тіпті өзгерді. Көзі</w:t>
        <w:br/>
        <w:t>қанталап, сөзі дөрекіленіп, іс-әрекеттері кауіпті бола бастады.</w:t>
        <w:br/>
        <w:t>Ол сыбайласының қасына отырып, Наташаны еске алды.</w:t>
        <w:br/>
        <w:t>Вагонзакта алпыс тұтқынның ішінде бөлек купеде жалғыз әйел</w:t>
        <w:br/>
        <w:t>болатын. Жолай Евгений опымен танысып, күзетте тұрған</w:t>
        <w:br/>
        <w:t>307</w:t>
      </w:r>
    </w:p>
    <w:p>
      <w:r>
        <w:t>облыстық партия комитетінің екінші хатшысы Шушарин</w:t>
        <w:br/>
        <w:t>«берілген коммунистік тапсырма солай» деп мені сол</w:t>
        <w:br/>
        <w:t>шаруашылыққа жіберді. Сонымен 1962 жылы Сырдария</w:t>
        <w:br/>
        <w:t>ауданына карасты «І-Мамыр» кеңшарына директор болдым.</w:t>
        <w:br/>
        <w:t>Әсілі, адамның көңілін табу қиын екен. Жұмыс барысында</w:t>
        <w:br/>
        <w:t>үстімнен талай арыз, тексерулер болғаны рас. Туысқанына</w:t>
        <w:br/>
        <w:t>тартады, алдымен соларға қарасады, қыстаудың жаңасын</w:t>
        <w:br/>
        <w:t>жақындарына береді деп те айтыпты. Айта кетуім керек, бұл</w:t>
        <w:br/>
        <w:t>жағынан облыстық партия комитеті ақ-қарасын ашып, мені</w:t>
        <w:br/>
        <w:t>қорғауға алып отырды. Құдайға шүкір, «1-Мамыр» мен үшін туған</w:t>
        <w:br/>
        <w:t>жерім «Төменарықтан» кем болған жоқ. Кейін жұрт мені</w:t>
        <w:br/>
        <w:t>қолдады. Мен де қолдан келгенді аяғаным жақ. Ретсіз біреуді</w:t>
        <w:br/>
        <w:t>ренжіткенім жоқ. Бір адамды соттатқаным жоқ. Елді бірлікке,</w:t>
        <w:br/>
        <w:t>еңбекке тарттым. Соның нәтижесінде артта қалған шаруашылық</w:t>
        <w:br/>
        <w:t>өрлей бастады...</w:t>
        <w:br/>
        <w:t>Осы «І-Мамыр» шаруашылығын басқарып жүргенімде бір</w:t>
        <w:br/>
        <w:t>ауыл кеңесінің төрағасы жеке жұмыстармен Қызылордаға барып</w:t>
        <w:br/>
        <w:t>қайтып келе жатқанда поездан құлап, қайтыс болды. Оқиға</w:t>
        <w:br/>
        <w:t>кезіпде қасында өзіне жақын адамдар болған. Сондықтан да не</w:t>
        <w:br/>
        <w:t>болғанын солар жақсы біледі. Оның өліміне ешкім кінәлі емес,</w:t>
        <w:br/>
        <w:t>өзі кінәлі. Кейін Дүйсенбі Смайылов поездан құлап, ол да жазым</w:t>
        <w:br/>
        <w:t>болды. Оның да қасында таныстары болған. Кезінде солардан</w:t>
        <w:br/>
        <w:t>сұрастырып, болған жағдайдың шет жағасын білдім. Ел-жұрт</w:t>
        <w:br/>
        <w:t>болып Смайыловты соңғы сапарына шығарып салдық. Отбасына</w:t>
        <w:br/>
        <w:t>мемлекеттік жәрдемақысын алып беруге көмектестік.</w:t>
        <w:br/>
        <w:t>Әрине, қаскүнем адамдар осы окиғаларды бір-бірімен</w:t>
        <w:br/>
        <w:t>байланыстырып, қайдағы жоқты ойдан шығарды.</w:t>
        <w:br/>
        <w:t>Осындай жасқа келіп, азаматтардың сыртынан әңгіме айтқан,</w:t>
        <w:br/>
        <w:t>әрине, жақсы емес. Дегенмен мойныма қарыз болмасын.</w:t>
        <w:br/>
        <w:t>Смайыловка қатысты мына бір оқиғаны айта кетейін.</w:t>
        <w:br/>
        <w:t>Мен Шиелі ауданына бірінші хатшы болып келгенімде</w:t>
        <w:br/>
        <w:t>Смайылов сонда идеолог жөнінде хатшы екен. Біршама уақыт</w:t>
        <w:br/>
        <w:t>екеуміз қызмет еттік. Оған тағатын мінім жок. Берілген</w:t>
        <w:br/>
        <w:t>тапсырманы орындап, ойымнан шығып жүрді. Оны жұмыстан</w:t>
        <w:br/>
        <w:t>босатқан мен емес, облыс басшысы. Керісінше Смайыловты</w:t>
        <w:br/>
        <w:t>қызметтен босатуға ұсыныс бер дегенде, мен қарсы болдым.</w:t>
        <w:br/>
        <w:t>Өтірік айтсам көзі тірі ғой, айтар. Бірақ оған қарамастан</w:t>
        <w:br/>
        <w:t>Смайылов кешікпей, қызметінен босатылды. Орнына Жалағаш</w:t>
        <w:br/>
        <w:t>аудандық газетінін редакторы Әбдешов Қален келді. Обалына</w:t>
        <w:br/>
        <w:t>не керек, ол да ойымнан шығып, өзіне жүктелген міндеттерді</w:t>
        <w:br/>
        <w:t>алып жүрді.</w:t>
        <w:br/>
        <w:t>319</w:t>
        <w:br/>
        <w:t>екен. Осының алдында ғана Аманхан Садуақасов үйге</w:t>
        <w:br/>
        <w:t>телефон соғып, теміржолдың жиегінен Дүйсекеннің өлі</w:t>
        <w:br/>
        <w:t>денесін тауып, мәйітханаға алып кеткенін хабарлапты.</w:t>
        <w:br/>
        <w:t>Мен дереу мәйітханаға тарттым. Келсем, есік алдында</w:t>
        <w:br/>
        <w:t>Аманхан, Әскер, Қалқабай және құқық органдарының</w:t>
        <w:br/>
        <w:t>қызметкерлері тұр екен. Мен барғасын, судмедэксперт</w:t>
        <w:br/>
        <w:t>А.Жуков өзінің жұмысына кірісті. Дүйсекеннің алған</w:t>
        <w:br/>
        <w:t>жарақатына қарап, бұл адам күшінен миллион есе басым</w:t>
        <w:br/>
        <w:t>күшпен соғылған жарақат, яғни өлім адам қолынан</w:t>
        <w:br/>
        <w:t>болмаған дел тұжырымдады. Нақтылап айтқанда, А.Жуков:</w:t>
        <w:br/>
        <w:t>«Дене жарақаты поездың қарсы соғуынан болғаны</w:t>
      </w:r>
    </w:p>
    <w:p>
      <w:r>
        <w:t>ешқандай күлік туғызбайды», - деп айғақтады. Сонымен</w:t>
        <w:br/>
        <w:t>қатар, қан құрамында алкоголь мөлшердеп тыс өте көп</w:t>
        <w:br/>
        <w:t>екені анықталды. Бірақ Аманхан екеуміз араласып,</w:t>
        <w:br/>
        <w:t>сараптама қорытындысынан оны алдыртып тастадық.</w:t>
        <w:br/>
        <w:t>Дүйсекеңді жерлеп болғаннан кейіп прокуратура</w:t>
        <w:br/>
        <w:t>қызметкерлері тергеу жұмыстарын бастады. Ең алдымен</w:t>
        <w:br/>
        <w:t>әйелім екеумізден жауап алды. Білген-көрген оқиғаны</w:t>
        <w:br/>
        <w:t>түгел айттық. Олар жолсерік қыздан да жауап алды. Жалпы,</w:t>
        <w:br/>
        <w:t>біз мінген поезд 15-бекетке токтамайды екен. Сол жолы</w:t>
        <w:br/>
        <w:t>қарсы келе жатқан поезға тоқтапты. Дүйсекең тамбурда</w:t>
        <w:br/>
        <w:t>тұрып есікті өзі ашып, түсіп кеткен. Жолсерік қыздың «Бұл</w:t>
        <w:br/>
        <w:t>Қызылорда емес, поезға қайта мініңіз» деген сөзіне құлақ</w:t>
        <w:br/>
        <w:t>аспаған. Екі қолын жоғары көтеріп, алақандарын қайта-</w:t>
        <w:br/>
        <w:t>кайта қысып, «сау болып тұр» дегендей, алға қарай теңселе</w:t>
        <w:br/>
        <w:t>басып жүре беріпті. олсерік: «Ол кісі өте мас болатын,</w:t>
        <w:br/>
        <w:t>разьезде жалғыз қалып қойды, ал мына кісілер ұйықтап</w:t>
        <w:br/>
        <w:t>жатты», - деп біздерді айтты. Жолсеріктің байқауы</w:t>
        <w:br/>
        <w:t>бойынша разьезде Дүйсскеңнен баска адам поездан</w:t>
        <w:br/>
        <w:t>түспеген. «Ол кісіге сырттан ешкім келген емес және</w:t>
        <w:br/>
        <w:t>вагонда ешқандай бөтен оқиға, шатақ болған жоқ. Ревизор</w:t>
        <w:br/>
        <w:t>келгенде ол кісіні туалетке кіргізіп жібердім», - деп жауап</w:t>
        <w:br/>
        <w:t>берді.</w:t>
        <w:br/>
        <w:t>Дүйсекеңнің өмірінің соңғы сәттері және өлімі, міне,</w:t>
        <w:br/>
        <w:t>осылай болды».</w:t>
        <w:br/>
        <w:t>Мен облыстық «Сыр бойы» газетінің редакторы</w:t>
        <w:br/>
        <w:t>Ж.Рахматуллаға телсфон соғып, Базарбай Атабаевтың</w:t>
        <w:br/>
        <w:t>мақаласы туралы айтып едім, ол: «Мақаланы оқыдым,</w:t>
        <w:br/>
        <w:t>бірақ жариялаудан бас тарттым. Себебі, екі жақтың да</w:t>
        <w:br/>
        <w:t>пікірі белгілі, бұрын газет бетінде жарияланды, қайталай</w:t>
        <w:br/>
        <w:t>берудің қажеті бар ма?», - деді. Орекең ағамызға</w:t>
        <w:br/>
        <w:t>323</w:t>
        <w:br/>
        <w:t>Жолсерік Ужһа бұл жауапты қуаттап, «Шиелі станциясында</w:t>
        <w:br/>
        <w:t>менің вагоныма ерлі-зайыптылармен бірге бір кісі мінді. Оның</w:t>
        <w:br/>
        <w:t>Смайылов екенін кейін тексеру кезінде білдім. Ол кісінің билеті</w:t>
        <w:br/>
        <w:t>болмады. Сондықтан да оған вагоннан түсуге талап еттім. Ол</w:t>
        <w:br/>
        <w:t>маған оп сом акша ұсынды, бірак мен алмадым. Дегенмен,</w:t>
        <w:br/>
        <w:t>жағдайын айтқан соң Қызылордаға дейін менің вагонымда ба руға</w:t>
        <w:br/>
        <w:t>рұксат бердім. Жолай ревизорлар вагондарды аралап келе</w:t>
        <w:br/>
        <w:t>жатқанын естіп, оған туалетте бола тұр деп өтініш айттым.</w:t>
        <w:br/>
        <w:t>Туалетте ол көп болган жок. Ревизорларды күтпей-ақ поездың</w:t>
        <w:br/>
        <w:t>бас жағына кетіп қалды. Тексеру біткеннен кейін мен 294 вагонға</w:t>
        <w:br/>
        <w:t>барып, сонда отырғапымда Смайылов 9 5 һпагонға карай отіп</w:t>
        <w:br/>
        <w:t>кетті. Артынша поезд ЛӘ 15 разьезге келіл тоқтады. Бір қарасам,</w:t>
        <w:br/>
        <w:t>ол вагоннан түсіп жерде түрекен. «Негетүстініз?» деп сұрап едім,</w:t>
        <w:br/>
        <w:t>жауап қайтармады. Тек екі колын бір-біріне соғып, «Осында</w:t>
        <w:br/>
        <w:t>қаламын» деген ыңғай білдірді. Басқа ештене білмеймін» деді.</w:t>
        <w:br/>
        <w:t>“5 4 вагон жолсерігі Тәжіходжасв куә Ужванын жауабын</w:t>
        <w:br/>
        <w:t>толық растайды.</w:t>
        <w:br/>
        <w:t>Сонымен Х9 15 разһезге дейін аман-есен келген Смайылов-</w:t>
        <w:br/>
        <w:t>тың өлігі екі күннен кейін осы жерден табылды. Қай күні, қай</w:t>
        <w:br/>
        <w:t>жерде және қандай-жағдайда өлгені күні бүгінгі дейін түсініксіз.</w:t>
        <w:br/>
        <w:t>Етер жолсерік Ужвағасенсск, бар оқиға А9 5 «Ташкент- Москва»</w:t>
        <w:br/>
        <w:t>поезі Хо 15 раз.езден кеткеннен кейін болған тәрізді.</w:t>
        <w:br/>
        <w:t>Қызы. Ілорда теміржол бөлімшесінің берген аныктамасы бойынша</w:t>
      </w:r>
    </w:p>
    <w:p>
      <w:r>
        <w:t>18 мамыр күні «Ташкент-Москва» поезынан бөтен Х9 15 разьезінен</w:t>
        <w:br/>
        <w:t>бірде-бір поезд өтпеген. Тек 19 мамырда 0 сагат 45 минотте, 4 сағат 33</w:t>
        <w:br/>
        <w:t>минөтте және бсағат 22 минөттетерт поездтоктапөткен. Бірақ тергеу</w:t>
        <w:br/>
        <w:t>кезінде сұралған поезд жүргізушілері «разьезде ешкімді көргеніміз</w:t>
        <w:br/>
        <w:t>жоқ» және «адам баскан емеспіз» деп жауап берді.</w:t>
        <w:br/>
        <w:t>Осыдан кейін онсызда үстірт жүргізіліп келген тергеу тұйыққа</w:t>
        <w:br/>
        <w:t>тірелді.</w:t>
        <w:br/>
        <w:t>Алдын-ала тергеудің барысына канағаттанбаған Смайылов-</w:t>
        <w:br/>
        <w:t>тын анасы, зайыбы, балалары және баска латуыстары жиналып,</w:t>
        <w:br/>
        <w:t>бір айдан кейін оқиға болған жерге өздері қайта карау жүргізелі.</w:t>
        <w:br/>
        <w:t>Сөйтіп-өлік жатқан жерлен 17-18 мето қашықтықтан онын</w:t>
        <w:br/>
        <w:t>атынан жасалған «Полет» маркілі қол сағатын, 21 метрдей жерден</w:t>
        <w:br/>
        <w:t>жолаушылар поезінін терезе әйнегінің сынығын, ұзындығы 40-</w:t>
        <w:br/>
        <w:t>50 см, жұмыр таяқша темір және тағы осындай Заттарды тауып,</w:t>
        <w:br/>
        <w:t>зерттеуге және бұл оқиғаға қатысы бар-жоғын анықтауға тергеу</w:t>
        <w:br/>
        <w:t>органына Шы етеді. Бірақ, тергеу бағыты одап өзгермейді.</w:t>
        <w:br/>
        <w:t>Баяғы епжар күйінде жүргізіле береді. Түрлі болжамдар құрылып,</w:t>
        <w:br/>
        <w:t>жан-жақты теерінктйг. Кейбір айқын фактілерге көңіл</w:t>
        <w:br/>
        <w:t>314</w:t>
        <w:br/>
        <w:t>өлтіріпсің ғой?” - деп күлді. Бүл сөз маған ауыр тиді. Кейін «Сыр</w:t>
        <w:br/>
        <w:t>бойы» газетін тауып, мақаламен таныстым. Соңында: «Бұл іс</w:t>
        <w:br/>
        <w:t>бойынша біреуді айыптаудан аулақпыз!» - деп жазыпсың. Сол</w:t>
        <w:br/>
        <w:t>бір сөзіңе тоқтадым. Дегенмен, өзіңмен кездесіп, бұл мақалада</w:t>
        <w:br/>
        <w:t>кандай астар жатыр, соны білгім келеді.</w:t>
        <w:br/>
        <w:t>Орекен столдан тағы да тұрып, басқа бөлмеден баспаға</w:t>
        <w:br/>
        <w:t>әзірлеген көлемді қолжазбасын алып келді.</w:t>
        <w:br/>
        <w:t>- Міне, мен деректі кітап жаздым. атын «Парыз» деп қойдым.</w:t>
        <w:br/>
        <w:t>Құдай каласа, жетпіс жылдығымда шығарамын. Менін өмір,</w:t>
        <w:br/>
        <w:t>еңбек жолдарым осында біршама қамтылды. Бар шындықты</w:t>
        <w:br/>
        <w:t>жазуға тырыстым. Тек, кейбір ой-пікірімді партиялық этиканы</w:t>
        <w:br/>
        <w:t>сақтап, жазбадым. Олар өзіммен бірге кетеді. Жалпы кітап</w:t>
        <w:br/>
        <w:t>жазамын деп ойлағаным жоқ.</w:t>
        <w:br/>
        <w:t>Бірақекі кісі туралы айтып кетуім керек болды. Олардың аты-</w:t>
        <w:br/>
        <w:t>жөнін қазір айтпай-ак қояйын, кейін кітабымнан оқып біле</w:t>
        <w:br/>
        <w:t>жатарсың. Қалай дегенде де, менін арым таза. Ешкімге қиянат</w:t>
        <w:br/>
        <w:t>жасағаным жок. Керісінше, мұқтаж кісілерге қол ұшын беруге</w:t>
        <w:br/>
        <w:t>тырыстым. Біраз жігіттерге көмектестім, кызмет бердім. Бірақ</w:t>
        <w:br/>
        <w:t>адам деген пенде ғой, ренжігендері болған шығар. Кезінде</w:t>
        <w:br/>
        <w:t>үстімнен арыз да жазылды, қисыны келмейтін өсектер де</w:t>
        <w:br/>
        <w:t>таратылды. Соның бірінде мені мынғырған бай, үйі толған алтын,</w:t>
        <w:br/>
        <w:t>бриллиант деп те көрсетті. Тіпті Социалистік Еңбек Ерін де</w:t>
        <w:br/>
        <w:t>сатып алған екен деген де әңгімелер болды. Орайы келгенде</w:t>
        <w:br/>
        <w:t>қалай герой болғанымды айта кетейін.</w:t>
        <w:br/>
        <w:t>Сол жылы мен басқарған шаруашылық барлық көрсеткіштен</w:t>
        <w:br/>
        <w:t>Одақ көлемінде алға шықты. Қорытындысы бойыншааудан мені</w:t>
        <w:br/>
        <w:t>«Еңбек Қызыл Ту» орденіне ұсынды. Ауданның ұсынысы</w:t>
        <w:br/>
        <w:t>облысқа барғанда «Ленин» ордені болып өзгерді. Ал, Мәскеу</w:t>
        <w:br/>
        <w:t>шаруашылықтың көрсеткішіне қарай маған «Социалистік Енбек</w:t>
        <w:br/>
        <w:t>Ерін» беруге ұсыныс сұрады. Белгіленген тәртіп бойынша</w:t>
        <w:br/>
        <w:t>алдымен «Ленин» орденін беруге тиіс екеш. Бірақ «Қазаншының</w:t>
        <w:br/>
        <w:t>өзеркі, қайдан құлақ шығарса» дегендей, Орталық осылай шешті.</w:t>
        <w:br/>
        <w:t>Сенсендер бұл жөнінде сатып алмақ түгілі, ықпал жасай көр деп</w:t>
      </w:r>
    </w:p>
    <w:p>
      <w:r>
        <w:t>біреуге бір ауыз сөз айтқан емеспін.</w:t>
        <w:br/>
        <w:t>Өсектерге сенсек, мен жүрген жерімде шешендерді жалдап,</w:t>
        <w:br/>
        <w:t>адамдарға киянат жасаған екенмін... :</w:t>
        <w:br/>
        <w:t>Бірде облыстық партия комитеті шақырып, «І-Мамыр»</w:t>
        <w:br/>
        <w:t>шаруашылығына барасың, дегенде мен келісім бергенім жоқ.</w:t>
        <w:br/>
        <w:t>Бұл шешімді Зүлпекен (аудандық атқару комитетінің төрағасы</w:t>
        <w:br/>
        <w:t>Мұсаханов) мақұлдап: «Дұрыс істегенсің... ол ауылдың аты</w:t>
        <w:br/>
        <w:t>шыққаны қашан. Жағалай арыз, бірімен-бірі алакөз» деп. Бірақ</w:t>
        <w:br/>
        <w:t>318</w:t>
        <w:br/>
        <w:t>Сүрақ көп, жауап жоқ. Жәбірленуші жақ бар үмітін құқық</w:t>
        <w:br/>
        <w:t>қорғау органдарынан күтеді. Өкінішке орай, олардың тірліктері</w:t>
        <w:br/>
        <w:t>ойдан шықпайды. Айта кететін бір жәйт, сот-медициналық</w:t>
        <w:br/>
        <w:t>сараптамасынын қорытындысы бойынша Смайыловтың өлімі</w:t>
        <w:br/>
        <w:t>жылжып келе жаткан теміржол көлітінен құлап, доғал затқа</w:t>
        <w:br/>
        <w:t>соғылғаннан болды делінген. Кейін тексерушілер осы</w:t>
        <w:br/>
        <w:t>қорытындыға сүйеніп, толық және айғақты түрде тексермей, істі</w:t>
        <w:br/>
        <w:t>қайта-қайта қысқартқан. Сөзіміз жалаң болмас үшін архивтік</w:t>
        <w:br/>
        <w:t>тергеу құжаттарына жүгінейік.</w:t>
        <w:br/>
        <w:t>Дүйсенбі Смайылов 1932 жылы туған. Орта мектептен соң</w:t>
        <w:br/>
        <w:t>Қызылорда педагогикалық училишесін, сосын С.М.Киров</w:t>
        <w:br/>
        <w:t>атындағы мемлекеттік университетінің журналистика</w:t>
        <w:br/>
        <w:t>факультетін бітірген. Еңбек жолын мектепте мұғалім болып</w:t>
        <w:br/>
        <w:t>қызмет істеуден бастаған. 1955-1958 жылдар аралығында Шиелі</w:t>
        <w:br/>
        <w:t>аудандық «Коммунизм жолы» газетінің жауапты хатшысы, кейін</w:t>
        <w:br/>
        <w:t>редактордын орынбасары міндетін атқарған. 1958-1963 жылдары</w:t>
        <w:br/>
        <w:t>Қазакстап Компартиясы облыстық комитетінің нұсқаушысы</w:t>
        <w:br/>
        <w:t>және облыстық «Ленин жолы» газетінін жауапты хатшысы</w:t>
        <w:br/>
        <w:t>болған.</w:t>
        <w:br/>
        <w:t>Кейін Шиеліге қайта оралып, аудандық «Өскен өңір» газетінің</w:t>
        <w:br/>
        <w:t>бас редакторы болды. 1967 жылдың караша айында облыстық</w:t>
        <w:br/>
        <w:t>«Ленин жолы» тазсті редакторынын орынбасары болып</w:t>
        <w:br/>
        <w:t>тағайындалган.</w:t>
        <w:br/>
        <w:t>Окиға болардан 1-2 күн бұрын, яғни 17 мамырда Смайылов</w:t>
        <w:br/>
        <w:t>Қызылорда қаласынан Шиеліге жүріп кетеді. Өйткені қызмет</w:t>
        <w:br/>
        <w:t>ауыстырып Қызылордаға келгеніне 2-3 ай болған елі. Сондықтан</w:t>
        <w:br/>
        <w:t>да көшіп-қонып үлгермеген ол демалыс сайын Шиеліде қалған</w:t>
        <w:br/>
        <w:t>отбасына жиі барып тұратын. Әдеттегідей 17 мамырда Шиеліге</w:t>
        <w:br/>
        <w:t>келіп. ертенгісін сағат 19-лар шамасында “0 5 «Ташкент-</w:t>
        <w:br/>
        <w:t>Москва» жолаушылар поезына мінейіп деп теміржол вокзалына</w:t>
        <w:br/>
        <w:t>келген. Әрі карай сөзді куәларға берейік.</w:t>
        <w:br/>
        <w:t>Әлібаев және оның зайыбы (бұлардың аты жөні өзгертілген. -</w:t>
        <w:br/>
        <w:t>Ә.Б) былай дейді:</w:t>
        <w:br/>
        <w:t>- 18 мамыр күні 19 сағат 04 минутта «Ташкент - Москва»</w:t>
        <w:br/>
        <w:t>поезінің Хо 5 вагонына міндік. Бізбен бірге Дүйсенбі Смайылов</w:t>
        <w:br/>
        <w:t>та мінді, бірак оның билеті болмады. Жолсерік Ужваға 10 сом</w:t>
        <w:br/>
        <w:t>ақша беріп сді, ол алмады. Дегенмен оны көндірдік. Сөйтіп</w:t>
        <w:br/>
        <w:t>Смайылов бізбен бірге Қызылордаға дейін баратын болды. Біз</w:t>
        <w:br/>
        <w:t>өзіміздің купеге кіріп кетік, ал Смайылов жөлсерікпен</w:t>
        <w:br/>
        <w:t>әңгімелесіп қалған...</w:t>
        <w:br/>
        <w:t>313</w:t>
      </w:r>
    </w:p>
    <w:p>
      <w:r>
        <w:t>Өмірлік серігім болған жарым қайғылы жағдайда дүние салды.</w:t>
        <w:br/>
        <w:t>Оның да маңайында колайсыз, тіпті намыска тиетін алып-қашпа</w:t>
        <w:br/>
        <w:t>қитұрқы әнгімелер болды. Кейбірін «Парыз» атты кітабымда</w:t>
        <w:br/>
        <w:t>айтып кеттім.</w:t>
        <w:br/>
        <w:t>Ұйықтасам түсіме кірмейтін жөнсіз айыптарды келінде бетіме</w:t>
        <w:br/>
        <w:t>басып сшкім айтқан жок. Мұндай қисынсыз әнгімелер соныма</w:t>
        <w:br/>
        <w:t>кейін ерді. Міне, облыстық газетте жария еткен өзіңнің де</w:t>
        <w:br/>
        <w:t>мақалаң мені састырды. Ойладым, мұнда қандай мағына жатыр</w:t>
        <w:br/>
        <w:t>деп.</w:t>
        <w:br/>
        <w:t>- Ореке!--дедім мен онын әңгімесін еріксіз бөліп. - Облыстық</w:t>
        <w:br/>
        <w:t>газетте жарияланған мақаланың ешқандайда астары жоқ. Болған</w:t>
        <w:br/>
        <w:t>істің ақ-қарасы кезінде анықталмай, дүниедеп кеткен азаматтың</w:t>
        <w:br/>
        <w:t>тағдыры, әділдікке жете алмаған жарынын өмір баки өзімен бірге</w:t>
        <w:br/>
        <w:t>келе жатқан шексіз өкініші, әкесіз өскен балаларының мұңы,</w:t>
        <w:br/>
        <w:t>әкесіне деген орны толмас сағынышы қолыма қалам аллырды.</w:t>
        <w:br/>
        <w:t>Орекең біраз ойга шомды. Сосын барып әнгімесін</w:t>
        <w:br/>
        <w:t>жалғастырды.</w:t>
        <w:br/>
        <w:t>- Айналайын, мен не дейін?! Асарымды асап, жасарымды</w:t>
        <w:br/>
        <w:t>жасаған адаммын. Сондықтан да өзім үшін қорықпаймын.</w:t>
        <w:br/>
        <w:t>Кейінгі ұрпақтар арасында түсінбеушілік бола ма деп қорқамын.</w:t>
        <w:br/>
        <w:t>Менің бар уайымым - осы. Сені шақырған себебім де сол. Өзінді</w:t>
        <w:br/>
        <w:t>жете танымаймып, бірақ сырттай естуім бар. Ұлттык кауіпсіздік</w:t>
        <w:br/>
        <w:t>комитетінде қызмет аткара жүріп, жазушылықпен айналысу -</w:t>
        <w:br/>
        <w:t>бұл, әрине, үлкен азаматтық. Қаламын ұштала берсін. Әділдікті</w:t>
        <w:br/>
        <w:t>ізде, шындықты жаз. Менің беретін батам осы!</w:t>
        <w:br/>
        <w:t>- Ореке, рахмет! Келе жатқан мерейтойыңыз кұтты болсын!</w:t>
        <w:br/>
        <w:t>Әрқашан денсаулыкта болыныз. Мына жазып жаткан</w:t>
        <w:br/>
        <w:t>шығармаңыз оқырман көңілінен шықсын.</w:t>
        <w:br/>
        <w:t>Әнгіме соңында Орекеңнің қолжазбасымен таныстық. Автор</w:t>
        <w:br/>
        <w:t>кітабып былай деп аяқтапты:</w:t>
        <w:br/>
        <w:t>«Баяғыда қабағымыз жараспап едідеп,ешкімге дық сактайтын</w:t>
        <w:br/>
        <w:t>жайымыз жоқ. Себебі, бәріміз уақытша пендеміз, өкпелесіп</w:t>
        <w:br/>
        <w:t>жатуға өмір қысқа, кешіруге мәуліт бар. Ендеше әлдеқалай</w:t>
        <w:br/>
        <w:t>біреудің көңіліне тисем, ол мені кешірер. Айналып келгенде, біз</w:t>
        <w:br/>
        <w:t>бір заманның қапасынан жарып шыққан ағайынды екепбіз ғой.</w:t>
        <w:br/>
        <w:t>Менін бұл өмірден түсінгенім осы болды».</w:t>
        <w:br/>
        <w:t>Кешікпей Орынбасар ағамызбен тағы жүздестік.</w:t>
        <w:br/>
        <w:t>- Дүйсенбі Смайыловты касақана әлтіріпті деген әнгіме қайта</w:t>
        <w:br/>
        <w:t>басталып келеді, - деп маган ренжіп отырганын жасырмады. -</w:t>
        <w:br/>
        <w:t>Барлығы да сенің облыстық «Сыр бойы» газетіпде жариялапған</w:t>
        <w:br/>
        <w:t>320</w:t>
        <w:br/>
        <w:t>түрғанымды сезесіндер ме? Казір шыдамым таусылған сияқты.</w:t>
        <w:br/>
        <w:t>Тап осындай сезім маган вагонзакта да пайда болган.</w:t>
        <w:br/>
        <w:t>үш әскери қызметкерді атып тастағанмын. Со! ;</w:t>
        <w:br/>
        <w:t>қайталанады ма деп, тіпті өзіме-өзім сенбей қорқып та тұрмын.</w:t>
        <w:br/>
        <w:t>Ең болмаса арақты берсендерші! Менің жүйкем тынышталады</w:t>
        <w:br/>
        <w:t>ғой. Қалай осыған түсінбейсіндер? Мені бұзақылық жасайлы деп</w:t>
      </w:r>
    </w:p>
    <w:p>
      <w:r>
        <w:t>ойламандар. Олан кайта автобус ішіндегі адамдардың</w:t>
        <w:br/>
        <w:t>тағдырының не боларын ойланлар!</w:t>
        <w:br/>
        <w:t>- Евгений, сабыр ет. Казір жүргізуші де, арақ та болады.</w:t>
        <w:br/>
        <w:t>- Пікүшаҡ бүл жерге неге ұшып келлі, полковник?</w:t>
        <w:br/>
        <w:t>- Ол Қызылорда қаласынан радиобайланыс құралын алып</w:t>
        <w:br/>
        <w:t>келді. Қазір кейін ұшып кетеді.</w:t>
        <w:br/>
        <w:t>а Автобус манайында қимылдар көбейіп барады, ПОЛКОВНИК.</w:t>
        <w:br/>
        <w:t>Казіроны тоқтатпасан, кішкене баланы атып өлтіремін. Мен оны</w:t>
        <w:br/>
        <w:t>өз қолыма алып отырмын.</w:t>
        <w:br/>
        <w:t>- Евгений, автобус орталық алонпың жанында түр. Азаматтар</w:t>
        <w:br/>
        <w:t>өз шаруаларымен олай-бұлай жүріп жатыр. Олардың қайсыбірін</w:t>
        <w:br/>
        <w:t>тоқтатуға болады? Дегенмен милиция қызметкеплеріне казір</w:t>
        <w:br/>
        <w:t>тапсырма беремін.</w:t>
        <w:br/>
        <w:t>- Жүргізуші қайда?</w:t>
        <w:br/>
        <w:t>- Жүргізуші болады, шыда!</w:t>
        <w:br/>
        <w:t>Кішкентай баланы қолыма алып отырғанымды ұмытпаған</w:t>
        <w:br/>
        <w:t>шығарсын...</w:t>
        <w:br/>
        <w:t>- Евгений, ақылға кел, асығыс әрекеттер жасама. Көбі кетіп,</w:t>
        <w:br/>
        <w:t>азы қалғанда сабырлық жаса. Біз казір жүргізуші іздестіріп</w:t>
        <w:br/>
        <w:t>жатырмыз. Бұл автобусты осындай жағлайла жүргізуге ешкім</w:t>
        <w:br/>
        <w:t>келіспей отыр. Өйткені коркады.</w:t>
        <w:br/>
        <w:t>Он сагат бойы қалай сендер жүргізуші таппай отырсыңдар?</w:t>
        <w:br/>
        <w:t>Оларға неге түсіндірмейсіндер, автобус ішінде әйелдер мен бала-</w:t>
        <w:br/>
        <w:t>шағалар бар деп. Біз де айуан емеспіз, хорықпасын. Маған кейде</w:t>
        <w:br/>
        <w:t>жүргізуші іздегендерінізтекәншейін айла сияқты. Бұл қауіпті ойын,</w:t>
        <w:br/>
        <w:t>полковник! Сендерле автомат бар. ал бізле тапанша. Олар атылуға</w:t>
        <w:br/>
        <w:t>тиіс емес. Сондықтан да жағдай тезірек қимылдағапды қалайды.</w:t>
        <w:br/>
        <w:t>- Дұрыс айтасын, Евгений, казір бір жігітті таптык. Жүргізуші</w:t>
        <w:br/>
        <w:t>ретінде соны рульге отырғызуға әзірлеп жатырмыз. Ол бұрын</w:t>
        <w:br/>
        <w:t>«Икарус» маркілі автобусты айламаған екен.</w:t>
        <w:br/>
        <w:t>- Жарайды. Бірак ол сендердін аламдарың болып жүрмесін,</w:t>
        <w:br/>
        <w:t>сскертемін, полковник!</w:t>
        <w:br/>
        <w:t>Алматы қаласынан «Альфа» тобы тікұшақпен ұшып келіп,</w:t>
        <w:br/>
        <w:t>Шиелі қыстағындағы стадиопға копды. Оқиға болған жерді жан-</w:t>
        <w:br/>
        <w:t>306</w:t>
        <w:br/>
        <w:t>бөлінбейді. Сондықтан да жәбірленуші жақ бұл істің</w:t>
        <w:br/>
        <w:t>қыскартылатынына күмәнданбайды. Әйтсе де үміттеніп</w:t>
        <w:br/>
        <w:t>облыстық прокурордың атына арыз жазады. Онда мына</w:t>
        <w:br/>
        <w:t>жағдайларға көніл аударуды өтінеді:</w:t>
        <w:br/>
        <w:t>«Сол поезбен Қызылордаға келген қаладағы педагогикалық</w:t>
        <w:br/>
        <w:t>институтының мүғалімі Маханов Х05 вагонның жолсерігі Ужва мен</w:t>
        <w:br/>
        <w:t>көрші вагоннын жолсерігі екеуі қобалжып, бір-бірімен сыбырласып</w:t>
        <w:br/>
        <w:t>жүргенін байқаған. Тіпті олар Қызылордаға келген соң өздерінің</w:t>
        <w:br/>
        <w:t>жолаушыларын шығарып салуға да жарамаған. Неге? ...»</w:t>
      </w:r>
    </w:p>
    <w:p>
      <w:r>
        <w:t>Біз мұны 94 вагонның жолсерігі Тәжіходжаевтың 22 мамыр</w:t>
        <w:br/>
        <w:t>күнгі жауап алу хаттамасынан да аңғардық. Тергеушінің сұрағына</w:t>
        <w:br/>
        <w:t>ол былай деп жауап берген:</w:t>
        <w:br/>
        <w:t>«Ревизорлар тексеріп кеткеннен кейін менің вагоныма М9 5</w:t>
        <w:br/>
        <w:t>вагон жолсерігі Ужва Надежда келді. Ол қалтырап, дірілдеп,</w:t>
        <w:br/>
        <w:t>зәресі ұшып отырды. Неге екенін сұрап біле алмадым. Өйткені</w:t>
        <w:br/>
        <w:t>өз шаруаммен айналысып жатыр едім...»</w:t>
        <w:br/>
        <w:t>Кейін, екінші рет жауап алған тергеуші Ужвадан мұның</w:t>
        <w:br/>
        <w:t>себебін сұраған. Ол ревизордан үріккенін айткан. Солай ма,</w:t>
        <w:br/>
        <w:t>солай емес пе, кім білсін! Қазір оның ақиқатына жету қиын.</w:t>
        <w:br/>
        <w:t>«Смайыловты айрықша дайындалған адамдар өлтірді!- дейді</w:t>
        <w:br/>
        <w:t>арызға кол қойған Рахия апай. - Сондықтан да отанына, еліне,</w:t>
        <w:br/>
        <w:t>халқына қызметете алмай, бала-шағасының қызығын көре алмай</w:t>
        <w:br/>
        <w:t>арманда кеткен ініме жандарыныз ашып қарайды деп сенемін».</w:t>
        <w:br/>
        <w:t>Бұл арызға маусым айының 12-сі күні облыстык прокуратура</w:t>
        <w:br/>
        <w:t>мынадай жауап қайтарған: «Смайылова Рахияға! Сіздің</w:t>
        <w:br/>
        <w:t>арызынызда көрсетілген мәліметтер жөнінде тергеу жүргізіліп,</w:t>
        <w:br/>
        <w:t>Смайыловтың өліміне себеп болған жәйттерді анықтауға тиісті</w:t>
        <w:br/>
        <w:t>шаралар жасалып жатқандығын хабарлаймыз».</w:t>
        <w:br/>
        <w:t>Бұл кенселік әншейін жауап еді. Өйткені осыдан кейін тура</w:t>
        <w:br/>
        <w:t>бір ай бойы іс бойынша ешқандай тергеу амалдары жүргізілмейді.</w:t>
        <w:br/>
        <w:t>Акырында 1975 жылы 9 шілдеде тергеуші «Смайыловты қасақана</w:t>
        <w:br/>
        <w:t>өлтірген деуге ешбір дерек жоқ. Сондықтан да бұл сәтсіз оқиға»</w:t>
        <w:br/>
        <w:t>деп, кылмыстык істі кысқарткан. Бұған жәбірленуші жақ</w:t>
        <w:br/>
        <w:t>келіспей, жоғарғы инстанцияларға бірнеше арыз жазады. Соның</w:t>
        <w:br/>
        <w:t>нәтижесінде республика прокуроры істі сұратып алып, байқап</w:t>
        <w:br/>
        <w:t>білгеннен кейін облыстық прокурорға ескерту жасайды:</w:t>
        <w:br/>
        <w:t>«Направляем уголовное дело по факту гибели Смайлова Д.</w:t>
        <w:br/>
        <w:t>Для лополиительного расследования. Изучение показало, что</w:t>
        <w:br/>
        <w:t>оно расследовано крайне поверхностно. Для выяснения</w:t>
        <w:br/>
        <w:t>обстоятельств смерти Смайылова следетвием почти ничего не</w:t>
        <w:br/>
        <w:t>сделано. Все следетвенные действия, произведенные по делу</w:t>
        <w:br/>
        <w:t>213</w:t>
        <w:br/>
        <w:t>берілсем де, берілмесем де белгілі. Бірақ осы жолаушылар аман-есен</w:t>
        <w:br/>
        <w:t>отырса, менде бір үміт бар болғандай... Соған бел байлап отырмын.</w:t>
        <w:br/>
        <w:t>Менавтобус ішіндегі адамдарды аямайды дейсін бе? Оларды аяймын!</w:t>
        <w:br/>
        <w:t>Мен дс адамның баласымын ғой. Мен де адамға ұқсап өмір сүргіп</w:t>
        <w:br/>
        <w:t>келеді. Семьяны, баланы аңсаған кездерім де болды. Бірақ ондай</w:t>
        <w:br/>
        <w:t>мүмкіншілікті Кеңес өкіметі маған берді ме? Менің ешқандай кінәм</w:t>
        <w:br/>
        <w:t>болмасада, абақтыға он төрт жасымда апарып отырғызды. Кейіннен</w:t>
        <w:br/>
        <w:t>бірнеше адам өлтіргенім рас, бірақ олар алдынғы әдепсіздіктін</w:t>
        <w:br/>
        <w:t>салдары деп есептеймін. Қазір де менің денсаулығым жоқ, ал</w:t>
        <w:br/>
        <w:t>Гиппокарт антын берген кандай дәрігер мені емдеді? Тіпті жеке іс</w:t>
        <w:br/>
        <w:t>қағаздарымнан менің ауруым жөніндегі мәліметтерді алып тастапты.</w:t>
        <w:br/>
        <w:t>Айтшы, полковник, неге мені мал сияқты әрлі-берлі этаппен</w:t>
        <w:br/>
        <w:t>сүйрелеп жүр? Меп де анадан туған жоқпын ба?</w:t>
        <w:br/>
        <w:t>- Евгений, сенің сөзінен байқаймын, сен ақылды жігітсің.</w:t>
        <w:br/>
        <w:t>Біраз жылдар бойы түрмеде, колонияда жүргенінмен, ар-ұятты</w:t>
        <w:br/>
        <w:t>жоғалтпаған екенсің. Бұл мені куантады. Әліде болса кеш емес...</w:t>
        <w:br/>
        <w:t>- Жарайды, полковник, бұл әңгімені тоқтатайық. Жолаушы-</w:t>
      </w:r>
    </w:p>
    <w:p>
      <w:r>
        <w:t>лар автобус ішінде тонып отыр, соларға көрпе болса беріп жібер.</w:t>
        <w:br/>
        <w:t>- Казір ұйымдастырамыз.</w:t>
        <w:br/>
        <w:t>Қазақстан Республикасының Ішкі Істер министрлігі генерал</w:t>
        <w:br/>
        <w:t>Саліютин басқарған арнайы топтың автобусқа шабуыл жасап,</w:t>
        <w:br/>
        <w:t>жолаушыларды босатуға әзір екенін штаб мүшелеріне баяндады.</w:t>
        <w:br/>
        <w:t>Штаб кенесі бұл ұсынысты қолдамай, Алматы қаласынан ұшып</w:t>
        <w:br/>
        <w:t>келе жатқан Ұлттық Қауіпсіздік Комитетінің «Альфа» тобын</w:t>
        <w:br/>
        <w:t>күтуді дұрыс көрді.</w:t>
        <w:br/>
        <w:t>- Бізге темекі керек, полковник.</w:t>
        <w:br/>
        <w:t>- Темекі дайын. Автобус ішінде түсініксіз қимылдар сезілді,</w:t>
        <w:br/>
        <w:t>не болып жатыр?</w:t>
        <w:br/>
        <w:t>- Жай, кішкене бала ойнап, сәл бұзақылық жасап отыр.</w:t>
        <w:br/>
        <w:t>Полковник, мен өзуәдемде тұрамын. Сендер итермелемесеңдер,</w:t>
        <w:br/>
        <w:t>мен ешкімге тимеймін. Мүмкін, саған әлі белгісіз болар Читадағы</w:t>
        <w:br/>
        <w:t>оқиға! 1987 жылы мен сол калада амантқа адамдар алып, Пермь</w:t>
        <w:br/>
        <w:t>қаласына келген болатынмын. Бірақ ол адамдар менімен бірге</w:t>
        <w:br/>
        <w:t>оққа ушатын болған сон, оларды босатып, өзім Милиция</w:t>
        <w:br/>
        <w:t>қызметкерлерінің қолына еркіммен берілдім. Бірақ ол жағдай</w:t>
        <w:br/>
        <w:t>мен бұл жағдай тен емес. Мен өз сөзімде тұратынымды айтып</w:t>
        <w:br/>
        <w:t>отырмын. Сендер дер кезінде қойылған шарттарды орындап</w:t>
        <w:br/>
        <w:t>отырсындар, жолаушыларға тимеймін. Ал қазір сендердің</w:t>
        <w:br/>
        <w:t>әрекеттерін маған ұнамай отыр. Осы уақытқа дейін неге</w:t>
        <w:br/>
        <w:t>жүргізуші жок? Арақты неге бермейсіңдер? Сендер әлі бірде-бір</w:t>
        <w:br/>
        <w:t>шартымызды орындамадыңдар. Мен өзімді-өзім әрен ұстап</w:t>
        <w:br/>
        <w:t>305</w:t>
        <w:br/>
        <w:t>перрондағы дүкендердің бірінен екі шөлмек «Зубровка»</w:t>
        <w:br/>
        <w:t>деген арақ алып, барлығымыз станса бастығы Әбдіраман-</w:t>
        <w:br/>
        <w:t>ның кабинетіне бардық. Амандасып болған соң Әбдіраман</w:t>
        <w:br/>
        <w:t>тұрып: «Перронда Дүйсекең тұр скен, өзі катты қызулы»,</w:t>
        <w:br/>
        <w:t>- деді. Айтқаны сол-ақ екен, Аяш пен Ердаулет барып</w:t>
        <w:br/>
        <w:t>Дүйсекенді дереу кабинетке алып келді. Әңгімесіне</w:t>
        <w:br/>
        <w:t>қарағанда Орақ деген інісінің құдалығында болып, сол</w:t>
        <w:br/>
        <w:t>жердің сый-құрметінен келіп түр екен. Арақ үлкен екі</w:t>
        <w:br/>
        <w:t>қырлы стаканға толтырылып құйылып, Дүйсекең мен</w:t>
        <w:br/>
        <w:t>Аяшқа ұсынылды. Олардан кейін біздер де құйылған</w:t>
        <w:br/>
        <w:t>арақты тартып-тартып жібердік. Сөйтіп көңіл көтеріп</w:t>
        <w:br/>
        <w:t>тұрғанда поезд да келді. Сол арада Дүйсекеннің билеті жоқ</w:t>
        <w:br/>
        <w:t>екеніанықталды. Үлкен ұлы Ыдырыс жүгіріп келіп, билет</w:t>
        <w:br/>
        <w:t>ала алмағанын айтты. Басқа амал болмаған сон жолсерік</w:t>
        <w:br/>
        <w:t>қызға ақша ұсынып көрдік, алмады. Дегенмен оны</w:t>
        <w:br/>
        <w:t>көндіргендей болып, Дүйсекеңді поезға мінгізіп алдық.</w:t>
        <w:br/>
        <w:t>Ішке кіргесін өзімнің орнымды беріп: «Менің орныма</w:t>
        <w:br/>
        <w:t>жатып дем алыңыз», - дедім. Купедегі ылғи әйелдерді</w:t>
        <w:br/>
        <w:t>көріп, Дүйсекең басын шайқап: «Жатпаймын, өзің жата</w:t>
        <w:br/>
        <w:t>бер», - деді. Сосын екеуміз жолсеріктің купесіне бардық.</w:t>
        <w:br/>
        <w:t>Ол: «Кетіндер, қазір ревизор келеді», - деп бізді қуа</w:t>
        <w:br/>
        <w:t>бастады. Бірақ Дүйсекең отырған орнынан тұрмады.</w:t>
        <w:br/>
        <w:t>Жолсерік жағдайды түсінгендей болды, маған қарап: «Сен</w:t>
        <w:br/>
        <w:t>барып, демала бер!», - деді. Мен купеге келіп екінші</w:t>
        <w:br/>
        <w:t>полкаға інығып, бірден қатты ұйқыға кеттім. Өйткені, екі</w:t>
        <w:br/>
        <w:t>күн қонақ күтіп сілелеп қалған екенмін. Бір уақытта мені</w:t>
        <w:br/>
        <w:t>біреулер жұлмалап, шымшылып, тартқылап «тұр да, тұр»</w:t>
        <w:br/>
        <w:t>деп қатты ұйқыдан оятты. Көзімді ашсам поезд</w:t>
        <w:br/>
        <w:t>Қызылордада түр екен. Мен де түстім, поезд да жүріп кетті.</w:t>
      </w:r>
    </w:p>
    <w:p>
      <w:r>
        <w:t>Әйелімнен ұйқылы-ояу күйімде: «Қайының қайда?» - деп</w:t>
        <w:br/>
        <w:t>сұрадым. Ол: «Өзіңнің сыяғың мынау, сен кімді</w:t>
        <w:br/>
        <w:t>іздегендейсің!», - деп зекіп тастады.</w:t>
        <w:br/>
        <w:t>Ертеніне бір топ дәрігерлерді алып, Тереңөзек ауданына</w:t>
        <w:br/>
        <w:t>қарасты денсаулық сақтау мекемелерінің жұмысын</w:t>
        <w:br/>
        <w:t>тексеруге кеттім. «Шаған» ауылының ауруханасында</w:t>
        <w:br/>
        <w:t>жүргенімде аудандық аурухананың бас дәрігері Айсина</w:t>
        <w:br/>
        <w:t>маған телефон соғып: «Жаңа ғана Аманхан Сәдуакасов</w:t>
        <w:br/>
        <w:t>телефон соғып, сіздермен поезға бірге мінген Дүйсенбі</w:t>
        <w:br/>
        <w:t>Смайылов жоқ, іздеп таба алмай жатырмыз деп, келге-</w:t>
        <w:br/>
        <w:t>ніңізді қалап жатыр», - деді. Мен жұмысты тастап, дереу</w:t>
        <w:br/>
        <w:t>Қызылордаға келдім. Үйге соғып едім, әйелім әбіржіп тұр</w:t>
        <w:br/>
        <w:t>222</w:t>
        <w:br/>
        <w:t>“Жұмбақ өлім” деген мақаланнан басталды. Расын</w:t>
        <w:br/>
        <w:t>айтқанда, сен сотқа бергім келді. Бұл жайында</w:t>
        <w:br/>
        <w:t>заңгерлермен де ақылдастым. Олар аталмыш мақалада</w:t>
        <w:br/>
        <w:t>сенің атың аталмаған, сотқа жататындай бұл істің келешегі</w:t>
        <w:br/>
        <w:t>жоқ деді. Енді, міне, «Сыр бойы» газетінде Қайырбек</w:t>
        <w:br/>
        <w:t>Мырзахметовтың мақаласы жарияланды. Бүл мақалада ла</w:t>
        <w:br/>
        <w:t>Дүйсенбі Смайыловты біреу касақана өлтірген деп үзілді-</w:t>
        <w:br/>
        <w:t>кесілді айтылады. Осы қисыны келмейтін әңгімені қалай</w:t>
        <w:br/>
        <w:t>да тоқтату керек. Маған дәрігер Базарбай Атабаев келіп,</w:t>
        <w:br/>
        <w:t>«Дүйсенбі Смайылов ағамыздың өлімі туралы ақиқат» деп</w:t>
        <w:br/>
        <w:t>аталатын мақаласын әкеліп берді. Облыстық «Сыр бойы»</w:t>
        <w:br/>
        <w:t>газеті баспаған көрінеді. Осы мақаланын басылып</w:t>
        <w:br/>
        <w:t>шығуына ықпал етсең қайтеді 2? - деп Орекең өтініш</w:t>
        <w:br/>
        <w:t>білдірді. Мен аталмыш мақаламен танысып шықтым.</w:t>
        <w:br/>
        <w:t>Базарбай Атабаев бұл оқиганы былай деп баяндаған екен:</w:t>
        <w:br/>
        <w:t>«Дүйсенбі Смайылов қайтыс болыпты» деген суық хабар</w:t>
        <w:br/>
        <w:t>ел арасында тез тарады. «Не болыпты? Неден қайтыс</w:t>
        <w:br/>
        <w:t>болыпты?», - деген сұраққа жауап та нешетүрлі саққа</w:t>
        <w:br/>
        <w:t>жүгіріп үлгірді. Бірсулері «кеше 15-бекеттің жанында</w:t>
        <w:br/>
        <w:t>Дүйсекеңді посздан лақтырып жіберіпті» десе, енді</w:t>
        <w:br/>
        <w:t>біреулері «кеше сол поезға бір топ шешендер мінген, солар</w:t>
        <w:br/>
        <w:t>лақтырып жіберген болуы керек» деген. Баспа беттерінде</w:t>
        <w:br/>
        <w:t>де «аяулы азамат түнде жортқан арам ойлы қарақшының</w:t>
        <w:br/>
        <w:t>қолынан қайтыс болды» деп бірқатар мақалалар</w:t>
        <w:br/>
        <w:t>жарияланды. Осыдан кейін көпшіліктің ойында Дүйсекең</w:t>
        <w:br/>
        <w:t>қарақшының қолынан қаза тапты деген ұғым нық бекіді.</w:t>
        <w:br/>
        <w:t>Тіпті, кейбір авторлар онын өлімін аудан басшысынан</w:t>
        <w:br/>
        <w:t>көрді, туралап айтпаса да, соған меңзеді. Расын айтқанда,</w:t>
        <w:br/>
        <w:t>оқиға басқаша болған еді.</w:t>
        <w:br/>
        <w:t>1975 жылы наурыз айында облыстық аурухана бас</w:t>
        <w:br/>
        <w:t>дәрігерінің орынбасары болып тағайындалдым. Соған</w:t>
        <w:br/>
        <w:t>байланысты мамыр айының орта шенінде қызметтес-</w:t>
        <w:br/>
        <w:t>сыйлас болған азаматтарды үйге қонаққа шақырып, екі күн</w:t>
        <w:br/>
        <w:t>бойы «қоштасу көжесін» іштік. Қонақтар кеткен соң</w:t>
        <w:br/>
        <w:t>әйеліміз екеуміз Қызылордаға жүрмекші болып, жолға</w:t>
        <w:br/>
        <w:t>дайындалдық. Аяқ астынан үйге бір-екі жолдастарымен</w:t>
        <w:br/>
        <w:t>көршім Ердаулет Оразбеков және Дүйсекеңнің әйелінің</w:t>
        <w:br/>
        <w:t>ағасы Аяш пен жеңгесі Тоқтар келе қалды. Қайтадан</w:t>
        <w:br/>
        <w:t>дастарқан жайылып, жақсы отырып, кешкілік поезға</w:t>
        <w:br/>
        <w:t>шықтық. Вокзалға келген сон Аяш теміржол кассасына</w:t>
        <w:br/>
        <w:t>барып, біздерге билет алып келді. Сол арада Ердаулет</w:t>
        <w:br/>
        <w:t>321</w:t>
      </w:r>
    </w:p>
    <w:p>
      <w:r>
        <w:t>Әмірхан БӘКІРҰЛЫ</w:t>
        <w:br/>
        <w:t>Редакторы: Нұржан Әбжанұлы</w:t>
        <w:br/>
        <w:t>Техникалық редакторы: Мөлдір Мәлікова</w:t>
        <w:br/>
        <w:t>2 с---Жомпьютерде терген: Мира Рахметова</w:t>
        <w:br/>
        <w:t>МАЗМҰНЫ</w:t>
        <w:br/>
        <w:t>І бөлім.</w:t>
        <w:br/>
        <w:t>Мұстафа Шоқайдың ісі</w:t>
        <w:br/>
        <w:t>П бөлім.</w:t>
        <w:br/>
        <w:t>Мұстафа Шоқай әулетінің қуғынға</w:t>
        <w:br/>
        <w:t>ла...</w:t>
        <w:br/>
        <w:t>ШІ бөлім.</w:t>
        <w:br/>
        <w:t>Мұстафа Шоқай және мемлекеттік қауіпсіздік</w:t>
        <w:br/>
        <w:t>әл 2... 2.</w:t>
        <w:br/>
        <w:t>ІУ бөлім.</w:t>
        <w:br/>
        <w:t>Қазақты қынадай</w:t>
        <w:br/>
        <w:t>қырғандар...2.2... 2..-2.....-</w:t>
        <w:br/>
        <w:t>У бөлім.</w:t>
        <w:br/>
        <w:t>Әңгімелер мен</w:t>
        <w:br/>
        <w:t>лл 2...</w:t>
        <w:br/>
        <w:t>325</w:t>
        <w:br/>
        <w:t>2. әу Т</w:t>
        <w:br/>
        <w:t>і ( на. Тапсырыс ХУ 3812</w:t>
        <w:br/>
        <w:t>баспа үйі” жауапкершілігі шектеулі серіктестігі.</w:t>
        <w:br/>
        <w:t>Қызылорда қаласы, Скатков көшесі 96.</w:t>
        <w:br/>
        <w:t>-06-68</w:t>
        <w:br/>
        <w:t>жұмыстары Қазақстан Республикасы “Полиграфкомбинат”</w:t>
        <w:br/>
        <w:t>дежасалды.050002,Алматықаласы,М.Мақатаевкөшесі,41.</w:t>
        <w:br/>
        <w:t>Әмірхан БӘКІРҰЛЫ 1950 жылы</w:t>
        <w:br/>
        <w:t>БЕЗыЛСТа облысы Тереңөзек ауданында</w:t>
        <w:br/>
        <w:t>факультетін бітірген. 1972-1976 жылдары :</w:t>
        <w:br/>
        <w:t>прокуратура органдарында қызмет</w:t>
        <w:br/>
        <w:t>атқарган. Кейіп Ұлттық қауіпсіздік</w:t>
        <w:br/>
        <w:t>2 КОМИ</w:t>
      </w:r>
    </w:p>
    <w:p>
      <w:r>
        <w:t>баст! і</w:t>
        <w:br/>
        <w:t>2000-2005 жылдары Қызылорда</w:t>
        <w:br/>
        <w:t>облысының әкімдігінде бөлім меңгерушісі,</w:t>
        <w:br/>
        <w:t>облыстық тәртіптік Кеңестің төрағасы болған, Қазақстан Журналистер</w:t>
        <w:br/>
        <w:t>облыстық баспаларда: біркатар тарихи- публицистикалық. зерттеу</w:t>
        <w:br/>
        <w:t>шығармалары жарық көрген. Мұстафа Шоқай туралы деректі әңілмелері</w:t>
        <w:br/>
        <w:t>5-74 ғана емес, ТЕЛ Де Зиялы қауыМынын назарын аударып,</w:t>
        <w:br/>
        <w:t>Жаппай саяси қуғын-сүргін құрбандарына арналған «Аза» кітабының</w:t>
        <w:br/>
        <w:t>(2000 ж.) облыстық редакция алқасының мүшесі. Бүл естелік кітапқа</w:t>
        <w:br/>
        <w:t>2 жазықсыз жазаланған Жар ТЛЫ бірқатар мақалалары енген. Жалпы,</w:t>
        <w:br/>
        <w:t>есте қалдыруға 2. үлес қосқан. Осы тақырыпта баспа беттеріне</w:t>
        <w:br/>
        <w:t>200-ге жуық материалдар жариялады.</w:t>
        <w:br/>
        <w:t>Алғашқы «Мұстафа Шоқай» деректі әңгімелері 1997 жылы жарық</w:t>
        <w:br/>
        <w:t>көрді. Кейін ҚАНҚА” (1998 жыл)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
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ТҰҢҒЫЙЫКТА</w:t>
        <w:br/>
        <w:t>БІРІНШІ БӨЛІМ</w:t>
        <w:br/>
        <w:t>СӘБИТ</w:t>
        <w:br/>
        <w:t>МҰҚАНОВ</w:t>
        <w:br/>
        <w:t>--&lt;93% Да”</w:t>
        <w:br/>
        <w:t>ТАҢДАМАЛЫ</w:t>
        <w:br/>
        <w:t>ШЫҒАРМАЛАР</w:t>
        <w:br/>
        <w:t>АЛТЫ ТОМДЫҚ</w:t>
        <w:br/>
        <w:t>ҚАЗАҚТЫҢ МЕМЛЕКЕТТІК КӨРКЕМ</w:t>
        <w:br/>
        <w:t>ӘДЕБИЕТ БАСПАСЫ</w:t>
        <w:br/>
        <w:t>Алматы-1956</w:t>
        <w:br/>
        <w:t>СӘБИТ</w:t>
        <w:br/>
        <w:t>мУуқАНОВ</w:t>
        <w:br/>
        <w:t>Зәр -</w:t>
        <w:br/>
        <w:t>ТАҢДАМАЛЫ</w:t>
        <w:br/>
        <w:t>ШЫҒАРМАЛАР</w:t>
        <w:br/>
        <w:t>ҮШІНШІ ТОЛА</w:t>
        <w:br/>
        <w:t>БОТАГӨЗ</w:t>
        <w:br/>
        <w:t>аннан ыны дн</w:t>
        <w:br/>
        <w:t>ИЕТНННЕНЕНЕЕНТЕЕТЕНЕНЕНЕНЕ</w:t>
        <w:br/>
        <w:t>ҚАЗАҚТЫҢ МЕМЛЕКЕТТІК КӨРЕЕМ</w:t>
        <w:br/>
        <w:t>ӘДЕБИНЕТБАСИАСЫ</w:t>
        <w:br/>
        <w:t>Алматы--1956</w:t>
        <w:br/>
        <w:t>Бірінші тарау</w:t>
        <w:br/>
        <w:t>КЕЗДЕСУ</w:t>
        <w:br/>
        <w:t>Ботагөз Бурабай көлінің нақ жар қабағына салынған,</w:t>
        <w:br/>
        <w:t>бір бөлмелі кішкене қарағай үйдің терезесінің алдындағы</w:t>
        <w:br/>
        <w:t>айнаға түрегеп қарап тұрып, иығынан аз-ақ төмен түсе-</w:t>
        <w:br/>
        <w:t>тін, толқынды бұйра қара шашын сүйріктей саусағымен</w:t>
        <w:br/>
        <w:t>біресе иығына, біресе алдына түсіріп желпіп, өз шашы-</w:t>
        <w:br/>
        <w:t>мен өзі ойнады. Шашын желкесіне қарай желпігенде, қа-</w:t>
        <w:br/>
        <w:t>рақаттай мөлдіреген қара көзін Көкшенің құшағына бө-</w:t>
        <w:br/>
        <w:t>ленген Бурабай көліне тігіп еді, бураның шудасындай</w:t>
        <w:br/>
        <w:t>желкілдеген толқын біресе жарды сүзіп, біресе кейін қай-</w:t>
        <w:br/>
        <w:t>тып бұрқанып жатыр екен.</w:t>
        <w:br/>
        <w:t>Көлдің бурадай буырқануы Ботагөздің қуанышты се-</w:t>
      </w:r>
    </w:p>
    <w:p>
      <w:r>
        <w:t>зімін өзгертпеді. Ол біресе көлге, біресе айнаға қарап,</w:t>
        <w:br/>
        <w:t>көлдің толқынына еліктегендей, толқынды бұйра қара</w:t>
        <w:br/>
        <w:t>шашын бұрынғыдан да жиі желпе түсті.</w:t>
        <w:br/>
        <w:t>Оның бұл тұрған қалпын ағасы. Балтабектің әйелі Ай-</w:t>
        <w:br/>
        <w:t>баладан басқа ешкім көрген жоқ. Айбала көлден алған</w:t>
        <w:br/>
        <w:t>екі шелек суды иығындағы иін ағашқа іліп, есігі ашық</w:t>
        <w:br/>
        <w:t>тұрған үйге еніп еді, айна алдында өз шашымен өзі ойна-</w:t>
        <w:br/>
        <w:t>ған Ботагөзді көрді.</w:t>
        <w:br/>
        <w:t>«Еркем, не ғып тұрсың?» -- деп қала жаздаған Айба-</w:t>
        <w:br/>
        <w:t>ла, сүйікті көретін қайын сіңлісінің куанышты сезімін</w:t>
        <w:br/>
        <w:t>бұзбайын дегендей, аузына келіп қалған сөзді ернімен</w:t>
        <w:br/>
        <w:t>бөгей қойды.</w:t>
        <w:br/>
        <w:t>«Я,- деп ойлады, шелегін босағаға қойып, жүрісін</w:t>
        <w:br/>
        <w:t>сездірмей, ептеп басып далаға шыққан Айбала,- қуа-</w:t>
        <w:br/>
        <w:t>7</w:t>
        <w:br/>
        <w:t>Қулаковтың үйіне оны, жа-</w:t>
        <w:br/>
        <w:t>ғалап барса, жолы недәуір ұзақ, сондықтан бытАапаха,</w:t>
        <w:br/>
        <w:t>лар қорғанға өрмелеп шығып, үстінен асып түседі. |</w:t>
        <w:br/>
        <w:t>Ботагөз сол қорған тастың текшеленген жіктеріне</w:t>
        <w:br/>
        <w:t>өскен тырбық қарағайлардың бірінен соң біріне жарма-</w:t>
        <w:br/>
        <w:t>сып, аздап ентігіп барып, төбесіне шықты да, сатылап</w:t>
        <w:br/>
        <w:t>отырып ар жағына түсті. Қулаковтың көк шатырлы, үл-</w:t>
        <w:br/>
        <w:t>кен қарағай үйі қорғанның арғы жақ етегінен алыс емес</w:t>
        <w:br/>
        <w:t>еді. Бірақ, бер жағында сырғауылдан Істеген малдың</w:t>
        <w:br/>
        <w:t>кең шарбағы болатын.</w:t>
        <w:br/>
        <w:t>Қарағай арасымен шарбақты жағалап, Ботагөз келе</w:t>
        <w:br/>
        <w:t>жатыр еді, Қулаковтың бір топ қазы кездесті. Қаздың</w:t>
        <w:br/>
        <w:t>айғыры тістеуік екенін Ботагөз білетін. Сондықтан, топ</w:t>
        <w:br/>
        <w:t>қазды ораңқырап өтейін деп еді, айғыр-қаз мойнын жер-</w:t>
        <w:br/>
        <w:t>ге төсеп, қаңқылдап бұған қарай тұра жүгірді. )</w:t>
        <w:br/>
        <w:t>Осы айғыр-қаз өткен жылы қапылыста Ботагөздің</w:t>
        <w:br/>
        <w:t>тақымынан тістеп ап, көпке шейін тақымы көгеріп</w:t>
        <w:br/>
        <w:t>жүрген еді. Тағы да солай тістей ме деп, ол ұмтылған</w:t>
        <w:br/>
        <w:t>қаздан қаша жөнелді.</w:t>
        <w:br/>
        <w:t>Қорққанын көріп, үрейлендіре түскісі келді ме, бол-</w:t>
        <w:br/>
        <w:t>Маса шын тістеуге ниет етті ме, қаз қанатын жазып жі-</w:t>
        <w:br/>
        <w:t>беріп, жүгіре ұшып Ботагөзге жетуге айналды.</w:t>
        <w:br/>
        <w:t>-- Мама!-- деді Ботагөз, қаздың қаққан қанатының</w:t>
        <w:br/>
        <w:t>лебі денесіне жақындап қалғанын сезіп, орыс қыздары-</w:t>
        <w:br/>
        <w:t>ның дағдысымен. Әйтпесе, шешесін бұл «мама» емес,</w:t>
        <w:br/>
        <w:t>«апа» дейтін еді.</w:t>
        <w:br/>
        <w:t>- Һе-е-е-Й!.-- деген дауысқа қысылған Ботагөз</w:t>
        <w:br/>
        <w:t>жалт қараса, жүгіріп келе жатқан Кенжетай екен. Қаз</w:t>
        <w:br/>
        <w:t>олан қаймыққандай қанатын жыйнап, мамырлап кейін</w:t>
        <w:br/>
        <w:t>жөнелді.</w:t>
        <w:br/>
        <w:t>Қалай, бала, қорқтың ба?! -- деді Кенжетай қал-</w:t>
        <w:br/>
        <w:t>жыңдап,</w:t>
        <w:br/>
        <w:t>Ботагөз ұялғандай тұнжырап төмен қарады.</w:t>
      </w:r>
    </w:p>
    <w:p>
      <w:r>
        <w:t>-- Әй, балақай, қаздан қорыққан!..</w:t>
        <w:br/>
        <w:t>Ботагөздің қалжыңға азық болғысы келмей:</w:t>
        <w:br/>
        <w:t>Қорықпағанда... тістеп алса..- деді басын кө-</w:t>
        <w:br/>
        <w:t>өзі жасаған қорған бар еді.</w:t>
        <w:br/>
        <w:t>теріп.</w:t>
        <w:br/>
        <w:t>тей ДӘлел таптым баз» - деген кісідей Ботагөз Кенже-</w:t>
        <w:br/>
        <w:t>айға қадала қарай қойып еді, қайдан келгенін білмей</w:t>
        <w:br/>
        <w:t>қалды, қасында орысша і і</w:t>
        <w:br/>
        <w:t>НД киінген бір қара әдемі</w:t>
        <w:br/>
        <w:t>жас қазақ жігіт тұр екен, Жанын</w:t>
        <w:br/>
        <w:t>Ботагөз бетін басып,</w:t>
        <w:br/>
        <w:t>жөнелді.</w:t>
        <w:br/>
        <w:t>10</w:t>
        <w:br/>
        <w:t>Кулаковтікіне қарай жүгіре</w:t>
        <w:br/>
        <w:t>Айбала тағы жымыйды.</w:t>
        <w:br/>
        <w:t>-- Ә, тура тапқан екем гой,-- деді Асқар енді біліп.</w:t>
        <w:br/>
        <w:t>-- конжетай үйде ме?</w:t>
        <w:br/>
        <w:t>-- Лапке жаққа кетіп еді.</w:t>
        <w:br/>
        <w:t>Айбалалның әдепті мінездері Асқарға ұнады. Қескін-</w:t>
        <w:br/>
        <w:t>кейті, депе-тұлғасы да сыпайы екен», -- деп ойлады ол.</w:t>
        <w:br/>
        <w:t>Бірақ, Балтабектің әйелі ме, болмаса басқа біреудікі</w:t>
        <w:br/>
        <w:t>мә?-- Ол арасыша көзі жетпей, біліп алғысы келді.</w:t>
        <w:br/>
        <w:t>-- Сіз осы үйдің кісісі боласыз ба? -- деді Асқар,</w:t>
        <w:br/>
        <w:t>сыпайы дауыспен.</w:t>
        <w:br/>
        <w:t>-- Ие.</w:t>
        <w:br/>
        <w:t>-- Балтабек ағайдың жамағаты деп түсінеміз ғой,</w:t>
        <w:br/>
        <w:t>сізді?</w:t>
        <w:br/>
        <w:t>Айбала тағы жымыйды.</w:t>
        <w:br/>
        <w:t>-- Балтабек қайда?</w:t>
        <w:br/>
        <w:t>-- Ұста дүкегсінде. Кешке келеді.</w:t>
        <w:br/>
        <w:t>-- Атыңыз кім?</w:t>
        <w:br/>
        <w:t>-- Айбала.</w:t>
        <w:br/>
        <w:t>Осы кезде есік алдындағы қорған тастың аржақ</w:t>
        <w:br/>
        <w:t>бетінен күле сөйлеп келе жатқан екі жас қыздың дауысы</w:t>
        <w:br/>
        <w:t>естілді. Асқар құлағын тігіп, көзін қадай қойды.</w:t>
        <w:br/>
        <w:t>-- Еркемнің сабағы біткен екен ғой, шайы даяр бол-</w:t>
        <w:br/>
        <w:t>мады-ау!-- деп, Айбаланың өзіне-өзі күңкілдеуін Асқар</w:t>
        <w:br/>
        <w:t>естіп қалды.</w:t>
      </w:r>
    </w:p>
    <w:p>
      <w:r>
        <w:t>-- «Ә,--деп ойлады Асқар,-- жас қызды бұл «ер-</w:t>
        <w:br/>
        <w:t>кем» дерді екеп ғөй. Аты сол ма екен, я еркелетіп қойған</w:t>
        <w:br/>
        <w:t>аты ма екен?»</w:t>
        <w:br/>
        <w:t>Тас қорғанға көзіп тіккен Асқарға еңалдымен тасқа</w:t>
        <w:br/>
        <w:t>тырмысқан қыздардың қолы, содан кейін бастары көрін-</w:t>
        <w:br/>
        <w:t>ді, бастың біреуі сары, біреуі қара. Асқар шашқа қарап:</w:t>
        <w:br/>
        <w:t>«біреуі орыс, біреуі қазақ екен», деп ойлап тұрғанында,</w:t>
        <w:br/>
        <w:t>мана шарбақтың қасында көрген екі жас қыз күліп шы-</w:t>
        <w:br/>
        <w:t>ға келді.</w:t>
        <w:br/>
        <w:t>Қыздар Асқарды абайлаған жоқ. Екеуі қорған тастың</w:t>
        <w:br/>
        <w:t>бержағсындағы баспалдақтардан қолтықтасып секіріп</w:t>
        <w:br/>
        <w:t>түсті де, қазақ қызы жүгіріп кеп, Айбаланың мойны-</w:t>
        <w:br/>
        <w:t>на асылды, қолтығында қайыспен таңған екі-үш кітап.</w:t>
        <w:br/>
        <w:t>-- Қак тебе не стыдно Ботагөз?! -- деді қасындағы</w:t>
        <w:br/>
        <w:t>орыс қызы, қазақ қызына.</w:t>
        <w:br/>
        <w:t>-- НІ ведь ге люблю?</w:t>
        <w:br/>
        <w:t>1 Саған ұят емес пе, Ботагөз?</w:t>
        <w:br/>
        <w:t>- Мен оны жақсы көрем.</w:t>
        <w:br/>
        <w:t>із</w:t>
        <w:br/>
        <w:t>Ботагөз, Айбала, Лиза үшеуі үйге қарай кеткенде,</w:t>
        <w:br/>
        <w:t>«бұл бір өткір қыз болайын деп тұр екен. Қескін-кейпі</w:t>
        <w:br/>
        <w:t>де мінезі де кісі шығатын адамның қалпып көрсетеді</w:t>
        <w:br/>
        <w:t>екен» -- деп ойлады Асқар.</w:t>
        <w:br/>
        <w:t>ІУ</w:t>
        <w:br/>
        <w:t>Іңірдегі Асқардың ойы қызықты бір ермек тауып,</w:t>
        <w:br/>
        <w:t>түнді еңсеріп барып жату, Балтабектің үй-ішіне де, Бо-</w:t>
        <w:br/>
        <w:t>тагөзге де бойын үйрету еді. Ол ойын Лиза бұзды.</w:t>
        <w:br/>
        <w:t>-- Бота!..-- деген Лизаның даусы естілді ымырт жа-</w:t>
        <w:br/>
        <w:t>былғаннан кейін, Асқар Балтабекпен үйде кеңесіп отыр-</w:t>
        <w:br/>
        <w:t>ғанда. Ботагөз ол кезде далада еді.</w:t>
        <w:br/>
        <w:t>-- Ә-әу!</w:t>
        <w:br/>
        <w:t>-- Қайдасың?</w:t>
        <w:br/>
        <w:t>-- Мен мында!..</w:t>
        <w:br/>
        <w:t>Асқарлың көңілі екі кыздың дауысына бөлініп, Бал-</w:t>
        <w:br/>
        <w:t>табекке айтып отырған кеңесінен жаңыла берді.</w:t>
        <w:br/>
        <w:t>-- Вечерка! боп жатыр, бармайсың ба,-- деді Лиза</w:t>
        <w:br/>
        <w:t>Ботагөзге.</w:t>
        <w:br/>
        <w:t>-- Білмеймін, жеңешемнен ұлықсат сұрайын.</w:t>
        <w:br/>
        <w:t>Айбала ауылдың қызы елі. Қаланың бетін көруі</w:t>
        <w:br/>
        <w:t>Балтабекке шыққалы ғана. Сондықтан, орысша сөйлеген</w:t>
        <w:br/>
        <w:t>сездің біразына түсінгенмен, қайырып айтуға шорқақ.</w:t>
        <w:br/>
        <w:t>«Қызға қырық үйден тыю», деген мақалды Айбала</w:t>
      </w:r>
    </w:p>
    <w:p>
      <w:r>
        <w:t>жақсы біледі. «Он үште отау несі» деп қаршадайы-</w:t>
        <w:br/>
        <w:t>нан үйден шығармай қызын сынға салып қоятын ауылды</w:t>
        <w:br/>
        <w:t>ол әлі ұмытқан жоқ. Бірақ, ондай сынға салуды Бота-</w:t>
        <w:br/>
        <w:t>гөзге әрі ерте көреді, әрі қыймайды. Жүріс-тұрысына,</w:t>
        <w:br/>
        <w:t>мінезіне ақылына қарап, Ботагөздің орынсыз отқа түс-</w:t>
        <w:br/>
        <w:t>пейтініне сенеді. Сондықтан:</w:t>
        <w:br/>
        <w:t>ШҚ, Барғың келсе бара ғой, еркем!-- деді Айбала,</w:t>
        <w:br/>
        <w:t>"“Иза жүр деп қолқалағаннан “ейін.-- Көп кешікпе, ер-</w:t>
        <w:br/>
        <w:t>кем, тамақ піскен кезде кел.</w:t>
        <w:br/>
        <w:t>Қызлардың дыбысы сөнген кезде, үй сыртынан аттың</w:t>
        <w:br/>
        <w:t>дүсірі мен ауыздықтың сылдыры естілді.</w:t>
        <w:br/>
        <w:t>Кенжетай атты үйлің іргесіне тұсап, үйге кірместен,</w:t>
        <w:br/>
        <w:t>далалағы Айбаладан Ботагөзді сұрады.</w:t>
        <w:br/>
        <w:t>-- Лиза екеуі ойын боп жатыр деп кетті.</w:t>
        <w:br/>
        <w:t>- Аскар үйдемісің,- деді Кенжетай сырттан,</w:t>
        <w:br/>
        <w:t>-- Үйдемін.</w:t>
        <w:br/>
        <w:t>1 Ойын</w:t>
        <w:br/>
        <w:t>20</w:t>
        <w:br/>
        <w:t>қылып па едіңдер?» дей жаздап қалып, аузын жыя</w:t>
        <w:br/>
        <w:t>қойлы, ың почтаға барып, хат-хабар болса әкелейін,--</w:t>
        <w:br/>
        <w:t>деді Кенжетай.</w:t>
        <w:br/>
        <w:t>-- Мен де бірге барайын.</w:t>
        <w:br/>
        <w:t>Екеуі почтаға келсе, жөнді кісі жоқ екен. Решетка-</w:t>
        <w:br/>
        <w:t>ның ішінде отырған қыз бұлармен қалжыңдасып тұрып,</w:t>
        <w:br/>
        <w:t>бірсыпыра пакет, орысша газеттер және бірнеше жур-</w:t>
        <w:br/>
        <w:t>налдар берді. ) А</w:t>
        <w:br/>
        <w:t>-- Не әңгіме бар екен? -- деді Қенжетай почтадан</w:t>
        <w:br/>
        <w:t>шыға бере Асқарға орыс газетін ұсынып,-- мынаны қа-</w:t>
        <w:br/>
        <w:t>рап жіберші! )</w:t>
        <w:br/>
        <w:t>Бурабай көлінің ығындағы кішкене қаланы сол КӨЛ</w:t>
        <w:br/>
        <w:t>атымен «Бурабай» дейді. Қала тастың, қарағайдың</w:t>
        <w:br/>
        <w:t>арасына салынғандықтан, көп жерінде көше болмай,</w:t>
        <w:br/>
        <w:t>тастардың арасындағы алаптарды куалап кетеді.</w:t>
        <w:br/>
        <w:t>Көшедегі көп тастың біреуіне Қенжетай мен Асқар</w:t>
        <w:br/>
        <w:t>қатар отырып, газеттің іші-сыртын үңіліп қарай бас-</w:t>
        <w:br/>
        <w:t>тады.</w:t>
        <w:br/>
        <w:t>Газеттің бірінші бетінде сауда-саттықтың жарнама-</w:t>
        <w:br/>
        <w:t>лары басылған екен. Оған Асқар көп алданбай, ішкі бе-</w:t>
        <w:br/>
        <w:t>тін ашып, Балқан соғысының хабарларын оқыды.</w:t>
        <w:br/>
        <w:t>-- Мынасы қызық екен? -- деді Асқар бір кезде ды-</w:t>
        <w:br/>
        <w:t>бысын шығарып.</w:t>
        <w:br/>
        <w:t>-- Неменесі? -- деді іші пыса бастаған Кенжетай.</w:t>
        <w:br/>
        <w:t>-- Түрік пен Балқан патшалықтары соғысып жатыр</w:t>
        <w:br/>
        <w:t>еді ғой, оны естіген шығарсың?</w:t>
      </w:r>
    </w:p>
    <w:p>
      <w:r>
        <w:t>-- Е, қайсысы жеңіпті?</w:t>
        <w:br/>
        <w:t>-- Жақында татулық жұмысын кеңесіп еді, қазір</w:t>
        <w:br/>
        <w:t>Түрікке қарсы бірігіп соғыскан Қаратаулық пен Болга-</w:t>
        <w:br/>
        <w:t>фия деген патшалықтар олжаға таласып, өзді-өзі қыры-</w:t>
        <w:br/>
        <w:t>лысқалы жатыр екен.</w:t>
        <w:br/>
        <w:t>-- Бірі өлсін де, бірі қалсын, оған менің не қыймам</w:t>
        <w:br/>
        <w:t>қышыпты.</w:t>
        <w:br/>
        <w:t>Асқардың ойы Қенжетайға Балқан соғысының себеп-</w:t>
        <w:br/>
        <w:t>терін, алдағы күнде соғыс боп кету қаупін түсіндіруге</w:t>
        <w:br/>
        <w:t>бір кетіп тұрды Да, оқымаған жігіт, түсінбес деп айт-</w:t>
        <w:br/>
        <w:t>пады.</w:t>
        <w:br/>
        <w:t>-- Тағы не бар екен) -- деді Кенжетай.</w:t>
        <w:br/>
        <w:t>-- Қарайын.</w:t>
        <w:br/>
        <w:t>Асқар “кішірек келген қара көзін</w:t>
        <w:br/>
        <w:t>бетіне жүгіртіп отыр еді, бі</w:t>
        <w:br/>
        <w:t>ріне барып қадала қалды,</w:t>
        <w:br/>
        <w:t>12</w:t>
        <w:br/>
        <w:t>газеттің жалпак</w:t>
        <w:br/>
        <w:t>р кезде жүгірген көз бір же-</w:t>
        <w:br/>
        <w:t>-- Е, не бар екен? -- деді Асқардың жүгірген көзін</w:t>
        <w:br/>
        <w:t>қуып отырған Кенжетай.</w:t>
        <w:br/>
        <w:t>-- Той болатын бопты.</w:t>
        <w:br/>
        <w:t>-- Не той?</w:t>
        <w:br/>
        <w:t>-- Романовтарға 300 жыл толыпты.</w:t>
        <w:br/>
        <w:t>-- Оларың кім? )</w:t>
        <w:br/>
        <w:t>-- Осы күнгі Ресейдің патшасы. -</w:t>
        <w:br/>
        <w:t>-- Несіне 209 жыл болыпты дедің?</w:t>
        <w:br/>
        <w:t>- Бұдан 300 жыл бұрын, осы күнгі патшаның ата-</w:t>
        <w:br/>
        <w:t>сы Михаил Федорович 16 жасында таққа отырған.</w:t>
        <w:br/>
        <w:t>-- Біздің Итбай да 16 жасында болыс болды деп</w:t>
        <w:br/>
        <w:t>еді, о да жасында патша болған екен. Ал, енді, оның</w:t>
        <w:br/>
        <w:t>несін тойлайды?</w:t>
        <w:br/>
        <w:t>-- «Қазаншының еркі бар, қайдан құлақ шығарса».</w:t>
        <w:br/>
        <w:t>-- Біз де тойлаймыз ба? )</w:t>
        <w:br/>
        <w:t>-- Тойлайсың!-- деді, Асқар кекете күліп.</w:t>
        <w:br/>
        <w:t>-- Нақ біздің ауыл тойлай қоймас!</w:t>
        <w:br/>
        <w:t>-- Иеге?</w:t>
      </w:r>
    </w:p>
    <w:p>
      <w:r>
        <w:t>-- Несіне тойлаймыз, патша сауырымыздан тісін бір</w:t>
        <w:br/>
        <w:t>алған емес.</w:t>
        <w:br/>
        <w:t>-- Е, саған ол не қылды?-- деді Асқар сырын біл-</w:t>
        <w:br/>
        <w:t>гісі кеп.</w:t>
        <w:br/>
        <w:t>-- Менің әкемнің жас кезінде қонысымызды алып,</w:t>
        <w:br/>
        <w:t>елді бір шұбыртқан екен. Қазіргі біздің ауылдың отыр-</w:t>
        <w:br/>
        <w:t>ған жерін тағы да алатын боп қағаз түсіпті. Енді қай-</w:t>
        <w:br/>
        <w:t>да барарын ел білмей отыр.</w:t>
        <w:br/>
        <w:t>-- Солай болуға тиісті,- деді Асқар, Кенжетайды</w:t>
        <w:br/>
        <w:t>шабындыра түсейін деп,- жер қазнанікі. Қазна иесі-</w:t>
        <w:br/>
        <w:t>патша.</w:t>
        <w:br/>
        <w:t>-- Ойбай-ау, енді,-- деді Кенжетай ызаланып,- қаз-</w:t>
        <w:br/>
        <w:t>нанікі болғанда жұрт жел оба ма? Патшаның таптырған</w:t>
        <w:br/>
        <w:t>жері бар ма? Бағып отырған елі қайда мекендейді деп</w:t>
        <w:br/>
        <w:t>ол ойлай ма екен?</w:t>
        <w:br/>
        <w:t>Асқар ызалы күлкімен тағы да мырс ете түсті.</w:t>
        <w:br/>
        <w:t>-- Осы Байсақал ауылының жеріне патшаның тыр-</w:t>
        <w:br/>
        <w:t>нағы тимейтін себебі не, сен білесің ғой?.. Пайғамбар</w:t>
        <w:br/>
        <w:t>заманынан бері ата жерінен табанын әлі аударған жоқ.</w:t>
        <w:br/>
        <w:t>-- Ондағы себеп біреу-ақ...</w:t>
        <w:br/>
        <w:t>-- Немене?</w:t>
        <w:br/>
        <w:t>-- Ресейге қазақ бағынғанда, осы елден Орынбор-</w:t>
        <w:br/>
        <w:t>дағы Неплюев деген жанарал алдына барып, патшаға</w:t>
        <w:br/>
        <w:t>ант берген алпыс ақсақалдың біреуі Итбайдың атасы.</w:t>
        <w:br/>
        <w:t>ІЗ</w:t>
        <w:br/>
        <w:t>натын жөні бар. Бала ғой. Бүгін сабағым басталады</w:t>
        <w:br/>
        <w:t>деген!» ф</w:t>
        <w:br/>
        <w:t>«Қандай жігіттің бағы ашылып, маңдайы жарылып</w:t>
        <w:br/>
        <w:t>түр екен, сені құшуға?» -- деген ой Айбалаға келе бе-</w:t>
        <w:br/>
        <w:t>ріп еді, Ботагөзді шын сүйетін жүрегі, балапандай жа-</w:t>
        <w:br/>
        <w:t>ңа ғана қанаттанып келе жатқан еркесін жігіттен қыз-</w:t>
        <w:br/>
        <w:t>ғанды.</w:t>
        <w:br/>
        <w:t>Айна есіктен бір қырын еді. Қуаныш толқынына</w:t>
        <w:br/>
        <w:t>сүңгігендіктен бе, болмаса аяғын жолбарыстай жұмсақ</w:t>
        <w:br/>
        <w:t>басып, жүрісін сездірмегендіктен бе,- әйтеуір Айбала-</w:t>
        <w:br/>
        <w:t>ның кіріп шыққанын Ботагөз сезген жок.</w:t>
        <w:br/>
        <w:t>Өз денесіне, өз кескініне, өз шашына өзі сүйсінген-</w:t>
        <w:br/>
        <w:t>дей болған Ботагөз телегей теңіздей толқып жатқан</w:t>
        <w:br/>
        <w:t>көлдің сырт жағына қарап еді, желкесінде найзадай</w:t>
        <w:br/>
        <w:t>шаншылып Оқжетпес! тұр екен. Күзді күні қайыңның</w:t>
        <w:br/>
        <w:t>жапырағы сарғаяды, теректікі қызарады, жасыл түсін</w:t>
        <w:br/>
        <w:t>өзгертпейтін қарағай ғана. Оқжетпестің жыйған жүк-</w:t>
        <w:br/>
        <w:t>тей текшеленген сұңғақ денесінің омырауына шейін осы</w:t>
        <w:br/>
        <w:t>үш түрлі ағаш араласа өскен. Солардың түрлі түспен</w:t>
        <w:br/>
        <w:t>құлпыруы Ботагөздің көңілін көлден тауға аударды.</w:t>
        <w:br/>
        <w:t>Оқжетпестің найза денесі Ботагөзге түрлі түсті жібек</w:t>
        <w:br/>
        <w:t>Лента араластыра өрген қыздың тұлымына ұқсап кетті.</w:t>
      </w:r>
    </w:p>
    <w:p>
      <w:r>
        <w:t>Тетелес өскен ағасы Кенжетай бұған бес-алты түсті</w:t>
        <w:br/>
        <w:t>лента сатып әперген еді. Ботагөз бөлменің бұрышында</w:t>
        <w:br/>
        <w:t>тұрған кішкене қолсандығына жүгіріп барып, лентала-</w:t>
        <w:br/>
        <w:t>рын алды.</w:t>
        <w:br/>
        <w:t>«Мынау,- деді, ол жасыл лентаны суырып ап,- қа-</w:t>
        <w:br/>
        <w:t>рағай!»</w:t>
        <w:br/>
        <w:t>«Мынау,- делі, ол ақ лентаны суырып ап,- қайың!»</w:t>
        <w:br/>
        <w:t>«Мынау,- деді, ол сары лентаны суырып ап,- қай-</w:t>
        <w:br/>
        <w:t>ыңның жапырағы!»</w:t>
        <w:br/>
        <w:t>«Мынау,- деді, ол қызыл лентаны суырып ап,-- те-</w:t>
        <w:br/>
        <w:t>ректің жапырағы!» !</w:t>
        <w:br/>
        <w:t>,«Мынау,- деді ол көк лентаны суырып ап,-- теректің</w:t>
        <w:br/>
        <w:t>ЕТ</w:t>
        <w:br/>
        <w:t>«Мынау,- деді, ол сұр лент</w:t>
        <w:br/>
        <w:t>; лентаны суыры -- тау-</w:t>
        <w:br/>
        <w:t>Дың тасы!» аты</w:t>
        <w:br/>
        <w:t>Өзге түсті лентаға та</w:t>
        <w:br/>
        <w:t>ба алмады.</w:t>
        <w:br/>
        <w:t>Оқжетпестің ұшар басыны</w:t>
        <w:br/>
        <w:t>ЯЫмымның түбін лЛентасыз ә</w:t>
        <w:br/>
        <w:t>Удың бойынан түстес нәрсе та-</w:t>
        <w:br/>
        <w:t>ң тасы жалаңаш еді. «Тұ-</w:t>
        <w:br/>
        <w:t>рейін,-- деп ойлады Бота-</w:t>
        <w:br/>
        <w:t>1 Бурабай тауының қойнындағы найза тас.</w:t>
        <w:br/>
        <w:t>ған Ботагөз бен Лизаны көрді. Ботагөз, әрі би білмес</w:t>
        <w:br/>
        <w:t>деп ойлады, әрі Келжетайдан ұялды. Сондықтан:</w:t>
        <w:br/>
        <w:t>-- Сізді биге шақырам,-- деді ол Лязаға қолын со-</w:t>
        <w:br/>
        <w:t>зып, Лиза шегінейін деп елі, Антон еріксіз ортаға сүй-</w:t>
        <w:br/>
        <w:t>реп алып шыққасын:</w:t>
        <w:br/>
        <w:t>-- Пожалуйста,-- деді ол, күле сөйлеп Асқарға.</w:t>
        <w:br/>
        <w:t>Лизаның талдырмаш денесін ұршықтай үйіріп, Асқар</w:t>
        <w:br/>
        <w:t>топтың ортасында біраз (биледі. Топтан бұларға серік</w:t>
        <w:br/>
        <w:t>тәрт-ақ пар шықты.</w:t>
        <w:br/>
        <w:t>Асқар мен Лнза қатарласа жорғалай жөнелгенде,</w:t>
        <w:br/>
        <w:t>Ботагөзге ол қызық сықылдалып еді, артынан екеуі тө-</w:t>
        <w:br/>
        <w:t>сіне төсін тақап дәңгеленгенде:</w:t>
        <w:br/>
        <w:t>-- «Мен де солай билесем!»-- деді ол ішінен...</w:t>
        <w:br/>
        <w:t>Ойыннан бұлар түн ортасы ауа қайтып үйге келсе,</w:t>
        <w:br/>
        <w:t>Балтабек үйқтап қап, Айбала көйлек жамап отыр екен.</w:t>
        <w:br/>
        <w:t>Бұлар есіктен кіре берген кезде:</w:t>
        <w:br/>
        <w:t>-- Түр! -- деді Айбала, Балтабектің аяғынан ақы-</w:t>
      </w:r>
    </w:p>
    <w:p>
      <w:r>
        <w:t>рын қозғап.</w:t>
        <w:br/>
        <w:t>Балтабек көзін уқалай түрегелді.</w:t>
        <w:br/>
        <w:t>Айбала далаға шығып кетіп, бетіне табақ төңкерген</w:t>
        <w:br/>
        <w:t>кішкене қазанды алып кірді.</w:t>
        <w:br/>
        <w:t>-- Құрауыз жатпасын деп,- делі Балтабек Жскар-</w:t>
        <w:br/>
        <w:t>ға, Айбала буы бұрқыраған қазанның бетін ашқанда,-</w:t>
        <w:br/>
        <w:t>осындағы (бір-екі тауықтың біреуін сойдырып ем. Қазақ-</w:t>
        <w:br/>
        <w:t>тың -мақалы бар ғой:</w:t>
        <w:br/>
        <w:t>.«Вар болса сойыстықтың жөні бар,</w:t>
        <w:br/>
        <w:t>Бір тоқтыда он кісінің құны бар,</w:t>
        <w:br/>
        <w:t>Сойса қозы вледі,</w:t>
        <w:br/>
        <w:t>Соймаса өзі өледі,</w:t>
        <w:br/>
        <w:t>Соймаса қан шықпайды,</w:t>
        <w:br/>
        <w:t>Қу тілден май шықпайды» деген,</w:t>
        <w:br/>
        <w:t>«Қонғанша қонақ ұялады, қонғасын үй иесі ұялады»</w:t>
        <w:br/>
        <w:t>дейді. Қол өнерімен ғана күн көріп отырған адамбыз!</w:t>
        <w:br/>
        <w:t>Қүнде келетін жігіт емессің. Бабың болмады, қонағым!</w:t>
        <w:br/>
        <w:t>Ыхласыма ғана рыйза болмасан.</w:t>
        <w:br/>
        <w:t>-- Айта көрмеңіз! Дәм таттым, сынайтын ккі мен</w:t>
        <w:br/>
        <w:t>емес, тауықты да бекер сойғансын, ағай!</w:t>
        <w:br/>
        <w:t>Тауықтың етін Айбаланың тісіруі, тоқтының етіпе тұ-</w:t>
        <w:br/>
        <w:t>рарлықтай екен. Табақ алдына келгенде Асқар көзін</w:t>
        <w:br/>
        <w:t>салса, майын шылқылдатып қаймаққа қуырылты. Табақ-</w:t>
        <w:br/>
        <w:t>қа қуырдақты төккеннен кейін, әр жеріне аршыған он</w:t>
        <w:br/>
        <w:t>шақты жұмыртқа койыпты. Табақтың шетіне бір-бір ағаш</w:t>
        <w:br/>
        <w:t>қасық салыпты.</w:t>
        <w:br/>
        <w:t>22</w:t>
        <w:br/>
        <w:t>-- Бота! -- деген жіңішке дауыс құлағына тигенше,</w:t>
        <w:br/>
        <w:t>Ботагөз бетінен алақанын алған жоқ. Дауысты естіген</w:t>
        <w:br/>
        <w:t>соң қолын төмен түсіріп қараса -- Лиза екен. Лиза Бо-</w:t>
        <w:br/>
        <w:t>тагөзбен бір мектепте оқыйтын қыз, екеуі дос. |</w:t>
        <w:br/>
        <w:t>-- Неден ұялдың осынша? -- деді, Лиза жүгіріп кеп,</w:t>
        <w:br/>
        <w:t>Ботагөздің қолтығынан ұстап.</w:t>
        <w:br/>
        <w:t>-- Жай!</w:t>
        <w:br/>
        <w:t>-- Жайдан жай сүйте ме екен? )</w:t>
        <w:br/>
        <w:t>Ботагөздің көз қыры кейінгі жаққа түсіп еді, Кенже-</w:t>
        <w:br/>
        <w:t>тай, орысша киінген жігіт және Қулаковтың жалшы-</w:t>
        <w:br/>
        <w:t>сы-- нтон бұған қарап күліп тұр екен.</w:t>
        <w:br/>
        <w:t>-- Кетейік, кетейік!..-- деді асығып Ботагөз.</w:t>
        <w:br/>
        <w:t>-- Ендеше, біздікіне барайық!</w:t>
        <w:br/>
        <w:t>Екеуі Қулаковтың қарағай үйіне жүгіріп кірді де</w:t>
        <w:br/>
        <w:t>кетті,</w:t>
      </w:r>
    </w:p>
    <w:p>
      <w:r>
        <w:t>Орысша киінген жігіт -- Досанов Асқар еді. Оның</w:t>
        <w:br/>
        <w:t>әкесі Досан. Бурабай маңайындағы Шортан қаласының</w:t>
        <w:br/>
        <w:t>малын бағатын жарақ бола тұра, баласын школға жа-</w:t>
        <w:br/>
        <w:t>сынан сабаққа берді. Екі класты шҡолды 16 жасында,</w:t>
        <w:br/>
        <w:t>1907 жылы бітіріп, сол жылы күз, Асқар Омбының Учи-</w:t>
        <w:br/>
        <w:t>тельская семинариясына түсті. Бірақ, оны аяқтауға қа-</w:t>
        <w:br/>
        <w:t>ражаты болмай, 1911 жылы, соңғы класын бітірмей се-</w:t>
        <w:br/>
        <w:t>минариядан шығып, Көкшетаудың ық жағында отыра-</w:t>
        <w:br/>
        <w:t>тын, Байсақалдың Итбайы деген болыстың аулына</w:t>
        <w:br/>
        <w:t>балаларын орысша оқытуға жалданады. Ауылға келге-</w:t>
        <w:br/>
        <w:t>лі Кенжетаймен таныс болған ол, бүгін хат-мат бар ма</w:t>
        <w:br/>
        <w:t>екен деп, Кенжетайға еріп қалаға келген еді. Ботагөз-</w:t>
        <w:br/>
        <w:t>Дің күнәсіз қараған дөңгелек қара көзінен Асқардың</w:t>
        <w:br/>
        <w:t>жүрегіне ұшқын шашырап түскендей, дір ете қалған</w:t>
        <w:br/>
        <w:t>сыяқтанды...</w:t>
        <w:br/>
        <w:t>Бозбалашылықтың мектебін өтеген Кенжетай, Ас-</w:t>
        <w:br/>
        <w:t>қардың бүл сезімін бетіндегі қан құбылысынан байқап</w:t>
        <w:br/>
        <w:t>қалды.</w:t>
        <w:br/>
        <w:t>-- Бұл бала менің қарындасым! -- деді Қенжетай</w:t>
        <w:br/>
        <w:t>Асқардың сұрағысы келгенін біліп.</w:t>
        <w:br/>
        <w:t>-- Туған карындасың ба?</w:t>
        <w:br/>
        <w:t>-- Туған. Орыс школінде оқыйды.</w:t>
        <w:br/>
        <w:t>-- Солай ма?!</w:t>
        <w:br/>
        <w:t>Қазақтың қызды біреуге бесікте атастырып қоятын</w:t>
        <w:br/>
        <w:t>әдеті бар. Сол әдет есіне түскен Асқар: «біреуге уәде</w:t>
        <w:br/>
        <w:t>11</w:t>
        <w:br/>
        <w:t>-- Шығып кетші.</w:t>
        <w:br/>
        <w:t>-- Қазір.</w:t>
        <w:br/>
        <w:t>-- Шал мен кемпірдін касында отырамыз ба? Ойынға</w:t>
        <w:br/>
        <w:t>барайық,- деді Аскарға, далаға шыққанда Қенжетай.</w:t>
        <w:br/>
        <w:t>-- Барайық.</w:t>
        <w:br/>
        <w:t>- Ас..--деп Балгабек үйле дауыстай беріп еді...</w:t>
        <w:br/>
        <w:t>-- Асты түсіре тұрыңдар, ойын табылмайды. Ас қай-</w:t>
        <w:br/>
        <w:t>да қашар дейсің? -- деді Кенжетай.</w:t>
        <w:br/>
        <w:t>Екеуі караңғы көшемен құлағын тігіп келе жатыр еді,</w:t>
        <w:br/>
        <w:t>бір үйлің терелесішен шулаған дауыс, тартылған сырнай</w:t>
        <w:br/>
        <w:t>естілді.</w:t>
        <w:br/>
        <w:t>-- Осы үйде екен,-- десті екеуі де.</w:t>
        <w:br/>
        <w:t>Бұлар үлге кірсе, екі бөлмелі үйдің іші лық толған</w:t>
        <w:br/>
        <w:t>қыз-бозбала екен. Орталарын алқа-қотан ашып қойып</w:t>
        <w:br/>
        <w:t>«Қамаринскаяны» билеп жатыр.</w:t>
        <w:br/>
        <w:t>Ойында көзге ерекше түскен Антон. Билеуші де.</w:t>
        <w:br/>
        <w:t>калжың айтып күлліруші де, билеуге қыз-бозбаланы</w:t>
      </w:r>
    </w:p>
    <w:p>
      <w:r>
        <w:t>еріксіз шығарушы да сол.</w:t>
        <w:br/>
        <w:t>-- Сен биле, сен биле!-- деп әркімді бір ұстап</w:t>
        <w:br/>
        <w:t>алып еріксіз ортаға шығарып жүрген Антонның көзі</w:t>
        <w:br/>
        <w:t>бір кезле Қенжетай мен Асқарға түсті.</w:t>
        <w:br/>
        <w:t>-- Давай сюла!-- деді Антон Асқардың қолынан</w:t>
        <w:br/>
        <w:t>шап беріп ұстап,- давай, плясаты!</w:t>
        <w:br/>
        <w:t>-- Білмейтін ем!-- дегеніне :қарамастан Асқарды</w:t>
        <w:br/>
        <w:t>Антон ортаға сүйреп алып шыкты.</w:t>
        <w:br/>
        <w:t>-- Ну ка,-- деді Антон, үстелде сырнай ұстап отыр-</w:t>
        <w:br/>
        <w:t>ған таңқы мұрын, кең танау жас жігітке. Ол жігіт Бу-</w:t>
        <w:br/>
        <w:t>рабай көлеміндегі барлық қалаға сырнайшы атанған</w:t>
        <w:br/>
        <w:t>белгілі жігіт елі; мұндай жыйында оның арқасы қозып</w:t>
        <w:br/>
        <w:t>кетелі. Сондықтан, сырнайдың көрігін құлашын кере</w:t>
        <w:br/>
        <w:t>үрлетіп, саусақтарына көзі ілеспей, «Русская плясовая-</w:t>
        <w:br/>
        <w:t>ны» тарта жөнелді.</w:t>
        <w:br/>
        <w:t>-- Ну-ну.. Давай-давай!-- деп шуласты Асқарға</w:t>
        <w:br/>
        <w:t>қыз-бозбала.</w:t>
        <w:br/>
        <w:t>-- «Мен танцы болмаса, орыс пляскасын білмейтін</w:t>
        <w:br/>
        <w:t>ем,»-- деді Асқар.</w:t>
        <w:br/>
        <w:t>-- Таңдағаныңды тартам,-- деді сырнайшы жігіт,</w:t>
        <w:br/>
        <w:t>сырнайға шеберлілігін білдіргісі кеп.</w:t>
        <w:br/>
        <w:t>-- Краковякты тарт, ендеше...</w:t>
        <w:br/>
        <w:t>Сырнайшы желпілдете краковякты тарта жөнелген-</w:t>
        <w:br/>
        <w:t>де, Асқар топтың ішінен серік кыз іздеп еді, қатар тұр-</w:t>
        <w:br/>
        <w:t>!- Кел мұнда, кел билеуге.</w:t>
        <w:br/>
        <w:t>2!</w:t>
        <w:br/>
        <w:t>.оң, Асқар бірнеше табақ қағазды толтырып, үкіметке</w:t>
        <w:br/>
        <w:t>арыз берді. Ол арыздан да хабар-ошар болмаған соң,</w:t>
        <w:br/>
        <w:t>Асқар іштеп сыздап, амалсыздан аузын жапты...</w:t>
        <w:br/>
        <w:t>Міне, сондай, «қазақ қызы қашан оқыр екен!» -- де-</w:t>
        <w:br/>
        <w:t>ген арманда жүрген Асқарды Ботагөздің орысша школ-</w:t>
        <w:br/>
        <w:t>да оқуы аса қуандырды. Бұрын, алдында сағымдай бұл-</w:t>
        <w:br/>
        <w:t>дырап, қуса жеткізбей жүрген үмітіне, енді кол ұшы ілік-</w:t>
        <w:br/>
        <w:t>кендей болды.</w:t>
        <w:br/>
        <w:t>«Жұмбақтасқа» аттай мініп отырып, Бурабай көлінің</w:t>
        <w:br/>
        <w:t>үсті арқылы, Бурабай қаласына қараған Асқардың қуа-</w:t>
        <w:br/>
        <w:t>нышты ойын бөлмейін дегендей, шыңға өрмелеген жы-</w:t>
        <w:br/>
        <w:t>ланша толқынданып жарды сүйіп жатқан көлдің беті,</w:t>
        <w:br/>
        <w:t>Асқар шың тастың сүйіріне мінгенде бәсеңдеп, оның ойы-</w:t>
        <w:br/>
        <w:t>на Ботагөздің оқу қуанышы түскенде, моп-момақан боп</w:t>
        <w:br/>
        <w:t>тұна қалды.</w:t>
        <w:br/>
        <w:t>Үміт тұлпарына мініп, қолы іліккен мақсатын еркін</w:t>
        <w:br/>
        <w:t>ұстауға ұмтылғандай Асқар, астындағы сүйір тастың</w:t>
        <w:br/>
        <w:t>бүйіріне тебініп-тебініп қалды.</w:t>
        <w:br/>
        <w:t>Асқар қайтып қала шетіне кіре берген кезде, күн</w:t>
      </w:r>
    </w:p>
    <w:p>
      <w:r>
        <w:t>еңкейіп барып, Көкшенің төбесіне таяқ бойы келген кезі</w:t>
        <w:br/>
        <w:t>еді. Егер таудың төбесінде тұрып қараса, күннің ұясы-</w:t>
        <w:br/>
        <w:t>на қонуына әлі төрт-бес сағат уақыт бар.</w:t>
        <w:br/>
        <w:t>Күнпің кешкіруін Асқардың тілеу себебі -- бүгін қа-</w:t>
        <w:br/>
        <w:t>лаға қонбақ, жас қызды анықтап көрмек.</w:t>
        <w:br/>
        <w:t>Балтабектің үйін Асқар білмейтін еді.</w:t>
        <w:br/>
        <w:t>-- Жеңгей, сіз білесіз бе, жәмшік Кенжетайдың аға-</w:t>
        <w:br/>
        <w:t>сы қайда тұратынын? -- деді Асқар жолда жолыққан бір</w:t>
        <w:br/>
        <w:t>орыс әйеліне.</w:t>
        <w:br/>
        <w:t>-- Саған Балтабек керек екен ғой? Анау жуан қара-</w:t>
        <w:br/>
        <w:t>ғайға барсаң, соның аржағында алыс емес, сол арадан</w:t>
        <w:br/>
        <w:t>тағы сұрарсың.</w:t>
        <w:br/>
        <w:t>Жуан қарағайдың ар жағына өте беріп, анықтап сұ-</w:t>
        <w:br/>
        <w:t>рап алатын адамды жан-жағынан іздей бастаған Асқар-</w:t>
        <w:br/>
        <w:t>дың көзіне бір кішкене қарағай үйдің алдында тұрған</w:t>
        <w:br/>
        <w:t>Кенжетайдың арбасы ұшыраса кетті.</w:t>
        <w:br/>
        <w:t>Асқар үйдің алдына келгенде, Айбала самауыр қойып</w:t>
        <w:br/>
        <w:t>жатыр еді.</w:t>
        <w:br/>
        <w:t>-- Есепсіз бе? -- деді Асқар Айбалаға кеп, кім екенін</w:t>
        <w:br/>
        <w:t>танымай.</w:t>
        <w:br/>
        <w:t>-- Ш-ш..у</w:t>
        <w:br/>
        <w:t>-- Балтабек деген жігіттікін білесіз бе?</w:t>
        <w:br/>
        <w:t>Айбала жымыйып күлді.</w:t>
        <w:br/>
        <w:t>-- Неге күлдіңіз, әлде осы үй ме?</w:t>
        <w:br/>
        <w:t>2--С. Мұқанов, ІН-том. 17</w:t>
        <w:br/>
        <w:t>Қыздың аты Ботагөз екенін Асқар осы арада йілді.</w:t>
        <w:br/>
        <w:t>Ботагөздің бойы жас мөлшерінен сұңғақтау еке. Үстінде</w:t>
        <w:br/>
        <w:t>орысшалау тіккен, түгі қырқылғай қызыл барқыт қаз-</w:t>
        <w:br/>
        <w:t>зол. Кескіні қараторы. Мұрны кішірек келгенмен, қырла-</w:t>
        <w:br/>
        <w:t>нып, әдемі біткен. Қара көз. Мойаы ұзып. Денесінің</w:t>
        <w:br/>
        <w:t>балалық бейнелері әлі өзінде. Шашын сәймеп өрген-</w:t>
        <w:br/>
        <w:t>нен басқа, қыз болған белгіні Аскар Ботагәзден таба ал-</w:t>
        <w:br/>
        <w:t>мады.</w:t>
        <w:br/>
        <w:t>-- Шайыңды даярлайын, Ібосатшы, еркем! -- деді Ай-</w:t>
        <w:br/>
        <w:t>бала, Ботагөздің қолын мойнынан жазып, бетілеп сүйіп,</w:t>
        <w:br/>
        <w:t>Ботагөз басатпап еді, Айбала құлағына бірдемені</w:t>
        <w:br/>
        <w:t>сыбырлағасын құшағын жазды да, Асқар тұрган жаққа</w:t>
        <w:br/>
        <w:t>ақырын айналып қарады.</w:t>
        <w:br/>
        <w:t>-- Сәлематсыз ба, қарындасым? -- деді Аскар қол-</w:t>
        <w:br/>
        <w:t>дасып амандасқалы, аяғын Ботагөзге тарай аттап, та-</w:t>
        <w:br/>
        <w:t>нысудың “басын осыдан бастауға ойлап.</w:t>
        <w:br/>
        <w:t>Ілгері аттай берген жезде Асқарға: «жас іңыз, ман2а-</w:t>
        <w:br/>
        <w:t>ғыдай тағы қаша жөнеле ме?» -- деген қауып туып еді,</w:t>
        <w:br/>
        <w:t>қыз күтпеген мінез көрсетіп, кескініне тура қапап, ұсын-</w:t>
      </w:r>
    </w:p>
    <w:p>
      <w:r>
        <w:t>ған қолына қолын берді.</w:t>
        <w:br/>
        <w:t>Салалы келген жіңішке ақ оаусақтарды ұстаған кез-</w:t>
        <w:br/>
        <w:t>де, Асқарға олар жас сүйіріктің басы сықылдапып, үгіті:</w:t>
        <w:br/>
        <w:t>Діп кететіндей көрінді. Сонлықтан, ол өзгеге амандаса-</w:t>
        <w:br/>
        <w:t>тынындай (қыспай, демеп жана қолын қайтып алды.</w:t>
        <w:br/>
        <w:t>-- А почему со мной нс поздоровались?!-- деді Лиза</w:t>
        <w:br/>
        <w:t>Асқарға.</w:t>
        <w:br/>
        <w:t>-- Извините...2</w:t>
        <w:br/>
        <w:t>Асқар Лизаға қолын ұсына іІберіп еді, Лиза: «Уже</w:t>
        <w:br/>
        <w:t>поздно!» деп күліп, жүгіре жөнелді.</w:t>
        <w:br/>
        <w:t>Асқардың Лизаға кеңілі оншалық бөліпген жоқ.</w:t>
        <w:br/>
        <w:t>Оның бар ойы Ботагөзде болды.</w:t>
        <w:br/>
        <w:t>-- Оқып жүргеніңді,-- деді Асқар, «сіз» деп сейле-</w:t>
        <w:br/>
        <w:t>суге Ботагөзді тым сәби көріп, «сенмен» сөйлесуді ла-</w:t>
        <w:br/>
        <w:t>Йық тауып,- Кенжетай айтып еді. Оқуларың бүгін бас-</w:t>
        <w:br/>
        <w:t>талды ма?</w:t>
        <w:br/>
        <w:t>-- Бүгін 4 сағат оқыдық.</w:t>
        <w:br/>
        <w:t>-- Не сабақ оқыдыңдар?</w:t>
        <w:br/>
        <w:t>Келе жатқан Қенжетайды көріп ұялды ма, болмаса</w:t>
        <w:br/>
        <w:t>басқа сеЗентері болды ма -- Ботагөз Асқарға, кеткісі</w:t>
        <w:br/>
        <w:t>келген қалпын білдірді. Асқар да енді бөтегісі келген жок,</w:t>
        <w:br/>
        <w:t>! Менімен псге амандаслайсыз?</w:t>
        <w:br/>
        <w:t>з Кешіре көріңіз!</w:t>
        <w:br/>
        <w:t>2. %</w:t>
        <w:br/>
        <w:t>Сонда оларға патша ақ-сүйектік даража беріп, солдат</w:t>
        <w:br/>
        <w:t>алмауға, жеріне тимеуге қағаз берген.</w:t>
        <w:br/>
        <w:t>-- Ә, солай де...</w:t>
        <w:br/>
        <w:t>-- Солай!..</w:t>
        <w:br/>
        <w:t>Ш</w:t>
        <w:br/>
        <w:t>Кенжетайдың ауылы Бурабайдан отыз шақырым</w:t>
        <w:br/>
        <w:t>жерде еді. Егер қалаға келе сала аулына қайтса, күнде</w:t>
        <w:br/>
        <w:t>жегілетін ат алпыс шақырымдық жүрісті ауырлайды.</w:t>
        <w:br/>
        <w:t>Жәмшік тартуға екі-үш кедей бірігіп күштерін қосқан.</w:t>
        <w:br/>
        <w:t>Жегетіндері маңдайларына басқан жалғыз аттары. Соның</w:t>
        <w:br/>
        <w:t>бірі Қенжетайдікі. Егер ол жалғыз көлігін арықтатып,</w:t>
        <w:br/>
        <w:t>жүргізбей тастаса, оның арты күн көріске кеп соқпақ, күр-</w:t>
        <w:br/>
        <w:t>меуге келмейтін қысқа жібін одан артық қысқартпақ.</w:t>
        <w:br/>
        <w:t>Жәмшік жұмысымен осы ретте жүрген Кенжетай,</w:t>
        <w:br/>
        <w:t>газет хабарларын Асқардан біраз естігеннен кейін:--</w:t>
        <w:br/>
        <w:t>«Мен атты Балтабектікіне қарық ағытайын»,-- деп орны-</w:t>
        <w:br/>
        <w:t>нан түрегелді.</w:t>
        <w:br/>
        <w:t>-- Қашан қайтамыз? -- деді Асқар.</w:t>
        <w:br/>
        <w:t>-- Тәре-мөре кеп қалса, бүгін. Әйтпесе, ертең: Сен</w:t>
        <w:br/>
        <w:t>қайда барасың?</w:t>
      </w:r>
    </w:p>
    <w:p>
      <w:r>
        <w:t>-- Мен...-- деп, Асқар аз ғана кідіріп, бірдемені хы-</w:t>
        <w:br/>
        <w:t>ял еткендей бөгеліп тұрды да,- көлді жағалап қай-</w:t>
        <w:br/>
        <w:t>там,-- деді.</w:t>
        <w:br/>
        <w:t>Екеуі орнынан тұрып екі жаққа кетті.</w:t>
        <w:br/>
        <w:t>Асқардың туған жері Шортан қаласы дедік қой.</w:t>
        <w:br/>
        <w:t>Шортан қаласы Бурабай тауының оңтүстік жақ етегін-</w:t>
        <w:br/>
        <w:t>дегі, Бурабайдың сексен көлінің бірі-- Шортандының</w:t>
        <w:br/>
        <w:t>жағасында. Көлдің желке жағынан жоталана көтеріл-</w:t>
        <w:br/>
        <w:t>ген жүндес тау, қырқалана созылып барып, Бурабайдың</w:t>
        <w:br/>
        <w:t>ең биігі-- Қөкшемен тұтасып кетеді. Таудың биігінен</w:t>
        <w:br/>
        <w:t>бастап бұйралана өскен қарағай, қайыңы аралас ағаш</w:t>
        <w:br/>
        <w:t>етекке түсе кең жайылып, ұшы-қыйырына көз жеткісіз</w:t>
        <w:br/>
        <w:t>қалың орман боп кетеді.</w:t>
        <w:br/>
        <w:t>Осындай орасан сұлу табиғаттың құшағында туып,</w:t>
        <w:br/>
        <w:t>балалығын Шортандының түпсіз терең мүмістей көліне</w:t>
        <w:br/>
        <w:t>сүңпумен, меруерттей құмына аунаумен, текшелі тас-</w:t>
        <w:br/>
        <w:t>тарына өрлеумен өткізген Асқар, ержеткен соң туған та-</w:t>
        <w:br/>
        <w:t>уының сұлулығымен ғана қанағаттанбады. Ұшар басы-</w:t>
        <w:br/>
        <w:t>нан етекке шейін екі жақ қабырғасын табиғаттың өзі</w:t>
        <w:br/>
        <w:t>тіп-тік қыйып түсірген, бұлттан бөрік киген, төбесі ас-</w:t>
        <w:br/>
        <w:t>панмен астасқан, бар тауды бауырына алып, өзі солар-</w:t>
        <w:br/>
        <w:t>ды айнала қоршап, бәрінен басын асыра қарауыл бол-</w:t>
        <w:br/>
        <w:t>М</w:t>
        <w:br/>
        <w:t>гөз,- таудың найза басына ұқсап, бір түсті қарасұр</w:t>
        <w:br/>
        <w:t>боп тұрсын. Содан кейін шаштың ұшына қарай лента-</w:t>
        <w:br/>
        <w:t>ларды араластыра өріп, шашақтандырып қойсам, Охҡ-</w:t>
        <w:br/>
        <w:t>жетпестің түрлі түсті етегі болады да шығады!»</w:t>
        <w:br/>
        <w:t>Ойы ұнамды шыққасын Ботагөз куанып кетті. Ша-</w:t>
        <w:br/>
        <w:t>шын тарақпен желкесіне қайырып алып, саусағымен</w:t>
        <w:br/>
        <w:t>үшке бөліп, жыпылдатып өре бастады.</w:t>
        <w:br/>
        <w:t>«Дәл өзі болды да қойды!»-- деді Ботагөз айнаға</w:t>
        <w:br/>
        <w:t>айнала беріп бұрылып қарап, көзі біресе тұлымына, бі-</w:t>
        <w:br/>
        <w:t>ресе Оқжетпестің тауына түсіп.</w:t>
        <w:br/>
        <w:t>Ботагөздің қуанышты. сезімін қарағайды жаңғырық-</w:t>
        <w:br/>
        <w:t>тырған қоңыраудың даусы бөлді.</w:t>
        <w:br/>
        <w:t>«Жәмшік әкелген Кенжетай шығар?» -- деп ойлады ол.</w:t>
        <w:br/>
        <w:t>Ботагөздің үш ағасы бар еді. Балтабек -- ең үлкені.</w:t>
        <w:br/>
        <w:t>Айбала соның келіншегі. Екінші -- Темірбек ортаншы</w:t>
        <w:br/>
        <w:t>ағасы. Қенжетай -- кенже ағасы. Қенжетай жалданып</w:t>
        <w:br/>
        <w:t>қазнаның жәмшігін айдайды. Ағайынды бұл үшеуінің</w:t>
        <w:br/>
        <w:t>жас мөлшерлері бір-біріне жақын: Балтабек жыйырма</w:t>
        <w:br/>
        <w:t>алтыда, Темірбек жыйырма төртте, Кенжетай жыйырма</w:t>
        <w:br/>
        <w:t>екіде. Әкелері Тұяқ ерте өлген. Шешелері Ұлберген</w:t>
        <w:br/>
        <w:t>шаруадан қалмаған, жасы қырық бес шамасындағы кі-</w:t>
        <w:br/>
        <w:t>сі. Ол ауылдағы Қенжетай мен Темірбектің қолында тұ-</w:t>
        <w:br/>
        <w:t>рады. Шаруалары кедей. Балтабек Бурабай каласында</w:t>
        <w:br/>
        <w:t>темір соғады, етікшілік кәсібін істейді. Ботагөз соның</w:t>
        <w:br/>
        <w:t>колында тұрып, орыс школында оқыйды.</w:t>
        <w:br/>
        <w:t>Кенжетай келді деп ойлаған Ботагөз, оны. карсы ал-</w:t>
        <w:br/>
        <w:t>мақ боп үйден шықса, есік алдында Айбала жүр екен.</w:t>
      </w:r>
    </w:p>
    <w:p>
      <w:r>
        <w:t>-- Еркем! -- деді, ол дыбыс беріп:</w:t>
        <w:br/>
        <w:t>Кенеттен шыққан дауысқа Ботагөз «ә» деуге үлгір-</w:t>
        <w:br/>
        <w:t>мей, жүгірісін кілт доғарып, жалт қарады.</w:t>
        <w:br/>
        <w:t>-- Қайда барасың, еркем?</w:t>
        <w:br/>
        <w:t>-- Кенжетай келді білем.</w:t>
        <w:br/>
        <w:t>-- Апаңды сағындың ба?</w:t>
        <w:br/>
        <w:t>Сабақ сентябрьдің басында басталады дегенге ау-</w:t>
        <w:br/>
        <w:t>ылдан Ботатөз ерте шығып, калаға келгеніне айға жа-</w:t>
        <w:br/>
        <w:t>қындап қалған. Школдың керекті жабдығы түгелденбей,</w:t>
        <w:br/>
        <w:t>ертең-бүгінмен сентябрь аяқталуға айналған. Көптен</w:t>
        <w:br/>
        <w:t>көрмегендіктен Ботагөз апасын сағынған. Сондықтан</w:t>
        <w:br/>
        <w:t>Айбаланың «Апаңды сағындың ба?»-- деген сөзі Бота-</w:t>
        <w:br/>
        <w:t>гөздің жүрегіне тық ете түсіп, көзіне жасы келіп қалды,</w:t>
        <w:br/>
        <w:t>оны Айбала көрер дегендей Ботагөз жүгіре жөнелді.</w:t>
        <w:br/>
        <w:t>Балтабек үйі мен жәмшік тоқтайтын Андрей Қула-</w:t>
        <w:br/>
        <w:t>ков үйінің арасында текшеленген тастардан табиғаттың</w:t>
        <w:br/>
        <w:t>9</w:t>
        <w:br/>
        <w:t>ған Көкше Асқарды алыстан шақырды. Басын бұлтқа</w:t>
        <w:br/>
        <w:t>сұққан Көкшенің төбесіне ол сан рет шығып, алтын</w:t>
        <w:br/>
        <w:t>кесенің аясындағыдай сексен көліне сан рет сүйсіне</w:t>
        <w:br/>
        <w:t>қарады.</w:t>
        <w:br/>
        <w:t>Көкшенің көлеміндегі сұлу жерден оның араламаға-</w:t>
        <w:br/>
        <w:t>ны болған жоқ. Бірақ, не Көкше, не оның балапан тау-</w:t>
        <w:br/>
        <w:t>дары, не көлдері ешуақытта Асқарды тойғызған емес,</w:t>
        <w:br/>
        <w:t>оның тәтті дәмдері ешуақытта айныған емес. Омбыға</w:t>
        <w:br/>
        <w:t>оқуға барған жылдары да оның ойынан Көкше шыққан</w:t>
        <w:br/>
        <w:t>жоқ. Жазғы демалысты ол үнемі Көкше маңында өткіз-</w:t>
        <w:br/>
        <w:t>ді. Қысқы демалыста он-он бес күнге босаса, неше күн</w:t>
        <w:br/>
        <w:t>атпен азаптанып, жол жүріп кеп, Көкшеге тым болмаса</w:t>
        <w:br/>
        <w:t>бір-екі қонып қайтатын еді. Көкшені ол анасындай са-</w:t>
        <w:br/>
        <w:t>ғынатын еді.</w:t>
        <w:br/>
        <w:t>Сондай сұлулығына тоймайтын Көкшені Асқардың</w:t>
        <w:br/>
        <w:t>тағы да бір аралағысы кеп, Қенжетайдан бөлінгесін</w:t>
        <w:br/>
        <w:t>Бурабай көлін жағалай Оқжетпеске қарай тартты.</w:t>
        <w:br/>
        <w:t>Оқжетпестің етегіне келгенге шейін ол ешнәрсе ой-</w:t>
        <w:br/>
        <w:t>лаған жоқ. Өзгені ойлау түгіл, ол өзін-өзі ұмытып кетті.</w:t>
        <w:br/>
        <w:t>Окжетпестің нақ етегіне кеп, төбесіне қарағанда бұл ара-</w:t>
        <w:br/>
        <w:t>ға қалай кеп қалғанына, аяғы басын билеп, адас-</w:t>
        <w:br/>
        <w:t>тырмай көңілдегі жеріне қалай жеткізгеніне, екі кісі қа-</w:t>
        <w:br/>
        <w:t>тар жүргенде зорға сыятын көлдің жарындағы жолдан</w:t>
        <w:br/>
        <w:t>суға қалай құлап кетпегеніне Асқар таңқалды.</w:t>
        <w:br/>
        <w:t>Окжетпес бұрын көргенде, төбесіне жетпей ой құсы</w:t>
        <w:br/>
        <w:t>ұя салмайтын фантазиялы биік шың сықылданатын еді,</w:t>
        <w:br/>
        <w:t>бұл жолы ондай әсер бермеді, тәртіппен текшеленіп жы-</w:t>
        <w:br/>
        <w:t>йылған тастар боп қана көрінді. Бұрынғы дағдысында</w:t>
        <w:br/>
        <w:t>ол Оқжетпестің тас діңгегін айнала бір шолып, содан</w:t>
        <w:br/>
        <w:t>кейін Көкшеге қарай беттейтін еді. Бұл жолы Көкшеге</w:t>
        <w:br/>
        <w:t>ол көзін де салған жоқ. Оның бұл жолы көзін тартқан</w:t>
      </w:r>
    </w:p>
    <w:p>
      <w:r>
        <w:t>мұнарланған биік тау емес, көлдің үстін ала қарағанда</w:t>
        <w:br/>
        <w:t>көзге зорға ілінетін Бурабай көлінің ық жақ жар қаба-</w:t>
        <w:br/>
        <w:t>ғындағы қарағай үйлер.</w:t>
        <w:br/>
        <w:t>Оқжетпестің шығыс жағында, Бурабай көлінің жа-</w:t>
        <w:br/>
        <w:t>ғасында көлге төне өскен шың бар, аты.- «Жұмбақтас».</w:t>
        <w:br/>
        <w:t>Оның неге «Жұмбақтас» аталуы туралы ертегіні Асқар</w:t>
        <w:br/>
        <w:t>жақсы біледі.</w:t>
        <w:br/>
        <w:t>Оқжетпестің түбінен Бурабай көлі арқылы Бурабай</w:t>
        <w:br/>
        <w:t>қаласына қараған Асқар, еркін көріне қоймаған соң, қа-</w:t>
        <w:br/>
        <w:t>лың қарағайдың арасымен аяғын сараң басып «Жұм-</w:t>
        <w:br/>
        <w:t>бақтасқа» келді де, шың басына өрмелеп шығып, құс-</w:t>
        <w:br/>
        <w:t>тан басқа мақлұқ отыруға жүрексінетін биік шыңнан</w:t>
        <w:br/>
        <w:t>І5</w:t>
        <w:br/>
        <w:t>суға еңкейе төнген бір сүйір тасқа аттай міне отырды.</w:t>
        <w:br/>
        <w:t>Сол арада мұның есіне Ботагөз түсті. Асқар оқыған"</w:t>
        <w:br/>
        <w:t>жылдары ол оқыған семинарияда сегіз жүздей семинар-</w:t>
        <w:br/>
        <w:t>шылар бар еді, солардың ең аз дегенде алпыс проценті</w:t>
        <w:br/>
        <w:t>қыздар. Сонша қыздың арасында қазақтан бір қыз жо-</w:t>
        <w:br/>
        <w:t>ғы Асқарды қапаландыратын, «Семинарияда қазақ қы</w:t>
        <w:br/>
        <w:t>зы қайдан болсын,-- деп ойлайтын онда Асқар,-- ауыл-</w:t>
        <w:br/>
        <w:t>да не орысша, не қазақша мектеп жоқ, семинарияға я</w:t>
        <w:br/>
        <w:t>сол сыяқты орта, я жоғарғы мектептерге түсу үшін қа-</w:t>
        <w:br/>
        <w:t>зақ қызы оқыйтын бастауыш мектеп керек».</w:t>
        <w:br/>
        <w:t>Ауыл халқынан қанша алым-салық алғанмен, ы-ауыл-</w:t>
        <w:br/>
        <w:t>ға арнаулы мектеп ашпағандығы үшін патша үкіметін</w:t>
        <w:br/>
        <w:t>Асқар сөзі жеткенше сөгетін.</w:t>
        <w:br/>
        <w:t>Семинариядан Итбай ауылына учитель боп орналас-</w:t>
        <w:br/>
        <w:t>қанда, Асқардың алдына қойған ең зор мақсатының бі-</w:t>
        <w:br/>
        <w:t>рі-- қыздардың оқуына айрықша көңіл бөлу еді. Бірақ,</w:t>
        <w:br/>
        <w:t>Итбай ауылында бала оқытуына үшінші жыл болған-</w:t>
        <w:br/>
        <w:t>мен, мектептен оқыйтын бірде қазақ қызы жоқ. Мектеп</w:t>
        <w:br/>
        <w:t>жасында қызы барларға Асқар талай рет барып: «ба-</w:t>
        <w:br/>
        <w:t>даңды оқуға бер!» деп, түсіндірді де, жалынды да: қан-</w:t>
        <w:br/>
        <w:t>ша жалынса да, оның сөзі өтпей-ақ қойды. «Қыз оқып</w:t>
        <w:br/>
        <w:t>молда болмайды,-- десті оған қызы барлар. Асқардың:</w:t>
        <w:br/>
        <w:t>«Мен өзім де оларды молда болсын демеймін, менің ойым:</w:t>
        <w:br/>
        <w:t>олардан халыққа пайдалы оқыған адам шығару»,-- деген</w:t>
        <w:br/>
        <w:t>сөзіне, олар: «әуелі ұлдар оқып, содан пайда көріп, ау-</w:t>
        <w:br/>
        <w:t>зымыз тұшысын, содан кейін қызды оқытармыз» -- деп,</w:t>
        <w:br/>
        <w:t>жауап берді.</w:t>
        <w:br/>
        <w:t>Алғашқы жылы сөзін өткізе алмаған Асқар, келесі</w:t>
        <w:br/>
        <w:t>жылы көндірермін деп дәмеленген еді, ол ойы да іске</w:t>
        <w:br/>
        <w:t>аспады, жыл сайын дәмеленіп, жыл сайын көпшілікті</w:t>
        <w:br/>
        <w:t>көндірем бе деп талпынған Асқардың мектебіне бір қыз</w:t>
        <w:br/>
        <w:t>да түспеді.</w:t>
        <w:br/>
        <w:t>Ауылда қалыңға сатылмайтын қыз жоқ. «Он үште</w:t>
        <w:br/>
        <w:t>отау иесі» - деп, талай қыздар 12--13 жастарында ұзаты-</w:t>
        <w:br/>
        <w:t>лып жатады; талай кедей қалың алып, кыздарын шалға,</w:t>
        <w:br/>
        <w:t>кемге беріп жатады. Оны тыятын ешкім жоқ. Асқар бұл</w:t>
        <w:br/>
        <w:t>жөніндегі өзінің пікірін сол кездегі баспасөз бетіне жазды,</w:t>
        <w:br/>
        <w:t>оның жазған мақаласы басылды да, бірақ, ол мақала</w:t>
        <w:br/>
        <w:t>арқылы шара қолданған, қалыңға тыю «алған үкімет</w:t>
      </w:r>
    </w:p>
    <w:p>
      <w:r>
        <w:t>жоқ. Журналды оқығандар: құда түсер, қыз ұзатар</w:t>
        <w:br/>
        <w:t>тойларына Асқарды әдейі шақырып: «осыны да кітапка</w:t>
        <w:br/>
        <w:t>жаз, шырағым»,--деп мазактайтын болды.</w:t>
        <w:br/>
        <w:t>Баспасөзге жазған мақаласынан нәтиже шықпаған</w:t>
        <w:br/>
        <w:t>16</w:t>
        <w:br/>
        <w:t>«Әлепті жігіт екен» деген ой тулы Айбалаға, «Еркем-</w:t>
        <w:br/>
        <w:t>нің бағына осындай біреуі кез келсе..» деп онлалы ол.</w:t>
        <w:br/>
        <w:t>«Қалың беріп пе едініз?» деген сұраулы Айбала шай-</w:t>
        <w:br/>
        <w:t>ға отырғанда Асқарға айтып қала жаздап, өзін-езі тоқ-</w:t>
        <w:br/>
        <w:t>татты. Й 4</w:t>
        <w:br/>
        <w:t>(Шайға қанғаннан кейін Кенжетай ат жегіп, өкеуі елге</w:t>
        <w:br/>
        <w:t>беттеп көшемен тарта жөнелді. Ат тынығып калған екен.</w:t>
        <w:br/>
        <w:t>Сүйегі пысык жылкы еді. қамшы салдырған жоқ.</w:t>
        <w:br/>
        <w:t>-- Өй!--делі Кенжетайға бір кезде Асқар иығынан</w:t>
        <w:br/>
        <w:t>тартып.</w:t>
        <w:br/>
        <w:t>-- Немене?</w:t>
        <w:br/>
        <w:t>-- Доңғалағынның құрсауы түсіп қалды.</w:t>
        <w:br/>
        <w:t>Кенжетай оң жағына караса, донғалақтан шығып</w:t>
        <w:br/>
        <w:t>кеткен күрсау екпінімен дөңгеленіп, арбамен бір қырын-</w:t>
        <w:br/>
        <w:t>дап жапысып баралы екен.</w:t>
        <w:br/>
        <w:t>-- Қап!-- делі Кенжетай,- ұстаға барамыз-ау, езді.</w:t>
        <w:br/>
        <w:t>Кенжетай атты тоқтатқанда Асқар арбадан түсе жү-</w:t>
        <w:br/>
        <w:t>гіріп, күрслулы алып келді.</w:t>
        <w:br/>
        <w:t>Екеуі дүкен аллынлағы діңгекке атты байлап ішіне</w:t>
        <w:br/>
        <w:t>кірсе: соқкан темірлің, уіллеген көріктің дыбысымен</w:t>
        <w:br/>
        <w:t>ың-жың екен, Дүкенде Балтабек, қасында орта жасты,</w:t>
        <w:br/>
        <w:t>ұсташа киінген орыс.</w:t>
        <w:br/>
        <w:t>Кенжетай доңғалақтың мұрындығын бұрап алып</w:t>
        <w:br/>
        <w:t>жатқан кезде орыс ұстаның көзі Асқарда болды.</w:t>
        <w:br/>
        <w:t>«Мұны қайда көрдім?»--деп ойлады ұста.</w:t>
        <w:br/>
        <w:t>Асқарға да ұста орыс таныс сықылданып еді, бірак,</w:t>
        <w:br/>
        <w:t>ол «кімсің?» деп сұрауды! ерсі көрді.</w:t>
        <w:br/>
        <w:t>Құрсаудың салынуы! көп бөгеген жоқ.</w:t>
        <w:br/>
        <w:t>-- Сіздің фамилияңыз кім? -- деді ұста орыс Асқар-</w:t>
        <w:br/>
        <w:t>ға, далаға бірге ере шығып.</w:t>
        <w:br/>
        <w:t>-- Досанов. Оны неге сұрадыңыз?</w:t>
        <w:br/>
        <w:t>-- Жай.</w:t>
        <w:br/>
        <w:t>-- Өз фамилияңыз кім?</w:t>
        <w:br/>
        <w:t>-- Кузнецов.</w:t>
        <w:br/>
        <w:t>ша а лген айран Асқар арбаға мініп, былай</w:t>
      </w:r>
    </w:p>
    <w:p>
      <w:r>
        <w:t>НЕН. Бен еше. Шы узнепов деген маған бір таныс</w:t>
        <w:br/>
        <w:t>ЛДЫ, !) ұны қайда көрлім?»</w:t>
        <w:br/>
        <w:t>Григорий Максимович Кузнепов 1880 жылы, Мос-</w:t>
        <w:br/>
        <w:t>МАоАНЫҢ ааТА БадЫнан қызмет істейтін жұмыскер</w:t>
        <w:br/>
        <w:t>Ән жасынан заволта жұмысқа аралас-</w:t>
        <w:br/>
        <w:t>кан ол, 12-16 жасында П</w:t>
        <w:br/>
        <w:t>; Ы а Петербургте т 2</w:t>
        <w:br/>
        <w:t>десіне барлы па, Потилов рбургте тұратын апа. жез</w:t>
        <w:br/>
        <w:t>заводына жұмысхк:</w:t>
        <w:br/>
        <w:t>содан Москваға қайтпалы. ұмысқа орналасып,</w:t>
        <w:br/>
        <w:t>Аскар бұл жолы урядникті жібермей:</w:t>
        <w:br/>
        <w:t>-- Не болды? -- деп сұрады.</w:t>
        <w:br/>
        <w:t>-- Его превосходительство генерал-губернатор.. с</w:t>
        <w:br/>
        <w:t>нарочным... со мной... на имя волостного управителя...</w:t>
        <w:br/>
        <w:t>отправил пакет весьма важного зиачения, а этот подлец</w:t>
        <w:br/>
        <w:t>его по пути украл!,</w:t>
        <w:br/>
        <w:t>-- Ұрлаған жоқ шығар.</w:t>
        <w:br/>
        <w:t>-- Сіз оны жақтайын дейсіз бе?</w:t>
        <w:br/>
        <w:t>-- Іздеңіз...</w:t>
        <w:br/>
        <w:t>-- Қайдан?</w:t>
        <w:br/>
        <w:t>-- Оның пакеті,-- деді орнынан тәлтіректеп әрең тұр-</w:t>
        <w:br/>
        <w:t>ған Кенжетай жыламсырап, мұрнын қолымен басып,-</w:t>
        <w:br/>
        <w:t>маған не керек?... Жазықсыз осынша сабап... бұдан өл-</w:t>
        <w:br/>
        <w:t>ген жаксы!..</w:t>
        <w:br/>
        <w:t>Қараңғыға көзі үйренген Аскар, Кенжетайдың бетіне</w:t>
        <w:br/>
        <w:t>қараса, мұрнынан кан дірлектеп ағып түр екен.</w:t>
        <w:br/>
        <w:t>Асқар ашуланып кетті. Урядникке бірдеме дейін деп</w:t>
        <w:br/>
        <w:t>еді, өкпесі алқымына тығылып, аузына сөз түспей калды.</w:t>
        <w:br/>
        <w:t>-- Мынау емес пе? -- деді бір адам шанадан бірде-</w:t>
        <w:br/>
        <w:t>мені енкейіп ала беріп.</w:t>
        <w:br/>
        <w:t>Аскар оған үңіле қараса Горбунов екен.</w:t>
        <w:br/>
        <w:t>-- Пакет пе? -- деді Асқар.</w:t>
        <w:br/>
        <w:t>-- Я.. Сол сыякты,-- деді Горбунов.</w:t>
        <w:br/>
        <w:t>Кенжетайға әлі де ұмтылып жүрген Қошкин, жалт бе-</w:t>
        <w:br/>
        <w:t>ріп Горбуновка бұрылып, пакетті оның қолынан тез жұ-</w:t>
        <w:br/>
        <w:t>лып алып, койнына тығып, алақанымен баса қойды.</w:t>
        <w:br/>
        <w:t>-- Елді билейтін ұлыксыз,-- деді Асқар.-- шанадан</w:t>
        <w:br/>
        <w:t>табылды... Анығына жетпей нашар адамды осынша ұрды-</w:t>
        <w:br/>
        <w:t>ңыз!</w:t>
      </w:r>
    </w:p>
    <w:p>
      <w:r>
        <w:t>Бұл сөздерге Қошкин әрі ұялды, әрі намыстанды.</w:t>
        <w:br/>
        <w:t>-- Молчаты..</w:t>
        <w:br/>
        <w:t>Шш</w:t>
        <w:br/>
        <w:t>«Өте маңызды пакет» жоғарылан келетін жабайы</w:t>
        <w:br/>
        <w:t>бұйрықтың біреуі шығар деген оймен отырған Итбай,</w:t>
        <w:br/>
        <w:t>урялник пен Горбунов үйге келгенде:</w:t>
        <w:br/>
        <w:t>-- Бар ма екен? -- дей салды.</w:t>
        <w:br/>
        <w:t>-- Бар.</w:t>
        <w:br/>
        <w:t>-- Қалай таптыңдар?</w:t>
        <w:br/>
        <w:t>-- Тығып қойған, подлец!..- деді Қошкин.</w:t>
        <w:br/>
        <w:t>Туысы ардақты тосподин генерал-губернатор, арнаулы кісімен</w:t>
        <w:br/>
        <w:t>менімен болысқа өте үлкен маңызды пакет жіберіп еді, оны мына</w:t>
        <w:br/>
        <w:t>арам ннет жолда ұрлады.</w:t>
        <w:br/>
        <w:t>37</w:t>
        <w:br/>
        <w:t>Білікті бірнеше адамдардан көріп, бәрін де тұтқынға</w:t>
        <w:br/>
        <w:t>алды. )</w:t>
        <w:br/>
        <w:t>Кузнецовтар ұсталатын күні Асқар пристаньда жү-</w:t>
        <w:br/>
        <w:t>мыста еді. Пристаньға кеп, Кузнецоптарды ұстап, паро-</w:t>
        <w:br/>
        <w:t>ходтар мен барактарға тіпту жасаған полицейскілер,</w:t>
        <w:br/>
        <w:t>бір барактың үстінен қайықтың ескегіне байлап, көтеріп</w:t>
        <w:br/>
        <w:t>қойған, ұзындығы кере құлаш қызыл шүберекті түсіріп</w:t>
        <w:br/>
        <w:t>аллы. Оны кім байлаганып, неге байлағанын Асқар біл-</w:t>
        <w:br/>
        <w:t>ген де жоқ. 4</w:t>
        <w:br/>
        <w:t>Сол күні кешке, жауапқа, жұмысшылармен бірге Ас-</w:t>
        <w:br/>
        <w:t>кар ла шақырылды. Полицейский пристав Асқарлы оңа-</w:t>
        <w:br/>
        <w:t>ша бөлмеге кіргізіп, әуелі: «пристаньда не сезлің?»--лел</w:t>
        <w:br/>
        <w:t>жайлап сұрап, артынан: «білгеніңді жасырасың» деп қыс-</w:t>
        <w:br/>
        <w:t>ты, «Сібірге айдаласың!» деп қорқытты. Расында, прис-</w:t>
        <w:br/>
        <w:t>таньла саяси ұйым барын білмеген Асқар, приставтан</w:t>
        <w:br/>
        <w:t>еш нәрсе сезбегеніне илануын өтінді.</w:t>
        <w:br/>
        <w:t>Біраз айналдырып, күдікті сыр таба алмаған пристав,</w:t>
        <w:br/>
        <w:t>Асқарға революциялық ой түсірмейін деген ниетпен,</w:t>
        <w:br/>
        <w:t>«большевик» леген сөзді аузына алмады. Бірақ, «боль-</w:t>
        <w:br/>
        <w:t>шевиктер» дейтін саяси адамдар барын Асқар білер ме</w:t>
        <w:br/>
        <w:t>екен леген оймен, ол олан жіңішкелеп сұрап керлі.</w:t>
        <w:br/>
        <w:t>-- Барактың үстінен біз сыпырып алган қызыл шү-</w:t>
        <w:br/>
        <w:t>беректі («ту» деп атағысы келмеді) көрдің бе?</w:t>
        <w:br/>
        <w:t>-- Көрдім.</w:t>
        <w:br/>
        <w:t>-- Оны неге қойған онда?</w:t>
        <w:br/>
        <w:t>-- Білмеймін.</w:t>
        <w:br/>
        <w:t>-- Қой білерсің! -- деді пристав, бетін құбылтып, кө-</w:t>
        <w:br/>
        <w:t>зін ойнақшытып.</w:t>
      </w:r>
    </w:p>
    <w:p>
      <w:r>
        <w:t>Аскар білмейтіндігін айтып қарғанлы.</w:t>
        <w:br/>
        <w:t>Пристав Асқарлы 4--5 сағат айналлырып: «бұл жөн-</w:t>
        <w:br/>
        <w:t>де жан адамға айтпа!» деген сақтандырумен босатты.</w:t>
        <w:br/>
        <w:t>Полицейское управлениелен түн ортасы ауа шығып,</w:t>
        <w:br/>
        <w:t>көше бойлай семинарияға келе жатқан Асқар ойға қал-</w:t>
        <w:br/>
        <w:t>ды. Еңалдымен, ол забастовка болады дегенді бұдан</w:t>
        <w:br/>
        <w:t>бұрын естіген жоқ елі. Бұл сөзді ол полицейскілерден</w:t>
        <w:br/>
        <w:t>ғана, өмірінде бірінші рет естіді.</w:t>
        <w:br/>
        <w:t>Асқардың ойынша жұмысшыла</w:t>
        <w:br/>
        <w:t>Белі. Жм жер -- олар өте ауыр халде тұралы. Ал,</w:t>
        <w:br/>
        <w:t>ай ауыр халін айтып, тұрмысымызды жақсыла де-</w:t>
        <w:br/>
        <w:t>гендігі үшін, оларды полицейекілерлің қудалауына, жа-</w:t>
        <w:br/>
        <w:t>залауына Асқар түсінбейді. ғана барады нед</w:t>
        <w:br/>
        <w:t>жауап бергенде де, жау</w:t>
        <w:br/>
        <w:t>) де де, жауаптан шыққанда</w:t>
        <w:br/>
        <w:t>ойға қалдырған бір жағдай осы. ха ан аунр</w:t>
        <w:br/>
        <w:t>28</w:t>
        <w:br/>
        <w:t>рлың жұмыстан бас</w:t>
        <w:br/>
        <w:t>-- Өздеріңіз неге келмейсіздер?-- делі Асқар Айба-</w:t>
        <w:br/>
        <w:t>лаға.</w:t>
        <w:br/>
        <w:t>Ондағы ойы-- бір жағынан Айбаланың тазалығы</w:t>
        <w:br/>
        <w:t>мен асты дәмді істеуіне рыйза болғандық, екіншіден --</w:t>
        <w:br/>
        <w:t>Ботагөзбен табақтас болуды тілегендік еді.</w:t>
        <w:br/>
        <w:t>-- Ботажан, сен кел!-- деді Балтабек.</w:t>
        <w:br/>
        <w:t>Ботагөз Кенжетай мен Балтабектің -арасынан келді де,</w:t>
        <w:br/>
        <w:t>ФБалтабектің тізесіне шынтағын тірей отырды.</w:t>
        <w:br/>
        <w:t>-- Жеңгей, сіз де келіңіз!-- деді Асқар тағы да Айба-</w:t>
        <w:br/>
        <w:t>лаға.</w:t>
        <w:br/>
        <w:t>-- Алдында асы бар ғой,- деді Балтабек.</w:t>
        <w:br/>
        <w:t>-- Асы болса да келсін. Бәріміз де жаспыз, кімнен</w:t>
        <w:br/>
        <w:t>ұялады? і</w:t>
        <w:br/>
        <w:t>Асқар «келіңіз» дей бергесін, қымсынып кеп Кенжетай</w:t>
        <w:br/>
        <w:t>жақтан Айбала да отырды.</w:t>
        <w:br/>
        <w:t>Асқардың көзін тәтті қуырдақ емес -- Ботагөз тарт-</w:t>
        <w:br/>
        <w:t>ты. Бірак, ол өз сезімімен өзі катты күресіп, Ботагөзге ка-</w:t>
        <w:br/>
        <w:t>рамауға, қараса ағаларына сездірмеуге, көз қарасынан</w:t>
        <w:br/>
        <w:t>Ботагөзге ой түсірмеуге тырысты. Сондай арпалысқан</w:t>
        <w:br/>
        <w:t>сезімнің толқынына батып отырып, куырдақтың калай</w:t>
        <w:br/>
        <w:t>желініп болғанын білмей де қаллы. Біпақ, көз жаңылған-</w:t>
        <w:br/>
        <w:t>мен, қол мен ауыз жаңылған жоқ. Сыбағалы тамақтан</w:t>
        <w:br/>
        <w:t>аш, кұр қалған жок. Ботагөздің магниті тартқан көзді</w:t>
        <w:br/>
        <w:t>зорлықпен басқа жаққа аударып отырып, қуырдаққа</w:t>
        <w:br/>
        <w:t>мейлінше тойды.</w:t>
      </w:r>
    </w:p>
    <w:p>
      <w:r>
        <w:t>Ауыл (бозбаласының әдетін істесе, Асқар төсекке жат-</w:t>
        <w:br/>
        <w:t>қаннан кейін көзін жұрттан ұрлап, көрпенің астынан</w:t>
        <w:br/>
        <w:t>қыздың жатқан орнына қарар елі. Терге төсек салып</w:t>
        <w:br/>
        <w:t>бергеннен кейін Аскар оны! істемеді. Әрі жас отау, әрі</w:t>
        <w:br/>
        <w:t>кедей үй болғандықтан төсеніші шамалы екен. Сол ара-</w:t>
        <w:br/>
        <w:t>ға барып, ол етігімен сыртқы камзолын шешті де.</w:t>
        <w:br/>
        <w:t>шалбаршаң, пальтосын жамылып, теріс қарап, жатып</w:t>
        <w:br/>
        <w:t>қалды.</w:t>
        <w:br/>
        <w:t>Декардың әлептілігіне сенді ме, болмаса қарындас-</w:t>
        <w:br/>
        <w:t>тарын бала деп түсінлі ме---ағалары ла, жеңгесі де қыз-</w:t>
        <w:br/>
        <w:t>ды корғаған белгі көрсеткен жоқ. Тар бөлмелегі Асқар</w:t>
        <w:br/>
        <w:t>мен Ботагөзлің төсегінін арасы бір-ақ құлаш жер, орта-</w:t>
        <w:br/>
        <w:t>ларында еш нәрсе жоқ.</w:t>
        <w:br/>
        <w:t>Асқар ұзақ уақыт ұйқтай алмады. Бірақ, жаткан кал-</w:t>
        <w:br/>
        <w:t>пынан тырп етіл козғалған жоқ, қыймылдаған жоқ. Сол</w:t>
        <w:br/>
        <w:t>түнгі ауа райы, Сібірдің күзгі мезгілінле, әсіресе, таула</w:t>
        <w:br/>
        <w:t>сирек кезлесетін рай еді. Кешке карай аспанды бүркеп</w:t>
        <w:br/>
        <w:t>алатын күздін сүр бұлты ол түні жоқ еді. Түн ортасына</w:t>
        <w:br/>
        <w:t>23</w:t>
        <w:br/>
        <w:t>!</w:t>
        <w:br/>
        <w:t>сен емей кім дейсің. Қап, сұрастырмаған екем, срндЕ:»</w:t>
        <w:br/>
        <w:t>Несіне өкінем? Ол адам, міне, тағы. кездесті. Келесі к</w:t>
        <w:br/>
        <w:t>лы әдейі жолығып сұрайыншы! Нем кетіпті, айтса айтар,</w:t>
        <w:br/>
        <w:t>айтпаса кояр!»</w:t>
        <w:br/>
        <w:t>Екінші тарау</w:t>
        <w:br/>
        <w:t>ПАКЕТ</w:t>
        <w:br/>
        <w:t>1</w:t>
        <w:br/>
        <w:t>Ноябрь айының түтеген бір боранды үскірік, суык</w:t>
        <w:br/>
        <w:t>күнінде Бурабай қаласынан шыққан урядник Қошкин</w:t>
        <w:br/>
        <w:t>шананың алдында божы ұстап отырған Кенжетайды</w:t>
        <w:br/>
        <w:t>желкеден әлсін-әлсін түйгіштеп "маза бермеді.</w:t>
        <w:br/>
        <w:t>-- Айда деймін, сволочы-- деді түйген сайын Қош-</w:t>
        <w:br/>
        <w:t>кин, ақырып. й</w:t>
        <w:br/>
        <w:t>Өткен түні жауған қалың қар, жолды тып-тыйпыл</w:t>
        <w:br/>
        <w:t>ғып басып қалған екен. Кенжетайдың аты жолшыл, жа-</w:t>
        <w:br/>
        <w:t>самыс жылкы еді. Оның үстіне бұл жолмен сан рет жүр-</w:t>
        <w:br/>
        <w:t>ген. Сондықтан оппа қарды қайықтай есіп, жолдың жал-</w:t>
        <w:br/>
        <w:t>ты жобасынан жаңылмады. Бірақ, аяғы үнемі жол үсті-</w:t>
        <w:br/>
        <w:t>не дәл түсе бермеді, бірде оңына, бірде солына жаңылыс</w:t>
        <w:br/>
        <w:t>кетіп отырды. Ақылды ат оған саспайды. Жолдың «үр-</w:t>
        <w:br/>
        <w:t>леуін басқан жерінің катты я жұмсақтығынан біліп, жа-</w:t>
        <w:br/>
        <w:t>ңылған жерде оң жағынан да, сол жағынан да жолды</w:t>
        <w:br/>
        <w:t>тұяғымен тез шолып тауып алады.</w:t>
        <w:br/>
        <w:t>Жолды тура тауып жүріп отыруға аттың басы түгіл</w:t>
        <w:br/>
        <w:t>барлық денесі, төрт тұяғы түгел қатнасып келе жатқа-</w:t>
        <w:br/>
        <w:t>нын Кенжетай түсінді. Сондықтан: «Сенде жазық жоқ,-</w:t>
        <w:br/>
        <w:t>деп ойлады ол, ат жолдан хата басып қалғанда,-- жол-</w:t>
        <w:br/>
        <w:t>да түк белгі жоқ. Аппақ кебіндей тұтасып жаткан дала,</w:t>
        <w:br/>
        <w:t>қайта тауып келе жатырсың, жануар! Жолды қар бас-</w:t>
        <w:br/>
        <w:t>қанмен, күн ашық болса, сен басқан аяғыңнан аса жа-</w:t>
        <w:br/>
        <w:t>ңылмас та ең. Саған не кіна бар. Тіфу десе түкірік жер-</w:t>
      </w:r>
    </w:p>
    <w:p>
      <w:r>
        <w:t>ге түспейтін аяз мынау, маңдайға найзадай қадалып,</w:t>
        <w:br/>
        <w:t>бетті темірлей қарып барады; ішін тарта, қарды құйын-</w:t>
        <w:br/>
        <w:t>дай үйіріп ұлып тұрған долы дауыл анау, алдыңнан ар-</w:t>
        <w:br/>
        <w:t>қан бойы жер көрінбейді!..»</w:t>
        <w:br/>
        <w:t>Ақылды аттың жол іздеп, боранмен арпалысып, жал-</w:t>
        <w:br/>
        <w:t>пы бағыттан жаңылмай келе жатқанында урядниктің</w:t>
        <w:br/>
        <w:t>жұмысы болған жоқ. Итбай аулына тез жетуден басқа</w:t>
        <w:br/>
        <w:t>ой оның басына жоламады.</w:t>
        <w:br/>
        <w:t>Қошкиннің бұлай асығу себебі -- қолтығында сор-</w:t>
        <w:br/>
        <w:t>ғышпен печаттап тастаған бір үлкен пакет келе жатыр.</w:t>
        <w:br/>
        <w:t>ЕҢ</w:t>
        <w:br/>
        <w:t>Оны екінші ойландырған «қызыл шүберек». Бұл шү-</w:t>
        <w:br/>
        <w:t>беректі «ту» деген ой оның басына да келген жоқ. Ссбе-</w:t>
        <w:br/>
        <w:t>бі: бұл күнге шейінгі оның ұғымында, туды не әскер, не</w:t>
        <w:br/>
        <w:t>үкімет мекемесі ғана ұстайды.</w:t>
        <w:br/>
        <w:t>Барак үстінен полицейскілер қызыл шүберек байла-</w:t>
        <w:br/>
        <w:t>ған ескекті алып түсіп, жұмысшыларға: «Мынау не?»</w:t>
        <w:br/>
        <w:t>«Үкіметке қарсылық па?!» деп жекіргенде, Асқар: «бұ-</w:t>
        <w:br/>
        <w:t>нысы қалай!» деп ішінен ойлаған да қойған еді. Арты-</w:t>
        <w:br/>
        <w:t>нан, полицейский урядник өзінен жауап алғанда ол та-</w:t>
        <w:br/>
        <w:t>ғы ойланып қалды. Урядниктен қызыл шүберек мәнісін</w:t>
        <w:br/>
        <w:t>Асқар сұрауға бір оқтанды да, «пәлесін шығарып алар-</w:t>
        <w:br/>
        <w:t>мын» деп тыйыла қойды.</w:t>
        <w:br/>
        <w:t>Полициядан босанып семинарияға келе жатқан ол:</w:t>
        <w:br/>
        <w:t>«апыр-ау, сол қызыл шүберек, не шүберек?!» деп ойлады</w:t>
        <w:br/>
        <w:t>тағы.</w:t>
        <w:br/>
        <w:t>Семинарияға келген соң ол қызыл шүберектің жайын</w:t>
        <w:br/>
        <w:t>әркімдерден сұрастырмақ болды да, урядниктің: «аузың-</w:t>
        <w:br/>
        <w:t>ды жап» деуі, «жабам» деп әуде беруі есіне түсіп, «қай-</w:t>
        <w:br/>
        <w:t>тем!-- деді ішінен,-- пәлеге қалармын!»</w:t>
        <w:br/>
        <w:t>Бірақ, көпке шейін ол, өз ішінен: «япырау, бұл не</w:t>
        <w:br/>
        <w:t>қылған жұмбақ жалау?!» деп ойлайтын еді.</w:t>
        <w:br/>
        <w:t>.- Қүндер өтіп жатты. Омбының тұрғын қазақтары-</w:t>
        <w:br/>
        <w:t>пан учитель жалдап балаларын үйінде орысша оқытатын</w:t>
        <w:br/>
        <w:t>адамдар табылып, Асқар бос уақытын соларға жұмсап</w:t>
        <w:br/>
        <w:t>каражат тапқан соң, пристаньға баруды қойды. !Біраз</w:t>
        <w:br/>
        <w:t>күндерден кейін, пристань да, забастовка да, жұмбақ</w:t>
        <w:br/>
        <w:t>болған жалау да оның есінен шықты...</w:t>
        <w:br/>
        <w:t>.. Бурабай қаласындағы ұста дүкеніндегі Кенжетай-</w:t>
        <w:br/>
        <w:t>дың арбасының шеңберін тарттырып ап, Кенжетаймен</w:t>
        <w:br/>
        <w:t>бірге қаладан шыға берген Асқар, әлгінде, ұста дүкенін-</w:t>
        <w:br/>
        <w:t>дегіні «қайдан кердім» деп ойлаған Асқар, ол адамды</w:t>
        <w:br/>
        <w:t>Омбының пристанында көргенін есіне түсірді. Ол кезде,</w:t>
        <w:br/>
        <w:t>ол адамның атын, фамилиясын Асқар білетін сыяқты еді,</w:t>
        <w:br/>
        <w:t>қазір, қалай ойласа да білер емес.</w:t>
        <w:br/>
        <w:t>Ойлана келе: «Ім-м-м!-- деп қорытты Асқар ойын,-</w:t>
        <w:br/>
        <w:t>сол, сол! Нақ соның өз! Дәл сол адам! Дәл емес-ау,</w:t>
        <w:br/>
        <w:t>анық сол!»</w:t>
        <w:br/>
        <w:t>Сол арада Асқардың есіне қызыл жалау да түсе</w:t>
        <w:br/>
        <w:t>қалды.</w:t>
      </w:r>
    </w:p>
    <w:p>
      <w:r>
        <w:t>«Әлде, сол жалауды тіккен осы ма екен? -- деп ойла-</w:t>
        <w:br/>
        <w:t>ды Асқар,-- урядниктің жалауға қадалауына қарағанда,</w:t>
        <w:br/>
        <w:t>мына адамның ұсталуына қарағанда, жалауды тіккен</w:t>
        <w:br/>
        <w:t>28</w:t>
        <w:br/>
        <w:t>-- Апыр-ай... ә?.. )</w:t>
        <w:br/>
        <w:t>Үстіне кісі отырғандықтан пакеттің сорғышы уатыл-</w:t>
        <w:br/>
        <w:t>ған екен. )</w:t>
        <w:br/>
        <w:t>-- Ашып оқымасын әлгілер!-- делі урядник.</w:t>
        <w:br/>
        <w:t>-- Оқыса оқыйды да,- деді Горбунов | Ң</w:t>
        <w:br/>
        <w:t>«Оқымаған шығар»,-- деген Итбайлын сөзіне болмай,</w:t>
        <w:br/>
        <w:t>пакетті ашпай тұрып сорғышының сыяғанын, пакет жо-</w:t>
        <w:br/>
        <w:t>ғалып табылғанын урядник актілеп алғысы келді.</w:t>
        <w:br/>
        <w:t>-- Аҡт жаз!..- делі ол, Горбуновқа.</w:t>
        <w:br/>
        <w:t>Горбунов стол қасына отырып, қарындаш пен қағаз</w:t>
        <w:br/>
        <w:t>алды. ) 2002</w:t>
        <w:br/>
        <w:t>«1912 жылы. осы ноябрь айының 18 күні, полицейский</w:t>
        <w:br/>
        <w:t>урялник-- Платон Трофимовичтің қойнынан түсіп қал-</w:t>
        <w:br/>
        <w:t>ған пакетті, ямшик киргиз... аты кім еді!..</w:t>
        <w:br/>
        <w:t>-- Кенжетай Тұяқов...</w:t>
        <w:br/>
        <w:t>-- Так... так... сол ұрлап алып... түсіп қалып... жоқ-</w:t>
        <w:br/>
        <w:t>жок... не так, түсіп қалып емес, қойнынан қастық ниеті-</w:t>
        <w:br/>
        <w:t>мен ұрлап алып...</w:t>
        <w:br/>
        <w:t>Горбунов мұртынан жымыйды да, урядниктің ойынан</w:t>
        <w:br/>
        <w:t>шатасканын біліп:</w:t>
        <w:br/>
        <w:t>-- Әуелі ашып оқыйық, содан кейін акт жазамыз,-</w:t>
        <w:br/>
        <w:t>деді</w:t>
        <w:br/>
        <w:t>-- Жоқ, әуелі актілеп алу керек.</w:t>
        <w:br/>
        <w:t>-- Ерік сізде,</w:t>
        <w:br/>
        <w:t>Акт жазам дегенмен, урядник не жазуға білмеді.</w:t>
        <w:br/>
        <w:t>«Түсіп қалғаннан ұрлады» деп жазайын десе, «неге тү-</w:t>
        <w:br/>
        <w:t>сірдін» леп айыптауы мүмкін. «Қойнымнан ұрлап алды»,</w:t>
        <w:br/>
        <w:t>деп жазайын лесе, «онда өзің қайда отырдың?» деп ай-</w:t>
        <w:br/>
        <w:t>ыптауы мүмкін. Жоғалғанын атымен айтпаса, жәмшік</w:t>
        <w:br/>
        <w:t>ішінен керек қағазларын ұрлап алып, бөтен қағаз салып,</w:t>
        <w:br/>
        <w:t>білдірмей жапсырып қоюы мүмкін. Сорғыштың үгітіліп</w:t>
        <w:br/>
        <w:t>қалуы -- бұл күлікті күшейтеді.</w:t>
        <w:br/>
        <w:t>Урядник састы. Не істерін білмеді. Көзі қарауытып,</w:t>
        <w:br/>
        <w:t>маңдайынан тер шықты.</w:t>
        <w:br/>
        <w:t>-- 9; күдай сактай гөр!..-- деді ол ішінен, шоқынып</w:t>
        <w:br/>
        <w:t>мен-ақ көтерейін, ашыңдаршы!..</w:t>
        <w:br/>
        <w:t>-- Лално.</w:t>
      </w:r>
    </w:p>
    <w:p>
      <w:r>
        <w:t>Жабайы бұйрықтарды Горбунов салмакпен ғана ақы-</w:t>
        <w:br/>
        <w:t>рын оқып шығып, Итбайға кейін естіртіп, кейін естіртпей-</w:t>
        <w:br/>
        <w:t>тін еді. Урялник сасқанмен Горбунов пакетке оншалық</w:t>
        <w:br/>
        <w:t>Үлкен маңыз бермей, салмақпен оқый бастап еді, аздан</w:t>
        <w:br/>
        <w:t>кейін кескіні өзгеріп, қағазға көзін жылдам жүгіртіп, ор-</w:t>
        <w:br/>
        <w:t>нынан ұшып түрегелді...</w:t>
        <w:br/>
        <w:t>35</w:t>
        <w:br/>
        <w:t>Сыртындағы жазуына қараса, Омбының генерал-губер-</w:t>
        <w:br/>
        <w:t>наторынан Итбай болысқа арналған. Пакетте не сөз ба-</w:t>
        <w:br/>
        <w:t>рын ол білмеді. Бірақ ішінде бір зор хабар барын жора-</w:t>
        <w:br/>
        <w:t>малдайды. Үйткені, Азат! қаласында тұратын Становой</w:t>
        <w:br/>
        <w:t>приставтан пакетті әкелген алғашқы урядник Қошкинге</w:t>
        <w:br/>
        <w:t>мынадай сәлем тапсырып кеткен еді.</w:t>
        <w:br/>
        <w:t>«Господин Қошҡин!</w:t>
        <w:br/>
        <w:t>Бұл пакетті волостной управитель-- Итбай Байсақа-</w:t>
        <w:br/>
        <w:t>ловқа өз қолыңнан тапсыр. Бөтен кісіге сенбе. Егер ай-</w:t>
        <w:br/>
        <w:t>рылып қалсаң -- сотқа кетесің».</w:t>
        <w:br/>
        <w:t>-- Айда сволочы -- деді Қошкин бір кезде Кенже-</w:t>
        <w:br/>
        <w:t>тайды бар пәрменімен түйіп қап. Бейғам отырған Қен-</w:t>
        <w:br/>
        <w:t>жетай, түйіп жіберген екпінмен шананың алқымынан аз-</w:t>
        <w:br/>
        <w:t>ақ құлап түспеді.</w:t>
        <w:br/>
        <w:t>Кенжетай ашуланып, ауҙына &lt;ез түспей, кейін айна-</w:t>
        <w:br/>
        <w:t>лып, Қошкинге адырайып қарады, Қошкиннің мұрты үл-</w:t>
        <w:br/>
        <w:t>кен, қабағы қалың, қасы ұзын, түсі суық, денелі адам</w:t>
        <w:br/>
        <w:t>еді. Сыртында үлкен қара сеңсең тұлыбы бар, басында</w:t>
        <w:br/>
        <w:t>жүндес қара сеңсең папахы бар. Кенжетайдың көзі түс-</w:t>
        <w:br/>
        <w:t>кен кезде Қошкиннің мұртына күректей боп мұз қатып,</w:t>
        <w:br/>
        <w:t>қабағына да қалың қырау тұрған. !</w:t>
        <w:br/>
        <w:t>-- Неге қарайсың, подлец!-- деді Қошкин Қенжетай-</w:t>
        <w:br/>
        <w:t>ға көзін тесірейте қадап, қабатын иттей ернін тыржый-</w:t>
        <w:br/>
        <w:t>тып, тісін ақсыйтып, шаналан түрегеп, тағы ұруға қолын</w:t>
        <w:br/>
        <w:t>көтеріп.</w:t>
        <w:br/>
        <w:t>-- Не қыл дейсің, тақсыр?</w:t>
        <w:br/>
        <w:t>-- Мәс-саған не (қыл деген! -- деп Қошкиннің құ-</w:t>
        <w:br/>
        <w:t>лаштап сілтеген қолы Кенжетайдың басынан асып барып</w:t>
        <w:br/>
        <w:t>шананың алқымына тиді. Ағашқа тарс ете түскен жұды-</w:t>
        <w:br/>
        <w:t>рығы ауырып қалды. )</w:t>
        <w:br/>
        <w:t>-- Тоқтат атты, собака!-- деді урядник аюдай ақы-</w:t>
        <w:br/>
        <w:t>рып, тағы ұруға қолын көтеріп.</w:t>
        <w:br/>
        <w:t>Кенжетай атты тоқтатқанша урядник оның үстіне імі-</w:t>
        <w:br/>
        <w:t>не түскенде, шана ауып кетіп, екеуі ұмар-жұмар "қарға</w:t>
        <w:br/>
        <w:t>құлады. Үстіне қырау қатып, буы бұрқырап (қалжыраған</w:t>
        <w:br/>
        <w:t>ат, шанадағылар құлаған кезде божысынан ешкім тарт-</w:t>
        <w:br/>
        <w:t>тағанмен тоқтай қалды.</w:t>
        <w:br/>
        <w:t>Денесі талдырмаштау болғанмен Кенжетайдың бір</w:t>
        <w:br/>
        <w:t>кісіден таяқ жемейтін күші бар еді. Шанадан құлаған</w:t>
        <w:br/>
        <w:t>кезде «өлім біреу-ақ, алқымынан сығайын !ба, бәлемді?»</w:t>
      </w:r>
    </w:p>
    <w:p>
      <w:r>
        <w:t>-- деген ой түсіп кетті оған. Бірақ, ашуын ақыл жеңіп,</w:t>
        <w:br/>
        <w:t>! Алексеевка.</w:t>
        <w:br/>
        <w:t>ЗІ</w:t>
        <w:br/>
        <w:t>1902 жылдан "бастап ол социал-лемократия кружоты-</w:t>
        <w:br/>
        <w:t>на орналасып, екі жыллан кейін: Россия социал-демок-</w:t>
        <w:br/>
        <w:t>ратиялық жұмысшы партиясына мүше боп өтті. 1903</w:t>
        <w:br/>
        <w:t>жылы! Р. С. Д. Ж. П-ның екінші сьезі болып, бұрынғы</w:t>
        <w:br/>
        <w:t>социал-демократия: большевик, менышевик боп екі жа-</w:t>
        <w:br/>
        <w:t>рылғанда, Григорий Максимович большевиктер жағын-</w:t>
        <w:br/>
        <w:t>да калды.</w:t>
        <w:br/>
        <w:t>1905 жылғы Петербургте Іболатын жұмысшылар (кө-</w:t>
        <w:br/>
        <w:t>терілісінде Қузнецов үкімет көзіне ерекше көрінгендердің</w:t>
        <w:br/>
        <w:t>біреуі боп, екі жыл Петропавловск крепоста абақтыда</w:t>
        <w:br/>
        <w:t>жатқаннан кейін, 1907 жылы Сібірге каторгіге айдалды...</w:t>
        <w:br/>
        <w:t>Сібірдің алыстағы тайгасында үш жыл тұрған Қузне-</w:t>
        <w:br/>
        <w:t>цовқа, патша үкіметі Омскіге кеп тұруға ұлықсат етіп,</w:t>
        <w:br/>
        <w:t>1910 жылы ол Омбы келді де, Ертіс өзеніндегі пароход</w:t>
        <w:br/>
        <w:t>пристанына жұмысқа кірді.</w:t>
        <w:br/>
        <w:t>Қуэнецов Омбыға келе, онда жасырын жұмыс істей-</w:t>
        <w:br/>
        <w:t>тін большевиктермен танысын, пристань жұмысшылары-</w:t>
        <w:br/>
        <w:t>ның арасына революциялық үгіт таратты. Асқарды Куз-</w:t>
        <w:br/>
        <w:t>нецовтың алғашқы көруі осы пристаньда. Сол жылы</w:t>
        <w:br/>
        <w:t>Асқардың стипендиядан басқа қаражаты !болмай, сти-</w:t>
        <w:br/>
        <w:t>пендия күн көрісіне жетпей, окуды тастағысы келмеген</w:t>
        <w:br/>
        <w:t>ол, басқа қызмет табылмаған соң, бір мезгіл пристаныа</w:t>
        <w:br/>
        <w:t>барып, қара жұмыс істейтін еді. Кейле, әсіресе, жексем-</w:t>
        <w:br/>
        <w:t>бі күндері жұмыстан тпаршаған Асқар, пристаньнан</w:t>
        <w:br/>
        <w:t>қайтпай, сонда қонып қалатын.</w:t>
        <w:br/>
        <w:t>Пристаньда Асқардан басқа да жұмысшы “қазақ көп</w:t>
        <w:br/>
        <w:t>еді. Солардың ішінен Қузнецов Аоқармен тез танысады.</w:t>
        <w:br/>
        <w:t>Бірақ, Путилов заволында да: «оқушымыз... қаражат</w:t>
        <w:br/>
        <w:t>жоқ болған соң жұмысқа түстік» дейтіндердің арасынан</w:t>
        <w:br/>
        <w:t>провокаторлар шығып, одан Кузнецовтың аузы күйген-</w:t>
        <w:br/>
        <w:t>діктен, ол Асқарға тым құшақ ашпады, оны алыстан</w:t>
        <w:br/>
        <w:t>торлап, сырын шыжымдап тартты.</w:t>
        <w:br/>
        <w:t>Асқардың өмірбаянын, оның халыққа пайдалы кісі</w:t>
        <w:br/>
        <w:t>болуға тырысып жүргенін Кузнецов білді. Сонда да, ап-</w:t>
        <w:br/>
        <w:t>тыға қоймай, өзінің кім екенін, атқарып жүрген саяси</w:t>
        <w:br/>
        <w:t>ісін оған жарыяламады. Асқардың ыңғайына карай бе-</w:t>
        <w:br/>
        <w:t>Йімлеліп, революция отын оның кеудесіне ептеп жақпақ</w:t>
        <w:br/>
        <w:t>боллы.</w:t>
        <w:br/>
        <w:t>Бірақ, ол арманына Кузнецов жете алмады. 1910</w:t>
        <w:br/>
        <w:t>жылдың аяғында, қыс ішінде, тұрмысы ауыр тарткан</w:t>
        <w:br/>
        <w:t>прчстань жұмысшылары забастовка жасамақ боп, бір</w:t>
        <w:br/>
        <w:t>күні жұмыс істемей отырып алды да, үкімет жұмысшы-</w:t>
        <w:br/>
        <w:t>лардың бұл қылығын Қузнешов Пен тағы сондай біл-</w:t>
        <w:br/>
        <w:t>27</w:t>
      </w:r>
    </w:p>
    <w:p>
      <w:r>
        <w:t>жақын туған, оң жағынан ойық ай, биікке шығып алып,</w:t>
        <w:br/>
        <w:t>сәулесін Бурабай көліне сүңгітіп, қалқып “бара “жатыр</w:t>
        <w:br/>
        <w:t>елі. Сол айлың жарығы түскендіктен, үйдің ІШІ боза-</w:t>
        <w:br/>
        <w:t>мыктау елі. Й</w:t>
        <w:br/>
        <w:t>Ұлхысы келмеген Асҡар пальтолан бетін ашып жа-</w:t>
        <w:br/>
        <w:t>тып, біразға шейін кұлағын көлдің жарына жүмсак леп-</w:t>
        <w:br/>
        <w:t>пен ұрған әлсіз толқынға тікті. Терезенің түбіне екі-үлі-</w:t>
        <w:br/>
        <w:t>ақ саржан жерле тұрған көлдің суының болмашы кый-</w:t>
        <w:br/>
        <w:t>мылы бұған түгел естілді. й</w:t>
        <w:br/>
        <w:t>Асқарлың кеудесінлегі сулай сапырылған ой толқыны</w:t>
        <w:br/>
        <w:t>ішіне сыймағанла, лемін ҡаттыпақ алып кала жаздап,</w:t>
        <w:br/>
        <w:t>біреу-міреу біліп қалар дегендей, өзін-езі зорлалы. )</w:t>
        <w:br/>
        <w:t>«Бұл кыз маған ұналы&gt;»,-- леген қортындыға тірелді</w:t>
        <w:br/>
        <w:t>Аскаплың ойы біразтан соң.-- Бірақ, сөз салуға әлі жас.</w:t>
        <w:br/>
        <w:t>Бұл бахытты қыз. Үйткені, шшапуалары келей болғанмен,</w:t>
        <w:br/>
        <w:t>алтын асықтай ағалары бар. Мына екі ағасы бір ҡызлы</w:t>
        <w:br/>
        <w:t>өсіре алатын жігіттер. Оның үстіне мына бір жеңгесі де</w:t>
        <w:br/>
        <w:t>табылған алам екен. Қайын сіңлісін мұндай күткен жең-</w:t>
        <w:br/>
        <w:t>гені көрген жоқ ем...</w:t>
        <w:br/>
        <w:t>«Бұл қызлың өмір сатысына басқан алымы әзірге</w:t>
        <w:br/>
        <w:t>дүрыс. Қазақтың қандай ақылды, көрікті ҡызы тналан</w:t>
        <w:br/>
        <w:t>ауылла, ен жетіллі легенле тәуір күйеуге тиіп, өз кара</w:t>
        <w:br/>
        <w:t>басынан аса алмайтын, үй күңі болатын елі. Оқыған,</w:t>
        <w:br/>
        <w:t>әлеумет ісіне даярланған қазақ қызын әзірге өзім көр-</w:t>
        <w:br/>
        <w:t>гем жок. Бірен-саран қалала тұрған байлың қызлары</w:t>
        <w:br/>
        <w:t>окыса, олардың түпкі мақсаты: семья басы -- ана болу.</w:t>
        <w:br/>
        <w:t>Казак келейінен Европа ғылымын алып, әлеумет кісісі</w:t>
        <w:br/>
        <w:t>болған қызды езім көргем жоқ...</w:t>
        <w:br/>
        <w:t>«Мына қыз келейлің қызы. Дер шағында окуға түс-</w:t>
        <w:br/>
        <w:t>кен. Окырлык жағдайы толық. Тұлғасында, мінезінде</w:t>
        <w:br/>
        <w:t>ШК лрікік Әктілер бар. Олай болса түбінде бүлан</w:t>
        <w:br/>
        <w:t>біріні БА Нғүмиля сөз жоқ. Олай болса мепің</w:t>
        <w:br/>
        <w:t>11 м; ҚЫЗДЫҢ осы оқу .жолын білім</w:t>
        <w:br/>
        <w:t>өмірінің жайлауына жеткізуге көмектесу.</w:t>
        <w:br/>
        <w:t>луға тиісті» леген «өз елі ” ұл қыз түбінде мендік бо-</w:t>
        <w:br/>
        <w:t>себет екеу: ае 75) ін 4 уұл сөзді айтуға 5өгет болған</w:t>
        <w:br/>
        <w:t>Екіншне. һ реуге уәле кылып қойса кайтем?»</w:t>
        <w:br/>
        <w:t>-о«Қызлың көпілі менің кеңілімн</w:t>
        <w:br/>
        <w:t>қоярын кім біледі?» І ынаны</w:t>
        <w:br/>
        <w:t>«Біреуге уәле қылсын, қылмасын,-- деді Аскар ойын</w:t>
        <w:br/>
        <w:t>корытып,-- мен мұны сүйді</w:t>
        <w:br/>
        <w:t>Т , ен 3 дім. Олай болса Й</w:t>
        <w:br/>
        <w:t>орынлауға тиістімін!» оғы ойымды</w:t>
        <w:br/>
        <w:t>М1</w:t>
        <w:br/>
        <w:t>«Тиістімін!»-- дегенде Асқардың дыбысы шығып кет-</w:t>
        <w:br/>
        <w:t>ті, Ол сасып -қалды, «Үйдегілердің біреуі оянып калды</w:t>
        <w:br/>
        <w:t>ма?» дегендей басын ақырын көтеріп қарап елі, еш кім</w:t>
        <w:br/>
        <w:t>оянған жоқ екен.</w:t>
        <w:br/>
        <w:t>Ол аз отырлы да, көзін Ботагөз жаққа аударды. Бо-</w:t>
      </w:r>
    </w:p>
    <w:p>
      <w:r>
        <w:t>тагөз көрпесін кеудесіне шейін ғана жауып, беті ашық,</w:t>
        <w:br/>
        <w:t>шалкасынан ұйқтап жатыр екен. Асқар құлағын тігіп</w:t>
        <w:br/>
        <w:t>елі, алған демі естілмелі. Оған Ботагөз дем алмастан</w:t>
        <w:br/>
        <w:t>ұйқтап жаткқанлай көрініп, кеуле жағына көзі түсіп еді,</w:t>
        <w:br/>
        <w:t>ішкі ақ кейлегінің шеті көтеріліп-басылған кеудеден аз</w:t>
        <w:br/>
        <w:t>ғана қозғалып жатыр екен.</w:t>
        <w:br/>
        <w:t>Қалала қараған Асқарлың көзіне күңгірт жарықтан</w:t>
        <w:br/>
        <w:t>елестеген Ботагөз, күндізгісінен де сұлу сықылланып</w:t>
        <w:br/>
        <w:t>кетті. Оның ашық жатқан ленесі Асқарға алам бейнелі</w:t>
        <w:br/>
        <w:t>ғып құйған нұр сықылданды. |</w:t>
        <w:br/>
        <w:t>у</w:t>
        <w:br/>
        <w:t>Аскап таңертең кешірек тұрлы.</w:t>
        <w:br/>
        <w:t>-- Шайға тұр!-- деп Кенжетай оятпаса, ол ұйқтай</w:t>
        <w:br/>
        <w:t>беретін елі.</w:t>
        <w:br/>
        <w:t>Аскар басын көтеріп, төлірегіне караса, бұлан басқа</w:t>
        <w:br/>
        <w:t>үйлің іші түгел тұрып, төсек-орын жыйналып, босағаға</w:t>
        <w:br/>
        <w:t>қайнаған ескілеу жез самауыр келіп тұр екен. Айбала</w:t>
        <w:br/>
        <w:t>шынаяк жасап жатыр екен.</w:t>
        <w:br/>
        <w:t>-- Ұйқыны да сойлың, мырза!-- делі Кенжетай,</w:t>
        <w:br/>
        <w:t>ашық тұрған есік алдында жуынып жатып.</w:t>
        <w:br/>
        <w:t>-- Ағай кетіп қалған ба? -- делі Асқар Айбалаға.</w:t>
        <w:br/>
        <w:t>-- Еркем мен екеуінің шайын ертерек беріп ем, бі-</w:t>
        <w:br/>
        <w:t>реуінің сабағы, “біреуінің ісі болғасын...</w:t>
        <w:br/>
        <w:t>Айбала Асқарлы алғашқы көргенде қымсыпғанмен,</w:t>
        <w:br/>
        <w:t>бүгін кешегіден еркінірек сөйлесті, Адамның ишкі сезімі-</w:t>
        <w:br/>
        <w:t>тің айнасы іөз. Сөзлің жасырған сырын кез айтыл бе-</w:t>
        <w:br/>
        <w:t>ре алады. Палуан Шолақтың:</w:t>
        <w:br/>
        <w:t>«..Сұлу қыз, жас келіншекке тыйышсыздаумын.</w:t>
        <w:br/>
        <w:t>Жалғыз-ақ тал бойымда мінім сол-ақ!»-- деген өлеңі</w:t>
        <w:br/>
        <w:t>Айбаланың есінде. Жас жігіттің кыз бен келіншекке қы-</w:t>
        <w:br/>
        <w:t>зығымпаз келетінін ол білелі. Алғаш көргенде Асқарлы</w:t>
        <w:br/>
        <w:t>да Айбала әйелкұмарлың бірі ме деп ойлап елі, сыр та-</w:t>
        <w:br/>
        <w:t>ратқыш көз ондай белгісін бермеді. Үкілей желкілдеп.</w:t>
        <w:br/>
        <w:t>гүлдей нұрланып келе жаткан Ботагөзге, Асқардың көзі</w:t>
        <w:br/>
        <w:t>қадалмауы Айбалаға тамаша көрінді.</w:t>
        <w:br/>
        <w:t>25</w:t>
        <w:br/>
        <w:t>-- Мен атты ағытып келейін, жылдам бір шай қойшы.</w:t>
        <w:br/>
        <w:t>-- Жарайды, сәулем. р</w:t>
        <w:br/>
        <w:t>кӘрелЕН ДаТЫНН шыққанда, Асқар төрге (қарай барды.</w:t>
        <w:br/>
        <w:t>-- Бұл қай бала?- деді Ұлберген.</w:t>
        <w:br/>
        <w:t>-- Асқармын, апа!</w:t>
        <w:br/>
        <w:t>-- Ә.. қалқам-ай, отыр, сәулем!</w:t>
        <w:br/>
        <w:t>Асқар етігін тастап, сеңсенмен астарлаған пальтосын</w:t>
        <w:br/>
        <w:t>шешіп, терге барып отырды. Ұлберген самауырға су құ-</w:t>
      </w:r>
    </w:p>
    <w:p>
      <w:r>
        <w:t>йып, шоқ салды. )</w:t>
        <w:br/>
        <w:t>-- Бүгін кәрәсін де бітіп еді,-- деді Ұлберген, пұзыры</w:t>
        <w:br/>
        <w:t>жоқ үштік шамды жарыққа тосып, түбіне қарап,-</w:t>
        <w:br/>
        <w:t>Кенжетай кәрәсін әкелді ме өкен, біліп келейінші.</w:t>
        <w:br/>
        <w:t>Асқар шынтақтап бейғам жатыр еді.</w:t>
        <w:br/>
        <w:t>-- Ойбай!..- деген әйел даусы естілгенде, орнынан</w:t>
        <w:br/>
        <w:t>шошып тұра келді. Ойбайлаған әйел есікті аша беріп ет-</w:t>
        <w:br/>
        <w:t>петінен құлады.</w:t>
        <w:br/>
        <w:t>-- Апамбысың? -- деді Асқар жүгіріп барып, басын</w:t>
        <w:br/>
        <w:t>көтеріп,- немене? не болды, апа?</w:t>
        <w:br/>
        <w:t>-- Ө-в-өлтірді!</w:t>
        <w:br/>
        <w:t>- Кімді?!.</w:t>
        <w:br/>
        <w:t>-- Кенжетайды..</w:t>
        <w:br/>
        <w:t>-- Не дейсің апа!..</w:t>
        <w:br/>
        <w:t>-- Ойбай!.. Қалқам... бар!..</w:t>
        <w:br/>
        <w:t>Ұлберген қолын дала жаққа сілтегесін, Асқар үйден</w:t>
        <w:br/>
        <w:t>жүгіре шығып еді, құлағына иттің ырылдауы секілді бір</w:t>
        <w:br/>
        <w:t>дауыс естілді. Үйдің алдында қараңғы қора бар еді. Сас-</w:t>
        <w:br/>
        <w:t>қан Асқар, жүгіріп келе жатыр еді, маңдайы ашаға тарс</w:t>
        <w:br/>
        <w:t>ете түсіп, есі ауып қала жаздады, көзінің оты жарқ ете</w:t>
        <w:br/>
        <w:t>түсті. Асқар оган да қарамастан, маңдайын қолымен ұс-</w:t>
        <w:br/>
        <w:t>тан, қора алдына жүгіре шықса -- біреуді-біреу жығып</w:t>
        <w:br/>
        <w:t>сап, ұзындығы құлаштай ағашпен ұрып жатыр, (қасында</w:t>
        <w:br/>
        <w:t>біреу қарап тұр.</w:t>
        <w:br/>
        <w:t>Ұрып жатқанды Асқар ұстай алды.</w:t>
        <w:br/>
        <w:t>-- Это - Ж</w:t>
        <w:br/>
        <w:t>кто? деді ол орысшылап, Асқа ға да ұм</w:t>
        <w:br/>
        <w:t>р лап, қар даұ</w:t>
        <w:br/>
        <w:t>-- Осторожно! Не име</w:t>
        <w:br/>
        <w:t>ный учитель!..2</w:t>
        <w:br/>
        <w:t>-- Найди скорее подлеціз</w:t>
        <w:br/>
        <w:t>қанға тағы ұмтылып,</w:t>
        <w:br/>
        <w:t>ете право меня бить--я народ-</w:t>
        <w:br/>
        <w:t>-- деді урядник, ұрып жат-</w:t>
        <w:br/>
        <w:t>р кін бұл?</w:t>
        <w:br/>
        <w:t>айка! Мені ұруға хақы</w:t>
        <w:br/>
        <w:t>% Тап жылдам, бұзылған! 4 жоқ, Мен алық үчетін,</w:t>
        <w:br/>
        <w:t>ол қол қатпады. Қазір төбелесіп жеңгенмен, артынан</w:t>
        <w:br/>
        <w:t>«күштінің арты диірмен тартатынын» білді. Б</w:t>
        <w:br/>
        <w:t>Шанадан құлағанда урядник Кенжетайдың астыу</w:t>
        <w:br/>
        <w:t>ала түсіп еді. Оппа қарға кіріп кеткендіктен Кенжетай</w:t>
      </w:r>
    </w:p>
    <w:p>
      <w:r>
        <w:t>тез тұрып үлгіре алмағансын: «осы менімен төбелескелі</w:t>
        <w:br/>
        <w:t>жатыр ма?»-- деген қауып туды Қошкинге. га</w:t>
        <w:br/>
        <w:t>Өткен қыста бір урядникті айдалада біреу өлтіріп ке-</w:t>
        <w:br/>
        <w:t>тіпті Деп есітіп еді Қошкин. Кенжетайдың тайсалмаған</w:t>
        <w:br/>
        <w:t>кескінінен ол сескеніп, өлтіріп тастар деген ой келіп</w:t>
        <w:br/>
        <w:t>қалды. бей үні</w:t>
        <w:br/>
        <w:t>-- Жібер!-- деді урядник езі тұра алмай жатқан</w:t>
        <w:br/>
        <w:t>Кенжетайды кеудеден итеріп, әдейі (басып жатыр екен</w:t>
        <w:br/>
        <w:t>деп ойлап.</w:t>
        <w:br/>
        <w:t>Екеуі де оппаға сүріне-қабына түрегелгенде, урядник</w:t>
        <w:br/>
        <w:t>қорыққандығын білдірмеген оймен:</w:t>
        <w:br/>
        <w:t>-- Мен... саған!-- деді оң жақ қолының екі саусағын</w:t>
        <w:br/>
        <w:t>безеп,-- көрсетермін!.. Айда атты!</w:t>
        <w:br/>
        <w:t>Олар шанаға отырып, жүріп кетті.</w:t>
        <w:br/>
        <w:t>Жолды басқан оппа қарды соқадай тіліп отырып,</w:t>
        <w:br/>
        <w:t>Кенжетайдың жирен қасқасы Итбайдікіне күн бата зор-</w:t>
        <w:br/>
        <w:t>ға жетті. /Бұл кезде боран толастап, жел бәсеңдеді, бірақ</w:t>
        <w:br/>
        <w:t>аяз күшейе түсіп, жел жаққа адам түгіл малды да бет</w:t>
        <w:br/>
        <w:t>қаратпады.</w:t>
        <w:br/>
        <w:t>Болдырған атты, «шүу-шүулеп» божымен қағып,</w:t>
        <w:br/>
        <w:t>Кенжетай жылқы шарбағының алдына келгенде, басын-</w:t>
        <w:br/>
        <w:t>да түлкі тымағы бар, үстінде жағасын қайырған, белін</w:t>
        <w:br/>
        <w:t>буған ноғайша қасқыр ішігі бар -- Итбай қақпа алдында</w:t>
        <w:br/>
        <w:t>жүр екен. Сылдырлаған қоңырау дауысы құлағына ти-</w:t>
        <w:br/>
        <w:t>генде ол шүйделі желкесін бұрып, айналып қарады.</w:t>
        <w:br/>
        <w:t>Үйіне төре келу -- оған таңсық емес. Келген төренің</w:t>
        <w:br/>
        <w:t>чинінің үлкен-кішілігін ол жеккен аттан, арба, шанадан</w:t>
        <w:br/>
        <w:t>байқайды. Жазды күні пар ат жегіп, пәуескелетіп келсе,</w:t>
        <w:br/>
        <w:t>қысты күні көсем салып пәуескелетіп келсе -- олар үл-</w:t>
        <w:br/>
        <w:t>кен төрелер. Ал, жалғыз ат, жабайы шанаға мінетіндер-</w:t>
        <w:br/>
        <w:t>урядник-мурядниктер. Болыстардың ішінде урядииктер-</w:t>
        <w:br/>
        <w:t>ден ығысатлындары да болады. Итбай ондайдың кісісі</w:t>
        <w:br/>
        <w:t>емес. Урядникке ыхласы түспесе, ол жөнді қонағасы бер-</w:t>
        <w:br/>
        <w:t>мей де қояды. Итбайдың уезбен байланысы барын біле-</w:t>
        <w:br/>
        <w:t>тін урядниктер өзгеге қоқандағанымен, бұған ол мінезін</w:t>
        <w:br/>
        <w:t>көрсетпейді.</w:t>
        <w:br/>
        <w:t>Осы 1912 жылы болыс сайлауы болғанда, Итбаймен</w:t>
        <w:br/>
        <w:t>, ған. ай терт таспен ғана қалған.</w:t>
        <w:br/>
        <w:t>32</w:t>
        <w:br/>
        <w:t>-- Егер, болса.</w:t>
        <w:br/>
        <w:t>-- О, не дегеніңіз? Сізге, жоқ болса да табам!</w:t>
        <w:br/>
        <w:t>Шкафта тұрған жарты бөтелке арақтан бір стаҡан</w:t>
        <w:br/>
        <w:t>құйылды, Қошкин қағып салды. ) )</w:t>
        <w:br/>
        <w:t>-- Рахмет, Гаврил Гаврилович!.. Рахмет!.. Мен сізге</w:t>
        <w:br/>
        <w:t>өте қымбат хабар әкелдім!..</w:t>
        <w:br/>
        <w:t>Горбунов Итбайға 17 жыл писарь болған, қазақ ауы-</w:t>
      </w:r>
    </w:p>
    <w:p>
      <w:r>
        <w:t>лының неше түрлі қулық-сұмдығына (қанған, қазақша</w:t>
        <w:br/>
        <w:t>сөйлей білетін, жанасымпаз, бір қу еді.</w:t>
        <w:br/>
        <w:t>-- Не хабар? -- деді Горбунов.</w:t>
        <w:br/>
        <w:t>-- Ол міне! -- деп, Қошкин «қымбат хабарды» суы-</w:t>
        <w:br/>
        <w:t>руға қойнына қолын тығып еді, жоқ боп шықты. «Ах!..»</w:t>
        <w:br/>
        <w:t>деді Қошкин есі шығып кетіп, көзі бақырайып.</w:t>
        <w:br/>
        <w:t>-- Не болды?!.. ы</w:t>
        <w:br/>
        <w:t>-- Жоғалттым, Гаврил Гаврилович!..</w:t>
        <w:br/>
        <w:t>-- Нені?</w:t>
        <w:br/>
        <w:t>-- Пакетті.</w:t>
        <w:br/>
        <w:t>-- Не пакетті?..</w:t>
        <w:br/>
        <w:t>-- .“Мен құрыдым!..</w:t>
        <w:br/>
        <w:t>Бір сұмдықтың болғанын Горбунов түсінді. Бірақ,</w:t>
        <w:br/>
        <w:t>Қошкиннен сұрауға батылы бармады. Үйткені, кескіні-</w:t>
        <w:br/>
        <w:t>не қараса, адам пернесі бұзылып, көзі шарасынан шы-</w:t>
        <w:br/>
        <w:t>тып кеткен екен.</w:t>
        <w:br/>
        <w:t>-- Пакет!.. губернатордан!.. жоғалттым!..-- деді Қош-</w:t>
        <w:br/>
        <w:t>кин Горбуновтың құлағына аузын тақап, сыбырлап.</w:t>
        <w:br/>
        <w:t>-- Қайда?!</w:t>
        <w:br/>
        <w:t>-- Білмеймін далада түскенін, шанада қалғанын.</w:t>
        <w:br/>
        <w:t>Қорқаннан ба, тоңғаннан ба-- урядниктің иегі-негіне</w:t>
        <w:br/>
        <w:t>сақ-сақ етті. Арақтан ба, қорқудан ба, басы айналып ка-</w:t>
        <w:br/>
        <w:t>зі қарауытты.</w:t>
        <w:br/>
        <w:t>-- Іздейік.. Шанаға кісі жіберейік...</w:t>
        <w:br/>
        <w:t>-- Ж-ж-жоқ... мен... өзім барам... Кісіге сенуге бол-</w:t>
        <w:br/>
        <w:t>майды... Бірақ, әлгі подлец жоғалтып жібермесе...</w:t>
        <w:br/>
        <w:t>-- Оныңыз кім?</w:t>
        <w:br/>
        <w:t>-- Ямцик...</w:t>
        <w:br/>
        <w:t>Итбай далада қалғанда мал жайлауды аяқтайын де-</w:t>
        <w:br/>
        <w:t>гендіктен емес, урядникке онша кішіреймегендіктен қа-</w:t>
        <w:br/>
        <w:t>лып еді. Сондықтан далада көп тұрмай, аяндап үйге кір-</w:t>
        <w:br/>
        <w:t>се-- урядник абыржып жатыр екен. Горбунов Итбайға</w:t>
        <w:br/>
        <w:t>мән-жайды айтты.</w:t>
        <w:br/>
        <w:t>-- Жәмшік жоғалтпас, я ұрламас та,-- деді Итбай</w:t>
        <w:br/>
        <w:t>салмақты дауыспен, далада түсіп қалған шығар.</w:t>
        <w:br/>
        <w:t>-- Жоқ, ол пәдлец, жоғалтты. Ол сволочь),,</w:t>
        <w:br/>
        <w:t>84</w:t>
        <w:br/>
        <w:t>-- Төз ат жібер! ; р</w:t>
      </w:r>
    </w:p>
    <w:p>
      <w:r>
        <w:t>Бүркітбай теі шана жегіп Аскарға кетті. Итбай</w:t>
        <w:br/>
        <w:t>бөлмесіне кірді. Әкелген қағазды түгел окып шыққасын</w:t>
        <w:br/>
        <w:t>көңілі орныққан Кошкин Горбуновтың қасында қалды.</w:t>
        <w:br/>
        <w:t>Кошкиннің сырын алған Горбунов «жылыныңыз» деп</w:t>
        <w:br/>
        <w:t>алдына жарты бөтелке арақ пен бір. сарымсақ, жарты</w:t>
        <w:br/>
        <w:t>қалаш қойды. Стаканның ернеуімен бірдей болған арак-</w:t>
        <w:br/>
        <w:t>ты Кошкин қағып сап, тілі тез күрмеліп, Горбуновка, бай-</w:t>
        <w:br/>
        <w:t>лау-матауы жоқ әр немелерді сандырақтап айта бастады.</w:t>
        <w:br/>
        <w:t>Қағазға түгел түсінбегенмен, Петербургте той бола-</w:t>
        <w:br/>
        <w:t>тынын, ол тойға баратынын білген Итбай, қуанышын</w:t>
        <w:br/>
        <w:t>қойнына сыйғыза алмай, бөлмесіндегі кереуетіне шалқа-</w:t>
        <w:br/>
        <w:t>сынан жата кетіп, көзін жұмып қыялға батты... )</w:t>
        <w:br/>
        <w:t>П-Николайды ол бұлан жыйырма жыл бұрын көрді.</w:t>
        <w:br/>
        <w:t>1892 жылы наследник күйінде Николай Омбыға келд.і</w:t>
        <w:br/>
        <w:t>Келер алдында Омбының губернаторы болыстарды ша-</w:t>
        <w:br/>
        <w:t>кыртып, казақтың тұрмысын көрсетем деп, Ертістін жа-</w:t>
        <w:br/>
        <w:t>ғасына үй тіктіріп, бие байлатты. Қаршыға, бүркіт, тұй-</w:t>
        <w:br/>
        <w:t>ғын сықылды баулыған кұстарды, тазы иттерді, жүйрік</w:t>
        <w:br/>
        <w:t>аттарды, сұлу қыз, келіншектерді алдырды.</w:t>
        <w:br/>
        <w:t>Ақмола облысына қарайтын 80-нен аса болыстың бә-</w:t>
        <w:br/>
        <w:t>рі патшаға арнап жасатып бір-бір киіз үй әкелгенде,</w:t>
        <w:br/>
        <w:t>губернаторға бәрінен Итбайлың үйі ұнамлы боп шықты.</w:t>
        <w:br/>
        <w:t>Үйткені, бұл наследник келуін ерте естіп, ұсталарды</w:t>
        <w:br/>
        <w:t>жыйып, үйдің керегесін күміспен астастырып, ылғый жі-</w:t>
        <w:br/>
        <w:t>ліктен істеткен. Көкшетау каласында тұратын Баделхан</w:t>
        <w:br/>
        <w:t>деген сәудагер өзбекке ақша беріп, үйдің кілемше тоқы-</w:t>
        <w:br/>
        <w:t>ған бауларын Ташкеннен алғызды. Жылқының маңдай</w:t>
        <w:br/>
        <w:t>алды жыйырма сом, қойдың ең семізі бір сом кезде, бұл</w:t>
        <w:br/>
        <w:t>үй Итбайға сегіз жарым мың сомға түсті. «Степное по-</w:t>
        <w:br/>
        <w:t>ложение» 128-статьясы бойынша түндік басы алынатын</w:t>
        <w:br/>
        <w:t>4 сом рамат-- шығынның 80 проценті қазнаға кетеді.</w:t>
        <w:br/>
        <w:t>Қалғаны болыс пен ауылнайдың жалақысы. Одан артық</w:t>
        <w:br/>
        <w:t>акша жыйнауға болыстың хақы жоқ. Бірак, 8 500 сомды</w:t>
        <w:br/>
        <w:t>Итбай өз калтасынан шығарған жоқ. Сол «положенне-</w:t>
        <w:br/>
        <w:t>нің» 156-статьясында, губернатордың қазаққа үй тіккі-</w:t>
        <w:br/>
        <w:t>зіп, кой сонлыратын хақысы бар. Осы заңға арқа сүйеп,</w:t>
        <w:br/>
        <w:t>Итбай, 8 500 сомды екі есе ғып елінен жыйнап алды.</w:t>
        <w:br/>
        <w:t>ЗДЫ. лайдың басын сұққаны Итбайдың осы үйі.</w:t>
        <w:br/>
        <w:t>тқан ол жылы жыйырма жаста еді.</w:t>
        <w:br/>
        <w:t>-- Бұл үйдің иесі кім? - іші т</w:t>
        <w:br/>
        <w:t>некені аш нм Ры (жн жш</w:t>
        <w:br/>
        <w:t>“</w:t>
        <w:br/>
        <w:t>«Бұл не пакет, мынаны осынша абыржытқан?»&gt;-- деп</w:t>
        <w:br/>
        <w:t>ойлады, урядниктің сұры кеткен, дірілдеген түсіне таң-</w:t>
        <w:br/>
        <w:t>дана жараған Итбай.</w:t>
        <w:br/>
        <w:t>П</w:t>
        <w:br/>
        <w:t>Кенжетайдың үйі Итбайлың қоңсы ауылында еді. Бі-</w:t>
        <w:br/>
        <w:t>рақ, ол, байдың аулына келгенде, школдың қасындағы</w:t>
        <w:br/>
        <w:t>учительдерге салынған екі бөлмелі үйде тұратын Асқарға</w:t>
        <w:br/>
        <w:t>бір соқпай кетпейтін. Жәмшіктіктен қолы бос күндерін</w:t>
        <w:br/>
        <w:t>школ маңында, Асқардың қасында өткізетін.</w:t>
      </w:r>
    </w:p>
    <w:p>
      <w:r>
        <w:t>-- Сен қазақша білесің,-- деген, Асқар оған осы күз,</w:t>
        <w:br/>
        <w:t>-- бұдан былай ылау тартқайның арасында аздап орыс-</w:t>
        <w:br/>
        <w:t>ша оқы. Сүйтіп жүріп орысша біліп кетесін.</w:t>
        <w:br/>
        <w:t>Асқардың ақыл беруімен, “қолы боста оқуға жұмыл-</w:t>
        <w:br/>
        <w:t>ған Кенжетай, тез арада бұрын оқыған төрт амалды--</w:t>
        <w:br/>
        <w:t>есепті пысықтап, дробты айналдыра бастады. Оның өте</w:t>
        <w:br/>
        <w:t>қызығып оқыған сабағы -- орыс тілі. Татар тілінің «сар-</w:t>
        <w:br/>
        <w:t>фын» мұғалімнен оқыған оған, орыс грамматикасының</w:t>
        <w:br/>
        <w:t>заңы онша жат көрінген жоқ. Оны ққыйнаған -- тіл жа-</w:t>
        <w:br/>
        <w:t>ғы, орысша словарьдың жоқтығы. Біраздан кейін Қенже-</w:t>
        <w:br/>
        <w:t>тай ол (бөгетті де аздап бұзды.</w:t>
        <w:br/>
        <w:t>Міне, осындай әрі құрбысы, әрі досы, әрі ұстазы Ас-</w:t>
        <w:br/>
        <w:t>қарға аты болдырып келген Қенжетай соға кетейін деп,</w:t>
        <w:br/>
        <w:t>барса, Асқар мектеп алдында жүр екен.</w:t>
        <w:br/>
        <w:t>-- Барасың ба, біздің үйге? -- деді Кенжетай.</w:t>
        <w:br/>
        <w:t>-- Барам.</w:t>
        <w:br/>
        <w:t>Тоңғандықтан ба, я аулына келгенін білгендіктен бе?</w:t>
        <w:br/>
        <w:t>-- Асқар шанаға мінгеннен кейін, жирен қасқа болдыр-</w:t>
        <w:br/>
        <w:t>ғанын білдіртпей тарта жөнелді. Кенжетай жолшыбай</w:t>
        <w:br/>
        <w:t>урядниктің қылығын айтып, екеуі біраз күлісті.</w:t>
        <w:br/>
        <w:t>-- Бұрын да қақырайған қатты неме еді,-- деді Қен-</w:t>
        <w:br/>
        <w:t>жетай кеңесін аяқтап, үйінің алдына келгенде,- осы</w:t>
        <w:br/>
        <w:t>жолы тіпті сіресіп кетіпті. Бір тығыз жұмыспен келе жат-</w:t>
        <w:br/>
        <w:t>қан сыяқты, не жұмыс екенін кім білсін.</w:t>
        <w:br/>
        <w:t>Кедей болғанмен, Ұлберген үйін, ыдыс-аяғын, жамау-</w:t>
        <w:br/>
        <w:t>жасқаулы болғанмен киім-кешектерін кірсіз, таза ұстай-</w:t>
        <w:br/>
        <w:t>тын еді. Сондықтан, оның қатықсыз жара шайының өзін</w:t>
        <w:br/>
        <w:t>Асқар майлы астан -кем сүйсініп ішпейтін.</w:t>
        <w:br/>
        <w:t>Кенжетай мен Асқар үйге кірсе -- Ұлберген пешке от</w:t>
        <w:br/>
        <w:t>жағып жатыр екен. Шам жағылған жоқ, үйіші қара кө-</w:t>
        <w:br/>
        <w:t>леңке.</w:t>
        <w:br/>
        <w:t>-- Апа! - деді, Кенжетай есіктен кіре.</w:t>
        <w:br/>
        <w:t>-- Әу, құлыным! Тоңдың ба?</w:t>
        <w:br/>
        <w:t>Ж 3%</w:t>
        <w:br/>
        <w:t>Жүзіктің көзінен өткендей жылпос жас болые -- Ит-</w:t>
        <w:br/>
        <w:t>байды губернатор Николайға таныстырлы.</w:t>
        <w:br/>
        <w:t>-- Молодец,-- деді Николай Итбайды арқаға қағып,</w:t>
        <w:br/>
        <w:t>-- бірақ, жас қой, тым!</w:t>
        <w:br/>
        <w:t>-- Итбай сасып қалды. Үйткені, заңда 95-ке келмеген</w:t>
        <w:br/>
        <w:t>жігіт болыс бола алмайды.</w:t>
        <w:br/>
        <w:t>-- Жыйырма жетідемін, тақсыр! -- деді Итбай.</w:t>
        <w:br/>
        <w:t>Үй тіккен жерге Николай пароходпен келіп, жағаға</w:t>
        <w:br/>
        <w:t>шыққанда, жыйналып тұрған би, болыс, ақсақалдардың</w:t>
        <w:br/>
        <w:t>ішінен ұмтылып барып оның қолын алған -- Уәли хан-</w:t>
      </w:r>
    </w:p>
    <w:p>
      <w:r>
        <w:t>ның баласы, Абылай ханның немересі -- Шыңғыс еді.</w:t>
        <w:br/>
        <w:t>-- Орта жүзді Руссияға қаратқан осы кісінің әкесі</w:t>
        <w:br/>
        <w:t>Уәли, -- деп таныстырды Шыңғысты губернатор.</w:t>
        <w:br/>
        <w:t>Шыңғыс ол кезде көр аузындағы кәрі шал-ды. Сон-</w:t>
        <w:br/>
        <w:t>дықтан, Николай қол алысқаннан кейін онымен аса шү-</w:t>
        <w:br/>
        <w:t>йіркелесіп сөйлесе қоймады.</w:t>
        <w:br/>
        <w:t>Танысқаннан кейін өткір жас жігіт -- Итбайды, қа-</w:t>
        <w:br/>
        <w:t>зактардың сый-құрметін көріп болғанша Николай қасы-</w:t>
        <w:br/>
        <w:t>нан тастамады. Ретін тауып, бір кезеці келген жерде Ни-</w:t>
        <w:br/>
        <w:t>колайға Итбай атасына Анпа Иоанновнаның! берген</w:t>
        <w:br/>
        <w:t>грамотасын көрсетті.</w:t>
        <w:br/>
        <w:t>-- Мұны сүйеп жүр, қызмет істей алатын жігіт</w:t>
        <w:br/>
        <w:t>екен! -- деді Николай губернаторға, самсаған сары қол-</w:t>
        <w:br/>
        <w:t>дың көзінше Итбайды тапсырып, қолып қысып.</w:t>
        <w:br/>
        <w:t>Содан кейін, ол губернатор кеткенмен, ауысқан губер-</w:t>
        <w:br/>
        <w:t>наторлар Итбайды біріне-бірі тапсырып, ешқайсысы есі-</w:t>
        <w:br/>
        <w:t>нен тастаған емес, орнынан тайдырған емес. Елге істеген</w:t>
        <w:br/>
        <w:t>қыянаттарын айтып талай арыздар жауғанмеп, іс зорай-</w:t>
        <w:br/>
        <w:t>ып басталғанмен, губернаторға барғансын аяғы жіңіш-</w:t>
        <w:br/>
        <w:t>керіп, сұйылып кете береді. Итбайдың болыстықтан ай-</w:t>
        <w:br/>
        <w:t>рылып қала жаздаған жалғыз жолы -- өткен жылғы</w:t>
        <w:br/>
        <w:t>Ағайдармен таласатын сайлау. Онда да КҚоекшетаудыңц</w:t>
        <w:br/>
        <w:t>уездный начальнигі -- Кривоносов арқылы губернатор</w:t>
        <w:br/>
        <w:t>қолдап жіберді.</w:t>
        <w:br/>
        <w:t>Міне, осындай бахытының кілтін қолына мәңгі ұстат-</w:t>
        <w:br/>
        <w:t>қандай боп кеткен патшаны, бұдап жыйырма жыл бұ-</w:t>
        <w:br/>
        <w:t>рын наследник кезінде көрсе, енді Петербург барып, ал-</w:t>
        <w:br/>
        <w:t>тын тағының үстінде көргелі отыр. Итбай құдайдап одан</w:t>
        <w:br/>
        <w:t>артық не тілейді?</w:t>
        <w:br/>
        <w:t>1 ХУІІ ғасырдың бірінші жартысындағы Россияның әйел патша-</w:t>
        <w:br/>
        <w:t>сы</w:t>
        <w:br/>
        <w:t>Н</w:t>
        <w:br/>
        <w:t>Дәрмені кеткен Итбай, іле Омбыға барып, генерал-губер-</w:t>
        <w:br/>
        <w:t>наторға жолыққан, пубернатор 1891 жылғы «Степное</w:t>
        <w:br/>
        <w:t>оложениенің» 70-параграфына сүйеніп, болыстықты</w:t>
        <w:br/>
        <w:t>"Ітбайға сайлаусыз беруге әмір еткен. Оны да урядник</w:t>
        <w:br/>
        <w:t>Қошкин жақсы біледі.</w:t>
        <w:br/>
        <w:t>Сондықтан, шарбақ алдында тұрған Итбайды көрге-</w:t>
        <w:br/>
        <w:t>н Қошкин шанадан секіріп түсті де, аяғын кердең-кер-</w:t>
        <w:br/>
        <w:t>дең басып кеп, қолдасып амандасты.</w:t>
        <w:br/>
        <w:t>-- Мен сізге өте маңызды хабармен келіп отырмын,--</w:t>
        <w:br/>
        <w:t>деді, Қошкин қолдасқаннан кейін.</w:t>
        <w:br/>
        <w:t>-- Айтыңыз.</w:t>
        <w:br/>
        <w:t>-- Үйге барайык... Ех! Тондым!... Арак бар?</w:t>
        <w:br/>
        <w:t>Урядник алақанын уқалап, аяғын қаға бастағасын</w:t>
        <w:br/>
        <w:t>Итбай тоңғанын "өрді де:</w:t>
        <w:br/>
        <w:t>-- Сіз мынау үйге ікіре тұрыңыз,-- деді өз үйін нұс-</w:t>
      </w:r>
    </w:p>
    <w:p>
      <w:r>
        <w:t>қап,- мен малды жайғастырып қазір кірем: Горбуновта</w:t>
        <w:br/>
        <w:t>арақ бар.</w:t>
        <w:br/>
        <w:t>«Бір жаққа апар дей ме?»-- деген оймен, тоңған</w:t>
        <w:br/>
        <w:t>Кенжетай дірдектеп тұр еді.</w:t>
        <w:br/>
        <w:t>-- Жүре бер,-- деді урядник қолын безеп,-- мен са-</w:t>
        <w:br/>
        <w:t>ған!</w:t>
        <w:br/>
        <w:t>Итбайдың ағаш үйінің бөлмесі алтау еді. Соның біре-</w:t>
        <w:br/>
        <w:t>уінде болыстың кеңсесі және писарь Горбуновтың пәтері.</w:t>
        <w:br/>
        <w:t>Қошкин кіріп келгенде Горбунов керуетінде шылым</w:t>
        <w:br/>
        <w:t>тартып, шалқасынан жатыр еді, үстін қырау басқан біреу</w:t>
        <w:br/>
        <w:t>кіре бергенін көріп, атып түрегелді.</w:t>
        <w:br/>
        <w:t>-- Здраю, желаю!..-- деді Қошкин, Горбуновты та-</w:t>
        <w:br/>
        <w:t>нып, тоңған аузы сөзді шала айтып,-- Гаврил Гаврило-</w:t>
        <w:br/>
        <w:t>вич.</w:t>
        <w:br/>
        <w:t>Горбунов танымай (алды.</w:t>
        <w:br/>
        <w:t>-- Шам жақ,-- деді ол урялникті алып кірген Бүр-</w:t>
        <w:br/>
        <w:t>кітбайға.</w:t>
        <w:br/>
        <w:t>-- Танымадыңыз ба, Гаврил Гаврилыч?..</w:t>
        <w:br/>
        <w:t>-- Никак ни могу... Темно!..</w:t>
        <w:br/>
        <w:t>-- Платон Трофимович деген кісіні естігеніңіз бар ма?</w:t>
        <w:br/>
        <w:t>-- А-а-а!.. Жақсы келдіңіз, Платон Трофимович!..</w:t>
        <w:br/>
        <w:t>Тоңыпсыз... Шешініңіз, Платон Трофимович!..</w:t>
        <w:br/>
        <w:t>Бүркітбай ілезде шамды жағып, тоңған қолымен түй-</w:t>
        <w:br/>
        <w:t>месін ағыта алмай жатқан урядниктің тұлыбын шешін-</w:t>
        <w:br/>
        <w:t>дірді, папахасын урядник өз қолымен алып берді.</w:t>
        <w:br/>
        <w:t>-- Жылыныңыз!.. Пешке барыңыз!..-- делі Горбунов</w:t>
        <w:br/>
        <w:t>жалардақтапы- Аункін русский горькиймен жылынар-</w:t>
        <w:br/>
        <w:t>сыз? КЕНЕН</w:t>
        <w:br/>
        <w:t>3 с. Мұқанов, ІП-там 83</w:t>
        <w:br/>
        <w:t>-- Итбай Байсакалович!..</w:t>
        <w:br/>
        <w:t>-- Немене, Гаврил!..</w:t>
        <w:br/>
        <w:t>-- Маған сен ақша береді, давай!.. )</w:t>
        <w:br/>
        <w:t>Горбуновтың айтайын дегені «шүйінші» еді, ол сөз ау-</w:t>
        <w:br/>
        <w:t>зына түспей қалды.</w:t>
        <w:br/>
        <w:t>-- Немене... не ақша?..</w:t>
        <w:br/>
        <w:t>-- Саган құдай берген!</w:t>
        <w:br/>
        <w:t>-- Ие, айт!..</w:t>
        <w:br/>
        <w:t>-- Патшага, император үш жүз жыл болған, мен са-</w:t>
        <w:br/>
        <w:t>ган айткан?</w:t>
      </w:r>
    </w:p>
    <w:p>
      <w:r>
        <w:t>-- Айтқансың.</w:t>
        <w:br/>
        <w:t>-- Юбилейге сен барған айтады, кагаз!..</w:t>
        <w:br/>
        <w:t>-- Оныц не?</w:t>
        <w:br/>
        <w:t>-- Қатын алалы --той!.. Бала, матайды кеседі--</w:t>
        <w:br/>
        <w:t>той!.. Сен не айткан біледі...</w:t>
        <w:br/>
        <w:t>-- Осы катшы не оттап отыр? -- деді Итбай түсінбей.</w:t>
        <w:br/>
        <w:t>-- Мен саган айтқан. Патшага уш жүз жыл болган.</w:t>
        <w:br/>
        <w:t>Атай патша болган... улкен той болады айткан мен са-</w:t>
        <w:br/>
        <w:t>ган!..</w:t>
        <w:br/>
        <w:t>-- Ә-о-ә, патшаның тақка отырған тойы ма?</w:t>
        <w:br/>
        <w:t>-- Тойга сеп барады, айтады, господин губернатор...</w:t>
        <w:br/>
        <w:t>-- Ауылда той қыл деп пе?</w:t>
        <w:br/>
        <w:t>-- Сен не болган Итбай Байсакалович... Сен түсін-</w:t>
        <w:br/>
        <w:t>бейді... мен айтады: Саган губернатор айтады, сен тойга</w:t>
        <w:br/>
        <w:t>барады. Петербургке барады айтады...</w:t>
        <w:br/>
        <w:t>Итбай енді жорамалдады.</w:t>
        <w:br/>
        <w:t>-- Патшаның,-- деді ол Горбуновка, -- 300 жылдық</w:t>
        <w:br/>
        <w:t>тойы болады дейсін ғой, атасы таққа отырғанға?</w:t>
        <w:br/>
        <w:t>-- Так точно!</w:t>
        <w:br/>
        <w:t>-- Сол тойға гүбепнатор маған барсын деп айтады</w:t>
        <w:br/>
        <w:t>дейсің бе, Петерборға?</w:t>
        <w:br/>
        <w:t>-- Так точно!</w:t>
        <w:br/>
        <w:t>Итбай күліп жіберді. Горбунов та күлді. Горбунов-</w:t>
        <w:br/>
        <w:t>тың нығынан мойнын соза, бойы дірілдеген күйде қағаз-</w:t>
        <w:br/>
        <w:t>ды оқып шыкқан Кошкин де күлді.</w:t>
        <w:br/>
        <w:t>-- Беремін шүйіншінді! - деді Итбай Горбуновты ар-</w:t>
        <w:br/>
        <w:t>қаға қағып, кайта бір оқып берші.</w:t>
        <w:br/>
        <w:t>Горбунов қағазды оқып шығып еді, Итбай тең жара-</w:t>
        <w:br/>
        <w:t>сына түсінген жоқ. Горбуновтың қазақ тіліп сындырып</w:t>
        <w:br/>
        <w:t>сөйлеп казакттылауынан берекелі сөз ұға алған жок.</w:t>
        <w:br/>
        <w:t>-- Әлгі Асқарды шақыршы! -- деді Итбай қағазды</w:t>
        <w:br/>
        <w:t>анықтап түсінгісі кеп,</w:t>
        <w:br/>
        <w:t>-- Асқар Кенжетай үйінде.</w:t>
        <w:br/>
        <w:t>39</w:t>
        <w:br/>
        <w:t>ІҮ</w:t>
        <w:br/>
        <w:t>Пакет табылғаннан кейін урядник пен Горбунов ұял-</w:t>
        <w:br/>
        <w:t>ған адамдай шапаға мініп тарта жөнелгенде, таяқтан әл-</w:t>
        <w:br/>
        <w:t>сіреген Кепжетай үйге қарай жүре беріп, тәлтіректеп құ-</w:t>
      </w:r>
    </w:p>
    <w:p>
      <w:r>
        <w:t>лады.</w:t>
        <w:br/>
        <w:t>-- Не күйге ұшырадың, құлыным! -- деп жүрегі ұшып</w:t>
        <w:br/>
        <w:t>буыны дірілдеген Үлберген, Кепжетайды көтеруге еңкейе</w:t>
        <w:br/>
        <w:t>беріп етпетінен түсті.</w:t>
        <w:br/>
        <w:t>Асқар састы. Не қыларын білмеді Екеуін бірдей тұр-</w:t>
        <w:br/>
        <w:t>ғызбақ боп қолтықтарылап сүйеп еді -- әлі жетпеді. Ма.</w:t>
        <w:br/>
        <w:t>ңайда жап жоқ.</w:t>
        <w:br/>
        <w:t>-- Апа,-- деді Асқар, - саған не болған? Қенжетай-</w:t>
        <w:br/>
        <w:t>ды үйге апарайық. Тұршы, апа! е</w:t>
        <w:br/>
        <w:t>-- Тұрайып, қалқам...</w:t>
        <w:br/>
        <w:t>-- Кенжетай! -- деді Асқар, Ұлберген қарды қолымен</w:t>
        <w:br/>
        <w:t>тіреп тұра бергенде.</w:t>
        <w:br/>
        <w:t>-- Әу!--деді ол әлсіз.</w:t>
        <w:br/>
        <w:t>-- Не болды, бауырым?!,</w:t>
        <w:br/>
        <w:t>-- Басым айналып кетті,</w:t>
        <w:br/>
        <w:t>Асқар Кенжетайдың кеудесінен құшақтай көтеріп,</w:t>
        <w:br/>
        <w:t>аяғын Тік бастырды да, қолтығынан ұстап;</w:t>
        <w:br/>
        <w:t>т- Қәне, үйге кірейік, Бас аяғыңды... әлің келсе!--</w:t>
        <w:br/>
        <w:t>деді.</w:t>
        <w:br/>
        <w:t>Кенжетай аяғын шалыс баса аттай бергенде, Асқар</w:t>
        <w:br/>
        <w:t>төңірегіне қараса -- бірнеше ауыл адамдары жыйылып</w:t>
        <w:br/>
        <w:t>қалған екен.</w:t>
        <w:br/>
        <w:t>«Не болды, не болды?..» - деген сұрауларға:</w:t>
        <w:br/>
        <w:t>-- Үйге кіргесін естірсіңдер, мына Кенжетайды кір-</w:t>
        <w:br/>
        <w:t>гізейік! -- деген жауап берді Асқар.</w:t>
        <w:br/>
        <w:t>Бір сұмдықтың болғанын жыйылған жұрт сезді. Бі-</w:t>
        <w:br/>
        <w:t>рак, не сұмдық екенін білген жоқ.</w:t>
        <w:br/>
        <w:t>«Пері соғып- кетті ме, бейсауат уақытта далаға шы-</w:t>
        <w:br/>
        <w:t>ҒЫП?» -- деп күңкілдесті біреулер 0-0”</w:t>
        <w:br/>
        <w:t>-- Мұны соккан -- адам перісі! -- деді Асқар.</w:t>
        <w:br/>
        <w:t>«Алам перісі» дегеннен жүрт: «адам» деген түсініс</w:t>
        <w:br/>
        <w:t>алған жоқ -- адамды соғатын пері деген түсініс алды.</w:t>
        <w:br/>
        <w:t>Даладағы жүрт үйге кірсе пештің оты сөніп, үй көр-</w:t>
        <w:br/>
        <w:t>Дей қараңғы екен.</w:t>
        <w:br/>
        <w:t>-- Ұлберген қайдасың, жарық қыл! -- деді біреу,--</w:t>
        <w:br/>
        <w:t>кәрәсін бар ма еді?</w:t>
        <w:br/>
        <w:t>-- Жоқ еді.</w:t>
        <w:br/>
        <w:t>-- Мына жақып үйден алдыра қойындар.</w:t>
        <w:br/>
        <w:t>42</w:t>
      </w:r>
    </w:p>
    <w:p>
      <w:r>
        <w:t>Аркасының жарасынан баска, бір жақ шекесі. мұр:</w:t>
        <w:br/>
        <w:t>ны көнектей боп ісіп кеткен екен. Бет-аузы каткан кан.</w:t>
        <w:br/>
        <w:t>-- Ісік ішіне түсіп кетпесін, жылқының ұлпа қазысын</w:t>
        <w:br/>
        <w:t>тартатын екен, -- деді біреу.</w:t>
        <w:br/>
        <w:t>-- Ол кімде бар дейсің.</w:t>
        <w:br/>
        <w:t>-- Байдың үйінен сұрату керек.</w:t>
        <w:br/>
        <w:t>- Берер саған байдікі! ə</w:t>
        <w:br/>
        <w:t>-- Мұндайда бермегенде. кашан береді?</w:t>
        <w:br/>
        <w:t>-- Орта толсын-ак! -- деген дауысқа жүрт жалт ка-</w:t>
        <w:br/>
        <w:t>аса үйге біреу кіріп келеді екен. ) 22</w:t>
        <w:br/>
        <w:t>Р 42 Бұл ББТСЫНЫҢ -акей екі-үш кісі, үй ішінен,</w:t>
        <w:br/>
        <w:t>ұнатпай, -- ерігіп жүрген? Орта толатын топ боп жатыр</w:t>
        <w:br/>
        <w:t>ма? Жап есікті жылдам. Үйге суық керді.</w:t>
        <w:br/>
        <w:t>-- Е, не кан жауыпты? -- деді кірген.</w:t>
        <w:br/>
        <w:t>-- Мынау кім өзі, кылжаңбас?</w:t>
        <w:br/>
        <w:t>-- Е, не қылатын едің, ал мен Бүркітбаймын.</w:t>
        <w:br/>
        <w:t>Бүркітбайдың мезгілсіз келгенін көріп, не айтар екен</w:t>
        <w:br/>
        <w:t>дегендей жұрт кескініне карай калды.</w:t>
        <w:br/>
        <w:t>-- Мынау нағып жатыр? -- деді Бүркітбай Кенже-</w:t>
        <w:br/>
        <w:t>тайға үніліп. ;</w:t>
        <w:br/>
        <w:t>-- Урядник ұрып кетті, -- деді біреу.</w:t>
        <w:br/>
        <w:t>-- Өй, жаман шірік пеме, соған жаткан!.. Одан үлкен</w:t>
        <w:br/>
        <w:t>таяк жесең қайтер ең? Жанының ардақтысын-ай, мына</w:t>
        <w:br/>
        <w:t>неменің.</w:t>
        <w:br/>
        <w:t>-- Не сандалып тұрсың! -- деп біреу Бүркітбаймен</w:t>
        <w:br/>
        <w:t>ілініскелі жатыр еді:</w:t>
        <w:br/>
        <w:t>-- Әй, сандалмасаң сандалма,-- деді ол,-- ештеңе</w:t>
        <w:br/>
        <w:t>жок дүрлігетін. Асқар, сені Итекең шақырды. Тез келсін,</w:t>
        <w:br/>
        <w:t>дейді.</w:t>
        <w:br/>
        <w:t>-- Мені нағылады екен?</w:t>
        <w:br/>
        <w:t>-- Қағаз оқытам дей ме, немене?</w:t>
        <w:br/>
        <w:t>-- Горбунов ше? Писары бар емес пе?</w:t>
        <w:br/>
        <w:t>-- Түсіндіре алмапты ол.</w:t>
        <w:br/>
        <w:t>-- Ертең барармын.</w:t>
        <w:br/>
        <w:t>Ойбай, тосатын емес. Тез келсін, деді.</w:t>
        <w:br/>
        <w:t>Е. не бопты соншама? - десті біреулер.</w:t>
        <w:br/>
        <w:t>- Менің ұғуым хата болмаса, осы жаққа патша ке-</w:t>
        <w:br/>
        <w:t>леді дей ме, болмаса патша еллен кісі шақырткан дей</w:t>
        <w:br/>
        <w:t>ме, әйтеуір бір сондай үлкен іс бар... Кағаз соған келген.</w:t>
        <w:br/>
        <w:t>ее" Жаңағы жоғалып табылған қағаз сол екен ғой,--</w:t>
        <w:br/>
        <w:t>деді көпшілік.</w:t>
        <w:br/>
        <w:t>-- Енді не деп ең?</w:t>
        <w:br/>
        <w:t>Пакеттің не екенін Аскар сонда ғана жорамалдады.</w:t>
      </w:r>
    </w:p>
    <w:p>
      <w:r>
        <w:t>44</w:t>
        <w:br/>
        <w:t>он алтыға келді. Жарайды, жасына дауласпай-ақ қоя-</w:t>
        <w:br/>
        <w:t>йық. Жалғыз жаның бар жігітсің, шыныңды айтшы, ал-</w:t>
        <w:br/>
        <w:t>ғалы жүрген жоқпысың?..</w:t>
        <w:br/>
        <w:t>-- Мен...</w:t>
        <w:br/>
        <w:t>-- Кішкене... сабыр ет!.. Мен ол қызды сенен қыз-</w:t>
        <w:br/>
        <w:t>ғанды деп ойлама! Алты аласы, бес бересім жоқ, оған</w:t>
        <w:br/>
        <w:t>менің. Ол менің жесірім емес. Айта берсең ешкімнің де</w:t>
        <w:br/>
        <w:t>жесірі емес. Басы бос қыз. Қызға кім қызықпайды, қы-</w:t>
        <w:br/>
        <w:t>мызды кім ішпейді?</w:t>
        <w:br/>
        <w:t>Жалтарғанына Бүркітбай болмағасын, Асқар «несін</w:t>
        <w:br/>
        <w:t>жасырам?» деп: қызда ойының бар расын, бірақ әзірге</w:t>
        <w:br/>
        <w:t>ала қойғысы келмейтінін, еңалдымен қызды оқытуға</w:t>
        <w:br/>
        <w:t>жәрдемдесуді мақсат көретіпін, қыз оқып, өзін өзі таный-</w:t>
        <w:br/>
        <w:t>тын, білімді адам болғанша, алам деген ойын оған сез-</w:t>
        <w:br/>
        <w:t>діргісі келмейтінін түгел айтты.</w:t>
        <w:br/>
        <w:t>-- Ойбой, -- деді Бүркітбай кекетінді күлкімен, -- Зы-</w:t>
        <w:br/>
        <w:t>лиқа мен Жүсіп бұдан шықты десейші!.. Оныңа кім</w:t>
        <w:br/>
        <w:t>нансын.</w:t>
        <w:br/>
        <w:t>-- Нанбасаң ерік сенде. Бірақ, расым осы.</w:t>
        <w:br/>
        <w:t>Бүркітбай күлкілі кескінмен көзін ойнақшытып, Ас-</w:t>
        <w:br/>
        <w:t>қарға тағы қарап еді, Аскар жылы шырай бермегесін,</w:t>
        <w:br/>
        <w:t>атқа бұрылып, ашуланғандай божыны қағып-қағып жі-</w:t>
        <w:br/>
        <w:t>берді.</w:t>
        <w:br/>
        <w:t>-- Кәне, кім үйіне түсеміз? -- деді Бүркітбай, қалаға</w:t>
        <w:br/>
        <w:t>жақындаған кезде, Асқардың бетіне қарап.</w:t>
        <w:br/>
        <w:t>-- Өзің ше?</w:t>
        <w:br/>
        <w:t>-- Мен, қай орыстікі шай қайнатып берсе, соған</w:t>
        <w:br/>
        <w:t>түсем.</w:t>
        <w:br/>
        <w:t>-- Мен де соған...</w:t>
        <w:br/>
        <w:t>-- Өй, жарылып кет!.. Мен білмейтін шығармын, бүй-</w:t>
        <w:br/>
        <w:t>регің қайда бұрып келе жатқанын...</w:t>
        <w:br/>
        <w:t>Асқар үндемеді.</w:t>
        <w:br/>
        <w:t>Бүркітбайды Аскар көптен таныйды. Бірак, сырлас</w:t>
        <w:br/>
        <w:t>болған жігіт емес. Сырт естуінше ол кедейдің баласы.</w:t>
        <w:br/>
        <w:t>Руы Көкшетау болысындағы Қойлы-Атығай ішінде Даң-</w:t>
        <w:br/>
        <w:t>қой.</w:t>
        <w:br/>
        <w:t>Ескі ауылда -- «ер жігіт», «еті тірі жігіт» дегендер</w:t>
        <w:br/>
        <w:t>болатын.</w:t>
        <w:br/>
        <w:t>«Ер жігіт» -- мінер ат, ішер ас, киер киімін кем ұста-</w:t>
        <w:br/>
        <w:t>майтын; дәулеті мол болсын, шағын болсын, көңілі кө-</w:t>
        <w:br/>
        <w:t>” БІ</w:t>
      </w:r>
    </w:p>
    <w:p>
      <w:r>
        <w:t>келіп қалды. Жобалаған ұзыны -- Кулаков екен, бір жа-</w:t>
        <w:br/>
        <w:t>ғында Лиза, бір жағында Ботагөз.</w:t>
        <w:br/>
        <w:t>Асқарға жақындағанда Алексей топтан озды да, қол-</w:t>
        <w:br/>
        <w:t>тыктаған кыздапрымен біресе оңға, біресе солға карай</w:t>
        <w:br/>
        <w:t>толқып отырып, Асқардын алдынан зымырап өте шықты.</w:t>
        <w:br/>
        <w:t>-- Ботагөз! -- деді Асқар қатты дауыстап.</w:t>
        <w:br/>
        <w:t>Ботагөз сырғанақтың қызығымен алдындағы кісіні</w:t>
        <w:br/>
        <w:t>аңғармай өте шығып, құлағына таныс дауыс сап ете түс-</w:t>
        <w:br/>
        <w:t>кесін аптыпа жалт карап, Аскарды танып:</w:t>
        <w:br/>
        <w:t>-- Мен енді қайтам -- деді Ботагөз Алексейге, екін-</w:t>
        <w:br/>
        <w:t>ші рет Асқарға жақындағанда, -- жұмысым бар еді.</w:t>
        <w:br/>
        <w:t>-- Пож-жалыста!</w:t>
        <w:br/>
        <w:t>-- Мен де кайтам!-- деді Лиза.</w:t>
        <w:br/>
        <w:t>Қатты екпінмен келе жатқан Алексей, қыздар құлап</w:t>
        <w:br/>
        <w:t>мертігер. деп ж“беріп қалмай дөңгелеп барып бұрылып.</w:t>
        <w:br/>
        <w:t>саябырлап токтады.</w:t>
        <w:br/>
        <w:t>-- Пож-жалыста!..</w:t>
        <w:br/>
        <w:t>-- Сіз ше? -- деді Лиза ағасына.</w:t>
        <w:br/>
        <w:t>-- Мен де қайтам, аздасын.</w:t>
        <w:br/>
        <w:t>Батагөз бен Лиза кқолтыктасып, конькилі аяктарымен</w:t>
        <w:br/>
        <w:t>кібіртіктеп Асқарға қарай жөнелгенде ғана Алексей Бо-</w:t>
        <w:br/>
        <w:t>тагөздің артынан қарап тұрып: «Киргизка ничево! Пре-</w:t>
        <w:br/>
        <w:t>красная девушка!»! -- деді ішінен.</w:t>
        <w:br/>
        <w:t>Ҡыялапға Аскар солғын амандасып, калаға карай</w:t>
        <w:br/>
        <w:t>жөнелгенде соңдарынан Алексей ере түсті де, Асқар</w:t>
        <w:br/>
        <w:t>екеуі ұнатпаған көзбен бір-біріне қарасты.</w:t>
        <w:br/>
        <w:t>«Оқыған жігіт қой, -- деп ойлады Алексей өте бе-</w:t>
        <w:br/>
        <w:t>ріп, -- киім түрі учитель. Кім екен?»</w:t>
        <w:br/>
        <w:t>Сұрағысы келмеді.</w:t>
        <w:br/>
        <w:t>«Торыған токтыңды білемін. каскырым! -- деп ойлады</w:t>
        <w:br/>
        <w:t>Асқар, Алексейді көзімен жөнелтіп,-- бірақ оның кү-</w:t>
        <w:br/>
        <w:t>зетшісі мықты, оңайлықпен алдыра қоймас!..»</w:t>
        <w:br/>
        <w:t>Митрофанның үйінен керек арақ табылмай Бүркітбай</w:t>
        <w:br/>
        <w:t>қалаға конды.</w:t>
        <w:br/>
        <w:t>-- Не бүгін түнде, не ертең ерте Петропавлға кеткен</w:t>
        <w:br/>
        <w:t>поляол келеді. -- деп сендірді Митрофан.</w:t>
        <w:br/>
        <w:t>Бүркітбайдың қайтпайтынын білгесін, Асқар іңірде</w:t>
        <w:br/>
        <w:t>Балтабектікіне барды.</w:t>
        <w:br/>
        <w:t>-- Сепігіңді шай ішуге шақыр! -- деді Қулаковтың</w:t>
        <w:br/>
        <w:t>әйелі Бүркітбайға.</w:t>
      </w:r>
    </w:p>
    <w:p>
      <w:r>
        <w:t>1 «Тәп-тәуір казак кызы! Тамаша кыз!»</w:t>
        <w:br/>
        <w:t>-- Біздікінде бар еді, мен әкелсі</w:t>
        <w:br/>
        <w:t>тып кетті.</w:t>
        <w:br/>
        <w:t>-- Оған шейін пешке от жағып, үйді сәулелендіру</w:t>
        <w:br/>
        <w:t>кереқ, Мьияу, тіпті бір түнғап қараңғы гой!</w:t>
        <w:br/>
        <w:t>Жүрт дабырлап жатқанда Асқар мен тағы біреу Кен-</w:t>
        <w:br/>
        <w:t>жетайды төпге әкеп, басына жастық салып қыйсайтты.</w:t>
        <w:br/>
        <w:t>-- Ә, Кенжетай,- делі Асқар қасына отырып,--</w:t>
        <w:br/>
        <w:t>қалайсың, апаң қоркып отыр?..</w:t>
        <w:br/>
        <w:t>-- Ойпыр-ау, аркам-ау!-- деді Кенжетай, қозғала</w:t>
        <w:br/>
        <w:t>беріп, - қыйрап калған білем... Ойпыр-ау, жаным-ау?</w:t>
        <w:br/>
        <w:t>Не болғанын білгісі кеп каранғыла көздерін Кенже-</w:t>
        <w:br/>
        <w:t>тайлың денесіне калаған үй тола көпке Асқар мэн-жай-</w:t>
        <w:br/>
        <w:t>ды айтты. «Соккан перінің» не пері екенін жүрт білді.</w:t>
        <w:br/>
        <w:t>-- Ұлыққа ұрсын дегеп зац бар ма екен?</w:t>
        <w:br/>
        <w:t>-- Заңыңды не кылсын, колынан кеп тұрғасын!</w:t>
        <w:br/>
        <w:t>-- Өзінің үстінен жоғарғы ұлыққа арыз берсе қай-</w:t>
        <w:br/>
        <w:t>теді?</w:t>
        <w:br/>
        <w:t>-- «Қарға қарғаның көзін шүқыйды» дейсің бе?</w:t>
        <w:br/>
        <w:t>-- Болыс аркылы мұны мәлімдеп қою керек, е, мы-</w:t>
        <w:br/>
        <w:t>нау кісі өлтірер, бара-бара!...</w:t>
        <w:br/>
        <w:t>Аскар көптің сөзіне араласқан жоқ. Оның екі көзі</w:t>
        <w:br/>
        <w:t>пешке жаққан оттың әлсіз сәулесінен өліктің беті сықыл-</w:t>
        <w:br/>
        <w:t>ды сұрғылт көрінген Кенжетайда.</w:t>
        <w:br/>
        <w:t>Урядниктін, болыстың, ауылнайдың я солар сыяқты</w:t>
        <w:br/>
        <w:t>патшл үкіметінің улыҡтапының жазықсыз үпғаны жал-</w:t>
        <w:br/>
        <w:t>ғыз Кенжетай емес. Ондай ұрудың Асқар бұрын да та-</w:t>
        <w:br/>
        <w:t>лайын көрген.</w:t>
        <w:br/>
        <w:t>Жазықсыз жұртты дүрелейтін жуан таяқтың біреуі</w:t>
        <w:br/>
        <w:t>Итбай екенін, аулына кеп учитель болғалы. оның талай</w:t>
        <w:br/>
        <w:t>аламды жазыксыз сабағанын Асқар көрлі. Итбайды Уял-</w:t>
        <w:br/>
        <w:t>тып койдырмақ та боллы; бірак, амал нешік -- былайша</w:t>
        <w:br/>
        <w:t>Аскарлы сыйлайтын Итбай, оның «таяқты орынсыз жұм-</w:t>
        <w:br/>
        <w:t>самаңыз» деген ақылын алмайды, елеусіз қарап, күле</w:t>
        <w:br/>
        <w:t>жауап береді.</w:t>
        <w:br/>
        <w:t>Соққыға жығылған Кенжетайға карап отырган Ас-</w:t>
        <w:br/>
        <w:t>кардың басындагы ой: «бұл таяктаудың тыйылар күні</w:t>
        <w:br/>
        <w:t>бар ма. алле сорлы халық, таякка шіріп күпый ма?»</w:t>
        <w:br/>
        <w:t>Аскардың ауыр ойын, үйіне барып керосин әкеп, оны</w:t>
        <w:br/>
        <w:t>құятын шамды сұраган аллямның дауысы бөлді. Керосин</w:t>
        <w:br/>
        <w:t>құйылды. шам жағылды. Үйдегі жүрт, шамды Кенже-</w:t>
        <w:br/>
        <w:t>тайдың бетіне тосып. одан сөз сұрады.</w:t>
        <w:br/>
        <w:t>-- Апыр-ай, сүйегің сау ма, жаным!?</w:t>
      </w:r>
    </w:p>
    <w:p>
      <w:r>
        <w:t>-- Білмеймін... Денем қозғалтпайды.</w:t>
        <w:br/>
        <w:t>ін, -- деп, біреу шы-</w:t>
        <w:br/>
        <w:t>43</w:t>
        <w:br/>
        <w:t>-- Он прапал бодит, толда Я өткелі тәшит бойдим,</w:t>
        <w:br/>
        <w:t>мене кұрсақ прапал, -- деді ерінген Бүркітбай.</w:t>
        <w:br/>
        <w:t>Андрейдің өз үйінің іші кешкі тамағын ымырт жабыл-</w:t>
        <w:br/>
        <w:t>май ішті. Ол көзде Бүркітбай пештің касындағы скамей-</w:t>
        <w:br/>
        <w:t>када отыр еді, оған асқа кел демеді. Орыстың асына</w:t>
        <w:br/>
        <w:t>шошқа араласпай қоймайды деп түсінетін Бүрк:!тбай</w:t>
        <w:br/>
        <w:t>шақырмағанға онша ренжіген де жөқ. / )</w:t>
        <w:br/>
        <w:t>Андрейдің үйі Бүркітбайды жеркеніп отыр дегендік-</w:t>
        <w:br/>
        <w:t>тен шақырмаған жоқ.. Ол үйдің қазақтан жиренуі,</w:t>
        <w:br/>
        <w:t>Бүркітбайдың шошқадан жиренуінен кем емес еді. Мәсе-</w:t>
        <w:br/>
        <w:t>лен, өзлері ішетін ыдысқа олар қазақтың аузын тигіз-</w:t>
        <w:br/>
        <w:t>бейді. Әлдеқалай тисе, ыстық сумен сабындап жуады.</w:t>
        <w:br/>
        <w:t>Көп араласатын болғандықтан, қазаққа арнап алған те-</w:t>
        <w:br/>
        <w:t>мір ыдыстары болады. Бүркітбай мен Асқар түскі шайды</w:t>
        <w:br/>
        <w:t>қазаққа арналған қаңылтыр кружкамен колдары, ауыз-</w:t>
        <w:br/>
        <w:t>дары күйіп зорға ішкен.</w:t>
        <w:br/>
        <w:t>Өз астарынан кейін Андрейдің әйелінің Бүркітбайға</w:t>
        <w:br/>
        <w:t>берген тамағы, -- кішкене шөгеңкеге асқан тауықтың еті</w:t>
        <w:br/>
        <w:t>мен сорпасы, үлкен бір қалаш. Денесінің шағынлығына</w:t>
        <w:br/>
        <w:t>қарамай Бүркітбай тамақты, әсіресе, етті жегіш еді.</w:t>
        <w:br/>
        <w:t>Сондықтан тауықтың сорпасы мен еті оған жұғын да</w:t>
        <w:br/>
        <w:t>болған жоқ.</w:t>
        <w:br/>
        <w:t>Асын ішіп болғасын Бүркітбайжың ойы Асқарды із-</w:t>
        <w:br/>
        <w:t>деуге кетіп тұрды да, өткен түні жолаушылап аз ұйкта-</w:t>
        <w:br/>
        <w:t>ғандықтан көзіне ұйқы тығылып, есінеп, денесі жатуды</w:t>
        <w:br/>
        <w:t>тіледі.</w:t>
        <w:br/>
        <w:t>«Балтабектікінен басқа қайда</w:t>
        <w:br/>
        <w:t>ол пештің үстіне шығып жата бе</w:t>
        <w:br/>
        <w:t>қымның келуін қарашы!..»</w:t>
        <w:br/>
        <w:t>Балтабектікіне барған Асқа</w:t>
        <w:br/>
        <w:t>отырды. Оны сезген Ботагөз:</w:t>
        <w:br/>
        <w:t>-- Жұмбақ айтысайық, Асқар ағай, -- деді, інір шәйі-</w:t>
        <w:br/>
        <w:t>нен кейін.</w:t>
        <w:br/>
        <w:t>-- Айтыссақ айтысайық.</w:t>
        <w:br/>
        <w:t>-- Әуелі мен айтайын, ағай: «Айдалада ақ сандық.</w:t>
        <w:br/>
        <w:t>аузы мұрны жоқ сандық».</w:t>
        <w:br/>
        <w:t>-- Қазық.</w:t>
        <w:br/>
        <w:t>- Таппадыңыз: -- жұмыртқа! Тағы айтайын: «Ти де-</w:t>
        <w:br/>
        <w:t>сем тимейді, тиме десем тиеді».</w:t>
        <w:br/>
        <w:t>-- Ерін.</w:t>
        <w:br/>
        <w:t>-- Бұл дұрыс. ігі</w:t>
        <w:br/>
        <w:t>болды» ұрыс. «Ак күшігім</w:t>
      </w:r>
    </w:p>
    <w:p>
      <w:r>
        <w:t>-- Ұршық.</w:t>
        <w:br/>
        <w:t>60</w:t>
        <w:br/>
        <w:t>кетті дейсің? -- деді</w:t>
        <w:br/>
        <w:t>ріп, -- байқайтын, үй-</w:t>
        <w:br/>
        <w:t>р. ең алғаш көңілсіздеу</w:t>
        <w:br/>
        <w:t>жүгіре-жүгіре буаз</w:t>
        <w:br/>
        <w:t>Итбайдың шақырғанына Асқардың барғысы келмей</w:t>
        <w:br/>
        <w:t>бір тұрды да, екі түрлі ой келді:</w:t>
        <w:br/>
        <w:t>Біріншісі -- «қағазды көзіммен оқыйын».</w:t>
        <w:br/>
        <w:t>Екіншісі -- «Қенжетайды урядниктің ұрғанын Итбай-</w:t>
        <w:br/>
        <w:t>ға айтайын».</w:t>
        <w:br/>
        <w:t>Сонда да тастап кетуге қыймай, Асқар Қепжетайға</w:t>
        <w:br/>
        <w:t>қарап еді.</w:t>
        <w:br/>
        <w:t>-- Бар,-- деді Кенжетай, ақырын, -- бар!.. Болысқа</w:t>
        <w:br/>
        <w:t>айт!</w:t>
        <w:br/>
        <w:t>Жұрт түгел мақұлдап кеткесін: ;</w:t>
        <w:br/>
        <w:t>-- Ендеше, қазір барам да қайтам, -- деді Асқар,-</w:t>
        <w:br/>
        <w:t>ал, сіздер үйді босатып, аз ғана кісі қалыңдар, сырқатқа</w:t>
        <w:br/>
        <w:t>қыйын болады.</w:t>
        <w:br/>
        <w:t>Үйдегілердің көбі Асқармен ере шығып, үш-төрт-ақ</w:t>
        <w:br/>
        <w:t>кісі қалды.</w:t>
        <w:br/>
        <w:t>Жолшыбай Қенжетайдың сырқатынан басқа басына</w:t>
        <w:br/>
        <w:t>жөнді ой түспеген Асқар, оқыйтын сонда шығар деп,</w:t>
        <w:br/>
        <w:t>кеңсеге келсе, Горбунов пен Қошкин қып-қызыл мас</w:t>
        <w:br/>
        <w:t>екен.</w:t>
        <w:br/>
        <w:t>-- Айда, выпить за царя!,-- деп урядник, есіктен</w:t>
        <w:br/>
        <w:t>кірген Асқарға тәлтіректеп кеп, рюмка ұсынды.</w:t>
        <w:br/>
        <w:t>-- Нет, не могу!?</w:t>
        <w:br/>
        <w:t>-- О-хо-хо!..-- деді урядник аузын ашып, көзін еді-</w:t>
        <w:br/>
        <w:t>рейтіп, - во-он что!.. Не могу... Қак то-есть не могу?...</w:t>
        <w:br/>
        <w:t>Не можешь за царя?!. Это брат!..3</w:t>
        <w:br/>
        <w:t>Урядник аяғын айтпады.</w:t>
        <w:br/>
        <w:t>Жағасынан ұстап жібермеген урядниктің қолын жаз-</w:t>
        <w:br/>
        <w:t>ған бойы Асқар нұқыңқырап қалып еді, анау тәлтіректеп</w:t>
        <w:br/>
        <w:t>барып құлағанда үйден шыға жөнелді. Урядник бірдеме</w:t>
        <w:br/>
        <w:t>деп жатты, оны Асқар тыңдаған жоқ.</w:t>
        <w:br/>
        <w:t>-- Болыс қайда? -- деді Бүркітбайға Асқар үйден</w:t>
        <w:br/>
        <w:t>шыға.</w:t>
        <w:br/>
        <w:t>-- Мана осында еді, үлкен үйге барған шығар.</w:t>
        <w:br/>
        <w:t>Бүркітбай мен Асқар Байсақалдікіне кірсе, ауыз үй</w:t>
      </w:r>
    </w:p>
    <w:p>
      <w:r>
        <w:t>лық толған әйел екен.</w:t>
        <w:br/>
        <w:t>Ығыса жол берген әйелдердің арасымен Асқар өтіп</w:t>
        <w:br/>
        <w:t>барып, Байсақалдың өз бөлмесінің есігін ашса, Байқа-</w:t>
        <w:br/>
        <w:t>дамның барлық ұрпағы сол үйде екен. Аскар жайшылық-</w:t>
        <w:br/>
        <w:t>1 Кел, патша үшін іш!</w:t>
        <w:br/>
        <w:t>2 Жоқ, іше алмаймын!</w:t>
        <w:br/>
        <w:t>3 О-һо!.. Ана кара... іше алмаймын!.. Қалайша іше алмайсын?</w:t>
        <w:br/>
        <w:t>Патша үшін іше алмайсың ба?. Оның шырағым!..</w:t>
        <w:br/>
        <w:t>45</w:t>
        <w:br/>
        <w:t>Итбайдың ұғымында: біреуге біреудің жақын таптуы</w:t>
        <w:br/>
        <w:t>--екі жағының да қара басының пайдасына байла --</w:t>
        <w:br/>
        <w:t>ты. Сондай ұғымдағы Итбай: «Асқардың Қенжет</w:t>
        <w:br/>
        <w:t>жампаңдаудағы мақсаты -- оның қарындасын алу.</w:t>
        <w:br/>
        <w:t>деген бұрынғы солқылдақ ойын енді бекіткендей болд</w:t>
        <w:br/>
        <w:t>Үшінші тарау</w:t>
        <w:br/>
        <w:t>ШЕШУСІЗ ЖҰМБАҚ</w:t>
        <w:br/>
        <w:t>Боран мен аяз кезектесіп бірінің орнын бірі басатын,</w:t>
        <w:br/>
        <w:t>Сібірдің қаһарлы суық қысында «май тоңғысыз» атана-</w:t>
        <w:br/>
        <w:t>тын кейбір күндер болады. Ол күндерде жел құлаққа</w:t>
        <w:br/>
        <w:t>ұрған танадай тынады. Аспан айнадай жарқырап ашы-</w:t>
        <w:br/>
        <w:t>лады. Төбеңде төңкерілген аспанның көктігі шымқай</w:t>
        <w:br/>
        <w:t>көк барқыттай құлпырып, көзіңді өзіне тура қаратпайды.</w:t>
        <w:br/>
        <w:t>Үрлеген желден бетіне ирек түскен даланы жапқан</w:t>
        <w:br/>
        <w:t>тұтас қар, ол күні жерді бауырына басып жатқан аққу-</w:t>
        <w:br/>
        <w:t>дың қанатына ұқсайды. Қардан бойы бнік қурайлардың</w:t>
        <w:br/>
        <w:t>үстіне үймелеген қырау, аққудың мамық қанаттарын</w:t>
        <w:br/>
        <w:t>елестетеді. Көзіңді көзіне беттетпейтін күннің өткір сәу-</w:t>
        <w:br/>
        <w:t>лесі әппақ қарға шағылысқанда, күртіктің бетіндегі ұл-</w:t>
        <w:br/>
        <w:t>па, жұмсақ қардың әртүрлі жұлдыздары көпірте шаш-</w:t>
        <w:br/>
        <w:t>кан күмістің шаңындай жылт-жылт, жарқ-жұрқ етеді.</w:t>
        <w:br/>
        <w:t>Егер, осы кезде, күннің астын ала қарасаң: бір шеті се-</w:t>
        <w:br/>
        <w:t>нен бастап, аспанмен жердің «астасқан» мөлшеріне шей-</w:t>
        <w:br/>
        <w:t>ін созылған күн сәулесінің қар бетінде қасқа жолы жа-</w:t>
        <w:br/>
        <w:t>тады.</w:t>
        <w:br/>
        <w:t>Һауа ол күні әрі тұнық, әрі тәтті, әрі құрғақ. Аспан-</w:t>
        <w:br/>
        <w:t>нан жауған қар жоқ, жердегі қарды қозғайтын жел</w:t>
        <w:br/>
        <w:t>жоқ, бірақ, қайдан сая болғанын білмейсін, төңірегінде</w:t>
        <w:br/>
        <w:t>ұшқан қардың әппақ кіршіктен ұп-ұсақ жылтылдаған</w:t>
        <w:br/>
        <w:t>шаңын көресін. Құрғақ, таза ауаны үнемі кездестірме-</w:t>
        <w:br/>
        <w:t>гендіктен бе, болмаса қардың шаңын жатырқағандықтан</w:t>
        <w:br/>
        <w:t>ба деміңді ішіңе тартқанда түшкіргің келеді. Бірақ</w:t>
        <w:br/>
        <w:t>түшкірмейсің. Жер үстінің барлық ауасын ішіңе бір жұ-</w:t>
        <w:br/>
        <w:t>тып шығарғың келгендей боп, кеудеңді кере деміңді ұзақ</w:t>
        <w:br/>
        <w:t>аласың. Бірақ, кеудең дүние емес -- барлық ауа сый-</w:t>
        <w:br/>
        <w:t>майды, сыймаса да сусының қанбайды, қайта-қайта құ-</w:t>
        <w:br/>
        <w:t>марлана жұтасың. Қанша жұтсанда тоймайсың. К мар-</w:t>
        <w:br/>
        <w:t>лықты қоймайсың, йа;</w:t>
        <w:br/>
        <w:t>48</w:t>
      </w:r>
    </w:p>
    <w:p>
      <w:r>
        <w:t>сол үйге араласқан адамсың ғой, білетін шығарсың,</w:t>
        <w:br/>
        <w:t>Саған не сырын айтпайды дейсің...</w:t>
        <w:br/>
        <w:t>Бүркітбай Асқардың бетіне бұрылып тура қарап, жы-</w:t>
        <w:br/>
        <w:t>мыйып күлді.</w:t>
        <w:br/>
        <w:t>-- Неге күлесің? )</w:t>
        <w:br/>
        <w:t>-- Жәй!-- деді Бүркітбай жымышюын үдете түсіп,--</w:t>
        <w:br/>
        <w:t>оқыған адамның іші сыйырдың таз қарнындай көп қалта-</w:t>
        <w:br/>
        <w:t>рысты болады дейтін еді. Мен сені ақ көціл, жайдары жі-</w:t>
        <w:br/>
        <w:t>гіт пе, деп ойлайтын ем. Осы, қусың-ау деймін, Ас-</w:t>
        <w:br/>
        <w:t>қар, ә?</w:t>
        <w:br/>
        <w:t>-- Оны не себепті айттың?</w:t>
        <w:br/>
        <w:t>-- Мен айтам себебін, егер сен де айтсаң?</w:t>
        <w:br/>
        <w:t>-- Айтатын нәрсе болса айтам.</w:t>
        <w:br/>
        <w:t>-- Айтпайтының да бар ма еді?</w:t>
        <w:br/>
        <w:t>-- Ішімдегі сырымды түгел ақтарам дей алмаймын.</w:t>
        <w:br/>
        <w:t>Бүркітбойдың беті күліп, көзі ойнай бастады.</w:t>
        <w:br/>
        <w:t>-- Неге іркілесің?</w:t>
        <w:br/>
        <w:t>-- Осы сен қалың бердің бе, Асқар?</w:t>
        <w:br/>
        <w:t>-- Жоқ.</w:t>
        <w:br/>
        <w:t>-- Қой, берген шығарсың!</w:t>
        <w:br/>
        <w:t>-- Е, меп сенен жасырам ба?</w:t>
        <w:br/>
        <w:t>-- Жасырасын-ау, деймін. Тұяқтың қызына қалың</w:t>
        <w:br/>
        <w:t>берді дейді гой, жұрт сені!</w:t>
        <w:br/>
        <w:t>-- Қай Тұяқ?</w:t>
        <w:br/>
        <w:t>-- Әй, қу шекем, айтам ғой құсың деп!..</w:t>
        <w:br/>
        <w:t>-- Ә-ә-ә!. түсіндім!..- деді Асқар.</w:t>
        <w:br/>
        <w:t>-- Солай ма, таптым ба, қышыған жеріңді?</w:t>
        <w:br/>
        <w:t>-- Өзің бе солай ойлайтын, басқалар ма?</w:t>
        <w:br/>
        <w:t>-- Басқа да, өзім де.</w:t>
        <w:br/>
        <w:t>-- Жұрт та жоқты өсек қылады екен.</w:t>
        <w:br/>
        <w:t>-- Неге? Көп аузы -- уәлі. Жел болмаса шөп басы</w:t>
        <w:br/>
        <w:t>қыймылдамайды.</w:t>
        <w:br/>
        <w:t>-- Біреудің жас баласын солай деуге жұрт та ұял-</w:t>
        <w:br/>
        <w:t>майды екен, сен де ұялмайды екенсің!</w:t>
        <w:br/>
        <w:t>-- Піш-ш-ш... «жас бадасын!.» Неткен жас? Он үш-.</w:t>
      </w:r>
    </w:p>
    <w:p>
      <w:r>
        <w:t>те отау несі емес пе?</w:t>
        <w:br/>
        <w:t>-- Ол ескілікті көксейтін қазақтың айтатыны...</w:t>
        <w:br/>
        <w:t>-- Сен жаңа қазақ бола ғой. Сонда да соқтауылдай</w:t>
        <w:br/>
        <w:t>қыз емес пе. Төсі тостағандай боп қалған.</w:t>
        <w:br/>
        <w:t>-- Әңгіме төсте емес, жаста.</w:t>
        <w:br/>
        <w:t>-- Ал, айта ғой, жасы нешеде екен!</w:t>
        <w:br/>
        <w:t>-- Он төрттен он беске шыққан.</w:t>
        <w:br/>
        <w:t>-- Тапқан екенсің алдайтынды. Ол қыз ең аз дегенде</w:t>
        <w:br/>
        <w:t>Бүркітбай басын шайқады.</w:t>
        <w:br/>
        <w:t>«Үйдің астындағы ас қоятын жерін орыс «погреб» дей-</w:t>
        <w:br/>
        <w:t>тін, соны айтып тұрған шығар»,-- деді Аскар. «Митро-</w:t>
        <w:br/>
        <w:t>фан Қабашкин дегеннің погребінде арақ көп» деп тұр-ау</w:t>
        <w:br/>
        <w:t>деймін, осы қауға сақал. :</w:t>
        <w:br/>
        <w:t>ІҮ</w:t>
        <w:br/>
        <w:t>Шай ішпей Балтабектікіне кетуге Асқар Бүркітбай-</w:t>
        <w:br/>
        <w:t>дан ұялды. Бірақ, шай бөгеген жоқ. Андрейдің семіз</w:t>
        <w:br/>
        <w:t>тапал сары қатыны самауырды тез қайнатты. Столға</w:t>
        <w:br/>
        <w:t>пештен жаңа шыққан тәтті шәңгілерді, қалаштарды, жү-</w:t>
        <w:br/>
        <w:t>мыртканы, сүтті, майды толтырды.</w:t>
        <w:br/>
        <w:t>-- Мынаны,-деді Андрей, шай ішілген соң жал-</w:t>
        <w:br/>
        <w:t>шысы Антонды шақырып ап, Бүркітбайды көрсетіп,-</w:t>
        <w:br/>
        <w:t>Митрофандікіне алып бар да, әр түрліден жақсы арақ-</w:t>
        <w:br/>
        <w:t>тар ялып бер.</w:t>
        <w:br/>
        <w:t>Бүркітбай кеткесін Аскар Балтабектің үйіне беттеп</w:t>
        <w:br/>
        <w:t>еді, жолда қолтығына конькилі бәтеңкесін қыстырып,</w:t>
        <w:br/>
        <w:t>көлге карай кетіп бара жатқан Алексей ұшырады. Офи-</w:t>
        <w:br/>
        <w:t>цер, чиновник дегендерді ол ит етінен жек көретін еді.</w:t>
        <w:br/>
        <w:t>Екеуі түйіскен жерде офицер бұған, бұл оған ажырайы-</w:t>
        <w:br/>
        <w:t>сып қарасты. Бірақ, тіл қатыспады. :</w:t>
        <w:br/>
        <w:t>Қорған тастың оңтүстік жак басын айналып, Асқар</w:t>
        <w:br/>
        <w:t>Балтабектікіне келсе, үйде Айбаладан басқа жан жоқ</w:t>
        <w:br/>
        <w:t>скен. Айбала тарамыс шыйратып отыр екен.</w:t>
        <w:br/>
        <w:t>Күннің көбін үй шаруасымен өткізіп, жалғыздықтан</w:t>
        <w:br/>
        <w:t>іші пысатын Айбала, Аскар келгенде, қуанып кетті.</w:t>
        <w:br/>
        <w:t>-- Төрге шық! -- деді ол, түрегеліп, етегін сілкіп.</w:t>
        <w:br/>
        <w:t>-- Денің сау ма, жеңгей?</w:t>
        <w:br/>
        <w:t>-- Шү... Мырзажігіт қалай? (Кенжетайды Айбала</w:t>
        <w:br/>
        <w:t>солай деп атайтын). )</w:t>
        <w:br/>
        <w:t>-- Басын көтеріп, түрегеп жүр, ас ішеді. Таяқ ішке</w:t>
        <w:br/>
        <w:t>түскен жақ, әйтеуір. Неғып өлмегенін білмеймін, еті әлі</w:t>
        <w:br/>
        <w:t>күнге тейін көк-ала қойдай. Ит урядник екен.</w:t>
        <w:br/>
        <w:t>-- Өзі қалаға да тыйышсыз, ылғый едірендейді де</w:t>
        <w:br/>
        <w:t>жүреді. !</w:t>
      </w:r>
    </w:p>
    <w:p>
      <w:r>
        <w:t>-- Еркең қайда?</w:t>
        <w:br/>
        <w:t>-- Оқуынан жаңа келіп еді, Лиза мен екеуі сырға-</w:t>
        <w:br/>
        <w:t>нақ тебеміз деп кетті,</w:t>
        <w:br/>
        <w:t>-- Қайда?</w:t>
        <w:br/>
        <w:t>-- Қөлге. Әлгі, етіктерінің табанына темір байлап</w:t>
        <w:br/>
        <w:t>сырғанайтынды не деуші еді? Сонымен сырғанауға кетті.</w:t>
        <w:br/>
        <w:t>-- Ә. кольки ме? --делі Аскар күліп.</w:t>
        <w:br/>
        <w:t>аң</w:t>
        <w:br/>
        <w:t>байды ақсатар деген оймен Байсақал өзі де Асқарға жал-</w:t>
        <w:br/>
        <w:t>пақтап, өзгеге де оны сыйлатуға тырысатын. Асқар бөтен</w:t>
        <w:br/>
        <w:t>мінез көрсетпеген соң, оны тілектес жігіт деп ұғып, көзіне</w:t>
        <w:br/>
        <w:t>айта қоймағанмен, Байсақал оны ішінен жақсы көретін.</w:t>
        <w:br/>
        <w:t>Губернатордан келген қағаз Байсақалдың төс калта-</w:t>
        <w:br/>
        <w:t>сында еді. Тегі, сол сыяқты, патшадан я басқа ұлықтан</w:t>
        <w:br/>
        <w:t>келген бағалы қағазды да өз бойына сақтау Байсақал-</w:t>
        <w:br/>
        <w:t>дың әдеті болатын. Баяғы ата-бабасынан бері қарай</w:t>
        <w:br/>
        <w:t>патша үкімет!нен келгеп мақтау қағаздардың бәрі Бай-</w:t>
        <w:br/>
        <w:t>сақалдың үлкен төс қалтасындағы былғары күмәжник-</w:t>
        <w:br/>
        <w:t>тен табылатын. Байсақал ол күмәжинкті дұғалық -- тұ-</w:t>
        <w:br/>
        <w:t>мардан артық сақтап, өзі мен Итбайдан басқаға ұстат-</w:t>
        <w:br/>
        <w:t>пайды, күмәжиик салынған қамзолды ояуда үстінен</w:t>
        <w:br/>
        <w:t>шешпей, ұйқтағанда дәл құлағының астына басып жата-</w:t>
        <w:br/>
        <w:t>тын. Түнде ұйқыдан неше оянса сонша, құлағының ас-</w:t>
        <w:br/>
        <w:t>тындағы қамзол мен күмәжникті сипалап қарап қоятын.</w:t>
        <w:br/>
        <w:t>Асқардың сызды кескінін жұмсартпақ болған Бай-</w:t>
        <w:br/>
        <w:t>сақал, төсқалтасының түймелеген ілгегін ағытты да,</w:t>
        <w:br/>
        <w:t>күмәжиикті суырып, ішінен пакетті алып берді. Асқар</w:t>
        <w:br/>
        <w:t>конвертті алды да, ішіндегі қағазды суырып ап оқып шы-</w:t>
        <w:br/>
        <w:t>ғып, қазақша анайы тілмен:</w:t>
        <w:br/>
        <w:t>1913 жылдың 21-февралында Руссия патшалары Ро-</w:t>
        <w:br/>
        <w:t>мановтар тұқымының патша боп таққа отыруына 300</w:t>
        <w:br/>
        <w:t>жыл толатынын, соған Николай ПІ той жасайтынын, Пе-</w:t>
        <w:br/>
        <w:t>тербургте жасалатын осы тойға Омскінің губернаторы, --</w:t>
        <w:br/>
        <w:t>Итбайды Ақмола облысының қазақтарынан өкіл ғыл жі-</w:t>
        <w:br/>
        <w:t>беруге ұйғарғанын, пакеттегі қағаздың сөзі осы екенін</w:t>
        <w:br/>
        <w:t>айтып шықты. )</w:t>
        <w:br/>
        <w:t>-- Бұрын да естіп отыр ек, балам,- деді Асқарға</w:t>
        <w:br/>
        <w:t>Байсақал, -- сені қағаз оқысын деп қана шақырғамыз</w:t>
        <w:br/>
        <w:t>жоқ, қуанышқа ортақ болсын деп шақырдық. Қәне, ше-</w:t>
        <w:br/>
        <w:t>шін енді!</w:t>
        <w:br/>
        <w:t>-- Рахмет, ақсақал! -- деді Асқар түрегеп, -- мен ке-</w:t>
        <w:br/>
        <w:t>тем.</w:t>
        <w:br/>
        <w:t>Байсакал бірдеме деуге ыңғайланып еді, Итбайдың</w:t>
        <w:br/>
        <w:t>алая қарауынан бөгеліп қалды. Асқар шығып кетті.</w:t>
        <w:br/>
        <w:t>-- Ннетіне жетпес, ол!-- деді Итбай Асқар кеткесін.</w:t>
        <w:br/>
        <w:t>Итбайдың не «Ниет» туралы айтқанын үйдегілер түсін-</w:t>
        <w:br/>
        <w:t>беді.</w:t>
      </w:r>
    </w:p>
    <w:p>
      <w:r>
        <w:t>Итбайдың «ниет» дегені: оның құлағына: «Асқар</w:t>
        <w:br/>
        <w:t>Қенжетайдың Бурабай қаласында оқыйтын қарындасына</w:t>
        <w:br/>
        <w:t>қыңрақтайды-мыс» деген сөз шалынған еді. Бірақ, бұл</w:t>
        <w:br/>
        <w:t>күнге шейін Итбай ол сөзге мән бермейтін.</w:t>
        <w:br/>
        <w:t>47</w:t>
        <w:br/>
        <w:t>тағыдай оларға сәлем бермей, қабырғадағы сандыққа Ки»</w:t>
        <w:br/>
        <w:t>і ң отыра кетті. кәр</w:t>
        <w:br/>
        <w:t>кінен Тен жоғары шық! -- деді Байсакал.</w:t>
        <w:br/>
        <w:t>-- Шешінсейші! -- деді Итбай, -</w:t>
        <w:br/>
        <w:t>-- Жұмысым бар еді,- деді Асқар,-- шақыртты де-</w:t>
        <w:br/>
        <w:t>гесін келдім. Қазір кетем. 2 сық</w:t>
        <w:br/>
        <w:t>-- Айта көрме,-- деді Байсақал, --о не дегенін.</w:t>
        <w:br/>
        <w:t>Той үстіне, келдің. Шешін!</w:t>
        <w:br/>
        <w:t>Итбайға Асқардың бұл қылығы ұнамады. :</w:t>
        <w:br/>
        <w:t>-- Жұмысың не еді? -- деді ол салмақты кескінмен.</w:t>
        <w:br/>
        <w:t>-- Әлгі Қенжетай жайсыз жатканы...</w:t>
        <w:br/>
        <w:t>-- Қай Кенжетай?</w:t>
        <w:br/>
        <w:t>-- Тұяқтың.</w:t>
        <w:br/>
        <w:t>- Е, әлгінде сау деп еді ғой, оған не боп қалды, та-</w:t>
        <w:br/>
        <w:t>бан аузында? )</w:t>
        <w:br/>
        <w:t>-- Урядник соққыға жығып кетті...</w:t>
        <w:br/>
        <w:t>-- Өй, тәйір-ай, сол ма? -- десті үйдегілер,-- ұрып не</w:t>
        <w:br/>
        <w:t>қыйрата қойды дейсің! Бірер нұқып қалғанды кек көріп</w:t>
        <w:br/>
        <w:t>жатқан ғой, қарай ғой ана шірік неменің шамшылын?</w:t>
        <w:br/>
        <w:t>-- Ішінде болдым,-- деді Асқар, Итбайға сыздана</w:t>
        <w:br/>
        <w:t>карап,- жеңіл-желпі ұрған жоқ. Жарасы ауыр, өліп</w:t>
        <w:br/>
        <w:t>қалуы мүмкін.</w:t>
        <w:br/>
        <w:t>-- Одан өлсе барсын,-- деді Итбай мұрнын шүйі-</w:t>
        <w:br/>
        <w:t>ріп,-- Тұяқтың ұлы жететін ғой, тұқымы одан кемімес.</w:t>
        <w:br/>
        <w:t>-- Өзі к...не қарамай тыштыйған пысық неме, -- де-</w:t>
        <w:br/>
        <w:t>Ші Байсакал,-- ділмарсып бірдеме деген шығар, сонсып</w:t>
        <w:br/>
        <w:t>ұрған шығар.</w:t>
        <w:br/>
        <w:t>-- Әке, қойшы сол сөзді,-- деді Итбай қабақ шы-</w:t>
        <w:br/>
        <w:t>ТЫП,-- «байдың малы ардақты, кедейдің жаны ардақ-</w:t>
        <w:br/>
        <w:t>ты» деген мақал бар емес пе. Ардақты жан сөйтпей қай-</w:t>
        <w:br/>
        <w:t>тетін еді. Асығып келсе Асқарды бөгеме. Қағазды жайы</w:t>
        <w:br/>
        <w:t>келгенде оқыр. Жайы келмесе оқымай-ақ қояр. Не қа-</w:t>
        <w:br/>
        <w:t>ғаз екенін былай да естідік қой. Дәмдес адам болған соң,</w:t>
        <w:br/>
        <w:t>қуанышқа ортақ болсын деп ек. Біреуді қуанышына</w:t>
        <w:br/>
        <w:t>зорлап қатынастырамысың. Барсын!</w:t>
        <w:br/>
        <w:t>Байсақал Итбайға бір, Асқарға бір қарап жаутаң-</w:t>
        <w:br/>
        <w:t>дап қалды. Бұрын Мтбайдың да, Асқардың да бір-біріне</w:t>
      </w:r>
    </w:p>
    <w:p>
      <w:r>
        <w:t>бұлай қырғый-қабақ қарасқанып Байсақалдың көзі шал-</w:t>
        <w:br/>
        <w:t>ған жоқ еді.</w:t>
        <w:br/>
        <w:t>Байсақал Асқардан қорқатын еді. Ол, тегі, жалпы</w:t>
        <w:br/>
        <w:t>ерысша білетін кісіден қорқатын. Оның ұғы: ң</w:t>
        <w:br/>
        <w:t>ша білетіндердің бәрі--заңшыл; әрбір зац 6:</w:t>
        <w:br/>
        <w:t>хауыпты. Сондықтан, Асқар е</w:t>
        <w:br/>
        <w:t>46</w:t>
        <w:br/>
        <w:t>мында: орыс-</w:t>
        <w:br/>
        <w:t>; ) 3-летін адам --</w:t>
        <w:br/>
        <w:t>іренжісе, ретін тауып Ит.</w:t>
        <w:br/>
        <w:t>ақша біткен емес. Қайдан бітсін: сататыны жоқ, жалда-</w:t>
        <w:br/>
        <w:t>ннп ақы алмайды. Итбайдың үйінен көрер пайдасы: ки-</w:t>
        <w:br/>
        <w:t>ер киім, ішер тамак, мінер ат. Оның «доходная статья»!</w:t>
        <w:br/>
        <w:t>сы -- ойнайтын карта. Онда да үлкендермен ойнаса ұты-</w:t>
        <w:br/>
        <w:t>лып қалып, бала-шағаны айналдырады да, алдап-сулап,</w:t>
        <w:br/>
        <w:t>бақырларын кағады. Осы келе жатқан жолында Итбай-</w:t>
        <w:br/>
        <w:t>дың аманатқа тапсырған жүз сомынан басқа, балалар-</w:t>
        <w:br/>
        <w:t>дан ұтып алған қалтасында өзіндік 37 тыйыны бар. Қула-</w:t>
        <w:br/>
        <w:t>ков Бүркітбайды таныйды. Итбайдың жігіті екенін біледі.</w:t>
        <w:br/>
        <w:t>Итбай мен Кулаковтың ыдыс-аяқтары араласқан, ауыз</w:t>
        <w:br/>
        <w:t>жаласқан тамырлар. Сондықтан, Итбай үйінен келген</w:t>
        <w:br/>
        <w:t>адамға Кулаковтың есігі ашық.</w:t>
        <w:br/>
        <w:t>Бүркітбай бұл ойын Аскарға білгізбеуге тырысты.</w:t>
        <w:br/>
        <w:t>Аскарды сынау үшін Балтабек үйінің нақ түбіне шейін</w:t>
        <w:br/>
        <w:t>барып бұрылуды ойляды.</w:t>
        <w:br/>
        <w:t>Итбайдың қолына түскен талай жақсы атты арбамен</w:t>
        <w:br/>
        <w:t>де, шанамен де, салт та мінген Бүркітбай, атты калай</w:t>
        <w:br/>
        <w:t>жүргізудің мәнісін білетін. Шабан деген аттар мұның</w:t>
        <w:br/>
        <w:t>қолына түссе -- дедектеп, аяқ-қолы жерге тимей, жү-</w:t>
        <w:br/>
        <w:t>рісті боп кетеді. Мінетін малына ол дауысын танытып</w:t>
        <w:br/>
        <w:t>қояды. Оның «Һһейт!» деген дауысын естігенде, ат ала</w:t>
        <w:br/>
        <w:t>жөнеледі.</w:t>
        <w:br/>
        <w:t>Бүркітбайдың арқасы қозып, атты қатты айдайтын</w:t>
        <w:br/>
        <w:t>жері -- жыйын-тойдың маңайы, ауылдың тұсы, қаланың</w:t>
        <w:br/>
        <w:t>іші. Мұндай орындарда ол қараған адамға -- «па, шір-</w:t>
        <w:br/>
        <w:t>кін, жүрісіңе болайын!» -- дегізбей қоймайды.</w:t>
        <w:br/>
        <w:t>) Бүркітбай Бурабай қаласының шетіне кіре осы әде-</w:t>
        <w:br/>
        <w:t>тін істеді.</w:t>
        <w:br/>
        <w:t>-- Һейт!-- дейді ол, божыны жыйнап алып, атты</w:t>
        <w:br/>
        <w:t>божымен қабырғадан шарт еткізіп періп жіберіп.</w:t>
        <w:br/>
        <w:t>Терлеп қызып келе жатқан ат, аяғын көсіле сілтеп,</w:t>
        <w:br/>
        <w:t>ауыздықты сүзіп тастап, мұрнынан бу құшақ-құшақ шы-</w:t>
        <w:br/>
        <w:t>ғып, дедектеп тартты.</w:t>
        <w:br/>
        <w:t>-- Шшт!..</w:t>
        <w:br/>
        <w:t>Қаланың ең шетіндегі бір үйден екі құлағы сары ақ</w:t>
        <w:br/>
        <w:t>ит шабаланып үріп шықты да, шанамен жарысып қал-</w:t>
        <w:br/>
        <w:t>мады. Оның дауысымен жолдан тағы иттер қосылып, бі-</w:t>
        <w:br/>
        <w:t>раздан кейін ит саны көбейді. Біреулері аттың тұмсығы-</w:t>
        <w:br/>
        <w:t>на қарғып, біреулері шанадағы кісілерге ұмтылғысы</w:t>
      </w:r>
    </w:p>
    <w:p>
      <w:r>
        <w:t>кеп, азан-қазан болған иттерді Бүркітбай ермек қылды.</w:t>
        <w:br/>
        <w:t>-- Наһ-наһ!.. Һүрит-һүрит!... -- деді ол жақындаған</w:t>
        <w:br/>
        <w:t>1 Кіріс статьясы.</w:t>
        <w:br/>
        <w:t>53</w:t>
        <w:br/>
        <w:t>теріңкі жүретін, беруге де, алуға да шыдайтын, айтқан</w:t>
        <w:br/>
        <w:t>сөзіне тұтымды, қайғыға қайсар, жүрген жері луман</w:t>
        <w:br/>
        <w:t>болатын. ) РГЕН Ее М</w:t>
        <w:br/>
        <w:t>«Еті тірі жігіт» те өзін ер жігітпін деп түсінеді. Бі-</w:t>
        <w:br/>
        <w:t>рақ, оның «қысқа жібі күрмеуге келмейді&gt;, керме ТБАСЫҢ</w:t>
        <w:br/>
        <w:t>жомарт-ердің қолын байлайды», «бөрі арығын Еа</w:t>
        <w:br/>
        <w:t>бес, сыртқа жүнін қампайтар», деп, жарғақ құлағы жае-</w:t>
        <w:br/>
        <w:t>тыққа тимей, басын тауға да, тасқа да ұрып, ер жігіттік</w:t>
        <w:br/>
        <w:t>дәрежеге жеткісі келеді. Ондайларға қуған үміт кашқан</w:t>
        <w:br/>
        <w:t>түлкідей сылаңдап, өмір адырларынан анда-санда бір кө-</w:t>
        <w:br/>
        <w:t>рініп қап, кейде шалдырады, кейде шалдырмайды.</w:t>
        <w:br/>
        <w:t>Біздің Бүркітбай осы екеуінің соңғыеы.</w:t>
        <w:br/>
        <w:t>Сырт қараған адамға ол: Итбайдың жегер аты, киер</w:t>
        <w:br/>
        <w:t>киімі сықылды, өз қара басына тәуелді бір мүлкі, Ит-</w:t>
        <w:br/>
        <w:t>байдың құлағын бұрап қойған -- әргені, оның өз басында</w:t>
        <w:br/>
        <w:t>өзіндік түк те жоқ, бар тілегі Итбайға ауған, «мені» жо-</w:t>
        <w:br/>
        <w:t>ғалған, Итбайдың көлеңкесіне аймалған.</w:t>
        <w:br/>
        <w:t>Ішін ақтарғанда Бүркітбай олай емес.</w:t>
        <w:br/>
        <w:t>Итбайдың үйіне алғаш келген кезде ол ен жұмақтың</w:t>
        <w:br/>
        <w:t>ішіне кірдім деп ойлаған еді. Бара-бара ол ойы өзгерді.</w:t>
        <w:br/>
        <w:t>Еті үйреніп алғаннан кейін, оны жалғыз Итбай емес,</w:t>
        <w:br/>
        <w:t>Байсақалдың бар ұрпағы жұмсады. «Онда бярып кел,</w:t>
        <w:br/>
        <w:t>мұнда барып келдің» ол қолжаулығы болды. «Құлынның</w:t>
        <w:br/>
        <w:t>басын ұстай ғой», «бие байласа ғой», «қой құрттаса ғой»,</w:t>
        <w:br/>
        <w:t>«қазанның құлағын ұстаса ғой», «іркіт пісе ғой», «от</w:t>
        <w:br/>
        <w:t>жаға ғой», «отын ұсақтай ғой», «ләген төге гой», «мал</w:t>
        <w:br/>
        <w:t>суара ғой», «қый күрей ғой»,-- дейтін болды оған Бай-</w:t>
        <w:br/>
        <w:t>сақал ұрпағы.</w:t>
        <w:br/>
        <w:t>Бұлардың еш қайсысына Бүркітбай бармаймын де-</w:t>
        <w:br/>
        <w:t>мейді. Бірақ, бара жатып, я істеп жатын арланады. «Лә-</w:t>
        <w:br/>
        <w:t>ген төге ғойлар» өкпесін инедей піссе де, ол үндемейді.</w:t>
        <w:br/>
        <w:t>Сыр бермейді. Ішінде намыс қазандай қайнап жатқан-</w:t>
        <w:br/>
        <w:t>да, сырты күліп, еш нәрсені елемеген боп, жүре береді.</w:t>
        <w:br/>
        <w:t>«Осында сана жоқ!» -- дейді кейбіреулер</w:t>
        <w:br/>
        <w:t>«Арсызға күнде той», -- дейді біреулер,</w:t>
        <w:br/>
        <w:t>Бүркітбайдың, кейде, бұл тұрмыстан кеткісі келеді.</w:t>
        <w:br/>
        <w:t>«Бірақ, қайда барам?» -- деп ойлайды ол. Жүрген қал-</w:t>
        <w:br/>
        <w:t>пы жалшымен тең бола тұра, жалшылыққа біржола шы-</w:t>
        <w:br/>
        <w:t>ғуға ол арланды. «Қүн көрудің әдісін тапқан еті</w:t>
        <w:br/>
        <w:t>жа атанып жүре бергісі келеді. е</w:t>
        <w:br/>
        <w:t>«Қай орыс шай берсе соған түсем» і</w:t>
        <w:br/>
        <w:t>Б 3 р Дегенмен, Бүркіт-</w:t>
        <w:br/>
        <w:t>байдың түсетін жері-- Қулаковтікі. мі</w:t>
      </w:r>
    </w:p>
    <w:p>
      <w:r>
        <w:t>Басқа шай беретін</w:t>
        <w:br/>
        <w:t>орыс ақша алады, ол ақша Бүркітбайда жоқ. Тегі оған</w:t>
        <w:br/>
        <w:t>52</w:t>
        <w:br/>
        <w:t>Асқар да, Бүркітбай да Андреймен қол ұстасып аман-</w:t>
        <w:br/>
        <w:t>дасты.</w:t>
        <w:br/>
        <w:t>-- Зашем пришол?-- деді Андрей.</w:t>
        <w:br/>
        <w:t>Мән-жайын жата-жастана айтам деген Бүркітбай</w:t>
        <w:br/>
        <w:t>«затем пэишолга» сасып қалды. Жол-жөнін айтуға тура</w:t>
        <w:br/>
        <w:t>келді. Бірак оның білетін сөздері: гауарит, мала-мала,</w:t>
        <w:br/>
        <w:t>ашат, толда-колда, өткелі, бойдит, тәшшит... деген сы-</w:t>
        <w:br/>
        <w:t>кылды аз ғана сөздер еді. Одан баска кейбір заттардың</w:t>
        <w:br/>
        <w:t>атын білетін. Осылай, орыс тілін аз біле тұра, мейлі кім,</w:t>
        <w:br/>
        <w:t>кандай тілмаш тұрса да Бүркітбай тайсалмай соға бе-</w:t>
        <w:br/>
        <w:t>реді. Реті келген жерін колымен, бет-аузымен, денесімен</w:t>
        <w:br/>
        <w:t>түсіндіпеді.</w:t>
        <w:br/>
        <w:t>-- Омбы ызнайым,- деді ол Андрейге, қолын күн-</w:t>
        <w:br/>
        <w:t>шығыс, солтүстікке сілтеп,-- гүбірнадір көсти Итпай бой-</w:t>
        <w:br/>
        <w:t>дит. Толда урядник мала-мала гауарим, гүбірнадір бой-</w:t>
        <w:br/>
        <w:t>ДИТ...</w:t>
        <w:br/>
        <w:t>Андпей жобалап түсініп басын изелі.</w:t>
        <w:br/>
        <w:t>-- Итбай гауарим, өткелі гүбірнадір бойлит, ашайт</w:t>
        <w:br/>
        <w:t>бойлит... Мені гауарит, Итбай гауарит, Бүркітбай гауа-</w:t>
        <w:br/>
        <w:t>рит арак тәшшит гауарит, Бурабай гаурарит...</w:t>
        <w:br/>
        <w:t>Бүркітбайға ендігі керек сөз - «купить» еді, оны</w:t>
        <w:br/>
        <w:t>білетін де еді, бірақ сасып сөйлегендіктен аузына түс-</w:t>
        <w:br/>
        <w:t>пей-ақ койды. Сондықтан ол:</w:t>
        <w:br/>
        <w:t>-- Мой ләпке пойдом бойдит, мала-мала арак төш-</w:t>
        <w:br/>
        <w:t>шит бодит,-- деп екі алақанын кезек соқты.</w:t>
        <w:br/>
        <w:t>-- Арак коп... -- деді Андрей, түсішіп.</w:t>
        <w:br/>
        <w:t>Аскаһ бұл кеңеске косылған жоқ.</w:t>
        <w:br/>
        <w:t>Бүркітбай келе жаткан жұмысын Асқарға айткан</w:t>
        <w:br/>
        <w:t>жоқ еді, ол енді ғана білді. Бүркітбайдың тілі жетпей</w:t>
        <w:br/>
        <w:t>тұрған жерлерін әуелі айтып жіберуге ыңғайланып, ар-</w:t>
        <w:br/>
        <w:t>тынан тыйыла қойды. Екі жағының да сөзін есту қызық</w:t>
        <w:br/>
        <w:t>көрінеді оған.</w:t>
        <w:br/>
        <w:t>-- Күмәгі, күмәгі, -- деді Бүркітбай бір кезде қойы-</w:t>
        <w:br/>
        <w:t>нына қолын тығып, -- песір гауарит, күмәгі Андрей гауа-</w:t>
        <w:br/>
        <w:t>рит, дабай гауарит, он гауарит (тағы да «күпить» аузы-</w:t>
        <w:br/>
        <w:t>на түспей ғап, алақанын соғып) Андрей гауарит, ләпке</w:t>
        <w:br/>
        <w:t>тәштіит гауарнт.</w:t>
        <w:br/>
        <w:t>Бүркітбай койнынан бір кағазды Андрейге алып берді.</w:t>
        <w:br/>
        <w:t>-- Мен қорды, Буркукбай Қоккозыш... корошо... --</w:t>
        <w:br/>
        <w:t>деді Андрей қағазды оқып... -- Метропан Қабашқын</w:t>
        <w:br/>
        <w:t>знайт?</w:t>
      </w:r>
    </w:p>
    <w:p>
      <w:r>
        <w:t>-- Знайт.</w:t>
        <w:br/>
        <w:t>- Повғреп корғен?..</w:t>
        <w:br/>
        <w:t>т</w:t>
        <w:br/>
        <w:t>Рр</w:t>
        <w:br/>
        <w:t>«Қабағы түнде жабық, күндіз ашық,</w:t>
        <w:br/>
        <w:t>Адамзат құтылмайды одан қашып,</w:t>
        <w:br/>
        <w:t>Алыстан лебіменен тартып алып,</w:t>
        <w:br/>
        <w:t>Жақындаса жалмайды аузын ашып».</w:t>
        <w:br/>
        <w:t>-- Ағаш үй.</w:t>
        <w:br/>
        <w:t>-- Оны қайдан білдің? 3 22%</w:t>
        <w:br/>
        <w:t>-- Күндіз терезені ашады, түнде жабады, үйге кісі</w:t>
        <w:br/>
        <w:t>түспей қоймайды. Алыстан адам келеді де, жақындағанда</w:t>
        <w:br/>
        <w:t>ішіне кіреді.</w:t>
        <w:br/>
        <w:t>Табуға жақынсың, бірақ, ол емес.</w:t>
        <w:br/>
        <w:t>-- Жоқ, сол.</w:t>
        <w:br/>
        <w:t>-- Ол емес...</w:t>
        <w:br/>
        <w:t>-- Ал енді, не?</w:t>
        <w:br/>
        <w:t>-- Киіз үй...</w:t>
        <w:br/>
        <w:t>Бәрібір емес Пе...</w:t>
        <w:br/>
        <w:t>-- Неге бәрібір болсын.</w:t>
        <w:br/>
        <w:t>Асқар таласып отырып, өзінің жеңілгенін білді. Бота-</w:t>
        <w:br/>
        <w:t>гөз оған: қазақ арбаны, киіз үйді ұмытып баратқан, кө-</w:t>
        <w:br/>
        <w:t>ңілі гармонға, телеграмға, ағаш үйге көбірек ауып, жаңа</w:t>
        <w:br/>
        <w:t>дүниеге аяқ аттаған адамды елестетті.</w:t>
        <w:br/>
        <w:t>«Тағы айтар жұмбағың бар ма?»-- дегендей Ботагөз</w:t>
        <w:br/>
        <w:t>Аскарға қарап еді, Асқар жұмбақ айтудың орнына көп</w:t>
        <w:br/>
        <w:t>мағналы қараспен Ботагөзге төне қойды. Неге бұлай қа-</w:t>
        <w:br/>
        <w:t>рады, дегендей ыңғайсызданған Ботагөз көзін ұзын кірпі-</w:t>
        <w:br/>
        <w:t>гімен жауып, төмен түсірді.</w:t>
        <w:br/>
        <w:t>Не Аскар, не Ботагөз тағы да жұмбақ айтар деп күт-</w:t>
        <w:br/>
        <w:t>кен Айбала, оларға кезек-мезек жалтақтады да, екеуі де</w:t>
        <w:br/>
        <w:t>үндемеген соң, ішкі сезімдерін кескіндерінен ұққандай</w:t>
        <w:br/>
        <w:t>боп, «ендігі айта алмай отырған жұмбақтарыңды мен</w:t>
        <w:br/>
        <w:t>білемін,- деп ойлады ол,-- араларыңда бір жұмбақ</w:t>
        <w:br/>
        <w:t>айтусыз-ақ басталып, әлі шешілмей жүргені рас. Менен</w:t>
        <w:br/>
        <w:t>жасырсандар да ол жұмбақтарың маған мәлім. Оны ше-</w:t>
        <w:br/>
        <w:t>шуге мен я қатнасармын, я қатнаспаспын, бірақ, қайсысы</w:t>
        <w:br/>
        <w:t>Ыжтін да, менің тілегім: ылайымда бақыттарыңа шешіл-</w:t>
        <w:br/>
        <w:t>2</w:t>
      </w:r>
    </w:p>
    <w:p>
      <w:r>
        <w:t>Асқар мен Ботагөздің жұмбақтары тоқталуына себеп-</w:t>
        <w:br/>
        <w:t>кер боп отырмын ба, деп ойлаған Айбала, өзі іштей жо-</w:t>
        <w:br/>
        <w:t>рыған олардың шешусіз жұмбағы тез шешілсе игі деп ті-</w:t>
        <w:br/>
        <w:t>леген Айбала, көздерімен сөйлескен екі жасты оңаша</w:t>
        <w:br/>
        <w:t>тастамақ боп:</w:t>
        <w:br/>
        <w:t>-- Самауыр қояйын, еркем! -- деді Ботагөзге, -- ағаң</w:t>
        <w:br/>
        <w:t>те лы ташы келер. Үйде су жоқ еді. Көлден барып, мұз</w:t>
        <w:br/>
        <w:t>62</w:t>
        <w:br/>
        <w:t>иттерге кұнтын сілтеп, өшіктіріп, кейбіреулерін реті кел-</w:t>
        <w:br/>
        <w:t>ген жерде тартып жіберіп кыңсылатып. ы</w:t>
        <w:br/>
        <w:t>Иттің шуынан Бүркітбай Балтабектің үйіне жақын-</w:t>
        <w:br/>
        <w:t>дап барып оралуды ұмытып кетті. Бұрын бірер келіп үй-</w:t>
        <w:br/>
        <w:t>ренген акыллы ат, жолаушыларды тұп-тура Кулактовтың</w:t>
        <w:br/>
        <w:t>үйіне алып кеп, Бүркітбай божыны тежегенше, ашық</w:t>
        <w:br/>
        <w:t>қақпадан, кең шарбақтың ішіне сып беріп кіріп кетті.</w:t>
        <w:br/>
        <w:t>Кулаковтың үлкен карағай үйінін алдында гвардей-</w:t>
        <w:br/>
        <w:t>ско-гусарский полктың! офицері, Андрейдің үлкен бала-</w:t>
        <w:br/>
        <w:t>сы -- Алексей Кулаков жүр екен. Октаудай бауыры тар-</w:t>
        <w:br/>
        <w:t>тылған сұлу боз ат жеккен кісілерге оның көзі түсті де,</w:t>
        <w:br/>
        <w:t>қадала бір капап. үйді айналып кетті.</w:t>
        <w:br/>
        <w:t>-- Мына бір арғымақ офицерің кім? Таныймысың? --</w:t>
        <w:br/>
        <w:t>деді Аскар Бүркітбайға.</w:t>
        <w:br/>
        <w:t>-- Андрейдің саллаттағы баласы кеп жатыр деген.</w:t>
        <w:br/>
        <w:t>Өзін бір көрген де едім. Аты Алексей шығар деймін</w:t>
        <w:br/>
        <w:t>ұмытпасам.</w:t>
        <w:br/>
        <w:t>Жолаушылар шаналан түсіп, үйге беттей бергенде,</w:t>
        <w:br/>
        <w:t>жарты тебес: ашык кораның алдында қайыққа төккен сұ-</w:t>
        <w:br/>
        <w:t>лыны жеп жаткан аттардың қасындағы бөренеде отыр-</w:t>
        <w:br/>
        <w:t>ған Андрей Кулаковты көрді.</w:t>
        <w:br/>
        <w:t>-- Амандаса кетейік, -- деді Бүркітбай.</w:t>
        <w:br/>
        <w:t>Андрей ұзын бойлы, екі иініне екі кісі мінгендей, жу-</w:t>
        <w:br/>
        <w:t>ан, екі беті шыйкқандай қып-қызыл, ұйысқан, қысқа, жи-</w:t>
        <w:br/>
        <w:t>рен, бұйра сакалды адам: еді.</w:t>
        <w:br/>
        <w:t>-- Эдрастий! -- деді Бүркітбай, жақындап барып.</w:t>
        <w:br/>
        <w:t>Итбаймен көп араласкан Андрей Бүркітбайдың орыс-</w:t>
        <w:br/>
        <w:t>ша аз білетінін есіне алып, қазакша сөйлеуге тырысты.</w:t>
        <w:br/>
        <w:t>Андрейдің казақша білуі, Бүркітбайдың орысша бі-</w:t>
        <w:br/>
        <w:t>луінен артык емес еді. Оның үстіне бір қызык жері--</w:t>
        <w:br/>
        <w:t>казақ тілінде «к», «г» әріптері жоқ, қазақ ылғый</w:t>
        <w:br/>
        <w:t>плардың орнына «қ» мен «ғ» әріптерін қолданады деп ой-</w:t>
        <w:br/>
        <w:t>лайды.</w:t>
        <w:br/>
        <w:t>- Эдпасти, здрасти! -- деді Андрей, орнынан кҡолы-</w:t>
        <w:br/>
        <w:t>мен бөренені таянып</w:t>
        <w:br/>
        <w:t>тұрып,- Б Й</w:t>
        <w:br/>
        <w:t>Итпай, атай бараншуқ аман?.. анайы</w:t>
      </w:r>
    </w:p>
    <w:p>
      <w:r>
        <w:t>-- Аман, аман... слау богы.</w:t>
        <w:br/>
        <w:t>1% Патша үкіметі кезінде, патша</w:t>
        <w:br/>
        <w:t>діні. ның өз қарамағында ғана болған</w:t>
        <w:br/>
        <w:t>54</w:t>
        <w:br/>
        <w:t>-- Енді өзіңіз айтыңыз, ағай!</w:t>
        <w:br/>
        <w:t>-- Айтайын:</w:t>
        <w:br/>
        <w:t>«Ізі бар, адымы жоқ аяғиның,</w:t>
        <w:br/>
        <w:t>Тимейді ұшы жерге таяғының.</w:t>
        <w:br/>
        <w:t>Қолдарын хайуанға артып алып,</w:t>
        <w:br/>
        <w:t>Әніне салады екен баяғының».</w:t>
        <w:br/>
        <w:t>-- Сырнай.</w:t>
        <w:br/>
        <w:t>-- Ол емес.</w:t>
        <w:br/>
        <w:t>-- Гармонь...</w:t>
        <w:br/>
        <w:t>-- О да емес.</w:t>
        <w:br/>
        <w:t>-- Домбыра...</w:t>
        <w:br/>
        <w:t>-- Тағы да таппадыңыз.</w:t>
        <w:br/>
        <w:t>Ботагөз састы.</w:t>
        <w:br/>
        <w:t>-- Телеграм...</w:t>
        <w:br/>
        <w:t>-- Жоқ, 0 да емес.</w:t>
        <w:br/>
        <w:t>«Бұл не? -- деп ойлады Ботагөз,-- ізі бар, адымы</w:t>
        <w:br/>
        <w:t>жоқ» деген телеграмға келеді. Онда із бар, адым жоқ,</w:t>
        <w:br/>
        <w:t>«Тимейді ұшы жерге таяғының» деген домбыраның құла-</w:t>
        <w:br/>
        <w:t>ғы сықылды. «Әнге салады» дегені гармонь. Жоқ, ол емес,</w:t>
        <w:br/>
        <w:t>грамафон!.. Дұрыс, грамафон адамша сөйлейді... «Қол-</w:t>
        <w:br/>
        <w:t>дарын хайуанға артады» дегені -- адамның қолы аралас-</w:t>
        <w:br/>
        <w:t>паса ойнала ма?»</w:t>
        <w:br/>
        <w:t>Ботагөздің ойы шатасты. Атаған заттарының бойы-</w:t>
        <w:br/>
        <w:t>нан жұмбақта айтылған сыйпатарды түгел таба алмады.</w:t>
        <w:br/>
        <w:t>Балтабек бұл кезде үйде жоқ еді. Айбала Ботагөзге</w:t>
        <w:br/>
        <w:t>жәрдемдесуге бірнеше рет оқталғанда, Асқар «айтпа»</w:t>
        <w:br/>
        <w:t>деп көзін қысты.</w:t>
        <w:br/>
        <w:t>-- Білмеймін,-- деді, ол, таба алмағанына қыза-</w:t>
        <w:br/>
        <w:t>раңдап.</w:t>
        <w:br/>
        <w:t>-- Тап! Ойлан.</w:t>
        <w:br/>
        <w:t>-- Рас білмеймін.</w:t>
      </w:r>
    </w:p>
    <w:p>
      <w:r>
        <w:t>-- Қазақ арба емес пе? -- деді Асқар.</w:t>
        <w:br/>
        <w:t>-- Қандай қазақ арба?</w:t>
        <w:br/>
        <w:t>-- Кәдімгі, екі доңғалақ, көшкенде мінетін. Тағы</w:t>
        <w:br/>
        <w:t>бір жұмбақ айтайын.</w:t>
        <w:br/>
        <w:t>-- «Кішкене ғана тостаған, көтеріп мені тастаған».</w:t>
        <w:br/>
        <w:t>-- Қайық.</w:t>
        <w:br/>
        <w:t>-- Емес.</w:t>
        <w:br/>
        <w:t>-- Кебіс, -- деді Айбала.</w:t>
        <w:br/>
        <w:t>-- О да емес.</w:t>
        <w:br/>
        <w:t>-- Енді не?</w:t>
        <w:br/>
        <w:t>-- Үзеңгі. Тағы біреуін айтайын:</w:t>
        <w:br/>
        <w:t>ы!</w:t>
        <w:br/>
        <w:t>-- Қайдан білейін, не дейтінін. Лиза Қызылжардан</w:t>
        <w:br/>
        <w:t>сондайдың біреуін өзіне, біреуін еркеме алдырыпты. Бала</w:t>
        <w:br/>
        <w:t>сонымен сырғанаудың қызғына түсіп алды. Күнде кетеді.</w:t>
        <w:br/>
        <w:t>-- Мен барып көріп келейін.</w:t>
        <w:br/>
        <w:t>-- Шай кояйын...</w:t>
        <w:br/>
        <w:t>-- Қоймай-ақ қойыңыз, жаңа іштім...</w:t>
        <w:br/>
        <w:t>Шайға отыруға Асқардың дәті шыдамайтынын сезген</w:t>
        <w:br/>
        <w:t>Айбала оған «отыра көр» деп жабыса қойған жоқ. Асқар</w:t>
        <w:br/>
        <w:t>шығып кетті.</w:t>
        <w:br/>
        <w:t>Күзден бері Асқар бұл үйге әлде неше рет келді. Бір-</w:t>
        <w:br/>
        <w:t>неше рет көрісіп, сөйлескенмен, Асқар мен Айбала «сіз,</w:t>
        <w:br/>
        <w:t>біз» дегеннен артық сөзге барыоқан емес, сыпайы, әдеп-</w:t>
        <w:br/>
        <w:t>ті қалыптарын өзгерткен емес.</w:t>
        <w:br/>
        <w:t>Сөйте тұра, Асқардың бұл үйге келімпаз боп кеткен</w:t>
        <w:br/>
        <w:t>себебін Айбала іштей жорамалдайды. Ботагөзді жанын-</w:t>
        <w:br/>
        <w:t>дай жаксы көретін Айбала, жігіттен оны қызғанғанмен,</w:t>
        <w:br/>
        <w:t>қызғаныш толқыны «жат жұрттыққа жаралған бала» де-</w:t>
        <w:br/>
        <w:t>ген жарға кеп соғылып, «тек, тәңірі тенін кездестіргей-</w:t>
        <w:br/>
        <w:t>де!» - деп тілейтін еді. Сол теңі енді табылған сыяқты,</w:t>
        <w:br/>
        <w:t>ол-- Асқар.</w:t>
        <w:br/>
        <w:t>Алғашқы танысқаннан кейін. Асқар бірер қабат</w:t>
        <w:br/>
        <w:t>келген соң-ақ, оның ішкі ойын қас-қабағынан байқаған</w:t>
        <w:br/>
        <w:t>Айбала, «құда түсер басталар, Асқар Балтабекке кісі</w:t>
        <w:br/>
        <w:t>сап, Ботагөзде ойы барын айтар» -- деп, күткен еді. Со-</w:t>
        <w:br/>
        <w:t>дан кейін, үйіне бейсауат кісі келсе: «құдалыққа келді</w:t>
        <w:br/>
        <w:t>ме, әлде» -- деп ойлап, оның сөзіне құлағын түре бастай-</w:t>
        <w:br/>
        <w:t>тын еді.</w:t>
        <w:br/>
        <w:t>Құда түсерді күте-күте Айбала қажығандай болды.</w:t>
        <w:br/>
        <w:t>Сонда да ол күдерін үзбеді. Үміті ұзаңқырап кеткесін,</w:t>
        <w:br/>
        <w:t>кейде Айбалаға: «әлде, беті жылтыраған, ішмерез жі-</w:t>
      </w:r>
    </w:p>
    <w:p>
      <w:r>
        <w:t>Гіт болар ма? Аз күнгі ойнап-күлуді мақсат еткен қу</w:t>
        <w:br/>
        <w:t>болар ма?»-- деген ой да келді. Ол ойды ойлауы ойла-</w:t>
        <w:br/>
        <w:t>ғанмен, Асқарды ондай арам ннеттіге тағы да қыймады;</w:t>
        <w:br/>
        <w:t>оның ойынша Асқар ондай бұзық жігіт болуға тиісті</w:t>
        <w:br/>
        <w:t>емес.</w:t>
        <w:br/>
        <w:t>Асқарды жаман ойға қыймаған, бірақ, қызды ұната-</w:t>
        <w:br/>
        <w:t>тын белгі беріп, сырын айтпауына түсінбеген Айбала,</w:t>
        <w:br/>
        <w:t>кейде, Асқар оңаша кездескенде одан сыр сұрауға әлде</w:t>
        <w:br/>
        <w:t>неше рет оқтанса да батылы жетпеді. Ойы осындай тол-</w:t>
        <w:br/>
        <w:t>қыған Айбаланың тілегі: Еркесі -- Ботагөздің Асқарға</w:t>
        <w:br/>
        <w:t>қосылуы. Бұл әлі ашылмаған сыр болғанмен, тез арада</w:t>
        <w:br/>
        <w:t>ашылуына және куанышпен ашылуына Айбаланың сені-</w:t>
        <w:br/>
        <w:t>мі берік.</w:t>
        <w:br/>
        <w:t>57</w:t>
        <w:br/>
        <w:t>Міне, декабрьдегі осындай сүйкімді бір күнде, ақ қар-</w:t>
        <w:br/>
        <w:t>“са үстіне арқандай шұбатылған сары жолақ жолменен,</w:t>
        <w:br/>
        <w:t>Масындағы екі кісіні шопақ құрлы көрмей, бусанған</w:t>
        <w:br/>
        <w:t>ңесі шыйрап, кең кеудесіне тұнық ауаны толтыра жұ-</w:t>
        <w:br/>
        <w:t>Яп, танауынан буы паровоздай будақтап, құлағын қай-</w:t>
        <w:br/>
        <w:t>гыландыра, құлашын кере, бөкен желіске салып, Ит-</w:t>
        <w:br/>
        <w:t>байдың Қоянкөгі келе жатты. Аттың атын Қоянкөк деп</w:t>
        <w:br/>
        <w:t>экерге қоймаған. Оның боздығы сондай: егер, артында</w:t>
        <w:br/>
        <w:t>/Яреткен шанасы болмай, үстінде мінген кісісі болмай,</w:t>
        <w:br/>
        <w:t>жолмен жалғыз өзі жортып келе жатса, қардан жасаған</w:t>
        <w:br/>
        <w:t>қуыршақ атқа жан біткен екен деп, көрген адам таң қа-</w:t>
        <w:br/>
        <w:t>лар еді. Қоянкөк атаққа шыққан ат. Жаз болса бәйгіні</w:t>
        <w:br/>
        <w:t>бермейді, қыс болса қасқыр мен түлкіні құтқармайды.</w:t>
        <w:br/>
        <w:t>Өткен жаз Итбай оны бірер бәйгеге ғана қосып, күз</w:t>
        <w:br/>
        <w:t>семіртіп, қыс қасқырға салмақ еді. Губернатор келеді</w:t>
        <w:br/>
        <w:t>деген хабарды естігесін сұлымен жаратып бауырын тарт-</w:t>
        <w:br/>
        <w:t>тырған. Қазіргі қалпында денесі оқтаудай. Бұл келе жат-</w:t>
        <w:br/>
        <w:t>қан сапары: Итбай Бүркітбайды Бурабай қаласына бір</w:t>
        <w:br/>
        <w:t>шаруаға жұмсап, терін алдырайын деген ниетпен Қоян-</w:t>
        <w:br/>
        <w:t>көкті жектірген. Қасында Асқар.</w:t>
        <w:br/>
        <w:t>Сұлу табиғатқа сүйсіне қарап, тонның жағасын қай-</w:t>
        <w:br/>
        <w:t>ырып тастаған Асқар, Қоянкөктің тұлғасына да, жүрісі-</w:t>
        <w:br/>
        <w:t>не де қызықты.</w:t>
        <w:br/>
        <w:t>-- Бүркітбай! -- деді ол,- мынауың қалай-қалай же-</w:t>
        <w:br/>
        <w:t>леді? Қызған сайын қайықтай есіп барады ғой!</w:t>
        <w:br/>
        <w:t>-- Бұл солай ат.</w:t>
        <w:br/>
        <w:t>-- Әй, Бүркітбай!</w:t>
        <w:br/>
        <w:t>-- Әу!</w:t>
        <w:br/>
        <w:t>-- Кенжетай айтады: құнан күнінде Итбай осы Қоян-</w:t>
        <w:br/>
        <w:t>көкті бізден алып еді, дейді. Рас па?</w:t>
        <w:br/>
        <w:t>-- Рас. Балтабек Омбы жақтағы Маскеленко стан-</w:t>
        <w:br/>
        <w:t>циясына пайда табуға барып, сол жылы орыс арасынан</w:t>
        <w:br/>
        <w:t>тай күнінде сатып әкелген екен. Құнан шыққан жылы</w:t>
        <w:br/>
        <w:t>Итекең қызығып, сұрап алса керек.</w:t>
        <w:br/>
        <w:t>-- Тартып алыпты ғой.</w:t>
      </w:r>
    </w:p>
    <w:p>
      <w:r>
        <w:t>-- Е, мен қайдан білейін, қалай алғанын, әйтеуір ал-</w:t>
        <w:br/>
        <w:t>ды. Не тартып алсын. Жаман Тұяқтың баласы Итекең</w:t>
        <w:br/>
        <w:t>сұраса бермейді деймісің. Тартып ап күш теңестіретін</w:t>
        <w:br/>
        <w:t>олар кім?</w:t>
        <w:br/>
        <w:t>-- Жоқ, тартып апты. Балтабек қалаға осы аттың</w:t>
        <w:br/>
        <w:t>ызасынан көшіпті,-- дейді.</w:t>
        <w:br/>
        <w:t>-- Мен оны естіген жоқ ем. Естісең таласым жоқ,</w:t>
        <w:br/>
        <w:t>4--с. Мұқанов. ІІ том. 49</w:t>
        <w:br/>
        <w:t>Кәл бетіндегі сырғанақшыларға бармақ боп, Асқар</w:t>
        <w:br/>
        <w:t>үйден шыққан соң, Айбала ашылмаған сыр туралы тағы</w:t>
        <w:br/>
        <w:t>да аз ойлап отырды да, сырғанақтан Ботагөз бен Асқар</w:t>
        <w:br/>
        <w:t>бірге қайтар деген оймен шай қоюға кірісті.</w:t>
        <w:br/>
        <w:t>Жасыл желегін бүркенген қарағайдың арасымен жү-</w:t>
        <w:br/>
        <w:t>ріп отырып Асқар көлдің қабағына шықса, мүз бетінде</w:t>
        <w:br/>
        <w:t>бірсыпыра кісі сырғанақ теуіп жүр екен. Қөпшілігі. ұсақ</w:t>
        <w:br/>
        <w:t>бала. Ішінде бірен-саран қыз, жігіттер де бар. Сырға-</w:t>
        <w:br/>
        <w:t>нап жүрген жерлері жағадан алысырақ.</w:t>
        <w:br/>
        <w:t>Қүн таудың төбесіне қарай еңкейіп қалғанмен ауа</w:t>
        <w:br/>
        <w:t>райы күндізгіден әлі өзгерген жоқ еді. Асқар Көкшеге</w:t>
        <w:br/>
        <w:t>көзін салса, ызғар жалаған бергі жақ жар қабағы қорға-</w:t>
        <w:br/>
        <w:t>сын тәрізді сұрланып, күш сәулесі шағылысқан төбесін-</w:t>
        <w:br/>
        <w:t>дегі қар аппақ кіршіктей жарқырап тұр екен. Қардың</w:t>
        <w:br/>
        <w:t>үстінде алыстан қылтыйып көрінген қарағайлар түбітін</w:t>
        <w:br/>
        <w:t>қара қылшық шалған жазғытұрғы қоянның жоны сы-</w:t>
        <w:br/>
        <w:t>қылды. Таудың қойнауын басқан қалың қардың үстіне</w:t>
        <w:br/>
        <w:t>шөккен қара бураның өркешіндей боп шаншылып, қысқа</w:t>
        <w:br/>
        <w:t>ажарын бермеген жалғыз -- Оқжетпес.</w:t>
        <w:br/>
        <w:t>Асқар төңірегін түгел шолып, кеудесін кере демін</w:t>
        <w:br/>
        <w:t>алып, сырғанақ тепкендерге қарай мұздың үстімен тай-</w:t>
        <w:br/>
        <w:t>ғанақтай беттеді. Мұз меруерт тасы сықылды көкпенбек,</w:t>
        <w:br/>
        <w:t>мөп-мөлдір екен. Суыққа шатынап жарылған жерлерінен</w:t>
        <w:br/>
        <w:t>қарағанда ғана қалыңдығы білінеді, әйтпесе, үстінен</w:t>
        <w:br/>
        <w:t>жүргенде жұп-жұқа, ойылып кететін тәрізді.</w:t>
        <w:br/>
        <w:t>Етігінің табанында бүрі жоқ, Асқар, әр жерде мұздың</w:t>
        <w:br/>
        <w:t>үстіне жабысқан қарларды қуалап отырып, жиектен жы-</w:t>
        <w:br/>
        <w:t>рағырақ жерде сырғанап жарысқандарға жетті.</w:t>
        <w:br/>
        <w:t>Коньки Асқардың да құмар ойыны еді. Семинарияда</w:t>
        <w:br/>
        <w:t>оқыған кезінде Ертіс үстіне тепкен конькні сандығында</w:t>
        <w:br/>
        <w:t>әлі де сақтаулы.</w:t>
        <w:br/>
        <w:t>-- «Бәрекелді-ай! -- деді ол сырғанағандарға көзі қы-</w:t>
        <w:br/>
        <w:t>аығып, - конькиді ала келмеген екем!»</w:t>
        <w:br/>
        <w:t>Көлдің кең мұзын жағалап алысқа кеткен сырғанақ-</w:t>
        <w:br/>
        <w:t>шылар, бір аздан кейін оралып Асқарға беттеді.</w:t>
        <w:br/>
        <w:t>«Ботагөз мынаның бірі болар ма екен?» --деп ой-</w:t>
        <w:br/>
        <w:t>лады ол толқындай ырғалып келе жатқан топтың ішінен</w:t>
        <w:br/>
        <w:t>біреуді жобалап.</w:t>
        <w:br/>
        <w:t>«Егер ол болса қолтықтасып келе жатқан анау ұзын</w:t>
        <w:br/>
        <w:t>бойлы манағы офицер Қулаковқа ұқсайды».</w:t>
      </w:r>
    </w:p>
    <w:p>
      <w:r>
        <w:t>Жарысқан жұрт зымырап, жұлдыздай ағып Асқарға</w:t>
        <w:br/>
        <w:t>58</w:t>
        <w:br/>
        <w:t>-- «Қ нему и птица не летит,</w:t>
        <w:br/>
        <w:t>И тигр не идет, лишь вихорь черный</w:t>
        <w:br/>
        <w:t>На древо смерти налетит --</w:t>
        <w:br/>
        <w:t>И мчится прочь, уже тлетворный.</w:t>
        <w:br/>
        <w:t>Но человека человек</w:t>
        <w:br/>
        <w:t>Послал к анчару властным взглядом,</w:t>
        <w:br/>
        <w:t>И тот послушно в путь потек</w:t>
        <w:br/>
        <w:t>И к утру возвратился с ядом»!,</w:t>
        <w:br/>
        <w:t>-- Дұрыс,-- деді Асқар, орыстың таза тілімен айтқа-</w:t>
        <w:br/>
        <w:t>нына сүйсініп.</w:t>
        <w:br/>
        <w:t>-- Учитель айтады: Анчардың ыстық құмда өсетіні</w:t>
        <w:br/>
        <w:t>қасына барғанды уландыратыны қате,-- дейді.</w:t>
        <w:br/>
        <w:t>-- Олай болмас,-- деді Асқар, -- Пушкин білмей</w:t>
        <w:br/>
        <w:t>жазбаса керек еді ғой.</w:t>
        <w:br/>
        <w:t>-- Білмей жазды, дейді учитель. «Ол кезде Анчарды</w:t>
        <w:br/>
        <w:t>солай түсінген», дейді. Анчар екіге бөлінеді,-- дейді, біре-</w:t>
        <w:br/>
        <w:t>уінде аздап у болса керек, ал, біреуі усыз,-- дейді.</w:t>
        <w:br/>
        <w:t>Ботагөз екі түрлі Анчардың атын жатқа айтайын деп</w:t>
        <w:br/>
        <w:t>еді, ұмытып қалды.</w:t>
        <w:br/>
        <w:t>-- Қазір айтам,-- деді ол ілулі тұрған сумкасына</w:t>
        <w:br/>
        <w:t>жүгіріп барып, тетрадын суырып ап, - міне!..</w:t>
        <w:br/>
        <w:t>Ботагөз саусағымен нұсқаған тетрадтың бетіне Асқар</w:t>
        <w:br/>
        <w:t>көзін салса, латын әрпімен жазған екі термин тұр екен.</w:t>
        <w:br/>
        <w:t>Біреуі -- «антиарис токсиксарна». Екіншісі -- «Антиарис</w:t>
        <w:br/>
        <w:t>интоксна».</w:t>
        <w:br/>
        <w:t>Екеуінің қайсысы улы, қайсысы усыз екенін Ботагөз</w:t>
        <w:br/>
        <w:t>айырып бере алмады.</w:t>
        <w:br/>
        <w:t>-- Учитель айтады,-- деді ол ыңғайсызданып, -- Ан-</w:t>
        <w:br/>
        <w:t>чар ыстық құмда, шөлде емес, нагыз жаңбырлы, шөпті</w:t>
        <w:br/>
        <w:t>жерде өседі, -- дейді.</w:t>
        <w:br/>
        <w:t>-- Солай ма екен?</w:t>
        <w:br/>
        <w:t>Ботагөз «солай» деген жоқ.</w:t>
        <w:br/>
        <w:t>«Бәсе, -- деп ойлады Асқар,-- айтам гой, сенен кісі</w:t>
        <w:br/>
        <w:t>шығады деп. Әлі төртінші класта оқыйды, мұның ойлап</w:t>
        <w:br/>
        <w:t>жүрген жерін қара... Бұл ма, бұл болашақ ботаник...&gt;.</w:t>
        <w:br/>
        <w:t>І Бармайды оған құс та ұшып,</w:t>
        <w:br/>
        <w:t>Жолбарыс та бармайды, қара құйын ғана</w:t>
      </w:r>
    </w:p>
    <w:p>
      <w:r>
        <w:t>Айдайды өлім ағашқа.</w:t>
        <w:br/>
        <w:t>Одан әрі зырлайды, мақсатына жетіп ап.</w:t>
        <w:br/>
        <w:t>Адамды бірак, адамзат</w:t>
        <w:br/>
        <w:t>Айдайды күштеп Анчарға,</w:t>
        <w:br/>
        <w:t>Бас ніп, анау жол шекті,</w:t>
        <w:br/>
        <w:t>Уланып қайтты ертеніне.</w:t>
        <w:br/>
        <w:t>55--С Мұқанов, Н11-том. 65</w:t>
        <w:br/>
        <w:t>-- Кешіріңіз, - деді ол, шылым: бұрай бастаған Қуз-</w:t>
        <w:br/>
        <w:t>нецовқа,-- мен сізді білетін сыяқтымын.</w:t>
        <w:br/>
        <w:t>-- Қалай? -- деді Қузнецов.</w:t>
        <w:br/>
        <w:t>Асқар Омбыда болған оқыйғаны қысқаша еске тү-</w:t>
        <w:br/>
        <w:t>сірді.</w:t>
        <w:br/>
        <w:t>-- Сондағы сіз бе едіңіз? -- деді Кузнецов.</w:t>
        <w:br/>
        <w:t>-- Ие, мен едім, Григорий Максимович.</w:t>
        <w:br/>
        <w:t>-- Ендеше, неге амандаспадыңыз менімен?</w:t>
        <w:br/>
        <w:t>-- Кешіріңіз, танып алмай бассалуға қымсындым.</w:t>
        <w:br/>
        <w:t>Қол алысуға рұхсат етіңіз! -- деп Асқар түрегелді.</w:t>
        <w:br/>
        <w:t>-- Кешірілмейтін іс, -- деді Кузнецов та түрегеп, қо-</w:t>
        <w:br/>
        <w:t>лын ұсынып. -- Танымаған мен айыпты емеспін, таныған</w:t>
        <w:br/>
        <w:t>сіз айыптысыз.</w:t>
        <w:br/>
        <w:t>-- Мойныма алам.</w:t>
        <w:br/>
        <w:t>Екеуі қолдарын қатты қыса амандасты.</w:t>
        <w:br/>
        <w:t>Саяси сезімі әлі оянбаған Ботагөз, олардың қашаннан</w:t>
        <w:br/>
        <w:t>таныс екендіктерін сөздерінен ести отыра, мән берген</w:t>
        <w:br/>
        <w:t>жоқ. Тек, оның ұққаны: «осы екі адам ұзақ ажырасып</w:t>
        <w:br/>
        <w:t>жүріп көріскен, сондықтан сөйлесетін сөздері көп болу</w:t>
        <w:br/>
        <w:t>керек».</w:t>
        <w:br/>
        <w:t>Сондай ойға келген Ботагөз, бөгет болғысы келмей,</w:t>
        <w:br/>
        <w:t>түрегеп, ілулі тұрған күіпсін киді де:</w:t>
        <w:br/>
        <w:t>-- Ағай,-- деді Асқарға, -- көрші үйдің қызында оқу</w:t>
        <w:br/>
        <w:t>кітабым бар еді, соны алып келе қояйын.</w:t>
        <w:br/>
        <w:t>-- Барыңыз.</w:t>
        <w:br/>
        <w:t>Ботагөз шығып кетті.</w:t>
        <w:br/>
        <w:t>Қолдарын жазып, қатар отыра беріскен екеуінен, Гри-</w:t>
        <w:br/>
        <w:t>горий Максимович бұрын тіл қатты.</w:t>
        <w:br/>
        <w:t>-- Сондай бір жігіт есімде бар еді де, дәл сіз деген</w:t>
        <w:br/>
        <w:t>ойымда жоқ еді, -- деді ол.-- Омбыдан оқып келгеніңіз-</w:t>
        <w:br/>
        <w:t>ді, кедейдің баласы екеніңізді Балтабектен естідім. Сол</w:t>
        <w:br/>
        <w:t>жігіт болар деген ойыма да келген жоқ. Ал, енді, айты-</w:t>
      </w:r>
    </w:p>
    <w:p>
      <w:r>
        <w:t>ңыз мән-жайыңызды!..</w:t>
        <w:br/>
        <w:t>Омбыда айрылған күннен бергі көрген-білгенін Асқар</w:t>
        <w:br/>
        <w:t>Кузнецовқа қысқаша айтып берді. Өз көргенін Қузнецов</w:t>
        <w:br/>
        <w:t>та қысқаша айтты.</w:t>
        <w:br/>
        <w:t>Асқардың идеологиясы қай бағытта өскенін білмейтін</w:t>
        <w:br/>
        <w:t>Григорий Максимович, танысқан бірнеше жылғы сөздер-</w:t>
        <w:br/>
        <w:t>ден кейін, ойын мөлшерлеу мақсатымен, ауылдың хал-</w:t>
        <w:br/>
        <w:t>жайын білгісі келген адам боп, бірсыпыра сұрау берді.</w:t>
        <w:br/>
        <w:t>Ол сұрауларға Аскар іркілмей тура, ашық жауап берді.</w:t>
        <w:br/>
        <w:t>Осы жауаптардан Григорий Максимовичтің аңғарға-</w:t>
        <w:br/>
        <w:t>ны -- мына, алдында отырған жас учительдің бар арма-</w:t>
        <w:br/>
        <w:t>5“ 67</w:t>
        <w:br/>
        <w:t>Урялник қалжын ғып тұр екен, деп ойлаған Амантай</w:t>
        <w:br/>
        <w:t>орнынан козғалмады. )</w:t>
        <w:br/>
        <w:t>-- Бер деймін мен саған? -- делі урядник оппа карға</w:t>
        <w:br/>
        <w:t>сүріне-қабына, Амантайға жақындап.</w:t>
        <w:br/>
        <w:t>-- Себел? -- деді Амантай, тізгінге жармасқан уряд-</w:t>
        <w:br/>
        <w:t>никке тізгінді бермей.</w:t>
        <w:br/>
        <w:t>-- Губернаторға жегеміз, жібер!..</w:t>
        <w:br/>
        <w:t>-- Губернатор казір келіп тұрған жоқ. Керек болса,</w:t>
        <w:br/>
        <w:t>кезінде берем!</w:t>
        <w:br/>
        <w:t>-- Молчаты.. Сволочы.. Отпусти!..</w:t>
        <w:br/>
        <w:t>Қабатын касқырдай бетін тыржыйтып тізгіннен тарт-</w:t>
        <w:br/>
        <w:t>кан урядникке, Амантай атты бермеді.</w:t>
        <w:br/>
        <w:t>Тізгінге таласқан Амантайды жақтан періп жіберем</w:t>
        <w:br/>
        <w:t>дегенде, Амантай жасқанып қалып, Кошкин өз екпіні-</w:t>
        <w:br/>
        <w:t>мен карды каба күлады.</w:t>
        <w:br/>
        <w:t>-- Сібір айдасаң да бермеймін! -- деді Амантай ат-</w:t>
        <w:br/>
        <w:t>тың тізгінін Кошкиннің қолынан жұлып алып, ырғып мі-</w:t>
        <w:br/>
        <w:t>не жөнеліп.</w:t>
        <w:br/>
        <w:t>Кошкин орнынан тұрып, бетіне жабыскан қарды сүрт-</w:t>
        <w:br/>
        <w:t>кенше Амантай алыстап кетті.</w:t>
        <w:br/>
        <w:t>-- Қайт кейін, подлеш! -- деді Кошкин айқайлап.</w:t>
        <w:br/>
        <w:t>Амантай ұзаңқырай түсті. «Мылтығы болып атып қа-</w:t>
        <w:br/>
        <w:t>Ла ма?»-- деп сескенді ол шауып бара жатып, «не де</w:t>
        <w:br/>
        <w:t>болса енді шыдадым!»</w:t>
        <w:br/>
        <w:t>-- Асықпа, подлец... Атты басымен берерсін...</w:t>
        <w:br/>
        <w:t>Ашу кернеген Кошкин не қыларын білмеді. Прото-</w:t>
        <w:br/>
        <w:t>кол жасайын деп ішкі қалтасындағы қарындашқа қолын</w:t>
        <w:br/>
        <w:t>салуға бір ойлап еді, тоңу мен ашу қабаттасқандықтан</w:t>
        <w:br/>
        <w:t>денесі де, қолы да қалшылдап кетті.</w:t>
        <w:br/>
        <w:t>лі, Әй, -деді ол көшірге, -- ол подлец жердің асты-</w:t>
      </w:r>
    </w:p>
    <w:p>
      <w:r>
        <w:t>на кірсе де менен құтылмас! Айда мына сыйырларды</w:t>
        <w:br/>
        <w:t>ауылға! Сыйырынан безгенін көрейін оның!.. Егер ол та-</w:t>
        <w:br/>
        <w:t>былмаса, сыйырларын қалаға айдаймын.</w:t>
        <w:br/>
        <w:t>Көшір ерінгенмен, Кошкиннен қаймығып, сыйырлар-</w:t>
        <w:br/>
        <w:t>лы зорға легенде ауылға қарай б</w:t>
        <w:br/>
        <w:t>: ; а ды. Ауыл шақырымға</w:t>
        <w:br/>
        <w:t>жақын жерде еді, үр: М қыр</w:t>
        <w:br/>
        <w:t>-- Мен ауылға бара берейі Й</w:t>
        <w:br/>
        <w:t>ауылға бара берейін. Сен сыйырларды жаяу</w:t>
        <w:br/>
        <w:t>айдап кел, - деді Кошкин. ТТ</w:t>
        <w:br/>
        <w:t>қағатын оппалата жолдан бұрып, сыйырларды орап,</w:t>
        <w:br/>
        <w:t>лға түскен Кашкин шауып отырып ауылға кел-</w:t>
        <w:br/>
        <w:t>Ды Бірак. Қанша МАҒАарктЕн, ешкім оған Амантайдың жө-</w:t>
        <w:br/>
        <w:t>ан жоқ. «Қыйратам, жоям»--</w:t>
        <w:br/>
        <w:t>Кошкин ілгері жүріп кетгі. ” зет Зұрқаннін</w:t>
        <w:br/>
        <w:t>70</w:t>
        <w:br/>
        <w:t>көзі шыдамаған соң, ол көзін кірпігімен жауып, төмен</w:t>
        <w:br/>
        <w:t>қарады. Көзін кірпігімен жабу, Ботагөзді Асқардың кө-</w:t>
        <w:br/>
        <w:t>зінен ұшқан өткір сәуледен құтқара алмады; ұшқын кө-</w:t>
        <w:br/>
        <w:t>зінің ішінде қалып, қарашығын қарығандай болған соң,</w:t>
        <w:br/>
        <w:t>жұмған кірпігін ол ұзақ қысын тұра алман, қорғасын-</w:t>
        <w:br/>
        <w:t>дай салмақтанған ұзын кірпіктерін аорға деп көтерді.</w:t>
        <w:br/>
        <w:t>Бұл Айбала «мұз әкелем? деген сылтаумен орнынан</w:t>
        <w:br/>
        <w:t>тұра берген кезде болған құбылыс еді. Айбаланың қый-</w:t>
        <w:br/>
        <w:t>мылы, үйден шығуы, Ботагөздің көзіне тыныс алдырып,</w:t>
        <w:br/>
        <w:t>Айбала үйден шыққан соң, «неғып отыр екен» дегендей</w:t>
        <w:br/>
        <w:t>ол Асқарға көзінің қырын түсірсе, Асқар көзін үйдің бұ-</w:t>
        <w:br/>
        <w:t>рышындағы әлденеге аударған екен.</w:t>
        <w:br/>
        <w:t>Үйде Асқар мен екеуі оңаша қалғанын жаңа ғана тТү-</w:t>
        <w:br/>
        <w:t>сінген Ботагөз, Асқардан хауыпты сөз шығып калама де-</w:t>
        <w:br/>
        <w:t>ген сезікпен, оның ойын басқа бір сөзбен бөлуге тырысты.</w:t>
        <w:br/>
        <w:t>-- Ағай,--деді Асқарға ол,-- саған мен кітаптан</w:t>
        <w:br/>
        <w:t>сұраулар берейін, айтасың ба?</w:t>
        <w:br/>
        <w:t>Сыйлайтын кісіге «сен» емес, «сіз» деп айтуды Бо-</w:t>
        <w:br/>
        <w:t>тагөз біледі. Асқарды ол бастапқы кезде «сіз» деп жү-</w:t>
        <w:br/>
        <w:t>ретін еді, артынан Асқар мені жатырқаймысың деп «сен-</w:t>
        <w:br/>
        <w:t>ге» еріксіз көндірген.</w:t>
        <w:br/>
        <w:t>-- Сұра, айтайын, білгенімді, -- деді Асқар.</w:t>
        <w:br/>
        <w:t>-- Телеграфтың знактарын алғашқы шығарған кім?</w:t>
        <w:br/>
        <w:t>-- Морзе.</w:t>
        <w:br/>
        <w:t>-- Дұрнс.</w:t>
        <w:br/>
        <w:t>-- «Анчар» деген ағаш қайда өседі?</w:t>
        <w:br/>
        <w:t>Асқардың есіне Пушкиннің «Анчар» деген өлеңі түсті:</w:t>
      </w:r>
    </w:p>
    <w:p>
      <w:r>
        <w:t>«В пустыне чахлой и скупой,</w:t>
        <w:br/>
        <w:t>На почве, эноем раскаленной,</w:t>
        <w:br/>
        <w:t>Анчар, кақ гровный часовой,</w:t>
        <w:br/>
        <w:t>Стонт один во всей вселенной...&gt;!</w:t>
        <w:br/>
        <w:t>«Осы «Анчар» қай жерде өседі?» -- Асқар таба ал-</w:t>
        <w:br/>
        <w:t>мады.</w:t>
        <w:br/>
        <w:t>2 --- Ява аралинда емес пе?-- деді Ботагөз... - учитель</w:t>
        <w:br/>
        <w:t>бізге «Анчарды» жаттатқанда әңгіме ғып солай деген.</w:t>
        <w:br/>
        <w:t>Учитель айтады: Пушкин айтқанындай, Анчар ағашы 3а-</w:t>
        <w:br/>
        <w:t>лалды ағаш емес, дейді.</w:t>
        <w:br/>
        <w:t>-- Жатқа білесін бе, сол өлеңді? Оқышы! Айтшы!</w:t>
        <w:br/>
        <w:t>1 Құрғақ құмда тамыры кепкен,</w:t>
        <w:br/>
        <w:t>Топырағы күнге күйген,</w:t>
        <w:br/>
        <w:t>Қарауылдай айбынды Анчар</w:t>
        <w:br/>
        <w:t>Тұр жалғыз сол маңайда,</w:t>
        <w:br/>
        <w:t>64</w:t>
        <w:br/>
        <w:t>ны, -- халқын бақытқа жеткізу. «Бақыт» деп оның түсі-</w:t>
        <w:br/>
        <w:t>нетіні- оқу. Ауылда бірі жеп, бірі желініп отырған екі</w:t>
        <w:br/>
        <w:t>тап барын ол жақсы аңғарады. Жеп отырған таптың</w:t>
        <w:br/>
        <w:t>сүйеніші патша өкіметі. Оған куә: Итбайдың, патшаныц</w:t>
        <w:br/>
        <w:t>ауылдағы қолшоқпары болуы, сондықтан да губернатор</w:t>
        <w:br/>
        <w:t>оны Романовтардың 300 жылдық тойына шақырды. Ас-</w:t>
        <w:br/>
        <w:t>қардың жақтайтыны-- еңбегі желініп қорлықта отыр-</w:t>
        <w:br/>
        <w:t>ғандар. Сол қорлықтағылар қайтсе адам қатарына кіре-</w:t>
        <w:br/>
        <w:t>ді деген сұрауға олың берер жауабы -- оқу-білімге тарту.</w:t>
        <w:br/>
        <w:t>Бірақ, казіргі жағдайда, ондай талаптың құрғақ утопия!</w:t>
        <w:br/>
        <w:t>екенін де ол білмейтін сыяқты емес. Оның алдында жер</w:t>
        <w:br/>
        <w:t>мен көкті тұтас қапсырып, ілгері аттауына кедергі боп,</w:t>
        <w:br/>
        <w:t>«не істеу керек?» деген зор сұрау тұр...</w:t>
        <w:br/>
        <w:t>Асқармен кеңесіп отырып, ойың жанын азаптайтын</w:t>
        <w:br/>
        <w:t>осындай ойлары барын көрген Григорий Максимович Ас-</w:t>
        <w:br/>
        <w:t>қарды сынап та, расымен берген сұрауларына да тура</w:t>
        <w:br/>
        <w:t>жауап айтпады, айтқысы келген жауаптарын жүре, сы-</w:t>
        <w:br/>
        <w:t>наса кеп айтуға ойлады.</w:t>
        <w:br/>
        <w:t>Төртінші тарау</w:t>
        <w:br/>
        <w:t>СЫЗДАҒАН СЫРҚАТ</w:t>
        <w:br/>
        <w:t>І</w:t>
        <w:br/>
        <w:t>-- Һокқ былай, һа!..-- деген дауысқа шанада қалғып</w:t>
        <w:br/>
        <w:t>келе жатқан Кошкин оянып кетіп, былшық басқан қызыл</w:t>
        <w:br/>
        <w:t>көзін кең ашып алдына қараса, көшірі тоқтап тұр екен.</w:t>
        <w:br/>
        <w:t>Өткен түні қонған қаласынан арақты ішіп-ішіп сілесі”</w:t>
        <w:br/>
        <w:t>қатып құлаған Кошкин, таңертең тұра похмель жасай-</w:t>
        <w:br/>
        <w:t>мын деп, жарты бөтелкені тағы да төңкерген еді. Сол</w:t>
        <w:br/>
        <w:t>арақ бойын алып кетіп, шанаға мас боп мінгенде, қала-</w:t>
        <w:br/>
        <w:t>дан шыға ұйқыға кіріскен.</w:t>
        <w:br/>
        <w:t>Арақтың уыты сіңген мыйы Қошкин оянған соң да</w:t>
        <w:br/>
        <w:t>зырқылдап, басына түк ой келтірмеді.</w:t>
        <w:br/>
        <w:t>Ашқан көзіп қайта жұмып, тұмсығын тонының жаға-</w:t>
        <w:br/>
        <w:t>сына сұға түскен Қошкиннің құлағын көшірдің «һа,</w:t>
        <w:br/>
        <w:t>һок!» ызыңы қаққасын: ;</w:t>
      </w:r>
    </w:p>
    <w:p>
      <w:r>
        <w:t>-- Немене? -- деді ол бетін ашып, көшіріне.</w:t>
        <w:br/>
        <w:t>-- Мына бір сыйырлардың жол бермей тұрғаны.</w:t>
        <w:br/>
        <w:t>Зырқылдаған басы денесін зілдей басқанмен, Қошкин</w:t>
        <w:br/>
        <w:t>бойына бар күшін жыйнап:</w:t>
        <w:br/>
        <w:t>-- Қәне!..-- деп түрегелді де, -- башка ауырады,-</w:t>
        <w:br/>
        <w:t>деді тәлтіректеп құлай жаздап,-- похмель болей!..</w:t>
        <w:br/>
        <w:t>1 Утопия -- бос қыял.</w:t>
        <w:br/>
        <w:t>68</w:t>
        <w:br/>
        <w:t>Амантай етігін ауыз үйге тастап, төргі бөлмеге кіріп</w:t>
        <w:br/>
        <w:t>еді, столдың қасында қағаз жазып отырған Горбуновты</w:t>
        <w:br/>
        <w:t>көрді.</w:t>
        <w:br/>
        <w:t>-- Ә, Аламтайка (Амантайды ол солай атайтын),</w:t>
        <w:br/>
        <w:t>аман?</w:t>
        <w:br/>
        <w:t>-- Шүкір, Гарбунов екенсің ғой. (Қолдасып). Өзіңде</w:t>
        <w:br/>
        <w:t>есенбісін?</w:t>
        <w:br/>
        <w:t>Амантай столдың қасындағы сандыққа отырды.</w:t>
        <w:br/>
        <w:t>-- Дяла жаман, Аламтайка! Саған деяла жаман ай-</w:t>
        <w:br/>
        <w:t>тады. Қағаз урядник писайт кылган айтады, мен жаман</w:t>
        <w:br/>
        <w:t>писайт кылган айтады.</w:t>
        <w:br/>
        <w:t>-- Не қағаз?</w:t>
        <w:br/>
        <w:t>-- Губернаторга сен ат бермеймін айткан. Аята не</w:t>
        <w:br/>
        <w:t>харашо... Башқа далой болады осы диялада, мен саган</w:t>
        <w:br/>
        <w:t>айтады. Ей богу! Жаман! Сен уряднякке против болган.</w:t>
        <w:br/>
        <w:t>Поетапом Сибирь атправить қылады! Понимаешы!</w:t>
        <w:br/>
        <w:t>-- Ақ жұмысыма басым кетсе, құдайдан күттім.</w:t>
        <w:br/>
        <w:t>-- Какой кудай саган? Патша -- кудай. Начальник</w:t>
        <w:br/>
        <w:t>-- кудай. Мен саган айтады... начальникке против бол-</w:t>
        <w:br/>
        <w:t>ган -- шайтандікі бала болган айтады. Мен саган айта-</w:t>
        <w:br/>
        <w:t>ды. Урядник писайт қылған. Саған Омбы пакет барады.</w:t>
        <w:br/>
        <w:t>Амантайдың жүрегі аздап сескенейін деді. Оған екі</w:t>
        <w:br/>
        <w:t>ой келді: біреуі -- «аузы кең неме еді, мені қорқытып</w:t>
        <w:br/>
        <w:t>бірдеме жалағысы кеп отыр ма?», екіншісі - «кім біледі</w:t>
        <w:br/>
        <w:t>кәпірді, көрсетсе көрсетеді де. Басымды шатаққа салып</w:t>
        <w:br/>
        <w:t>жүрмесе жарар еді».</w:t>
        <w:br/>
        <w:t>-- Пакет қайда? -- деді Амантай.</w:t>
        <w:br/>
        <w:t>-- Менікі қолда...</w:t>
        <w:br/>
        <w:t>Желімі жапсырылмаған бір конвертті стөлдың тарт-</w:t>
        <w:br/>
        <w:t>пасынан суырып ап, Горбунов Амантайға алыстан көр-</w:t>
        <w:br/>
        <w:t>сетті де, қайта орнына салды.</w:t>
        <w:br/>
        <w:t>-- Сенікі бас осында.</w:t>
      </w:r>
    </w:p>
    <w:p>
      <w:r>
        <w:t>Амантайдың күдігі күшейді. «Не істеймін?» -- деген</w:t>
        <w:br/>
        <w:t>ой келді оған, -- «әлде бірдеме беріп көзін жоғалттыр-</w:t>
        <w:br/>
        <w:t>сам ба екен?.. Жоқ... аққа зауал жоқ деген. Ісім ақ, не</w:t>
        <w:br/>
        <w:t>істейді?..»</w:t>
        <w:br/>
        <w:t>Амантайдың ойы қорғасындай толқып тұрғанын Гор-</w:t>
        <w:br/>
        <w:t>бунов сезді.</w:t>
        <w:br/>
        <w:t>-- Мен сені жәлейіт кылган. Грех болады ойлаған...</w:t>
        <w:br/>
        <w:t>Көзі көрді. Теперь сам знаешь.</w:t>
        <w:br/>
        <w:t>«Теперь сам знаешь» -- «ақша берсең пакетті жыр-</w:t>
        <w:br/>
        <w:t>там, әйтпесе, жіберем», деген вөз екенін Амантай білді.</w:t>
        <w:br/>
        <w:t>«Жонк,-- деді Амантай ішінен, өзіне өзі, Горбуновтың</w:t>
        <w:br/>
        <w:t>73</w:t>
        <w:br/>
        <w:t>нан тартып, бірдеме айтуға октанлы да, жұ техак Ан</w:t>
        <w:br/>
        <w:t>умсы дірілдеп, сөйлей алмай ери:н жалап, қахар</w:t>
        <w:br/>
        <w:t>“2--. Осы шалды. - деді Темірбек түйілген кабакпен. -</w:t>
        <w:br/>
        <w:t>оракка салмайық, ауырып жүр, жата тұрсын ыма шыны</w:t>
        <w:br/>
        <w:t>«ауины бірдей БРқАА бірдей жүрем дын ні эхалылдар,</w:t>
        <w:br/>
        <w:t>мейсіндер ме, тыйтығына жеті !</w:t>
        <w:br/>
        <w:t>қР зеіленен көздер. күрея түсі сұрлана бастаған шал-</w:t>
        <w:br/>
        <w:t>ға үнідіп еді, бет пернесі бұзылып баралы екен. )</w:t>
        <w:br/>
        <w:t>-- Өліп кетпесін осы шал,-- десті әркімдер күбір-</w:t>
        <w:br/>
        <w:t>лесіп. Ң</w:t>
        <w:br/>
        <w:t>шш Су... -- деді шал дыбысы әрең шығып, ернін там-</w:t>
        <w:br/>
        <w:t>анып.</w:t>
        <w:br/>
        <w:t>нм, гірбек бөшкеден су әкеліп, ағаш аякпен аузына</w:t>
        <w:br/>
        <w:t>тосып еді, ұрттаған судың жартысы жұтылып, жартысы</w:t>
        <w:br/>
        <w:t>езуінен төгіліп кетті. ) ) )</w:t>
        <w:br/>
        <w:t>-- Мына кісі өліп барады! -- деді Темірбек шегіне</w:t>
        <w:br/>
        <w:t>беріп, -- неғып отырсыңдар, келіңдер!</w:t>
        <w:br/>
        <w:t>-- Камамандар, ыстық өткен шығар, дамылдасын.</w:t>
        <w:br/>
        <w:t>Шал өлді!.. ы 2-2</w:t>
        <w:br/>
        <w:t>-- Жасы алпыстан аскан кісі елі,- делі біреуі, ка-</w:t>
        <w:br/>
        <w:t>тин-баласы жок. Ес білгелі Итбайдың есігінде жүрлі.</w:t>
        <w:br/>
        <w:t>Быйыл, шөлке жарамас дегенде, Байсакал: «әлі де бір</w:t>
        <w:br/>
        <w:t>жігіттін күші бар», деп болмап еді. Өзі де Байсакаллың</w:t>
        <w:br/>
        <w:t>жұмысын өз жұмысындай көретін бір сорлы еді; ерте</w:t>
        <w:br/>
        <w:t>тұр, кеш жат деп дамыл бермейтін. Үш-төрт күннен бері</w:t>
        <w:br/>
        <w:t>сыркатинын леп. ленесін зорға сүйретіп жүр еді, тыйтығы-</w:t>
        <w:br/>
        <w:t>на жеткен екен ғой!,.</w:t>
        <w:br/>
        <w:t>-- Бәріміз де бұл калыпта осы жаздан калмай өле-</w:t>
        <w:br/>
        <w:t>міз, -- деді біреуі, -- е, өлмегенде қайтеміз. ашы іркіт-</w:t>
        <w:br/>
        <w:t>тен баска татарымыз жок. Көл-дария боп жатқан кұдай-</w:t>
        <w:br/>
        <w:t>дын ҡымызы да бұйырмайды. Сықпа құрттан басқа</w:t>
        <w:br/>
        <w:t>шайнама көрмейміз!</w:t>
        <w:br/>
        <w:t>Шенииілер солай керілдесіп жатканда, арба дауысы</w:t>
        <w:br/>
        <w:t>естілді. Өлген шалды тастап, бәрі тысқа жүгіре шықты.</w:t>
        <w:br/>
        <w:t>Қаста Аскар-ақ калды. Арба костың сыртына тоқтады.</w:t>
      </w:r>
    </w:p>
    <w:p>
      <w:r>
        <w:t>«Өлгенімнің өзі жақсы болды», дегендей кескінмен</w:t>
        <w:br/>
        <w:t>демсіз жаткан шалдан көзін аудармай, ауыр ойда отыр-</w:t>
        <w:br/>
        <w:t>ған Аскардың құлағына сырттан шалынған сөздер:</w:t>
        <w:br/>
        <w:t>-- Әкелгенің осы ма?</w:t>
        <w:br/>
        <w:t>-- Айраннан басқа ас бізге арам ба?</w:t>
        <w:br/>
        <w:t>-- Айранның өзі де ашыған айран ғой, тым болмаса</w:t>
        <w:br/>
        <w:t>тұшысын неге әкелмейсіңдер?</w:t>
        <w:br/>
        <w:t>Зырқылдаған шекесін саусақтарымен қатты басып,</w:t>
        <w:br/>
        <w:t>сүріне-қабына Кошкин шанадан түсіп, аттың алдына қа-</w:t>
        <w:br/>
        <w:t>раса. боранның артынан сүрлеуленген жіңішке жолдың</w:t>
        <w:br/>
        <w:t>үстінде он шакты сыйыр маңдайдан өткен ызғырыққка</w:t>
        <w:br/>
        <w:t>бастарын шайқап, дірілдеп, бүрсендеп тұр екен.</w:t>
        <w:br/>
        <w:t>-- Айда жолдан!-- деді ол көшіріне ақырып.</w:t>
        <w:br/>
        <w:t>Көшір шанадан түсіп, құнытымей шайпап, сыйырлар-</w:t>
        <w:br/>
        <w:t>ды айдап еді, сыйырлар тар жолдың екі жағындағы оппа</w:t>
        <w:br/>
        <w:t>қарға аяқтарын салып көріп, терең болған соң түспей тұ-</w:t>
        <w:br/>
        <w:t>рып алды.</w:t>
        <w:br/>
        <w:t>-- Несі бар ма? -- деді Кошкин көшірге.</w:t>
        <w:br/>
        <w:t>-- Осы сыйырлардың арт жағында түр.</w:t>
        <w:br/>
        <w:t>-- Шақыр оны мұнда!</w:t>
        <w:br/>
        <w:t>-- Әй, бері кел!</w:t>
        <w:br/>
        <w:t>Маңдайынан тұмсығына тура түскен қасқасы бар</w:t>
        <w:br/>
        <w:t>қызыл-жирен атты жетектеген біреу сыйырларды қақ-</w:t>
        <w:br/>
        <w:t>пайлап, арасымен жүріп отырып, шанаға жақындады.</w:t>
        <w:br/>
        <w:t>-- Сен кім? -- дел! дауысы қырылдаған Кошкин оған.</w:t>
        <w:br/>
        <w:t>көзін шарасынан шығара едірейтіп, жұдырығын түйіп,</w:t>
        <w:br/>
        <w:t>-- Қазақпын.</w:t>
        <w:br/>
        <w:t>-- Мен біледі сенікі казак. Атай кім?</w:t>
        <w:br/>
        <w:t>-- Атым Амантай.</w:t>
        <w:br/>
        <w:t>«Жолда неге тұрсын?» деп Кошкин Амантайды қо-</w:t>
        <w:br/>
        <w:t>йып жіберуге бір ойлады да, бірақ, ұрмады.</w:t>
        <w:br/>
        <w:t>-- Сен ақсақал,-- деді Қошкин таза орыс тілімен,</w:t>
        <w:br/>
        <w:t>-- генерал губернатор жүретінін білемісін бұл жолмен?</w:t>
        <w:br/>
        <w:t>-- Жоқ.</w:t>
        <w:br/>
        <w:t>-- Білмесең мен саған айтайын: губернатор Ақмола-</w:t>
        <w:br/>
        <w:t>ға барған. Жақында осы жолмен Петропавлга қайтады.</w:t>
        <w:br/>
        <w:t>Губернатордың Итбайдікіне келетінін Амантай ес-</w:t>
        <w:br/>
        <w:t>тісе де, Ақмолаға өткенін есіткен жоқ еді.</w:t>
        <w:br/>
        <w:t>Кошкин шекесінен колын алып, басын дірілдете сіл-</w:t>
      </w:r>
    </w:p>
    <w:p>
      <w:r>
        <w:t>кіп көріп еді, бастапқыдан жеңілденіп қалған екен.</w:t>
        <w:br/>
        <w:t>-- Ауылнай келді ме ауылыңа?</w:t>
        <w:br/>
        <w:t>-- Жоқ.</w:t>
        <w:br/>
        <w:t>-- Ах, подлец!.. Ол қайда?</w:t>
        <w:br/>
        <w:t>. Амантайдың көзі урядниктің кескініне түсіп еді, бе-</w:t>
        <w:br/>
        <w:t>ті сұрланып, көз еті томпайып, іскен екен.</w:t>
        <w:br/>
        <w:t>-- Мен ауылнайға көрсетем...-- деді Кошкин, -- оган</w:t>
        <w:br/>
        <w:t>бұйрық берілген, ат жыйна деп, неге жыйнамайды?</w:t>
        <w:br/>
        <w:t>-- Білмеймін.</w:t>
        <w:br/>
        <w:t>Кошкиннің көзі Амантайдың жетегіндегі атқа түсті.</w:t>
        <w:br/>
        <w:t>-- Жақсы ат! Бұл кімдікі? Бері әкел атты!</w:t>
        <w:br/>
        <w:t>82</w:t>
        <w:br/>
        <w:t>УІ</w:t>
        <w:br/>
        <w:t>Асқар тағы да бірдеме дегелі ыңғайлана беріп еді,</w:t>
        <w:br/>
        <w:t>есік алдынан тықыр естілді. «Бұ кім?» дегендей, Ботагөз</w:t>
        <w:br/>
        <w:t>де, Асқар да есікке қарай қалғанда, аяғында ақ пимасы,</w:t>
        <w:br/>
        <w:t>үстінде жамаулы шолақ, сары тоны, басында құлақшыны</w:t>
        <w:br/>
        <w:t>бар, сақал-мұртын қырау басқан бір орыс үйге кіре берді.</w:t>
        <w:br/>
        <w:t>-- Здравствуйте, Бота! -- деді ол, есікті жаба беріп.</w:t>
        <w:br/>
        <w:t>-- Здравствуйте, дядя,- деп жауап берді Ботагөз.</w:t>
        <w:br/>
        <w:t>-- Балтабек қайда? -- деп сұрады орыс.</w:t>
        <w:br/>
        <w:t>-- Бір жұмысым бар деп кетіп еді, кешікпей келер,</w:t>
        <w:br/>
        <w:t>отырыңыз!</w:t>
        <w:br/>
        <w:t>Орыс босағадағы сандыққа отырды да, құлақшынын</w:t>
        <w:br/>
        <w:t>шешіп, тоныныц түймелерін ағытып, қалтасынан темекі</w:t>
        <w:br/>
        <w:t>салған кисетін алды. Үйдің жылуынан оның сақал-мұрты-</w:t>
        <w:br/>
        <w:t>ның қырауы еріп, тамшылай бастады. Асқар таный кетті:</w:t>
        <w:br/>
        <w:t>Кузнецов.</w:t>
        <w:br/>
        <w:t>Өткен жаз темір дүкенінде арбаларының шинін тарт-</w:t>
        <w:br/>
        <w:t>тырып алғаннан кейін, Кузнецовтың кім екенін жорамал-</w:t>
        <w:br/>
        <w:t>дай тұра, Асқар одан қайтып соқпаған. Оның бұлай сыр-</w:t>
        <w:br/>
        <w:t>ғақсуына екі себеп болған: бірінші -- бір келгенінде,</w:t>
        <w:br/>
        <w:t>Балтабекке Кузнецовты шырамытқанын Асқар айтқанда:</w:t>
        <w:br/>
        <w:t>«болса болар, -- деген Балтабек, -- патшаға қарсы боп</w:t>
        <w:br/>
        <w:t>жер ауып келген орыс деп жүр ғой осыны. Патшаға қар-</w:t>
        <w:br/>
        <w:t>сы екенін, оңашада, жасырмай: «оны құлатпай, сені мен</w:t>
        <w:br/>
        <w:t>біз сыяқтыларға жарық өмір жоқ» деп отырады. Оның</w:t>
        <w:br/>
        <w:t>сөзіне қарасаң, өкіметке кедейдің өзі не болу керек».</w:t>
        <w:br/>
        <w:t>«Саясаттан тысқарымын, менің міндетім: жұртқа</w:t>
        <w:br/>
        <w:t>өнер-білім ғана жаю» деп ойлайтын Асқар Балтабектің</w:t>
        <w:br/>
        <w:t>мына сөзін естігеннен кейін, Қузнецовтан сырттай безініп,</w:t>
        <w:br/>
        <w:t>оған жоламайтын бір себебі осында. Екінші себебі - өзін</w:t>
        <w:br/>
        <w:t>бұқарашыл адамның бірімін Деп ойлай жүре, Асқардың</w:t>
        <w:br/>
        <w:t>КЕЗДЕСІНДЕ «көп білем» деушілік болушы еді, оқымаған</w:t>
        <w:br/>
        <w:t>іреумен кездессе, ол өзін одан жоғары қойып сөйлесетін</w:t>
      </w:r>
    </w:p>
    <w:p>
      <w:r>
        <w:t>, Кузнецовтың қанаушы және қана-</w:t>
        <w:br/>
        <w:t>лушы тап туралы айтатын сөздеріне де ол менсі 6</w:t>
        <w:br/>
        <w:t>көзбен қарап: «Осы неге ақыл енсіндетен</w:t>
        <w:br/>
        <w:t>: н Г дымсыйды» деп ойлайтын</w:t>
        <w:br/>
        <w:t>өзінен окуы аз деп түсінген одан ақыл алуды намыс көз</w:t>
        <w:br/>
        <w:t>&gt; Сол намыс оның бойынан әлі де кеткен жоқ-ты.</w:t>
        <w:br/>
        <w:t>олан жолағысы келмей жүрген Қузнецов Балтабекті-</w:t>
        <w:br/>
        <w:t>кіне келе қалған соң, А</w:t>
        <w:br/>
        <w:t>а</w:t>
        <w:br/>
        <w:t>сы келді. , Асқардың онымен ептеп қажасқы-</w:t>
        <w:br/>
        <w:t>қырыққан дөңгелек ақ сақалды, ала шапанды, сәлделі</w:t>
        <w:br/>
        <w:t>бір жат адам отыр екен. Ол Амантайға қолының ұшын</w:t>
        <w:br/>
        <w:t>ғана ұсынды да, кескініне қарамады. «Қолы мақтадай</w:t>
        <w:br/>
        <w:t>мап-майда, мен көрмеген бұл қай молда екен?»-- деп ой-</w:t>
        <w:br/>
        <w:t>лады Амантай. Қолдасып болғаннан кейін ешкім қағы-</w:t>
        <w:br/>
        <w:t>лып орын бере қоймаған соң Амантай есік алдына, ең</w:t>
        <w:br/>
        <w:t>шетке отырды.</w:t>
        <w:br/>
        <w:t>Итбай оң жақ босағада қымыз сапырып отыр екен.</w:t>
        <w:br/>
        <w:t>Амантайға ол негін қақты.</w:t>
        <w:br/>
        <w:t>Жол жүретін болғасын Итбай қысыр байлатты деген</w:t>
        <w:br/>
        <w:t>хабарды Амантайдың құлағы шалған. Отырған соң оның</w:t>
        <w:br/>
        <w:t>көзі Итбайдың алдындағы шараға түсіп еді, қымыз шү-</w:t>
        <w:br/>
        <w:t>пілдеп толып тұр екен. Аржағында үйдің босағасындағы</w:t>
        <w:br/>
        <w:t>жуан ағаш қазыққа байлаған бір үлкен қара сүйретпе</w:t>
        <w:br/>
        <w:t>тағы да иіндеп, лықылдап тұр.</w:t>
        <w:br/>
        <w:t>Жаңа ыдысқа ашыған қымыздың исі мұрнына</w:t>
        <w:br/>
        <w:t>келгенде, Амантай одан қанып ішпеймін деп ойлаған</w:t>
        <w:br/>
        <w:t>жоқ.</w:t>
        <w:br/>
        <w:t>-- Амантайға әперіп жіберші мына аяқты! -- деді</w:t>
        <w:br/>
        <w:t>Итбай, кішкене кетік қара аяқтың түбіне бір шәшкеге</w:t>
        <w:br/>
        <w:t>толмайтын жарты ожау қымыз құйып.</w:t>
        <w:br/>
        <w:t>Бүркітбай әкеп берген қымызды Амантай ауыз тиді</w:t>
        <w:br/>
        <w:t>де, ішпей қайтып берді.</w:t>
        <w:br/>
        <w:t>-- Сөйле!-- деді Итбай Амантайға, қымызды ішпеуін</w:t>
        <w:br/>
        <w:t>ұнатпай, тез кетсін дегендей ғып.</w:t>
        <w:br/>
        <w:t>-- Губернатордың қай күні келетінін білейін деп ке-</w:t>
        <w:br/>
        <w:t>ліп ем.</w:t>
        <w:br/>
        <w:t>-- Оны қайтесін?</w:t>
        <w:br/>
        <w:t>-- Айтатын арызым бар еді.</w:t>
        <w:br/>
        <w:t>-- Не арыз?</w:t>
        <w:br/>
        <w:t>-- Мына қар аяғы жіби, жерімізге қала келіп түс-</w:t>
        <w:br/>
        <w:t>келі отыр. Барар жер, басар тау жоқ. Мұцымызды шақ</w:t>
        <w:br/>
        <w:t>деп ел жұмсады.</w:t>
      </w:r>
    </w:p>
    <w:p>
      <w:r>
        <w:t>-- Жер қазнанікі емес пе? -- деді Итбай.-- Алам де-</w:t>
        <w:br/>
        <w:t>се еркі.</w:t>
        <w:br/>
        <w:t>-- Ел қазнанікі емес пе?</w:t>
        <w:br/>
        <w:t>-- Сонда осы жер туралы губернатор сенімен тілде-</w:t>
        <w:br/>
        <w:t>Седі деп ойлайсын ба?</w:t>
        <w:br/>
        <w:t>-- Е, неге тілдеспесін. Ұлығымыз емес пе, бағып</w:t>
        <w:br/>
        <w:t>отырған елі емеспіз бе? Мұңымызды кімге шағамыз,</w:t>
        <w:br/>
        <w:t>оған айтпағанда?</w:t>
        <w:br/>
        <w:t>-- Арызшыл болсаң Омбыға барып берерсің. Мен үйі-</w:t>
        <w:br/>
        <w:t>15</w:t>
        <w:br/>
        <w:t>«Саңырау неме ме?» -- деп ойлады Амантай екі-үш</w:t>
        <w:br/>
        <w:t>рет дауыстағанына жігіт келе қоймағасын.</w:t>
        <w:br/>
        <w:t>Жігіт үлкен тоқыма қораптың ернеуінен қарды асы-</w:t>
        <w:br/>
        <w:t>ра үйіп, түйесін жетектей беріп еді, оқыс тартқандықтан</w:t>
        <w:br/>
        <w:t>ба, болмаса осалдықтан ба -- жетектің бір жақ түп жібі</w:t>
        <w:br/>
        <w:t>үзіліп кетіп, түйе бір жетекпен жұлқығанда, шана ауда-</w:t>
        <w:br/>
        <w:t>рылып түсті. Қар төгіліп қалды.</w:t>
        <w:br/>
        <w:t>-- Әй, қу шұнақ құдай-ай, көзің шыққыр қу құдай!</w:t>
        <w:br/>
        <w:t>-- деді жігіт кейіп.</w:t>
        <w:br/>
        <w:t>Басын тоқтатқанша түйе шананы құлаған қораптың</w:t>
        <w:br/>
        <w:t>астынан сүйреп алып шықты.</w:t>
        <w:br/>
        <w:t>-- Өй, ар-рам қат, ар-рам қатқыр, танау құрт келгір,</w:t>
        <w:br/>
        <w:t>әкеңнің аузын... Ойбай-ай, енді қайтейін, ойбай!... Құда-</w:t>
        <w:br/>
        <w:t>йы құрғыр, қу құдай, шұнақ құдай!.. Әй иттің ғана ма-</w:t>
        <w:br/>
        <w:t>лы-ай, шашымды ағарттың-ау, ойбай!</w:t>
        <w:br/>
        <w:t>Жігіт түйені ноқтаның сабағымен басқа ұрайын деп</w:t>
        <w:br/>
        <w:t>сермеп әді, сілтеген жіп иығына тиді. Екінші ұра берген-</w:t>
        <w:br/>
        <w:t>де, түйе «һап!» деп бетіне жынын шашып жіберді.</w:t>
        <w:br/>
        <w:t>-- Өй қатпа бол, қатпа болғыр! -- деді жігіт, бетіне</w:t>
        <w:br/>
        <w:t>баттасқан жынды сүртіп.</w:t>
        <w:br/>
        <w:t>-- Жігіт түп жібі үзілген жетекті байлайын деп еді,</w:t>
        <w:br/>
        <w:t>таяқ жеген түйе бір орнында тұрмады.</w:t>
        <w:br/>
        <w:t>-- Енді қайтейін, ойбай? -- деді жігіт долданып.</w:t>
        <w:br/>
        <w:t>Амантайдың жігітке көмектескісі келді.</w:t>
        <w:br/>
        <w:t>-- Мен ұстайын басын,-- деді ол қасына барып. -</w:t>
        <w:br/>
        <w:t>Сен байла!</w:t>
        <w:br/>
        <w:t>Жігіт жауап қатпастан Амантайға бұрылып бір қа-</w:t>
        <w:br/>
        <w:t>рап, түйенің басын ұстатты да, түп жіпті байлауға кі-</w:t>
        <w:br/>
        <w:t>рісті.</w:t>
        <w:br/>
        <w:t>Жігіттің үстінде тысы тозған қой жүні күпі, бұтында</w:t>
        <w:br/>
        <w:t>тері шалбар, аяғында табандатқан ескі қара пима екен.</w:t>
        <w:br/>
        <w:t>Сыйрағын көтерген кездерінде шалбар ішінде дамбал</w:t>
        <w:br/>
        <w:t>жоғы шалбардың айырылған ауынан көрініп тұрды.</w:t>
      </w:r>
    </w:p>
    <w:p>
      <w:r>
        <w:t>Жігіт біраз азаптанып, жетегін байлады да. түрегелді.</w:t>
        <w:br/>
        <w:t>-- Шырағым, кім баласысың? -- деді Амантай, жі-</w:t>
        <w:br/>
        <w:t>гіттің жүзін шырамытқандай.</w:t>
        <w:br/>
        <w:t>-- Тұяқтың, -- деді жігіт.</w:t>
        <w:br/>
        <w:t>-- Атың кім?</w:t>
        <w:br/>
        <w:t>-- Темірбек.</w:t>
        <w:br/>
        <w:t>-- Алда, шырағым-ай, жиенім екенсің ғой!-- деп</w:t>
        <w:br/>
        <w:t>Амантай қайта қолдасты.</w:t>
        <w:br/>
        <w:t>Амантайдың әкесі Тұяқтың туған нағашысы болатын.</w:t>
        <w:br/>
        <w:t>Сондықтан жасырақ кездерінде Амантай мен Тұяқ ілік-</w:t>
        <w:br/>
        <w:t>77</w:t>
        <w:br/>
        <w:t>-- Айтсын. Болыста бір жұмысым бар еді.</w:t>
        <w:br/>
        <w:t>-- Ертеңге шейін ол кісі келе қоймас, жолаушылап</w:t>
        <w:br/>
        <w:t>-- Көп кідірмей кайтам. Жаңа ғана үйде деген, кіріп</w:t>
        <w:br/>
        <w:t>қана шығам,- деді ол Бүркітбайға.</w:t>
        <w:br/>
        <w:t>-- Қайтсаң сапарың оң болсын, -- деді Бүркітбай</w:t>
        <w:br/>
        <w:t>көлденеңдеп,- рас үйде жоқ.</w:t>
        <w:br/>
        <w:t>Калжынбастанып тұруына карап, Амантай Бүркіт-</w:t>
        <w:br/>
        <w:t>байдың сөзіне сенбей, онымен ұзақ сөйлескісі келмей,</w:t>
        <w:br/>
        <w:t>үйге қарай адымдай беріп:</w:t>
        <w:br/>
        <w:t>-- Жұмысым өте тығыз еді. Әдейі келгесін жолығып</w:t>
        <w:br/>
        <w:t>кайтайын.</w:t>
        <w:br/>
        <w:t>-- Жұмыс өлгенде бітеді, тірі болсаң неше көрмеспін</w:t>
        <w:br/>
        <w:t>дейсін, тағы да келерсін.</w:t>
        <w:br/>
        <w:t>-- Өзіннің денің дұрыс па? Жай калжақтап тұрсын</w:t>
        <w:br/>
        <w:t>баз Қалай-қалай сөйлейсін! - деп Амантай ашулы кес-</w:t>
        <w:br/>
        <w:t>кінмен үйге карай аяңдады.</w:t>
        <w:br/>
        <w:t>-- Неге ашуланасын, ақсақал? -- деді Бүркітбай қа-</w:t>
        <w:br/>
        <w:t>тарласа беріп,- мына қаңтарулы тұрған шаналарды</w:t>
        <w:br/>
        <w:t>көрмеймісін. Үйінде қонақ көп. Басқа үйге түс.</w:t>
        <w:br/>
        <w:t>-- Көп болса кайтейін. Мен конақ бола келгем жок.</w:t>
        <w:br/>
        <w:t>-- Еріксіз түсемісін? Лұқсат жоқ деп тұрмын ғой,</w:t>
        <w:br/>
        <w:t>саған.</w:t>
        <w:br/>
        <w:t>-- Аузыңды кан жалатайын ба?!-- деді Амантай</w:t>
        <w:br/>
        <w:t>Бүркітбайға қолын оқтанып,- кімді мазақтайсың, қар-</w:t>
        <w:br/>
        <w:t>р-рақшы неме?</w:t>
        <w:br/>
        <w:t>Ойдойт дерсін... қара, шалыңның қыймылын! Сен</w:t>
        <w:br/>
        <w:t>сондай ер неме ме едің? Баяғыдан бері бұл</w:t>
      </w:r>
    </w:p>
    <w:p>
      <w:r>
        <w:t>р қайратынңды</w:t>
        <w:br/>
        <w:t>қайда сактап жүргепсің?.. м ?</w:t>
        <w:br/>
        <w:t>е Бүрмігбай соңғы сөзді ауыр көріп, жанжалдасайын</w:t>
        <w:br/>
        <w:t>деп еді, Амантай оның сөзіне құлақ қоймай, ағаш үйдің</w:t>
        <w:br/>
        <w:t>алдындағы құлып қораға кіріп кетті.</w:t>
        <w:br/>
        <w:t>Тт Мұның қайсысында екен?» -- деп ойлады</w:t>
        <w:br/>
        <w:t>Ж ан, есіктері қораның ішіне қараған қатар екі ағаш</w:t>
        <w:br/>
        <w:t>ү Дің алдына аз кідіріп.</w:t>
        <w:br/>
        <w:t>“ОЛ қолдағы үйге кірсе, бір әй і</w:t>
        <w:br/>
        <w:t>олда ; Әйел пешт 2</w:t>
        <w:br/>
        <w:t>уырсақ пісіріп жатыр екең. р ің алдыңда ба</w:t>
        <w:br/>
        <w:t>-- Есенсіз бе?</w:t>
        <w:br/>
        <w:t>Әйел ернін қыбырлатты.</w:t>
        <w:br/>
        <w:t>-- Итбай осы үйде ме?</w:t>
        <w:br/>
        <w:t>Жоқ. Мынау үйде.</w:t>
        <w:br/>
        <w:t>ім бар? -- дег й ыға :</w:t>
        <w:br/>
        <w:t>Кел мүйдді (еген дауыс естілді, төргі бөлмеден.</w:t>
        <w:br/>
        <w:t>72</w:t>
        <w:br/>
        <w:t>Аекап жалт карап тұра калды.</w:t>
        <w:br/>
        <w:t>-- Мана Кенжетай келіп кетіп еді, сен ол кезде баля</w:t>
        <w:br/>
        <w:t>окытып жатқасын жолыға алмады. Апам шақырған екен</w:t>
        <w:br/>
        <w:t>сені. «Кенжетайдың тәуір болған тойына келсін», депті.</w:t>
        <w:br/>
        <w:t>-- Сен барасың ба?</w:t>
        <w:br/>
        <w:t>-- Бармаспын. Әлі жылқыларға шөп те салғам жоқ.</w:t>
        <w:br/>
        <w:t>Інірге шейін жылқыны жайлаймын да, жатқанша қар</w:t>
        <w:br/>
        <w:t>төгем.</w:t>
        <w:br/>
        <w:t>-- Ертең төксең болмай ма?</w:t>
        <w:br/>
        <w:t>-- Ертең боран болмасын қайдан білейін.</w:t>
        <w:br/>
        <w:t>Темірбек жүріп кетті.</w:t>
        <w:br/>
        <w:t>«Бұл өзі бір қызық жігіт,-- деп ойлады Аскар,--</w:t>
        <w:br/>
        <w:t>сырт караған адамға: тұйық, топас, алып кара күштен</w:t>
        <w:br/>
        <w:t>басқа бойында түк хаснеті жоқ сықылды. Кісіге онша</w:t>
        <w:br/>
        <w:t>үйіріле коймайды. Жөнді сөйлеспейді. Жөнді күлмейді.</w:t>
        <w:br/>
        <w:t>Қайғыдағы адамдай үнемі кабағын жауып, тұнжырайды</w:t>
        <w:br/>
        <w:t>да жүреді. Жыйын жерде калжыңбас бозбалалардың қол</w:t>
        <w:br/>
        <w:t>жаулығы. Оған намыстанбайды, ашуланбайды. Келген</w:t>
        <w:br/>
        <w:t>кезде мен мұны не мылкау. не есуас деп ойлайтын ем.</w:t>
        <w:br/>
        <w:t>Бертін келе олай болмай шықты...»</w:t>
        <w:br/>
        <w:t>Асқарлың ойына өз көзімен көрген Темірбектің екі</w:t>
        <w:br/>
        <w:t>оғаш қылығы түсті:</w:t>
        <w:br/>
        <w:t>Біреуі -- өткен жаз. Асқар жолаушылап салт келе</w:t>
        <w:br/>
        <w:t>жатса, жолда шөпшілердің косы тұр екен. Күн қайнаған</w:t>
        <w:br/>
        <w:t>ыстық болғандықтан косқа бұрылып еді, жолаушыны</w:t>
        <w:br/>
        <w:t>таңсық көпді ме, болмаса тамак мезгілдері ме? -- шал-</w:t>
        <w:br/>
        <w:t>ғыларын иықтарына салып, шөпшілер де қосқа аяңдады.</w:t>
        <w:br/>
        <w:t>Ағаштың бұталарын түйістіріп, сыртына шөп жапқан</w:t>
        <w:br/>
        <w:t>қосқа Асқар мен шөпшілер бірдей жетті. Ішінде Темір-</w:t>
        <w:br/>
        <w:t>бек бар.</w:t>
      </w:r>
    </w:p>
    <w:p>
      <w:r>
        <w:t>Апанға кірген каскырдай қостың тар аузынан шөпші-</w:t>
        <w:br/>
        <w:t>лер еңбектеп кірді. Асқар да кірді.</w:t>
        <w:br/>
        <w:t>Босағада кұрысып жаткан үлкен кара торсыкты Те-</w:t>
        <w:br/>
        <w:t>мірбек тартып алып, түбін сығып тоңқайтып еді, бы-</w:t>
        <w:br/>
        <w:t>рылдап кою, ашы іркіт шықты. Быжылдап, көпіршіп</w:t>
        <w:br/>
        <w:t>тұрған іркітке ешкім колын созбады.</w:t>
        <w:br/>
        <w:t>-- Маған берші! -- деді сусаған Асқар.</w:t>
        <w:br/>
        <w:t>Сусаған екпінмен Аскар тартып кеп калып еді, удай</w:t>
        <w:br/>
        <w:t>іркіт өңешін тіліп кетті. Екінш: жұта алмады.</w:t>
        <w:br/>
        <w:t>Шөпшілер қосқа келгеннен кейін, бурыл сакал біреуі</w:t>
        <w:br/>
        <w:t>күп-күрең боп тер аққан бетін бөркімен сүртіп, жамба-</w:t>
        <w:br/>
        <w:t>сынан кыйсайып жатканын Асқардың көзі шалған еді.</w:t>
        <w:br/>
        <w:t>Сол шал. дуылдап кеңесіп отырғандардың біреуін иығы-</w:t>
        <w:br/>
        <w:t>6--С. Мұқанов, ІП том 81</w:t>
        <w:br/>
        <w:t>ме келген қонағымның мазасын алғызбаймын. Маңыма</w:t>
        <w:br/>
        <w:t>жолаушы болмаңдар...</w:t>
        <w:br/>
        <w:t>-- Қағаз да бергізбейсің бе?</w:t>
        <w:br/>
        <w:t>-- Бергізбеймін!</w:t>
        <w:br/>
        <w:t>-- Оның ағайыншылыққа жата ма?</w:t>
        <w:br/>
        <w:t>-- Ағайыншылығыңды көргем. Маған өкпең өтпейді!</w:t>
        <w:br/>
        <w:t>Кеңшілікте шаныңа ілестірмейтін ең, тарыққанда таба-</w:t>
        <w:br/>
        <w:t>йын деген екенсің!</w:t>
        <w:br/>
        <w:t>-- Онда окасы жоқ, -- деді Амантай түрегеліп, -- ма-</w:t>
        <w:br/>
        <w:t>ған ұсынған найзаңмен Таңатардың төрт ауылын түгел</w:t>
        <w:br/>
        <w:t>түйрегің келген екен. Біз де көшіп конған елміз. Көрер-</w:t>
        <w:br/>
        <w:t>міз қырғаныңды.</w:t>
        <w:br/>
        <w:t>-- Ер болсаң шыда. Ақ үйлі ғып шұбыртып жіберме-</w:t>
        <w:br/>
        <w:t>сем менің «Итбай» атым құрсын!</w:t>
        <w:br/>
        <w:t>Осы кезде жылкының бір астау семіз етін ауыз бөл-</w:t>
        <w:br/>
        <w:t>меден екі жігіт көтеріп алып кірді. !</w:t>
        <w:br/>
        <w:t>-- Дәмнен үлкенбісің, жарықтығым, дау еншісі бас-</w:t>
        <w:br/>
        <w:t>қа. Аска отыр! -- деді көлденең біреу.</w:t>
        <w:br/>
        <w:t>-- Дәмімнінң садағасы кетсін! Шық үйімнен, оңбаған</w:t>
        <w:br/>
        <w:t>мұңдар!.. Тапқан екесін үзеңгі теңестіретін адамыңды!</w:t>
        <w:br/>
        <w:t>-- Көрерміз, тау құлатқаныңды!</w:t>
        <w:br/>
        <w:t>-- Күліңді көкке ұшырармын!</w:t>
        <w:br/>
        <w:t>Амантай шыға жөнелді.</w:t>
        <w:br/>
        <w:t>Ашулы адымын үйден шыға жылдамдата басып,</w:t>
        <w:br/>
        <w:t>Амантай атына барса, қойған орнында жөқ. Мінген аты-</w:t>
        <w:br/>
        <w:t>ның Мінезі шәлкестеу еді, және түйеден үркетін еді.</w:t>
      </w:r>
    </w:p>
    <w:p>
      <w:r>
        <w:t>-- Апыр-ай, үркіп кетіп калды ма? -- деп ойлады ол,</w:t>
        <w:br/>
        <w:t>шарбақ ішінде мойындары иіріліп, өркештері тікірейіп</w:t>
        <w:br/>
        <w:t>тұрған бір топ түйеге көзі түсіп.</w:t>
        <w:br/>
        <w:t>Шананың бұрылған ізіне қараса, атты біреу орағы-</w:t>
        <w:br/>
        <w:t>тып, жетектеп әкеткен сықылды.</w:t>
        <w:br/>
        <w:t>«Өштескен адамның атын, үйіне көлгенде Итбайдың</w:t>
        <w:br/>
        <w:t>жоғалтып жіберетін әдеті бар» деген сөз тиетін еді, Аман-</w:t>
        <w:br/>
        <w:t>тайдың құлағына. Сол сөз есіне түскенде оның ойы</w:t>
        <w:br/>
        <w:t>қобалжый бастады.</w:t>
        <w:br/>
        <w:t>-- Әй, жігіт! -- деді ол, шарбақ ішінде түйеге жек-</w:t>
        <w:br/>
        <w:t>кен шананың қорабына қар күреп салып жатқан біреу-</w:t>
        <w:br/>
        <w:t>ге,-- бері келіп кетші!</w:t>
        <w:br/>
        <w:t>Жігіт адырая бір қарады да, жалпақ ағаш күрекпен</w:t>
        <w:br/>
        <w:t>қарды бұрқыратып қорабына сілтей берді.</w:t>
        <w:br/>
        <w:t>76</w:t>
        <w:br/>
        <w:t>шатыс болып жүріп бертінде суысқан. Тұяқ Итбай ау-</w:t>
        <w:br/>
        <w:t>лына көшкелі Амантай қатнасқан жоқ та. Көшкен кезде</w:t>
        <w:br/>
        <w:t>Тұяқтың балалары жас болатын. Темірбек ол жылы 8--</w:t>
        <w:br/>
        <w:t>9 жаста да. Амантай оны әкесіне тартқан кескінінен шы-</w:t>
        <w:br/>
        <w:t>рамытты.</w:t>
        <w:br/>
        <w:t>Күпінің екі жаққа қарай жайылған ашық жағасынан</w:t>
        <w:br/>
        <w:t>көрінген Темірбектің төсіне Амантайдың көзі түсіп еді,</w:t>
        <w:br/>
        <w:t>күп-күрең боп, құстың етіндей бөртіп тұр екен. Аяз жа-</w:t>
        <w:br/>
        <w:t>лаған екі бетінің терісі қабыршақтанып, кескіні қап-қа-</w:t>
        <w:br/>
        <w:t>ра. «Адам өзгереді екен-ау! -- деп ойлады Амантай, -</w:t>
        <w:br/>
        <w:t>жасында бетінен қаны тамған қызылшырайлы бала</w:t>
        <w:br/>
        <w:t>еді!»</w:t>
        <w:br/>
        <w:t>-- Насыбайың бар ма отағасы? -- деді Темірбек, ту-</w:t>
        <w:br/>
        <w:t>ысқан көңілмен шүйіркелесіп сөйлескісі келген Аман-</w:t>
        <w:br/>
        <w:t>тайға өзеурей қоймай.</w:t>
        <w:br/>
        <w:t>Амантай шақшасын алып берді.</w:t>
        <w:br/>
        <w:t>-- Жұмыстан көк жұгын болып өлер болдым,-- деді</w:t>
        <w:br/>
        <w:t>Темірбек насыбайды молырақ қып ерніне атып,-- бы-</w:t>
        <w:br/>
        <w:t>йыл кұдайдың қысы да қағынып кетті. Соғып тұрған ыл-</w:t>
        <w:br/>
        <w:t>ғый бір үскірік. Малдың қорасын тазалап, шөп салып</w:t>
        <w:br/>
        <w:t>суарудың өзі діңкеңді қатырады. Оның үстіне мына бір</w:t>
        <w:br/>
        <w:t>қар төгу де бәле болды. Ала сәуледе тұрғаннан ымырт</w:t>
        <w:br/>
        <w:t>жабылғанша тізе бүгу жоқ. Бүгін оразамды да ашқам</w:t>
        <w:br/>
        <w:t>жоқ.</w:t>
        <w:br/>
        <w:t>-- Қашан тұрып ең мұнда?</w:t>
        <w:br/>
        <w:t>-- Быйыл бесінші жылға кетті.</w:t>
        <w:br/>
        <w:t>-- Қысыңа не аласың?</w:t>
        <w:br/>
        <w:t>-- Бір құнан өгіз.</w:t>
        <w:br/>
        <w:t>-- Арзан ғой оның.</w:t>
        <w:br/>
        <w:t>-- Арзан болғанда не істейсің? Кесіпсіз үйде отыра</w:t>
      </w:r>
    </w:p>
    <w:p>
      <w:r>
        <w:t>алмайсын. Басқа барар жер жоқ.</w:t>
        <w:br/>
        <w:t>Амантайдың сырт естуі -- Тұяқ балаларының ішінде-</w:t>
        <w:br/>
        <w:t>ГІ ніс алмасы осы Темірбек еді. «Онша боз ауыз емес</w:t>
        <w:br/>
        <w:t>екен», деп ойлады Амантай,</w:t>
        <w:br/>
        <w:t>к; Боратаның сыртында тұрған шаналы жирен қасқа</w:t>
        <w:br/>
        <w:t>атты кәрдің бе? -- деп сұрады Амантай одан</w:t>
        <w:br/>
        <w:t>-- Көрдім. :</w:t>
        <w:br/>
        <w:t>Осы үйдің бір б і</w:t>
        <w:br/>
        <w:t>ал</w:t>
        <w:br/>
        <w:t>ШҚ. р асы, әлгінде,</w:t>
        <w:br/>
        <w:t>-- Қандай бала?</w:t>
        <w:br/>
        <w:t>-- Он жеті, он сегіздегі жігіт,</w:t>
        <w:br/>
        <w:t>-- Ол қайда кетті?</w:t>
        <w:br/>
        <w:t>-- Мына, алдың</w:t>
        <w:br/>
        <w:t>1а, ғы ауылға б Й 8</w:t>
        <w:br/>
        <w:t>ратынын білмеймін. Ы шаа</w:t>
        <w:br/>
        <w:t>Міне жө-</w:t>
        <w:br/>
        <w:t>78</w:t>
        <w:br/>
        <w:t>мазасын алмай. Е, тәйірі, бір пәлеге қалған екем ғой,</w:t>
        <w:br/>
        <w:t>жабысып айрылмайтын!. «Қет» дегенде ит те кетеді.</w:t>
        <w:br/>
        <w:t>Кет үйімнен, кет деген соң! Й</w:t>
        <w:br/>
        <w:t>Итбаймен жанжал сөздерге келген Амантай тысқа</w:t>
        <w:br/>
        <w:t>шықса, Темірбек қар төгіп келе жатыр екен.</w:t>
        <w:br/>
        <w:t>-- Әй, тоқташы, жиен!</w:t>
        <w:br/>
        <w:t>«Не айтасын» дегендей, Темірбек кідірді.</w:t>
        <w:br/>
        <w:t>-- Мына Итбайдың үйіндегі сәлделі қарт кім?</w:t>
        <w:br/>
        <w:t>-- Ғайнолла хазірет.</w:t>
        <w:br/>
        <w:t>-- Ол кісі қашан келген?</w:t>
        <w:br/>
        <w:t>-- Бүгін үш күн болды.</w:t>
        <w:br/>
        <w:t>-- Шақырып әкелді ме? Өзі келді ме?</w:t>
        <w:br/>
        <w:t>-- Жолға жүретін болғасын, патиқасын аламын деп</w:t>
        <w:br/>
        <w:t>Итбай шақыртқан білем. Ептеп ауру-сырқауды да қарай</w:t>
        <w:br/>
        <w:t>ма, немене?</w:t>
        <w:br/>
        <w:t>Амантайдың сырт естуінше: «Ғайнолла хазреттің үш-</w:t>
        <w:br/>
        <w:t>кіргені ем, не сырқат болса да жазбай қоймайды». Ось</w:t>
        <w:br/>
        <w:t>хабармен талай сырқаттың «хазретке барам» деп кетке-</w:t>
        <w:br/>
        <w:t>нін Амантай көрген. Олардың кейі жазылып, кейі жа-</w:t>
        <w:br/>
        <w:t>зылмайтын. Ғайнолланың «әулиелігіне» шек келтіргісі</w:t>
        <w:br/>
        <w:t>келмегендер: «садақаны аз беріпті» деп сырқат адамның</w:t>
        <w:br/>
        <w:t>өзін кінәлайтын.</w:t>
        <w:br/>
        <w:t>Пірәдәр боп қол тапсырған адамдар Ғайнолланың</w:t>
        <w:br/>
        <w:t>емшілдігін айтып келетін. Ол кеңестерге құлағы қанған</w:t>
      </w:r>
    </w:p>
    <w:p>
      <w:r>
        <w:t>Амантай, хазретті бір көруге құмар да. Кейде ұстап қа-</w:t>
        <w:br/>
        <w:t>латын басының сақыйнасын «Ғайнолла көрсе жұлып</w:t>
        <w:br/>
        <w:t>алар еді-ау», деп ойлайтын.</w:t>
        <w:br/>
        <w:t>Ғайнолланың тұрған қаласы онша алыс болмағанмен,</w:t>
        <w:br/>
        <w:t>шаруа жайы келіп оған бара алмаған.</w:t>
        <w:br/>
        <w:t>«Енді сәті келген шығар» деген ой түсті Амантайға,</w:t>
        <w:br/>
        <w:t>Ғайнолла екенін есіткесін. «Бірақ, зікіріне қалай түсем?</w:t>
        <w:br/>
        <w:t>өшімді үшінші рет баруым әлгі үйге!.. І:ыйын болса</w:t>
        <w:br/>
        <w:t>юлсын, Тұяқ үйіне қонайын да, егер зікір салса, түнде</w:t>
        <w:br/>
        <w:t>кеп отырайын.» )</w:t>
        <w:br/>
        <w:t>Сол арада Итбайдың баласы мінген аты кеп қалып,</w:t>
        <w:br/>
        <w:t>Амантай Тұяқтікіне қонуға кетті.</w:t>
        <w:br/>
        <w:t>т;</w:t>
        <w:br/>
        <w:t>1Ұ</w:t>
        <w:br/>
        <w:t>ҚИЫ, Асқар! - деді Темірбек, күн батып бара жат-</w:t>
        <w:br/>
        <w:t>51 езде, школ алдынан түйесін жетектеп отр беріп,</w:t>
        <w:br/>
        <w:t>калын қалтасына салып, есік алдында аяңдап жүрген</w:t>
        <w:br/>
        <w:t>Асқарды көріп, үр</w:t>
        <w:br/>
        <w:t>%</w:t>
        <w:br/>
        <w:t>Күн шуақ болғасын, қолдағы арық-тұрақ жылқыны</w:t>
        <w:br/>
        <w:t>салт атпен тебінге айдап шығарып салып, Итбай үйіне</w:t>
        <w:br/>
        <w:t>кеп түскен кезде, ауылдың алдыңғы жағындағы жолмен</w:t>
        <w:br/>
        <w:t>жортып келе жатқан бір шаналы көзіне ұшырай кетті.</w:t>
        <w:br/>
        <w:t>«Итбай Петрборға жүреді» деген хабар естілгелі</w:t>
        <w:br/>
        <w:t>«хайырлы болсын» айтқан адамның ат ізі күн сайын</w:t>
        <w:br/>
        <w:t>басылмайтын еді. «Бұл кім болды екен?» -- деп ойлады</w:t>
        <w:br/>
        <w:t>Итбай.</w:t>
        <w:br/>
        <w:t>-- Мына біреуді шырамытамысын? -- деді ол, шөп</w:t>
        <w:br/>
        <w:t>шарбағы жағынан келе жатқан Бүркітбайға.</w:t>
        <w:br/>
        <w:t>-- Қәне? Ә, анау ма? Ол ма? Ол дәуде болса, Аман-</w:t>
        <w:br/>
        <w:t>тай.</w:t>
        <w:br/>
        <w:t>-- Оны қайдан білдің?"</w:t>
        <w:br/>
        <w:t>-- Аты соның жирен қасқасына ұқсайды, осындай</w:t>
        <w:br/>
        <w:t>пысық жүрісті, ашаң жылқы еді.</w:t>
        <w:br/>
        <w:t>-- Ол болса мен үйге жүре берейін.- Мені үйде жоқ</w:t>
        <w:br/>
        <w:t>дерсін, үйде кісі бар деп, басқа бір үйге түс дерсін.</w:t>
        <w:br/>
        <w:t>Итбай үйге кірді. Бүркітбай аттыны тосып қалды.</w:t>
        <w:br/>
        <w:t>Терлеп бусанған атын ентелетіп, жолаушы есік алды-</w:t>
        <w:br/>
        <w:t>на тоқтады. Амантай екен.</w:t>
        <w:br/>
        <w:t>-- Итбай үйде ме? -- деді ол шанадан түспей, Бүр-</w:t>
        <w:br/>
        <w:t>кітбайға иек қағып амандасқаннан кейін,</w:t>
      </w:r>
    </w:p>
    <w:p>
      <w:r>
        <w:t>-- Қай ел боласыз, әуелі жөн сұрасып алайық?</w:t>
        <w:br/>
        <w:t>-- Сен Бүркітбай емеспісін?</w:t>
        <w:br/>
        <w:t>-- Болсақ болармыз.</w:t>
        <w:br/>
        <w:t>-- Саған не болды, мені танымай?</w:t>
        <w:br/>
        <w:t>-- Не мен жатырқаған шығармын, не сен өзгерген</w:t>
        <w:br/>
        <w:t>шығарсын. Рас танымай тұрмын. Кімсін?..</w:t>
        <w:br/>
        <w:t>Кесиінімді көрсін дегендей, Амантай сақал, мұрты-</w:t>
        <w:br/>
        <w:t>ның қырауын сүртті де, тымағының бауын шешпестен</w:t>
        <w:br/>
        <w:t>маңдайынан сыпырып, желкесіне қайырды.</w:t>
        <w:br/>
        <w:t>-- Өзіңе мазақ керек пе? -- деді Бүркітбай ашулан-</w:t>
        <w:br/>
        <w:t>ған боп, -- жөніңді айтуға ерінемісің?</w:t>
        <w:br/>
        <w:t>«Көзіңе шел қаптаған екен!» деп бетінен алып тас-</w:t>
        <w:br/>
        <w:t>тауға Амантай бір ыңғайланып, аузына келіп қалған</w:t>
        <w:br/>
        <w:t>сөзді айтпай, бетіне адырая қарады.</w:t>
        <w:br/>
        <w:t>-- Неге қарайсың?</w:t>
        <w:br/>
        <w:t>-- Неге танымай тұрғаныңды қайдан білейін, таный-</w:t>
        <w:br/>
        <w:t>тын сықылды ең, мен Амантаймын...</w:t>
        <w:br/>
        <w:t>-- Қай Амантайсың?</w:t>
        <w:br/>
        <w:t>-- Тайбағардың.</w:t>
        <w:br/>
        <w:t>-- Ә, солай ма? Сапар оң болсын!</w:t>
        <w:br/>
        <w:t>71</w:t>
        <w:br/>
        <w:t>-- Е, есі дұрыс неме ме? О не қылғаны, біреудің атын</w:t>
        <w:br/>
        <w:t>сұраусыз мініп?</w:t>
        <w:br/>
        <w:t>-- Бұл үйдің балалары сұрамай да міне береді.</w:t>
        <w:br/>
        <w:t>-- Қап, иттің баласы-а, ә? Басынуын қарай көр!</w:t>
        <w:br/>
        <w:t>Темірбек шарбақ ішінде тау-тау болып үйіліп жатқан</w:t>
        <w:br/>
        <w:t>қарларға айнала қарады да, Амантайға: «енді жұмысыма</w:t>
        <w:br/>
        <w:t>барайын» деген кескінін сездірді.</w:t>
        <w:br/>
        <w:t>-- Қош,- деді онысын түсінген Амантай,-- Итбай-</w:t>
        <w:br/>
        <w:t>ға баласының қылығын айтқалы үйге қарай аяңдап.</w:t>
        <w:br/>
        <w:t>Үйге кіре бергенде, Амантайдың құлағына, оқылған</w:t>
        <w:br/>
        <w:t>құранның сарыны естілді.</w:t>
        <w:br/>
        <w:t>«Ағузы белләһи минәшшайтан ер-ражим!..» -- деді</w:t>
        <w:br/>
        <w:t>Амантай ауыз бөлмеге етігін тастай беріп, күбірлеп. Бұл</w:t>
        <w:br/>
        <w:t>төр үйге кіргенде аят оқылып болып, жұрт қолын жайып</w:t>
        <w:br/>
        <w:t>жатыр екен. Алдарында еттің дастарқаны.</w:t>
        <w:br/>
        <w:t>Босаға жаққа отыра кетіп, басын салбыратып, Аман-</w:t>
        <w:br/>
        <w:t>тай да қолын жайды.</w:t>
        <w:br/>
        <w:t>Батасын оқып болып, басын көтерген Амантайдың кө-</w:t>
      </w:r>
    </w:p>
    <w:p>
      <w:r>
        <w:t>зіне манағы танымайтын сәлделі ақсақал тағы да түсе</w:t>
        <w:br/>
        <w:t>кетті.</w:t>
        <w:br/>
        <w:t>Сәлделі кісі ернін анда-санда бір қыймылдатып, ұзақ</w:t>
        <w:br/>
        <w:t>отырып, жұрттың қары талған кезде алақандарын май-</w:t>
        <w:br/>
        <w:t>мыйтып әкеп бетін сыйпады.</w:t>
        <w:br/>
        <w:t>Үйге кіргендегі Амантайдың ойы -- басын кесіп алса</w:t>
        <w:br/>
        <w:t>да Итбайды бір тілдеп шығу еді; аузына келген сөзін</w:t>
        <w:br/>
        <w:t>бөгемей, көкрегін кернеген ызаның уын лықылдатып құ-</w:t>
        <w:br/>
        <w:t>су еді. «Жат жерден келген қадырлы кісі бар,-- деп</w:t>
        <w:br/>
        <w:t>ойлады ол кіргеннен кейін,-- ұят болар, жұқалап ай-</w:t>
        <w:br/>
        <w:t>тайын».</w:t>
        <w:br/>
        <w:t>Атын мініп кеткенін Аматптай Итбайға сыпайылап ай-</w:t>
        <w:br/>
        <w:t>тайын деп еді, Итбай мұны елемеген кісі боп, бетіне қа-</w:t>
        <w:br/>
        <w:t>рамады.</w:t>
        <w:br/>
        <w:t>-- Кішкене шаруам бар еді,-- деді Амантай Итбай-</w:t>
        <w:br/>
        <w:t>ға, аз отырғасын.</w:t>
        <w:br/>
        <w:t>-- Уақытым жоқ, бірде келерсін дедім ғой мана.</w:t>
        <w:br/>
        <w:t>-- Айтайын дегенім: мініп келген атым жоқ.</w:t>
        <w:br/>
        <w:t>-- Маған оны не қыл дейсің? Байлап қойсаң еді,</w:t>
        <w:br/>
        <w:t>кетіп қалған шығар, үйге келген кісінің атына мен күзет-</w:t>
        <w:br/>
        <w:t>ші бола алмаймын!</w:t>
        <w:br/>
        <w:t>-- Сенің балаң мініп кетіпті.</w:t>
        <w:br/>
        <w:t>-- Аузыңның қанын жақпай аулақ жүр. Бұл үйдің</w:t>
        <w:br/>
        <w:t>баласының өз жылқысы да мінуге жетеді. Егер бергенің</w:t>
        <w:br/>
        <w:t>болмаса, шықшы үйімнен, жарықтығым, қонағымның</w:t>
        <w:br/>
        <w:t>79</w:t>
        <w:br/>
        <w:t>Айбала орнынан тұрып, үстіне күпісін, аяғына пима-</w:t>
        <w:br/>
        <w:t>сын киіп, тысқа шығып кетті.</w:t>
        <w:br/>
        <w:t>Жігітшіліктің, жастықтың фарқын айыра білетін, қа-</w:t>
        <w:br/>
        <w:t>зақ ғұрпынан хабары бар Асқар, Анбаланың Ботагөз бен</w:t>
        <w:br/>
        <w:t>өз арасында дәнекер болғысы келетінін алдақашан-ақ</w:t>
        <w:br/>
        <w:t>аңғарды. ілірақ, Ботагөзбен ауыл әдетінше «ойнап-күлу-</w:t>
        <w:br/>
        <w:t>ді» мақсат етпеген Асқар, Айбаланың бірнеше рет жеңге</w:t>
        <w:br/>
        <w:t>боп сырласқысы келгенін абайлай тұра, әдейі аңғарма-</w:t>
        <w:br/>
        <w:t>ған боп, ол темада сөйлескісі келмейтінін кескін, құбы-</w:t>
        <w:br/>
        <w:t>лысымен ұқтырды.</w:t>
        <w:br/>
        <w:t>Ботагөзбен қосылуына Айбаланың тілектес екенін,</w:t>
        <w:br/>
        <w:t>тілектес қана емес, жақтас екенін сезетін Асқар, егер,</w:t>
        <w:br/>
        <w:t>Айбала оны Ботагөзбен оңаша қалдырса-ақ, ол қалдыру-</w:t>
        <w:br/>
        <w:t>дың себебін ұға қойды. Нақ, осы жолы да, Айбаланың</w:t>
        <w:br/>
        <w:t>«көлден мұз әкелем» деп кетуі, мұз үшін ғана емес, Бота-</w:t>
        <w:br/>
        <w:t>гөз бен өзіне сөйлесуге жағдай жасау үшін екенін Асқар</w:t>
        <w:br/>
        <w:t>білді.</w:t>
        <w:br/>
        <w:t>Айбаланың шығып кетуі, Ботагөзге бөтен ой түсірген</w:t>
        <w:br/>
        <w:t>жоқ. Ботагөздің басына: «ер жеттім, қыз боп болдым»</w:t>
        <w:br/>
        <w:t>деген ой ешуақытта кірген емес. Оның ойында балалық</w:t>
        <w:br/>
        <w:t>пен оқудан басқа әлі ешнәрсе жоқ. Сондықтан да, ол,</w:t>
      </w:r>
    </w:p>
    <w:p>
      <w:r>
        <w:t>Айбаланы ауылдың бой жеткен қызының ұғымындағы</w:t>
        <w:br/>
        <w:t>жеңге көрмейді, не шешесі, не апасы сыяқты көріп, оған</w:t>
        <w:br/>
        <w:t>әлі күнге шейін балаша еркелейді: мойнына асылады,</w:t>
        <w:br/>
        <w:t>арқала деп әурелейді, бетінен сүйгізеді, құшақтатады,</w:t>
        <w:br/>
        <w:t>төсіңді сорам деп қыйнайды, кейпі келмеген кездерін ұшы-</w:t>
        <w:br/>
        <w:t>ратса, жадыратпай жай таппайды, болмашы сөзін ауыр-</w:t>
        <w:br/>
        <w:t>лайды, жоқ нәрсеге өкпелейді, Айбаланың оған Асқар</w:t>
        <w:br/>
        <w:t>туралы тіл қата алмауы да осыдан.</w:t>
        <w:br/>
        <w:t>Асқардың Ботагөзде ойы барын, оның көз қарасын</w:t>
        <w:br/>
        <w:t>Айбала сезгенмен, Богагөздің өзі әлі түк сезген емес.</w:t>
        <w:br/>
        <w:t>Оның әзіргі ұғымында Асқар-- аға, бауыр. Сондықтан</w:t>
        <w:br/>
        <w:t>да, ол Асқармен сөйлесуге қымсынбайды, онымен оңа-</w:t>
        <w:br/>
        <w:t>ша кездесуден именбейді, оның алдында өзін еркін ұс-</w:t>
        <w:br/>
        <w:t>танды.</w:t>
        <w:br/>
        <w:t>«Мұз әкелем» деп Айбаланың шығып кетуі Ботагөзге</w:t>
        <w:br/>
        <w:t>бөтен ой түсірмегенмен, Асқардың осы жолғы қадала қа-</w:t>
        <w:br/>
        <w:t>раған көзі Ботагөзге оның бұрынғы қарастарынан бас-</w:t>
        <w:br/>
        <w:t>қа әсер берді.</w:t>
        <w:br/>
        <w:t>«Неге бұлай қарайды?» -- деп ойлады ол. Сол ойдан</w:t>
        <w:br/>
        <w:t>кейін, Асқардың төнген көзінің қарашығы оған ашық ас-</w:t>
        <w:br/>
        <w:t>панда қалқыған өткір күннің сәулесі сыяқғанып, қарауға</w:t>
        <w:br/>
        <w:t>63</w:t>
        <w:br/>
        <w:t>түлкідей ойнақшып күлімдеген көзіне қарап тұрып,</w:t>
        <w:br/>
        <w:t>-- актан өлсем өлейін. Ақ ісіме неге пара берем? Мал</w:t>
        <w:br/>
        <w:t>басқа тебер!» )</w:t>
        <w:br/>
        <w:t>Горбуновтың көрсеткен пакетінде Амантайға арнал-</w:t>
        <w:br/>
        <w:t>ған қағаз жоқ еді. Оның ат бермеуі туралы урядник Гор-</w:t>
        <w:br/>
        <w:t>буновқа айтқаны болмаса, қағаз жазған жоқ та. Горбу-</w:t>
        <w:br/>
        <w:t>қовтың өзіне де пакет дегенді ойлау Амантайдың кескі-</w:t>
        <w:br/>
        <w:t>нін көргесін түсті. ы.</w:t>
        <w:br/>
        <w:t>Үрейлендіріп мойнын нембе деген Горбуновтың айла</w:t>
        <w:br/>
        <w:t>қақпандарына Амантай түспеді. )</w:t>
        <w:br/>
        <w:t>-- Болыста жұмысым бар еді, -- деді ол Горбуновқа</w:t>
        <w:br/>
        <w:t>енді сөйлесудің қыйсынын таппай есікке қарай жөнеле</w:t>
        <w:br/>
        <w:t>беріп.</w:t>
        <w:br/>
        <w:t>Горбунов Амантайды есіктен шыққанша жаман Кө-</w:t>
        <w:br/>
        <w:t>зімен жөнелтіп салды.</w:t>
        <w:br/>
        <w:t>«Итбай жылы жауап берер деймісін? -- деген ой кел-</w:t>
        <w:br/>
        <w:t>ді Амантайға тысқа шыға, -- сонда да әдейі келгесін Кі-</w:t>
        <w:br/>
        <w:t>рейін, нем кетіпті!»</w:t>
        <w:br/>
        <w:t>Амантай Итбаймен араз еді. Амантай кедей шаруалы</w:t>
        <w:br/>
        <w:t>адам. Солай бола тұра «туысым бір адамнан кем емес»,</w:t>
        <w:br/>
        <w:t>деп санаған ол, кеудесін жас күнінен біреуге бастырма-</w:t>
        <w:br/>
        <w:t>ды. Итбаймен ол тұстас еді. Жұртты ықтырып ұстаған</w:t>
        <w:br/>
        <w:t>Итбай, Амантайды да қорғалатам деп еді, оған Амантай</w:t>
        <w:br/>
        <w:t>көнбеді. Тілге көнбеген адамға Итбайдың қолданар 1Іла-</w:t>
        <w:br/>
        <w:t>расы: малын ұрлату, кара басына пәле салу болатын.</w:t>
        <w:br/>
        <w:t>Итбай Амантайға осы екі әдістің екеуін де қолданды.</w:t>
        <w:br/>
        <w:t>Астынан бір жаксы атты, қолынан бір жақсы құсты ке-</w:t>
        <w:br/>
        <w:t>тірмейтін Амантайға, Итбай атын да, құсын да тартып</w:t>
      </w:r>
    </w:p>
    <w:p>
      <w:r>
        <w:t>алып, талай зорлық істеді. Сөзін сөйлейтін ауылнай би-</w:t>
        <w:br/>
        <w:t>лерге өтірік акт жасатып «ұры» деп те көрсетті. Амантай</w:t>
        <w:br/>
        <w:t>оған сонда да иілмей, көптің қолдауымен «жарға жы-</w:t>
        <w:br/>
        <w:t>ғылар» деген істерден де құтыла берді. Итбайдың Аман-</w:t>
        <w:br/>
        <w:t>тайға ең соңғы істеген қастығы -- Амантайдың жерін</w:t>
        <w:br/>
        <w:t>переселенге беру еді, Итбай үйіне Амантайдың келу</w:t>
        <w:br/>
        <w:t>себебі осы жерге байланысты.</w:t>
        <w:br/>
        <w:t>Амантай етігін ауыз бөлмеге тастап, төргі бөлмеге</w:t>
        <w:br/>
        <w:t>кірсе, үйдің ішін айнала отырған лық толы халы</w:t>
        <w:br/>
        <w:t>қ дуыл-</w:t>
        <w:br/>
        <w:t>даған кеңесте екен. «Ассалаумағалайкүм!» -- деп да-</w:t>
        <w:br/>
        <w:t>уысын көтере берген мұның сәлемін ешкім ести қойған</w:t>
        <w:br/>
        <w:t>жоқ. Кіргенін елеген жанды</w:t>
        <w:br/>
        <w:t>көрмеген соң Амантай бо-</w:t>
        <w:br/>
        <w:t>ды да, сол арадағы Атығай</w:t>
        <w:br/>
        <w:t>расақалы түгелге жақын бол-</w:t>
        <w:br/>
        <w:t>яа қолдасып өтті. Ортарақ кезде ұшын</w:t>
        <w:br/>
        <w:t>сағаға отыра кетуге бір ойла</w:t>
        <w:br/>
        <w:t>мен Керейдің ақсақал-қа</w:t>
        <w:br/>
        <w:t>ғандықтан, айна</w:t>
        <w:br/>
        <w:t>74</w:t>
        <w:br/>
        <w:t>ш- Ұста, ұста!-- деді Қошкин денесін шегіндіре, қо-</w:t>
        <w:br/>
        <w:t>лын көтеріп.</w:t>
        <w:br/>
        <w:t>Бүркіт талпынуын токтатпағасын, Амантай Кошкин-</w:t>
        <w:br/>
        <w:t>нің «әрі кет» деуімен шанадан алысырақ барып тұрды.</w:t>
        <w:br/>
        <w:t>Бүркіт кайта тыйышталды.</w:t>
        <w:br/>
        <w:t>-- Бұл неге талпынады? -- деді Кошкин.</w:t>
        <w:br/>
        <w:t>-- Иесіне жаман сөз айтқанды біледі, -- деді Аман-</w:t>
        <w:br/>
        <w:t>тай қуланып.</w:t>
        <w:br/>
        <w:t>Қошкиннің естуінше -- «бүркіт адамдай ақылды. Ие-</w:t>
        <w:br/>
        <w:t>віне жау кісіге о да жау».</w:t>
        <w:br/>
        <w:t>-- Орысша біле ме? -- деді үрейленген Қошкин.</w:t>
        <w:br/>
        <w:t>-- Біледі,-- деді Амантай жымыйып,-- алып кетем</w:t>
        <w:br/>
        <w:t>десеңіз мә бүркіт!</w:t>
        <w:br/>
        <w:t>-- Жіберме!.. Жіберме!..</w:t>
        <w:br/>
        <w:t>-- Егер, мен тиме десем тимейді.</w:t>
        <w:br/>
        <w:t>-- Ендеше, айт, тиме деп, -- деді Кошкин.</w:t>
        <w:br/>
        <w:t>Амантай бірдеме айткан боп, бүркіттің басын, топ-</w:t>
        <w:br/>
        <w:t>шысын сыйпап, басына томағасын кигізді.</w:t>
        <w:br/>
        <w:t>-- Бөркі ме оның?</w:t>
        <w:br/>
        <w:t>-- Ие, бөркі.</w:t>
        <w:br/>
        <w:t>-- Оны неге кигіздің, басы тона ма?</w:t>
      </w:r>
    </w:p>
    <w:p>
      <w:r>
        <w:t>-- Басы тоңбайды. Сендердің кескіндеріңді көңіліне</w:t>
        <w:br/>
        <w:t>сактап калмасын деп көзін жауып жатырмын. Егер, кес-</w:t>
        <w:br/>
        <w:t>кіндерің есінде қалса, ол сендерді қайдан болса да тауып</w:t>
        <w:br/>
        <w:t>алады.</w:t>
        <w:br/>
        <w:t>-- Мына кісіні таныйсын ба? - деді Қошкин қасын-</w:t>
        <w:br/>
        <w:t>дағысын нұсқап. -- Бұл становой пристав,</w:t>
        <w:br/>
        <w:t>-- Қай жақтан келесіңдер?</w:t>
        <w:br/>
        <w:t>-- Алексеевка жақтан.</w:t>
        <w:br/>
        <w:t>Кошкин губернаторға даярланған аттарды тексеріп</w:t>
        <w:br/>
        <w:t>жүргенін айтты.</w:t>
        <w:br/>
        <w:t>-- Бүркітпен аңшылық өте қызық.-- деді пристав</w:t>
        <w:br/>
        <w:t>урядникке,-- егер губернаторға көрсетсе, қандай жақсы</w:t>
        <w:br/>
        <w:t>болар еді.</w:t>
        <w:br/>
        <w:t>-- Бурабайға токтайды деген сөз бар, сонда шақыр-</w:t>
        <w:br/>
        <w:t>тамыз бұл қазақты. Әй, киргіз!.. Атың кім сенің?</w:t>
        <w:br/>
        <w:t>-- Амантай.</w:t>
        <w:br/>
        <w:t>аны Но, вот, Амантайка, сен келесін бе, губернаторға</w:t>
        <w:br/>
        <w:t>бүркіт салуды көрсетуге...</w:t>
        <w:br/>
        <w:t>-- Кел десең келем.</w:t>
        <w:br/>
        <w:t>Приставпен екеуі күбірлескесін:</w:t>
        <w:br/>
        <w:t>96</w:t>
        <w:br/>
        <w:t>алып та жүрген пристав: «реті келсе,-- деп ойлады іші-</w:t>
        <w:br/>
        <w:t>зен, бөлмеде көрінгеннің бәріне қызығып,-- мен алар</w:t>
        <w:br/>
        <w:t>елім бұларды.. Егер біреуін ғана ал десе, қайсысын</w:t>
        <w:br/>
        <w:t>таңдар ем?... Бәрі де керек... Міне кайда байлық!..»</w:t>
        <w:br/>
        <w:t>Жасаудан кейін Итбай ыдыс пен арақ қойған шкаф-</w:t>
        <w:br/>
        <w:t>тың ішін ашса: портвейн, коньяк, мускат, кагор, шам-</w:t>
        <w:br/>
        <w:t>панский, ликер, ақ арақтың әртүрлері, тағы басқа түрлі</w:t>
        <w:br/>
        <w:t>арақтың бөтелкелері лық толып тұр екен.</w:t>
        <w:br/>
        <w:t>-- Азырақ бой жылытасыз ба2-- деді Итбай прис-.</w:t>
        <w:br/>
        <w:t>тавка, көзі араққа карап бозарып баратқанын көріп.</w:t>
        <w:br/>
        <w:t>-- Закускамен!.. Соңырақ!..</w:t>
        <w:br/>
        <w:t>Губернатор жататын бөлмеде приставқа бір кем ке</w:t>
        <w:br/>
        <w:t>рінген нәрсе -- кереует жоғы еді.</w:t>
        <w:br/>
        <w:t>-- Губернатор кайда жатады? -- деген сұрауға:</w:t>
        <w:br/>
        <w:t>-- Мынада жатады,- деп Итбай ақ никель кереует-</w:t>
        <w:br/>
        <w:t>ті алдыртты да, үстіне мамық күстесек салдырып, онын</w:t>
        <w:br/>
        <w:t>үстіне каңылтырдай саңғырлаған жаңа жібек көрпелер</w:t>
        <w:br/>
        <w:t>жаптырып, шайымен тыстаған жастықтар қойғызды.</w:t>
        <w:br/>
        <w:t>-- Дұрыс!</w:t>
      </w:r>
    </w:p>
    <w:p>
      <w:r>
        <w:t>Жасаудан, үйден, ыдыстан, тамақтан кемшілік таба</w:t>
        <w:br/>
        <w:t>алмаған пристав, музей қараған адамдай әр нәрсеге бір</w:t>
        <w:br/>
        <w:t>үніліп жүргенде: «ас даяр!» -- деген хабар әкелді Бүр-</w:t>
        <w:br/>
        <w:t>кітбай.</w:t>
        <w:br/>
        <w:t>Пристав, Кошкин, Итбай үшеуі ас бөлмеге шықса,</w:t>
        <w:br/>
        <w:t>табакка салған қуырдақтың буы бұрқырап тұр екен.</w:t>
        <w:br/>
        <w:t>-- Отырыныздар.</w:t>
        <w:br/>
        <w:t>Итбайды манадан таңдандырған бір нәрсе: Қошкин-</w:t>
        <w:br/>
        <w:t>нің пристав алдында мысы түсіп, аузын буған өгіздей</w:t>
        <w:br/>
        <w:t>«лам» деп үндемегені, болмашы айтқан сөзіне де «ваше</w:t>
        <w:br/>
        <w:t>благородие» дей беруі.</w:t>
        <w:br/>
        <w:t>«Жалғыз жүргенде екпіні тау жығарлық еді, өзі не</w:t>
        <w:br/>
        <w:t>деген жасық неме?» деп ойлады Итбай.</w:t>
        <w:br/>
        <w:t>Кошкиннің үндемеуі қорққандық, яки жасықтық</w:t>
        <w:br/>
        <w:t>емес екенін, қызмет кезінде өзінен үлкен ұлыққа сұра-</w:t>
        <w:br/>
        <w:t>май сөз қату дұрыс емес леп түсінетіндігін Итбай білген</w:t>
        <w:br/>
        <w:t>жоқ.</w:t>
        <w:br/>
        <w:t>Қуырдаққа отырғаннан кейін Қошкин үнін шы-</w:t>
        <w:br/>
        <w:t>ғарды.</w:t>
        <w:br/>
        <w:t>Жы Семен Семеныч,- деді ол столдағы коньякты кө</w:t>
        <w:br/>
        <w:t>ріп,-- енді ішеміз, сіздің ден саулыққа.</w:t>
        <w:br/>
        <w:t>Пристав жымыйды да, рюмкаға құйған коньякті оң</w:t>
        <w:br/>
        <w:t>қолымен көтеріп орнынан түрегелді.</w:t>
        <w:br/>
        <w:t>102</w:t>
        <w:br/>
        <w:t>-- Қымыз қайда? Әкелеріне күнде ас бересіңдер ме,</w:t>
        <w:br/>
        <w:t>бір жұтым бізге татырмайтын?!</w:t>
        <w:br/>
        <w:t>-- Нан қайда? )</w:t>
        <w:br/>
        <w:t>-- Ет бізге арам боп па? Ала жаздай қызыл тістеге-</w:t>
        <w:br/>
        <w:t>міз жоқ!</w:t>
        <w:br/>
        <w:t>-- Ит деп білесіңдер ме бізді? --</w:t>
        <w:br/>
        <w:t>-- Кеңірдегінді суырып алайын ба?</w:t>
        <w:br/>
        <w:t>Жанжал көбейді. Ас әкелгеннің бірдеме деген сөз-</w:t>
        <w:br/>
        <w:t>дерін шөпшілер шулап естіртпеді.</w:t>
        <w:br/>
        <w:t>Біреуді біреу ұрып жаткан сыкылды болғасын, Асқар</w:t>
        <w:br/>
        <w:t>далаға жүгіре шықса, Темірбек біреуді алып ұрып теп-</w:t>
        <w:br/>
        <w:t>кілеп жатыр екен. Өзгелер арашаламағасын, Асқар ара-</w:t>
        <w:br/>
        <w:t>шаласа -- Байсақалдың Елікбайы! Бет-аузы көкала қой-</w:t>
        <w:br/>
        <w:t>дай, мұрнынан кан дірдектеп тұр.</w:t>
        <w:br/>
        <w:t>-- Мына Аскар болып, жаның қалды,-- деді Темір-</w:t>
        <w:br/>
        <w:t>бек жұдырығын безеп, -- әке-бабаңның аузын... Құныңды</w:t>
        <w:br/>
        <w:t>бір-ақ беретін!.. Жұмысыңды істейміз... Аштан қатыра:</w:t>
        <w:br/>
        <w:t>тын әкеңді өлтірдік пе, әкеңнің аузын...</w:t>
        <w:br/>
        <w:t>Темірбек тағы ұмтылды. Асқар жібермеді. Кескініне</w:t>
      </w:r>
    </w:p>
    <w:p>
      <w:r>
        <w:t>қараса, Темірбек қанын ішіне тартып алған екен. Егер,</w:t>
        <w:br/>
        <w:t>жіберсе, Елікбайды жеп қойғалы тұр. Темірбектің Асқар</w:t>
        <w:br/>
        <w:t>көрген бір ерлігі осы.</w:t>
        <w:br/>
        <w:t>Екінші ерлігі -- Кенжетайлы урядник соққыға жық-</w:t>
        <w:br/>
        <w:t>қан күні түн ортасы ауа Аскар пәтеріне қайтты. Есікті</w:t>
        <w:br/>
        <w:t>кеп тақылдатып еді, қатты ұйқтап қалған ба, болмаса</w:t>
        <w:br/>
        <w:t>бір жаққа кеткен бе? -- күзетші ашпады. Ондайда, Ас-</w:t>
        <w:br/>
        <w:t>қар Итбай үйіне барып жататын. Сол дағдымен Асқар</w:t>
        <w:br/>
        <w:t>Итбай үйіне келсе, кораның какпасы ашық тұр. Итбай-</w:t>
        <w:br/>
        <w:t>дың ағаш үйінің есігінің маңдайшасында ылғый панар</w:t>
        <w:br/>
        <w:t>жағылып тұратын еді. Есікке жақындай берсе, босаға-</w:t>
        <w:br/>
        <w:t>сында біреу тұр, қолында балта. Зәресі ұшып кетті.</w:t>
        <w:br/>
        <w:t>Балталы адам Асқарды аңғармады ма, болмаса қорк-</w:t>
        <w:br/>
        <w:t>пады ма, орнынан қозғалмады.</w:t>
        <w:br/>
        <w:t>-- Темірбек! -- деді Аскар жақындап барып, танып.</w:t>
        <w:br/>
        <w:t>Темірбек жалт қарады да, шауып жіберетін адамдай</w:t>
        <w:br/>
        <w:t>балтасын октанып, колын көтерді.</w:t>
        <w:br/>
        <w:t>-- Темірбек!.. Мен Асқар!..</w:t>
        <w:br/>
        <w:t>-- Ә, сен бе едің? -- деді де қолын түсіріп, сүзіле</w:t>
        <w:br/>
        <w:t>қарады.</w:t>
        <w:br/>
        <w:t>-- Неғып тұрсың?</w:t>
        <w:br/>
        <w:t>-- Шабайын деп ем!..</w:t>
        <w:br/>
        <w:t>-- Кімді?</w:t>
        <w:br/>
        <w:t>-- Әлгі, Кенжетайды ұратын төрені. ! е</w:t>
        <w:br/>
        <w:t>6:</w:t>
        <w:br/>
        <w:t>Итбай іңірде губерпатордан келген Кағазды оқуға</w:t>
        <w:br/>
        <w:t>шақырғанда, Кенжетайды урядник талдырып ұрып кет-</w:t>
        <w:br/>
        <w:t>кенін Темірбекке Аскар айтып еді. Артынан, Темірбек</w:t>
        <w:br/>
        <w:t>үйіне келіп, Кенжетайдың жарасын көріп. тұнжырап,</w:t>
        <w:br/>
        <w:t>үндемей шығып кеткен елі. Біраздасын, шайға шақыр</w:t>
        <w:br/>
        <w:t>дегенде, іздеп таба алмай: :</w:t>
        <w:br/>
        <w:t>-- Өзі бір түрлі,-- деген еді әркімдер кейіп.</w:t>
        <w:br/>
        <w:t>Сол кеткеннен Итбайдың үйіне барып жатып калған</w:t>
        <w:br/>
        <w:t>шығар деп ойлаған Асқар, Темірбектің мына қылығына</w:t>
        <w:br/>
        <w:t>қайран қалды. )</w:t>
        <w:br/>
        <w:t>-- Қалай өлтіресін оны? -- деп сұрады Аскар, Темір-</w:t>
        <w:br/>
        <w:t>бекті қорадан әрең алып шығып, -- оның сақ жатпай-</w:t>
        <w:br/>
        <w:t>тынын қайдан білесін?</w:t>
        <w:br/>
        <w:t>-- Қып-қызыл мас. Итбайдың конақ бөлмесінде жал-</w:t>
        <w:br/>
        <w:t>рыз жатыр. Үйге кіргелі тұр ем, есік ашық... )</w:t>
        <w:br/>
        <w:t>Өлтірудің арты неге соғатынын Асқар айтып біраз</w:t>
        <w:br/>
        <w:t>ұғындырып еді:</w:t>
        <w:br/>
        <w:t>-- Мен Кенжетайдан аяулы емеспін. Өлтірем де, мен</w:t>
      </w:r>
    </w:p>
    <w:p>
      <w:r>
        <w:t>өлтірдім деп айтам... Білгенін қылсын, -- деп Темірбек</w:t>
        <w:br/>
        <w:t>көпке шейін көнбеді.</w:t>
        <w:br/>
        <w:t>-- Темірбек, -- деді Аскар жалынып, -- Кенжетай еш</w:t>
        <w:br/>
        <w:t>нәрсе ететін емес. Ол сөзіңді қой! Өлтірді деп сені ғана</w:t>
        <w:br/>
        <w:t>жазаламас, Кенжетайды да, Балтабекті де, тіпті...</w:t>
        <w:br/>
        <w:t>Ботагөзді де іліктірер.</w:t>
        <w:br/>
        <w:t>-- Ботагөзді дейсін бе?</w:t>
        <w:br/>
        <w:t>-- Я, Ботагөзді де!</w:t>
        <w:br/>
        <w:t>-- ЭӘ, онда... қойдым!..</w:t>
        <w:br/>
        <w:t>Өткен күндердегі Темірбектің осы қылықтарын еске</w:t>
        <w:br/>
        <w:t>түсірген Асқар, Темірбек түйесімен шарбаққа кірген соң,</w:t>
        <w:br/>
        <w:t>Кенжетай отырған ауылға жаяу жөнелді.</w:t>
        <w:br/>
        <w:t>Кенжетайдікіне Асқармен бірге кірген бір құшақ</w:t>
        <w:br/>
        <w:t>суық, көмескі жанған 6/лте шамды үрлегенде жалп етіп</w:t>
        <w:br/>
        <w:t>сөнді де калды. «Ассалаумағалайкүм» әдетінде жок. Ас-</w:t>
        <w:br/>
        <w:t>Кар: «кеш жарық!» деді есік алдында тұра қалып,</w:t>
        <w:br/>
        <w:t>жолда бірдемені басармың деп ойлап. Үй іші күбірлеп</w:t>
        <w:br/>
        <w:t>кеңескен кісі екен. Бірақ, ол пештің аузындағы жанған</w:t>
        <w:br/>
        <w:t>оттың жарығында отырған Ұлбергеннен басқаларын та-</w:t>
        <w:br/>
        <w:t>нымады.</w:t>
        <w:br/>
        <w:t>-- Төрге шық!-- десті әркімдер, шамды Ұлберген</w:t>
        <w:br/>
        <w:t>тұтаткқасын.</w:t>
        <w:br/>
        <w:t>-- Асқармысын? Жоғары шық.</w:t>
        <w:br/>
        <w:t>-- Той қайырлы болсып, апа!</w:t>
        <w:br/>
        <w:t>-- Айтсын! екін %</w:t>
        <w:br/>
        <w:t>ы</w:t>
        <w:br/>
        <w:t>тоқтап тұрған манағы шаналы түсті. Шанада біреу түре-</w:t>
        <w:br/>
        <w:t>геп, қолын бұлғап тұр.</w:t>
        <w:br/>
        <w:t>Бүркітті балдаққа қондырып, шаршаған атының жал-</w:t>
        <w:br/>
        <w:t>қау аяңымен ілбіп отырып Амантай жолаушыға келсе -</w:t>
        <w:br/>
        <w:t>екі орыс, алдында божы ұстаған қазақ, түрегеп тұрған</w:t>
        <w:br/>
        <w:t>екі орыстың біреуі екен.</w:t>
        <w:br/>
        <w:t>-- Аман? Қай ауылдікісін? -- деді түрегеп тұрған</w:t>
        <w:br/>
        <w:t>Амантайға.</w:t>
        <w:br/>
        <w:t>-- Мына ауылдікі, -- деп Амантай ауылын иегімен</w:t>
        <w:br/>
        <w:t>нұсқады.</w:t>
        <w:br/>
        <w:t>Бүркіт балдаққа отыруға жалыққандай талпынды.</w:t>
        <w:br/>
        <w:t>-- Держи!- деді түрегеп тұрған қолын көтеріп.</w:t>
        <w:br/>
        <w:t>-- Кісіге тимейді.</w:t>
        <w:br/>
        <w:t>-- Бұл не құс?</w:t>
        <w:br/>
        <w:t>-- Бүркіт.</w:t>
        <w:br/>
        <w:t>-- Жаңа не ұстады ол.</w:t>
      </w:r>
    </w:p>
    <w:p>
      <w:r>
        <w:t>-- Қарсақ.</w:t>
        <w:br/>
        <w:t>-- Көрсет.</w:t>
        <w:br/>
        <w:t>Амантай аттан түспей қарсактыц канжығадағы тері-</w:t>
        <w:br/>
        <w:t>сін қамшысының басымен көтерді. Оныц екі жақ канжы-</w:t>
        <w:br/>
        <w:t>ғасында бірнеше коян, сыйрақтарынан байлаулы еді.</w:t>
        <w:br/>
        <w:t>-- Нешеуі қоян? -- деді орыс.</w:t>
        <w:br/>
        <w:t>-- Тоғыз.</w:t>
        <w:br/>
        <w:t>-- Бәрін бүркіт ұстады ма?</w:t>
        <w:br/>
        <w:t>-- Енді мен ұстады деп тұрмысың?</w:t>
        <w:br/>
        <w:t>-- Бүркіт пен коян ұста деген кім саған?</w:t>
        <w:br/>
        <w:t>-- Еш кім де емес. Өзім!</w:t>
        <w:br/>
        <w:t>-- Қоянды лұқсат қағаз алмай аулауға болмайды.</w:t>
        <w:br/>
        <w:t>Қағазың бар ма?</w:t>
        <w:br/>
        <w:t>-- Жоқ.</w:t>
        <w:br/>
        <w:t>Сөйлесіп тұрганда «бұл кім?» деген оймен үңіле</w:t>
        <w:br/>
        <w:t>қараған Амантай, біраздан кейін Қошкинді таныды.</w:t>
        <w:br/>
        <w:t>Кошкин мұны танымалы. Өткен жылы кісі өлімінің дауы</w:t>
        <w:br/>
        <w:t>болып, сол даудан Кошкин алты қасқыр, жүз сом, бір</w:t>
        <w:br/>
        <w:t>алтын жүзік папа алғанын Амантай жаксы білетін еді,</w:t>
        <w:br/>
        <w:t>Қошкиннің үстіндегі көк шұғамен тыстаған, жағасы</w:t>
        <w:br/>
        <w:t>қайырулы қасқыр тұлыпты, Амантай сол параға алған</w:t>
        <w:br/>
        <w:t>қасқырлардан істеткен екен деп ойлады.</w:t>
        <w:br/>
        <w:t>Қошкиннің бүркітке жабыса бастауынан Амантай</w:t>
        <w:br/>
        <w:t>сескенейін деді. Салқындаған денесі шыйырыққан бүр-</w:t>
        <w:br/>
        <w:t>кіт, тағы да талпынып еді, қаққан қанатының астындағы</w:t>
        <w:br/>
        <w:t>көбік кар борап кетті.</w:t>
        <w:br/>
        <w:t>Аскар үйдегілерге амандасып, төрге кеп отырды.</w:t>
        <w:br/>
        <w:t>-- Кенжетай, -- дед: Ұлберген, -- дастарқан сал, қал-</w:t>
        <w:br/>
        <w:t>қам, кісілерге шай берейін. Қолдарына су құй!..</w:t>
        <w:br/>
        <w:t>Су құйылып, дастарқан салынғаннан кейін, . табаға</w:t>
        <w:br/>
        <w:t>піскен сары нанды Кенжетай мол ғып турады. Бір құла-</w:t>
        <w:br/>
        <w:t>ғы жоқ, ағаш шүмегі бар, майысқан сары самауыр келді.</w:t>
        <w:br/>
        <w:t>Ұлберген самауырдың қасына кеп шыныаяқ жасап шай</w:t>
        <w:br/>
        <w:t>құйды. )</w:t>
        <w:br/>
        <w:t>-- Несіне шақырды демеңдер, -- деді ол қонақтары-</w:t>
        <w:br/>
        <w:t>на,- аз ғана баланың тіршілігіне сүйенген адаммын.</w:t>
        <w:br/>
        <w:t>Осы калқаларым тірі болса, мал бітпеді деп ренжімей-</w:t>
        <w:br/>
        <w:t>мін, Жауыздың таяғы ұшына тиіп, қалқам әлде кайтып</w:t>
        <w:br/>
        <w:t>кетеді деп қорқып ем, алдаға шүкір, жазылды. Соған,</w:t>
        <w:br/>
        <w:t>шай да болса ықыласыммен берейін деп шақырға-</w:t>
        <w:br/>
        <w:t>ным ғой.</w:t>
        <w:br/>
        <w:t>-- Апам жасырып отыр.-- деді Кенжетай күліп, --</w:t>
        <w:br/>
        <w:t>осы шәй ғана деп ойламаңдар. Артында еті де бар.</w:t>
      </w:r>
    </w:p>
    <w:p>
      <w:r>
        <w:t>-- Қойшы калкам, жылбысқаның етін айтамысың?</w:t>
        <w:br/>
        <w:t>-- Неге жылбысқа болсын. Ортан қолдай семіз</w:t>
        <w:br/>
        <w:t>торпақ.</w:t>
        <w:br/>
        <w:t>-- Кенжетайға сорпа болсын деп, осындағы жалғыз</w:t>
        <w:br/>
        <w:t>торпақты сойдырып ем,-- деді Ұлберген, -- сонын бір</w:t>
        <w:br/>
        <w:t>жілігін Ботажанға қойып, калған етін асып отырмын.</w:t>
        <w:br/>
        <w:t>Тістерің тістеріңе тисін деп. Әйтпесе, тіске сыздық бола-</w:t>
        <w:br/>
        <w:t>тын ет емес.</w:t>
        <w:br/>
        <w:t>-- Оқасы жоқ, дәм татқанымыз да болады, балаңның</w:t>
        <w:br/>
        <w:t>жаны калғанына бәріміз де қуанамыз, -- десті әркімдер,</w:t>
        <w:br/>
        <w:t>Шай жыйылып жатқан кезде: «кеш жарық»! деп бі-</w:t>
        <w:br/>
        <w:t>реу кіріп келді.</w:t>
        <w:br/>
        <w:t>-- Ассалаумағалайкүм! -- деді кірген, ортадағы аша-</w:t>
        <w:br/>
        <w:t>ға жақындап.</w:t>
        <w:br/>
        <w:t>-- Уағалайкүмұссалам, жоғары шық!-- десті үйдегі-</w:t>
        <w:br/>
        <w:t>лер, кім екенін танымаса да.</w:t>
        <w:br/>
        <w:t>Кірген адам етігін, сыртқы киімін шешіп, араларын</w:t>
        <w:br/>
        <w:t>ашкан көптің ортасына келіп отырды.</w:t>
        <w:br/>
        <w:t>-- Ұлберген есенбісін? -- деді ол, маңындағыларына</w:t>
        <w:br/>
        <w:t>бір-бір иек қағып амандасканнан кейін.</w:t>
        <w:br/>
        <w:t>-- Шүкір!-- деп ерні қыбыр ете түскен Ұлберген,</w:t>
        <w:br/>
        <w:t>шамның жарығы күңгірттеу болғандықтан амандасқан:</w:t>
        <w:br/>
        <w:t>адамның кескінін айыра алмай, қадала қарауды ерсі</w:t>
        <w:br/>
        <w:t>көріп, көз қырын салып аз отырды да,-- осы сен, наға-</w:t>
        <w:br/>
        <w:t>шым емеспісін? -- деді бір кезде. )</w:t>
        <w:br/>
        <w:t>“"</w:t>
        <w:br/>
        <w:t>дыққа шокыйып отыра кетіп, төрт бөлмелі үйге лық тол-</w:t>
        <w:br/>
        <w:t>ған аламдарлың сөздеріне құлақ тікті.</w:t>
        <w:br/>
        <w:t>-- Екі тіземе сарсу түсіп бастырмайды, соны кара-</w:t>
        <w:br/>
        <w:t>тайын деп ем.</w:t>
        <w:br/>
        <w:t>-- Менін, белімнің кұяны бар еді, бірдеме көтерсем</w:t>
        <w:br/>
        <w:t>шойырылып қалам. Балам жас еді, шаруама қыйын бол-</w:t>
        <w:br/>
        <w:t>ды. Соған шипа болама деп ем.</w:t>
        <w:br/>
        <w:t>-- Осы көзімді жел карып, содан ұшынды Да, енді ак</w:t>
        <w:br/>
        <w:t>түсіп, басұр боп өлетін болдым. Жарық сәуле көрсет-</w:t>
        <w:br/>
        <w:t>пей түйіледі де отырады. Ишанға үшкіртейін деп ем.</w:t>
        <w:br/>
        <w:t>-- Сап-сау бала еді,-- деді бір кемпір. жеті-сегіздегі</w:t>
        <w:br/>
        <w:t>бір ұл балапың басын кеудесіне сүйеп. -- біреулер тәттіні</w:t>
        <w:br/>
        <w:t>көп жегендіктен дейді, неден екенін қайдан білейін,</w:t>
        <w:br/>
        <w:t>кұлағына бұлақ пайда болды. Әуелі шығу шығып жарыл-</w:t>
        <w:br/>
        <w:t>ды да, артынан тыпбай ағатын болды.</w:t>
        <w:br/>
        <w:t>Оң жак ұрты ісіп кеткен біреу кабағын түйіп, көзін</w:t>
        <w:br/>
        <w:t>жұмып, бетін алақанымен басып, мықшыйып отыр еді:</w:t>
      </w:r>
    </w:p>
    <w:p>
      <w:r>
        <w:t>-- Тісің ауыра ма? -- деп сұрады көршісі.</w:t>
        <w:br/>
        <w:t>Ұрты іскен алая қарап, жауап бермеді.</w:t>
        <w:br/>
        <w:t>-- Жарықтығым, -- деді, оц жақ аяғының жараға</w:t>
        <w:br/>
        <w:t>толган жіліншігін жұрттың көзінше ашып койып, іріңін</w:t>
        <w:br/>
        <w:t>сүртіп отырған бір қара сақалға бірнеше кісі, -- жапшы</w:t>
        <w:br/>
        <w:t>жараңлы, жеркендірмей!</w:t>
        <w:br/>
        <w:t>-- Мен құдайдан сұрап алды деп отырсың ба,- деп</w:t>
        <w:br/>
        <w:t>ашуланды жаралы, -- бұл сыркат пайда болғалы быйыл</w:t>
        <w:br/>
        <w:t>18 жыл. Әдейі іздеп барғалы жүрген ишанды алла айдап</w:t>
        <w:br/>
        <w:t>қолга берді. Фатихасы тнер деген үмітім зор.</w:t>
        <w:br/>
        <w:t>т" Екі бетің нарттай жап-жас қатынсың, -- деді бір</w:t>
        <w:br/>
        <w:t>жігіт бір әйелге қалжыңдап,- сенікі не сырқат?</w:t>
        <w:br/>
        <w:t>Әйел күлімсіреп төмен қарады.</w:t>
        <w:br/>
        <w:t>-- Не сыркат дерің бар ма? -- деді, ол әйелге көрші</w:t>
        <w:br/>
        <w:t>отырған кұлағы ауырған баласы бар кемпір,-- кұдай</w:t>
        <w:br/>
        <w:t>құрсактан тарықтырып қойғаны болмаса, сап-сау кісі!</w:t>
        <w:br/>
        <w:t>Түскелі он жылдан асты. Талай әулиенің бейтіне де тү-</w:t>
        <w:br/>
        <w:t>каны клен ШЕ қаратты. Өспеген атаның баласы еді,</w:t>
        <w:br/>
        <w:t>рдем болар деп келіп отыр да.</w:t>
        <w:br/>
        <w:t>-- Алла, ақырын!., Ойбай... Өлдім!.. -- деген аяныш-</w:t>
        <w:br/>
        <w:t>ты дауыс естілді есіктен,</w:t>
        <w:br/>
        <w:t>ШЕ кеңесін доғарып, кескіндері өзгеріп, есікке ка-</w:t>
        <w:br/>
        <w:t>- Киізге ораған бір адамды төрт кісі іп есі</w:t>
        <w:br/>
        <w:t>абыр р өтеріп есіктен</w:t>
        <w:br/>
        <w:t>-- Қөлден ат суара ба</w:t>
        <w:br/>
        <w:t>астына түсіп,</w:t>
        <w:br/>
        <w:t>ж</w:t>
        <w:br/>
        <w:t>т суара барғанда аты мұзға тайып, аяғы</w:t>
        <w:br/>
        <w:t>жіліншігі сынды, -- деді көтеріп кіргізген-</w:t>
        <w:br/>
        <w:t>-- Губернаторлың өткенін байқап жүр де, Мтбай</w:t>
        <w:br/>
        <w:t>ауылына кел,-- деді Қошкин.</w:t>
        <w:br/>
        <w:t>-- Жарайды.</w:t>
        <w:br/>
        <w:t>Урядниктің көзі қарсақтың терісіне бір-екі рет қа-</w:t>
        <w:br/>
        <w:t>далды да, сұраудың жөнін таппады.</w:t>
        <w:br/>
        <w:t>«Аң байлап келе жатқанда, жолда жолыққасын, орыс-</w:t>
        <w:br/>
        <w:t>та болса сауға сұрайтын реті бар. -- деп ойлады Аман-</w:t>
        <w:br/>
        <w:t>тай, Кошкиннің көз қарасын сезіп, -- сұраудың ретін</w:t>
        <w:br/>
        <w:t>білмей тұрған шығар, бір қарсақтан байымаспын, бай-</w:t>
        <w:br/>
        <w:t>ланып кетсін».</w:t>
        <w:br/>
        <w:t>Амантай бүркітті ердің касына қондырып, аттан түсті</w:t>
        <w:br/>
        <w:t>де, капсакты қанжығадан шешіп алып, урядниктің алды-</w:t>
        <w:br/>
        <w:t>на тастады.</w:t>
        <w:br/>
        <w:t>-- Қырғыз, -- деді Амантай, -- мала-мала держал</w:t>
      </w:r>
    </w:p>
    <w:p>
      <w:r>
        <w:t>қарсақ, коян... он мала-мала сауға дабайт бойдит, ежли</w:t>
        <w:br/>
        <w:t>он дорогы бидит шелабек.. Не дабайт жаман бойднит...</w:t>
        <w:br/>
        <w:t>поймал?..</w:t>
        <w:br/>
        <w:t>-- Понпмаю...</w:t>
        <w:br/>
        <w:t>Урялник колына тиген қалың түбітті қарсақты қолы-</w:t>
        <w:br/>
        <w:t>на алып, қуанышпен сипады да:</w:t>
        <w:br/>
        <w:t>-- Маған кушайт надо?-- делі.</w:t>
        <w:br/>
        <w:t>«Ет асып бер дегені ме?»--деп бір ойлап қалған</w:t>
        <w:br/>
        <w:t>Амантай урядниктің көңілі қоянға да ауғанын кейінірек</w:t>
        <w:br/>
        <w:t>түсінді.</w:t>
        <w:br/>
        <w:t>-- Даем... қояндікі мақан жернай байдит...</w:t>
        <w:br/>
        <w:t>Амантай қанжығадан екеуіне екі қоян шешіп берді.</w:t>
        <w:br/>
        <w:t>Жолаушылар жүріп кетті.</w:t>
        <w:br/>
        <w:t>-- Бүрк:тін губернаторға әкелер ме екен?-- делі</w:t>
        <w:br/>
        <w:t>уряднчкке пристав былай шыға беріп.</w:t>
        <w:br/>
        <w:t>-- Әкелер. Тіл біледі дегені рас па екен?</w:t>
        <w:br/>
        <w:t>-- Менімше рас. Өтірік болса ол кұс казакка еріп</w:t>
        <w:br/>
        <w:t>жүре ме, босанғасын қашып кетпей ме? Месінің тіліп сөз</w:t>
        <w:br/>
        <w:t>білгенліктен алатын шығар. Оның қандай киргиз еке-</w:t>
        <w:br/>
        <w:t>нін білесің бе?</w:t>
        <w:br/>
        <w:t>-- Жоқ. Танымадым.</w:t>
        <w:br/>
        <w:t>-- Губернаторға бүркітімен покушенне! жасамас Па</w:t>
        <w:br/>
        <w:t>екен, ол?</w:t>
        <w:br/>
        <w:t>-- Қайдан білейін!</w:t>
        <w:br/>
        <w:t>-- Бүркіті тіліп білсе, опашада үйретіп қойып, мең</w:t>
        <w:br/>
        <w:t>айыпты емеспін, құс айыпты деп жүрмесе!</w:t>
        <w:br/>
        <w:t>-- Оны ойлану керек екен!..</w:t>
        <w:br/>
        <w:t>1 Қастық.</w:t>
        <w:br/>
        <w:t>7--С Мұқанов, ШІ том -</w:t>
        <w:br/>
        <w:t>Жолдағы ауылдың біреуіне қонып, урядник пен При-</w:t>
        <w:br/>
        <w:t>став Итбайдікіне ертеңіне түске тармаса келді.</w:t>
        <w:br/>
        <w:t>Губернатор келетін мезгіл жақындағасын, ауылдың</w:t>
        <w:br/>
        <w:t>солтүстігі мен күншығысынан келетін екі жолдың да</w:t>
        <w:br/>
        <w:t>үстіне Итбай салт атты қарауыл қойған еді. Сол қара-</w:t>
        <w:br/>
        <w:t>уылдың біреуі көсем атпен көсілтіп келе жатқан уряд-</w:t>
        <w:br/>
        <w:t>ник пен приставты көргесін ауылға тұра шапты. |</w:t>
        <w:br/>
        <w:t>«Есі дұрыс па, шаба жөнелгені несі?» -- деп ойлады</w:t>
        <w:br/>
        <w:t>жолаушылар. ) 20.</w:t>
        <w:br/>
        <w:t>Қарауыл жігіт аттан қарғып түсіп, үйге жүгіріп кір-</w:t>
      </w:r>
    </w:p>
    <w:p>
      <w:r>
        <w:t>генде, Итбай ертеңгі шайын жаңа қолға алып жатыр еді.</w:t>
        <w:br/>
        <w:t>-- Келіп қалды!..</w:t>
        <w:br/>
        <w:t>-- Кім?</w:t>
        <w:br/>
        <w:t>-- Білмеймін, әйтеуір жүрісі қатты. Көсем жеккен...</w:t>
        <w:br/>
        <w:t>-- Бір ғана шаналы ма?</w:t>
        <w:br/>
        <w:t>-- Біреу.</w:t>
        <w:br/>
        <w:t>-- Ә., онда апы кіріп, күпі шықпай-ақ кой.</w:t>
        <w:br/>
        <w:t>Итбайдың олай деген себебі губернатор ең кемінде</w:t>
        <w:br/>
        <w:t>он пәуескемен келеді деген хабар алған. Сондықтан ол:</w:t>
        <w:br/>
        <w:t>«Кошкин-мошкиннің біреуі болар», деп ойлап орнынан</w:t>
        <w:br/>
        <w:t>қозғалмады да, артынан «уезни боп қалуы мүмкін» де-</w:t>
        <w:br/>
        <w:t>ген ой түсіп, орнынан түрегелді.</w:t>
        <w:br/>
        <w:t>«Его высокопревосходительство генерал-губернатор-</w:t>
        <w:br/>
        <w:t>ды мен Акмола жөнелтіп барам,-- деп жазған еді. Көк-</w:t>
        <w:br/>
        <w:t>Шетаудың уездный начальнигі Қривоносов Итбайға,-</w:t>
        <w:br/>
        <w:t>қасында Ақмола облысының гражданский губернаторы</w:t>
        <w:br/>
        <w:t>бар, прокурор бар, чиновник особых поручений бар, ла-</w:t>
        <w:br/>
        <w:t>кейі, повары, тағы басқалары бар -- барлығы ош бес кі-</w:t>
        <w:br/>
        <w:t>сі, алты пәуеске. Ақмоланың уездный начальнигімен</w:t>
        <w:br/>
        <w:t>екеуміз губернаторды Петропавлға шығарып саламыз.</w:t>
        <w:br/>
        <w:t>(Мүмкін, Бурабайлатып, Омбыға тура кетуі). Барлығы-</w:t>
        <w:br/>
        <w:t>мыз он шақты пәуеске, 25-тей кісі болармыз. Мен колым-</w:t>
        <w:br/>
        <w:t>нан келетін бар мүмкіншілікті карастырып, генерал-гу-</w:t>
        <w:br/>
        <w:t>бернаторды сіздің үйге түсіруге тырысам. Бұл конақтың</w:t>
        <w:br/>
        <w:t>өзгеше екенін сіз ұғуға тиістісіз. Бір үйінізді түгел бо-</w:t>
        <w:br/>
        <w:t>саттырып, Ішін жақсылатып жыйнатыңыз. Город тәртібін</w:t>
        <w:br/>
        <w:t>сіз өзіңіз білмеуіңіз мүмкін. Олай болған күнде, маңай-</w:t>
        <w:br/>
        <w:t>дағы казақ-орыс каласынан білетіп адамдарды алдыры-</w:t>
        <w:br/>
        <w:t>ңыз. Қонақ асы ретінде солармен акылдасарсыз. Петер-</w:t>
        <w:br/>
        <w:t>бургке сізді жіберу керек деп, губернаторға өтініш еткен</w:t>
        <w:br/>
        <w:t>мен болатынмын. Жақсылап, сыйлап жіберерсіз деп се-</w:t>
        <w:br/>
        <w:t>98</w:t>
        <w:br/>
        <w:t>Бір кезде үйге ишан кірді. Жарыла жол берген көп-</w:t>
        <w:br/>
        <w:t>тің арасымен ол жорғалай аяңдап, жайнамаздың үстіне</w:t>
        <w:br/>
        <w:t>барып жүресінен отырды да, ызғарлы қараспен айнала-</w:t>
        <w:br/>
        <w:t>сын бір шолып өтті. Содан кейін, қалтасынан ұзындығы</w:t>
        <w:br/>
        <w:t>бір құлаштай тәсбихты алды да, оң жақ қолының басы-</w:t>
        <w:br/>
        <w:t>мен бір сыдыртып өтіп, тәсбихтың тастарын екі алака-</w:t>
        <w:br/>
        <w:t>нына толтыра ұстап, еріндері күбірлеп ішінен дұғалық</w:t>
        <w:br/>
        <w:t>оқып, уысындағы тәсбихтарын иіскей, алақандарымен</w:t>
        <w:br/>
        <w:t>бетін сипады.</w:t>
        <w:br/>
        <w:t>Көптің көзі ишанда. Ишан молдаға көз қырымен ым-</w:t>
        <w:br/>
        <w:t>дағандай болып еді, молда мөңіреген бұзау сыяқты кы-</w:t>
        <w:br/>
        <w:t>рылдаған даусымен «Тәбәрәк» аятын оқый жөнелді.</w:t>
        <w:br/>
        <w:t>Асыққан жұртқа бұл аятты молданың бастан-аяқ оқып,</w:t>
        <w:br/>
        <w:t>шығуы -- құранды түгел оқып шығудан кем көрінген</w:t>
        <w:br/>
        <w:t>жоқ. Аят тез біте қоймаған соң, біреулер аятты да, мол-</w:t>
        <w:br/>
        <w:t>даны да іштерінен сөкті.</w:t>
        <w:br/>
        <w:t>Аят оқылып боп, батасы істелгеннен кейін, молда көп-</w:t>
        <w:br/>
        <w:t>шілікке зікірдің тәртібін тағы айтты.</w:t>
      </w:r>
    </w:p>
    <w:p>
      <w:r>
        <w:t>-- Білеміз! Ұқтық!-- деп шуласты көпшілік. Жұрт-</w:t>
        <w:br/>
        <w:t>тың көзі ишанда...</w:t>
        <w:br/>
        <w:t>Терезенің кақпақтары жабылды. Шам сөнді. Ныса-</w:t>
        <w:br/>
        <w:t>насыз қараңғылықтан адамның басы айналатындай</w:t>
        <w:br/>
        <w:t>болды.</w:t>
        <w:br/>
        <w:t>Қараңғы үйде күңренген дауыспен дұғалық окып,</w:t>
        <w:br/>
        <w:t>анда-санда су бүркіп айнала үшкіріп отырған кісінің мол-</w:t>
        <w:br/>
        <w:t>да екенін, ишан екенін жұрт айыра алмады. Тілі келсін-</w:t>
        <w:br/>
        <w:t>келмесін, үйреткен дұғалығын айтпаған жан үйде қал-</w:t>
        <w:br/>
        <w:t>ған жоқ. Біріне-бірі үйлеспей, қосылмай шулап жатқан</w:t>
        <w:br/>
        <w:t>дауыстан: кімнің не дегенін еш кім естіген жоқ, сөзді</w:t>
        <w:br/>
        <w:t>айыруға болған жок, шулаған жұрттың құлағына ызын</w:t>
        <w:br/>
        <w:t>қаққан жалғыз дыбыс-- «һу... һа... һу!..»</w:t>
        <w:br/>
        <w:t>Шу мен кою қараңғылықтан Аскардың басы айнал-</w:t>
        <w:br/>
        <w:t>ды, жүрегі лоблып, құсқысы келді. Одан артық отыруға</w:t>
        <w:br/>
        <w:t>дәті шыдамаған Асқар. «естісе естісін» деген оймен ишан-</w:t>
        <w:br/>
        <w:t>ды дауысын шығара бір боқтап, жолындағы жұртты ба-</w:t>
        <w:br/>
        <w:t>са-көктей, сүріне-кабына, жобасымен есікке әрең жетті</w:t>
        <w:br/>
        <w:t>де. есікті ашып тысқа шықты. Ол кезде, манағы әлсіз жел</w:t>
        <w:br/>
        <w:t>күшейіп, мана ұшкындаған кар, енді борай, қалың жа-</w:t>
        <w:br/>
        <w:t>уып, дала алай-түлей сұрапыл екен.</w:t>
        <w:br/>
        <w:t>Аскарға бүл сұпапыл -- қайғылы халықтың ышқына</w:t>
        <w:br/>
        <w:t>алған демі сыяқтанып кетті.</w:t>
        <w:br/>
        <w:t>98</w:t>
        <w:br/>
        <w:t>дам зарлайды. Содан теңдігімді әпер деп Итбайға келіп</w:t>
        <w:br/>
        <w:t>ем, «алып қаш деген мына мен!» деп кеудесін қағады.</w:t>
        <w:br/>
        <w:t>«Неге?» десем: «былтыр каршығаңды сұратқанымда</w:t>
        <w:br/>
        <w:t>бермегенсің, білгеніңді қыл!» дейді. «Анау-мынау» деп</w:t>
        <w:br/>
        <w:t>ем, жауап бермей, куып шықты. Енді басым кетсе де</w:t>
        <w:br/>
        <w:t>осының соңына түскелі отырмын. Не алсаң да бір арыз</w:t>
        <w:br/>
        <w:t>жазып бер, губернатор келгенде ұсынайын... 22</w:t>
        <w:br/>
        <w:t>-- Кеш жарық!-- деді осы кезде тағы біреу кіріп.</w:t>
        <w:br/>
        <w:t>«Жоғары шық» деп оған ешкім айтқан жоқ.</w:t>
        <w:br/>
        <w:t>-- Ағайынды екі жігіт ем,-- деді ол амандасып бол-</w:t>
        <w:br/>
        <w:t>ғасын,-- ағам өлген еді. Үш баласымен қатыны калған</w:t>
        <w:br/>
        <w:t>еді. Жасы 37-де, байға тимеймін деп отыр еді. Аруак</w:t>
        <w:br/>
        <w:t>сыйлағасын еншім баска болса да, күтіп отыр ем. Соны</w:t>
        <w:br/>
        <w:t>кеше ауылнай кеп, қасымыздағы көрші ауылдың бір</w:t>
        <w:br/>
        <w:t>атқа мінеріне зорлап апарып қосты. Болыс осылай істе,</w:t>
        <w:br/>
        <w:t>деп айтты дейді. Соны білейін деп болысқа келсем, «же-</w:t>
        <w:br/>
        <w:t>сір қатынды жемдеп соғымға соясын ба?» деп мазақ</w:t>
        <w:br/>
        <w:t>қылды. Осында жакында ұлық келеді дегенмен бір арыз</w:t>
        <w:br/>
        <w:t>жаздырып алайын деп ем, әлгі бір бала оқытатын жігіт</w:t>
        <w:br/>
        <w:t>бар дегенге, сол арыз жаза біледі дегенге іздеп келіп</w:t>
        <w:br/>
        <w:t>ем, ол қайсың?</w:t>
        <w:br/>
        <w:t>-- Мен,-- деді Асқар.</w:t>
        <w:br/>
        <w:t>-- Жеңге түгіл шешемізді байға еріксіз зорлап бер-</w:t>
        <w:br/>
        <w:t>ген, біздің де жанымыз отыр,-- деді біреу.</w:t>
      </w:r>
    </w:p>
    <w:p>
      <w:r>
        <w:t>-- Соғымға сойғалы отырған биемізді ұрлап әкеткен</w:t>
        <w:br/>
        <w:t>ізімен қуып барып та, Итбайдан жауап ала алмағамыз,-</w:t>
        <w:br/>
        <w:t>деді екінші.</w:t>
        <w:br/>
        <w:t>-- «Менің сол жаққа шошытып жіберген түлкім еді»</w:t>
        <w:br/>
        <w:t>деп, кақпаныма түскен түлкімді де тартып алған, -- деді</w:t>
        <w:br/>
        <w:t>үшінші.</w:t>
        <w:br/>
        <w:t>2-- Ондайды айта берсең ат беріп сатып алған бүркі-</w:t>
        <w:br/>
        <w:t>тімді де: «былтырғы кашқан бүркітім» деп, тартып алған</w:t>
        <w:br/>
        <w:t>жоқ па? -- деді төртінші.</w:t>
        <w:br/>
        <w:t>- Жалғыз тоқтымды шөпшілеріне ұрлап сойып бер-</w:t>
        <w:br/>
        <w:t>генде де сұрап бара алмағам,-- деді бесінші.</w:t>
        <w:br/>
        <w:t>-- Итіме нне салған сен, деп Итбайдың баласы Ерға-</w:t>
        <w:br/>
        <w:t>теЛЕН Ы сен кайткан баламызды аттың бауырына алып</w:t>
        <w:br/>
        <w:t>өні қтанк ұшына тиіп, балам дайдан артық жатып, өлді.</w:t>
        <w:br/>
        <w:t>ұрап отырмыз ба? -- деді алтыншы,</w:t>
        <w:br/>
        <w:t>отырың ті қы жек ұрысына шығарып берді, біліп</w:t>
        <w:br/>
        <w:t>мыз жоқ, -- деді жетінші.</w:t>
        <w:br/>
        <w:t>87</w:t>
        <w:br/>
        <w:t>-- Ие Амантаймын. Дені-қарың сау ма, аман-есен</w:t>
        <w:br/>
        <w:t>зтырсын ба? ) . е скі</w:t>
        <w:br/>
        <w:t>Амантай мен Тұяқ жас кездерінде егіз козыдан еді.</w:t>
        <w:br/>
        <w:t>Ұлберген түскенде Амантай қошы болып алысып кел-</w:t>
        <w:br/>
        <w:t>ген. Нағашылық, құрбылық, татулық -- бәрі бір жерден</w:t>
        <w:br/>
        <w:t>шыққасын, үшеуі жандай дос-ты. Бертін келе қоныстары</w:t>
        <w:br/>
        <w:t>алыстағаны болмаса, араларын салкындататын ешбір</w:t>
        <w:br/>
        <w:t>реніштері болып көрген емес-ті. Тұяқ өлгеннің артынан</w:t>
        <w:br/>
        <w:t>Амантай бата оқып бір келіп, содан кейін араласпаған.</w:t>
        <w:br/>
        <w:t>Ұлберген Амантайды кейде сағынатын. Көргісі келген</w:t>
        <w:br/>
        <w:t>күндерінде, кейде Амантай оның түсіне де кіретін. «Не-</w:t>
        <w:br/>
        <w:t>ғып бір көрінбес екен?» -- деп ойлайтын ол. Сондықтан,</w:t>
        <w:br/>
        <w:t>амандасқаннан кейін Ұлберген көзіне жас алып. жаулы-</w:t>
        <w:br/>
        <w:t>ғының ұшымен сүртті. Амантай да өткен күндерді еске</w:t>
        <w:br/>
        <w:t>түсіріп, күрсінді.</w:t>
        <w:br/>
        <w:t>Амантайдың бұл келуі күтпеген жерден болды. «Бәре-</w:t>
        <w:br/>
        <w:t>келді-ай,-- деді Кенжетай ішінен кейіп,- әлдеқалай</w:t>
        <w:br/>
        <w:t>дәм айдап бір келе калғаны екен, сыбага беретін мүшелі</w:t>
        <w:br/>
        <w:t>астын реті жоқ. Бұл сүйекке танба болды!..»</w:t>
        <w:br/>
        <w:t>Бірак, тырбанғанмен, намыстанғанмен колдан келері</w:t>
        <w:br/>
        <w:t>аз болғасын, ас орнына қасын беруді ойлап, үйдегілермен</w:t>
        <w:br/>
        <w:t>қабаттаса Кенжетай да Амантайға жалпандап амандас-</w:t>
        <w:br/>
        <w:t>ты. Амандық-саулық сұралып болғасын, Ұлберген жаңа-</w:t>
        <w:br/>
        <w:t>дан шай жасап, нан турап, Амантай қанып ішті.</w:t>
        <w:br/>
        <w:t>өте Кеш жарық!-- деді тағы біреу кіріп, дастарқан</w:t>
        <w:br/>
        <w:t>жыйналып болған кезде.</w:t>
        <w:br/>
        <w:t>-- Жоғары шық! -- дегенмен оған төрде отыра коя-</w:t>
        <w:br/>
        <w:t>тын орын жоқ еді. Сондықтан ол ашаның түбіне кеп, ше-</w:t>
        <w:br/>
        <w:t>шінбей, жүресінен отырды.</w:t>
      </w:r>
    </w:p>
    <w:p>
      <w:r>
        <w:t>-- Таныспадық. Жол болсын?</w:t>
        <w:br/>
        <w:t>-- Әлей болсын. Атығаймын, жолаушылап келем. Ел</w:t>
        <w:br/>
        <w:t>жағыма бара жатырмын.</w:t>
        <w:br/>
        <w:t>-- Шешін, жолаушы болсаң, асқа қара!</w:t>
        <w:br/>
        <w:t>-- Алда разы болсын. Қазі ігі і</w:t>
        <w:br/>
        <w:t>йын, Қазір жүрем. Ана жігітте бір</w:t>
        <w:br/>
        <w:t>«Атығай» иегімен Асқарды нұсқады.</w:t>
        <w:br/>
        <w:t>-- Оңаша маз -- деді Асқар.</w:t>
        <w:br/>
        <w:t>т - Осында айтсам да болады. Айтайын дегенім: ініме</w:t>
        <w:br/>
        <w:t>р кыз айттырып ем. Малын дендеп беріп болып ем.</w:t>
        <w:br/>
        <w:t>саны қашан алудың жағдайын сөйлесе барып жатқа-</w:t>
        <w:br/>
        <w:t>ты мда, Түнде кеп бір топ жігіт тартып алып кетті. Бізді</w:t>
        <w:br/>
        <w:t>байлап тастады. Артынан сұрастырсақ: мына Итбайдың</w:t>
        <w:br/>
        <w:t>ысы екен. «Арамызда сөз болған жоқ еді», деп құ-</w:t>
        <w:br/>
        <w:t>88</w:t>
        <w:br/>
        <w:t>-- Ондайды тере берсе, үш жылғы еңбегіме бір ты-</w:t>
        <w:br/>
        <w:t>йын бермей шығарды, -- деді сегізінші.</w:t>
        <w:br/>
        <w:t>Әңгіме көбейді. Аузы ашылған жарадай, аржағынан</w:t>
        <w:br/>
        <w:t>неше түрлі зардаптар, сарсықтар тынымсыз ағып жат-</w:t>
        <w:br/>
        <w:t>қанына Асқар таң қалды.</w:t>
        <w:br/>
        <w:t>-- Рас-ау,-- десті әркімдер, -- осыны тексеретін ұлык</w:t>
        <w:br/>
        <w:t>бар ма екен?</w:t>
        <w:br/>
        <w:t>-- Неге болмасын! Осында жанарал келеді деп жүр</w:t>
        <w:br/>
        <w:t>ғой, шулап айту керек соған.</w:t>
        <w:br/>
        <w:t>Амантайдың ойы да Аскарға жері туралы арыз жаз-</w:t>
        <w:br/>
        <w:t>дыру еді, мұңдарын айтып, қара қарғадай шулаған көпті</w:t>
        <w:br/>
        <w:t>көргенде есі шығып кетті.</w:t>
        <w:br/>
        <w:t>Мұндай шағымдардың Асқар бұрын да мыңын есті-</w:t>
        <w:br/>
        <w:t>ген еді. Талайлардың өтінішін орындап, ол үкімет орын-</w:t>
        <w:br/>
        <w:t>дарына арыздар да жазып берді. Бірақ, ол жазылған</w:t>
        <w:br/>
        <w:t>арыздардан нәтиже шыққанын Асқар көрген емес. Арыз-</w:t>
        <w:br/>
        <w:t>дардың көбі жауапсыз қалады да, бірен-сараны ғана</w:t>
        <w:br/>
        <w:t>ауылдағы үкімет сайлаған билердің қарамағына келіп</w:t>
        <w:br/>
        <w:t>түседі. Билердің сыры мәлім: кім пара берсе, соның ісі</w:t>
        <w:br/>
        <w:t>жөн. Параға шамасы келмейтін нашардың шағымы еш</w:t>
        <w:br/>
        <w:t>уақытта оңға баспайды. Бірен-саран жұмыстарды орыс-</w:t>
        <w:br/>
        <w:t>тан тағайындалған мировой судья қарайды. Онда да</w:t>
        <w:br/>
        <w:t>алым-пара! «Биге бара берме, пара бер» деген мақал</w:t>
        <w:br/>
        <w:t>бар. «Сол рас сөз!-- дейді Асқар,-- параның заманы</w:t>
        <w:br/>
        <w:t>данышпан айтқандай, азулыға бар заман, азусызға тар</w:t>
        <w:br/>
        <w:t>заман!»</w:t>
        <w:br/>
        <w:t>Үкімет орындарына арызды жаза-жаза көңілі осылай</w:t>
        <w:br/>
        <w:t>қайтып болған Аскар:</w:t>
        <w:br/>
        <w:t>-- Мен арыздарыңызды жазуға ерінбес ем,- деді,</w:t>
        <w:br/>
        <w:t>Кенжетай үйіне жыйналған көпке,-- егер соны тындай-</w:t>
        <w:br/>
        <w:t>тын ұлық болса (ол қатты күрсінді). Амал нешік, арыз</w:t>
        <w:br/>
        <w:t>тыңдайтын үкімет әлі құрылған жоқ!</w:t>
        <w:br/>
        <w:t>-- Ойбай, енді! -- десті көпшілік шулап, -- ауылдың</w:t>
      </w:r>
    </w:p>
    <w:p>
      <w:r>
        <w:t>ұлығы жұртты күнде бақыртып таласа, жоғарғы ұлық</w:t>
        <w:br/>
        <w:t>арызды тыңдамаса,-сонда, ел не болғаны?!. Қайда барып</w:t>
        <w:br/>
        <w:t>күн көреді?..</w:t>
        <w:br/>
        <w:t>-- Мен оны білмеймін!</w:t>
        <w:br/>
        <w:t>у</w:t>
        <w:br/>
        <w:t>Амантай Итбай ауылына біреудің шанасына мініп</w:t>
        <w:br/>
        <w:t>кетті. і</w:t>
        <w:br/>
        <w:t>Қонағасы жағынан күйі бапты болмағандықтан қобал-</w:t>
        <w:br/>
        <w:t>жып отыр ма деп ойлаған Ұлберген:</w:t>
        <w:br/>
        <w:t>88</w:t>
        <w:br/>
        <w:t>шаңыздың таһараттарыңыз саф ба? Паксыздар ма? На-</w:t>
        <w:br/>
        <w:t>сыбай, шылым шикіллі харам шайлар жоқ па? Ишан хәз-</w:t>
        <w:br/>
        <w:t>рәтләрі шонди әйбірләрні білсә, бик арамас!»</w:t>
        <w:br/>
        <w:t>-- Тазамыз,-- десті жұрт.</w:t>
        <w:br/>
        <w:t>Күткен халықты молда алқа-қотан отырғызды. Ор-</w:t>
        <w:br/>
        <w:t>таға Мекеден келген мешіт суреті бар жайнамазды жай-</w:t>
        <w:br/>
        <w:t>ды да, оның үстіне бір құман су койды. ) 2.</w:t>
        <w:br/>
        <w:t>-- Жамағат!-- деді молда жайнамаз үстіне Жүгініп</w:t>
        <w:br/>
        <w:t>отырып, -- ишан хәзрәтләрі килгәш зікір салады. Барша-</w:t>
        <w:br/>
        <w:t>ңыз ол кішінің салауатын айтуға тиішлісіз! Үш мәртәба</w:t>
        <w:br/>
        <w:t>оқып шығам. фаһамлап алыңыздар: «Әсфи раббім, жәл-</w:t>
        <w:br/>
        <w:t>де алла, мауфи калби Ғайролла, Нұрмұхаммед салла ал-</w:t>
        <w:br/>
        <w:t>ла, лә иләһә илла алла!» Ұшпу зікіріні айтқаш, үш мәр-</w:t>
        <w:br/>
        <w:t>тәбә уһһүу илла алла!» -- деп айтасыздар...</w:t>
        <w:br/>
        <w:t>Молданың артынан еріп көпшілік шулап айтып көріп</w:t>
        <w:br/>
        <w:t>еді, көбінің тілі келмеді.</w:t>
        <w:br/>
        <w:t>“ -- Жамағат!-- деді молда, -- тәртіп шушы. Шамды</w:t>
        <w:br/>
        <w:t>сөндірәбіз. Ишан хәзрәті зікір уақытында халык үстінде</w:t>
        <w:br/>
        <w:t>ұшып жүруі мүмкін, оған бір дә хауып ойламыңыздар...</w:t>
        <w:br/>
        <w:t>Мен хәзрәтні келтірейін!..</w:t>
        <w:br/>
        <w:t>(Келіп отырған сырқаттардың бірсыпырасы ишанды</w:t>
        <w:br/>
        <w:t>әлі көрген жоқ еді. «Көрсем жазылам» деген! сенім кір-</w:t>
        <w:br/>
        <w:t>ді біразының ойына. Ал, кейбір емделгенге жазылмай</w:t>
        <w:br/>
        <w:t>жүргендер: «кім білсін?» деп күдіктенді. Бірак, аяғы</w:t>
        <w:br/>
        <w:t>сынған мен жынданған баладан баскалардың бәрі ишан-</w:t>
        <w:br/>
        <w:t>ды өте шыдамсыздықпен асығып күтті.</w:t>
        <w:br/>
        <w:t>Аскар баяғы отырған сандықтың үстінен қозғалған</w:t>
        <w:br/>
        <w:t>жоқ. Үйге басын сұққалы әр сыркатка бір жаутаңдап</w:t>
        <w:br/>
        <w:t>қараған ол, осы үйдегі барлық сырқаттың ауруымен</w:t>
        <w:br/>
        <w:t>ауырғандай болды. Оның жаны қай сырқаттан болса да</w:t>
        <w:br/>
        <w:t>артық азаптанды. Ауыр сырқаттан сарнаған, бебеу ка-</w:t>
        <w:br/>
        <w:t>ананы ы ал ннеудані дауысын естігенде, оның шы-</w:t>
        <w:br/>
        <w:t>ған денесі бірде суып, бі</w:t>
        <w:br/>
        <w:t>қысылуынан, манда Қаның 22 тоса ысып, Яяныштын</w:t>
        <w:br/>
        <w:t>ы «О, сорлы, ауыл! - ДЕП өкінді Асқар ішінен, -- жара-</w:t>
        <w:br/>
        <w:t>уыл... Сырқат ауыл!.. Ем күтіп келіп отырғанын</w:t>
      </w:r>
    </w:p>
    <w:p>
      <w:r>
        <w:t>р !</w:t>
        <w:br/>
        <w:t>саан кеі сырқатыңды үдете түспесе, жаза ма?..</w:t>
        <w:br/>
        <w:t>, сенің де сырқаттан айығы</w:t>
        <w:br/>
        <w:t>п, ж жадыр-</w:t>
        <w:br/>
        <w:t>ар ШЕ болар ма екен?!» мынаны</w:t>
        <w:br/>
        <w:t>ыы зарлаудан құлағы керең боп, тұлабойы түр-</w:t>
        <w:br/>
        <w:t>төлдіріл, өзі аі арлы не жаандаған шыдамын әрең</w:t>
        <w:br/>
        <w:t>ліріп, өзі ап, н ікірді ісі</w:t>
        <w:br/>
        <w:t>келді. е қылғанмен зікірді көргісі</w:t>
        <w:br/>
        <w:t>92</w:t>
        <w:br/>
        <w:t>Одан кейін, Анна Иоановна Байкадамға, Руссияға</w:t>
        <w:br/>
        <w:t>бағынғандығы үшін рахмет айтып, «дворян» деген атақ</w:t>
        <w:br/>
        <w:t>беріп, оның барлық ұрпағын нақ өзіндей қадірлейтінін</w:t>
        <w:br/>
        <w:t>жазған.</w:t>
        <w:br/>
        <w:t>Пристав грамотаны қадала оқып тұрғанда: «бәлем,</w:t>
        <w:br/>
        <w:t>біліп кой, менің кім екендігімді», -- дегендей, Итбай</w:t>
        <w:br/>
        <w:t>оған күлімсірей қарап тұрды.</w:t>
        <w:br/>
        <w:t>Итбайдың атасы бұндай грамота алғанын пристав</w:t>
        <w:br/>
        <w:t>бұрын білмейтін еді. Сондыктан ол: «ә, мынау мынадай</w:t>
        <w:br/>
        <w:t>қазақ екен ғой!» -- деген оймен Итбайға карады. Мт-</w:t>
        <w:br/>
        <w:t>байдың тәкаппарсып жымыйғаны приставка ұнамады.</w:t>
        <w:br/>
        <w:t>Қазақты кем халық деп түсінетін ол, патшаның мына</w:t>
        <w:br/>
        <w:t>сыяқты грамотасын Итбайдың атасынан қызғанды.</w:t>
        <w:br/>
        <w:t>Приставтың ол қызғанышын сезген Итбай, «ішің күйсе</w:t>
        <w:br/>
        <w:t>тұз жала»,-- деп күбірледі де:</w:t>
        <w:br/>
        <w:t>-- Біздің атай осылай болған!-- деді приставты</w:t>
        <w:br/>
        <w:t>ашуландыра түсейін деп,</w:t>
        <w:br/>
        <w:t>Итбайдың ол сөзін ұнатпаған пристав бетін есіктің</w:t>
        <w:br/>
        <w:t>екі жақ босағасына бұрса, тегіліп тұрған әртүрлі, ат-</w:t>
        <w:br/>
        <w:t>тың саймандары екен. Бәрі алтындалған, күмістелген.</w:t>
        <w:br/>
        <w:t>Олардың ішінде приставка аса ұнамды көрінген: жал-</w:t>
        <w:br/>
        <w:t>пақ бас казақ ермен ердің: тоқым, тебіңгі, үзеңгі, ай-</w:t>
        <w:br/>
        <w:t>ыл, тартпа, құйысқан, өмілдірік, жүген сықылды сай-</w:t>
        <w:br/>
        <w:t>мандары. Ердің ағашына да, саймандарына да кақта-</w:t>
        <w:br/>
        <w:t>ған күмістер шегеленіп, олардың бетіне алтын сымнан</w:t>
        <w:br/>
        <w:t>мәнерлер тартылған екен. Құйысқанның, өмілдіріктің,</w:t>
        <w:br/>
        <w:t>жүгеннің шашақтары алтын шоқ. Енді приставтың көзі</w:t>
        <w:br/>
        <w:t>соған түсті.</w:t>
        <w:br/>
        <w:t>-- Баяғыда император ПІ. Пиколай наследник боп</w:t>
        <w:br/>
        <w:t>келіп мені Омбыға шақыртқанда,- деді Итбай прис-</w:t>
        <w:br/>
        <w:t>тавқа, зәресін ұшырғысы кеп,-- мен осы ерге мініп бз-</w:t>
        <w:br/>
        <w:t>рып ем.</w:t>
        <w:br/>
        <w:t>-- Сізге мұны кім істеп берді?</w:t>
        <w:br/>
        <w:t>-- Жер ауып келген бір черкес үйімде жатып, осы-</w:t>
        <w:br/>
        <w:t>ны бір жыл істеді. Ақысына бір ат, бір пұшпақ ішік</w:t>
        <w:br/>
        <w:t>бердім. Бір жыл тамағын асырадым.</w:t>
        <w:br/>
        <w:t>-- Қанша күміс кетті барлығына?</w:t>
        <w:br/>
        <w:t>-- Жүз сомнан артық шығар деймін.</w:t>
      </w:r>
    </w:p>
    <w:p>
      <w:r>
        <w:t>-- Алтын ше?</w:t>
        <w:br/>
        <w:t>Қүміске жалатқаны 50 сом, анау алтын шоқтғар-</w:t>
        <w:br/>
        <w:t>ды Ірбіттен әдейі саттырып алдырғам.</w:t>
        <w:br/>
        <w:t>Жылтырағанның бәрін ала бергісі келетін, хатта</w:t>
        <w:br/>
        <w:t>104</w:t>
        <w:br/>
        <w:t>Бесінші тарау</w:t>
        <w:br/>
        <w:t>КҮТКЕН ГУБЕРНАТОР</w:t>
        <w:br/>
        <w:t>1</w:t>
        <w:br/>
        <w:t>Бүркітіне бірнеше коян ілдіріп, түс ауа ауылына бет-</w:t>
        <w:br/>
        <w:t>геп, соны кардан жолды қыйып алуға келе жаткан Аман-</w:t>
        <w:br/>
        <w:t>тай алыстан бір көсем аттыны көрді. Жолаушының жүрі-</w:t>
        <w:br/>
        <w:t>сі асығыс, аттары шапқынмен келеді. Амантай «бұл кім</w:t>
        <w:br/>
        <w:t>екен?» деген оймен жортып барып алдынан тосайын деп</w:t>
        <w:br/>
        <w:t>еді, маңайлап ұшып жүрген бүркіті шақырғанына келе</w:t>
        <w:br/>
        <w:t>қоймай, жолдан қырындап кетті.</w:t>
        <w:br/>
        <w:t>Жолды кыйгаштай ұшқан бүркіт, біраздан срң шыр-</w:t>
        <w:br/>
        <w:t>қап биікке шығып алды да Амантайдан шақырымға жа-</w:t>
        <w:br/>
        <w:t>қын жерде шаншыла төмен карай құлдырады.</w:t>
        <w:br/>
        <w:t>-- Тіфе-тіфе! -- делі Амантай, астындағы атын тебі-</w:t>
        <w:br/>
        <w:t>ніп, сүріне-қабына шоқытып,-- канды басын бері тарт!</w:t>
        <w:br/>
        <w:t>Қан сонар болғандықтан Амантай аңға таң біліне</w:t>
        <w:br/>
        <w:t>шыгып, астындағы аты босансый бастаған еді.</w:t>
        <w:br/>
        <w:t>Сондықтан ат Амантайдың алып ұшқан көніліне се-</w:t>
        <w:br/>
        <w:t>рік болмай, аяғын аттаған сайын күртікке сүрініп, бүркіт</w:t>
        <w:br/>
        <w:t>түскен орынга зорға жетті.</w:t>
        <w:br/>
        <w:t>Бүркіттін басып жатканы қарсақ екен. Аң алғанына</w:t>
        <w:br/>
        <w:t>масаттанғандай болган бүркіт, иесі аттан түскенде кар-</w:t>
        <w:br/>
        <w:t>сақты тастай беріп, секіріп барып саржан бойы жерге</w:t>
        <w:br/>
        <w:t>қонды.</w:t>
        <w:br/>
        <w:t>Амантай карсақтың қасына келсе: аузын аңырайта</w:t>
        <w:br/>
        <w:t>ашып, иегін әлсіздеу қағып жатыр, тырнақ кірген көзі</w:t>
        <w:br/>
        <w:t>ағып кетіпті. Өлгелі жатқан қарсақты Амантай қалақ-</w:t>
        <w:br/>
        <w:t>пен бір періп, артқы аяғынан көтерсе, белдемесі омыры-</w:t>
        <w:br/>
        <w:t>лып қалған екен,</w:t>
        <w:br/>
        <w:t>Бүркітіне жемді қайтар алдында ғана жегізетін Аман-</w:t>
        <w:br/>
        <w:t>тай, қындағы кездігін суырып алды да, қарсақтың он</w:t>
        <w:br/>
        <w:t>жақ қолының, бауырының терісін іреп, төсін сөгіп, жы-</w:t>
        <w:br/>
        <w:t>лыдай жүрегі мен бауырын жұтқызды. Содан кейін ол</w:t>
        <w:br/>
        <w:t>етінің жұмсақ жерлерінен бір-екі кесегін қылғытты. Оған</w:t>
        <w:br/>
        <w:t>разы болған бүркіт, терісін сыпырып жатқан кқарсақтын</w:t>
        <w:br/>
        <w:t>етіне ұмтылмай, тұмсығын қанатына үйкеп отырған ор-</w:t>
        <w:br/>
        <w:t>нынан қозғалған жоқ.</w:t>
        <w:br/>
        <w:t>Амантай қарсақты сойып болып, терісін қанжығаға</w:t>
        <w:br/>
        <w:t>байлағалы атына қарай жүргенде, көзіне жол үстінде</w:t>
        <w:br/>
        <w:t>м</w:t>
      </w:r>
    </w:p>
    <w:p>
      <w:r>
        <w:t>дер.-- Сынықшы салған еді, аяғы сырқырап, көзінің</w:t>
        <w:br/>
        <w:t>шырымын алдырмай қан-кақсата берді, зікірге әкелді.</w:t>
        <w:br/>
        <w:t>Аяғы сынған, үйдің ішін беймаза қылды.</w:t>
        <w:br/>
        <w:t>-- Жол беріңдер! -- деді есік жақтан біреулер, --</w:t>
        <w:br/>
        <w:t>Азнабай келлі.</w:t>
        <w:br/>
        <w:t>Үйдегілер үрейлене бастады.</w:t>
        <w:br/>
        <w:t>«Неге үрейленді?» деп ойлаған Аскар, есікке көзін</w:t>
        <w:br/>
        <w:t>салса, 13-14 жастағы бір баланың аяқ-қолын байлап,</w:t>
        <w:br/>
        <w:t>екі кісі көтеріп кіргізіп келеді екен. Бала бірдемені сан-</w:t>
        <w:br/>
        <w:t>дырактап келеді.</w:t>
        <w:br/>
        <w:t>-- Жынланған еді,-- деді біреулер күңкілдеп,-ишан</w:t>
        <w:br/>
        <w:t>келгелі ерегісіп кетті.</w:t>
        <w:br/>
        <w:t>-- Е, ерегіспей!.. Неге ерегіспесін! Иесі бар сыркат</w:t>
        <w:br/>
        <w:t>емес пе, жын буған... оңайлықпен шыққысы келеді дей-</w:t>
        <w:br/>
        <w:t>місін?</w:t>
        <w:br/>
        <w:t>Жынданған бала үйге кіргенде баяу сықылды еді,</w:t>
        <w:br/>
        <w:t>бір жерге әкеп отырғызғаннан кейін -- көтеріліп кетті.</w:t>
        <w:br/>
        <w:t>Баланың айкайы, шатасуы үй ішін үрейлендіргені сон-</w:t>
        <w:br/>
        <w:t>дай: сау адам түгіл, аяғы сынған адам да сарнауын</w:t>
        <w:br/>
        <w:t>қойып, доғарып, екі көзін ежірейтіп, жындыға қарай</w:t>
        <w:br/>
        <w:t>қалды.</w:t>
        <w:br/>
        <w:t>Осы кезде үйге Амантай да кірді. Оған: «байтал түгіл,</w:t>
        <w:br/>
        <w:t>бас кайғы» болды. Амантайдың кайткысы кеп бір тұрды</w:t>
        <w:br/>
        <w:t>да, «әдейі келгесін зікіріне түсейін» деп, мазасы кеткенге</w:t>
        <w:br/>
        <w:t>қарамай шыдады.</w:t>
        <w:br/>
        <w:t>Сандырақ, сарнау, шулау көбейіп кеткесін жұрттын</w:t>
        <w:br/>
        <w:t>бәрі де, әлсін-әлсін есікке карап, минут сайын ишанды</w:t>
        <w:br/>
        <w:t>күтті.</w:t>
        <w:br/>
        <w:t>«Барып біліп кайтшы!» -- деген күңкілдер шықты.</w:t>
        <w:br/>
        <w:t>әр жерден.</w:t>
        <w:br/>
        <w:t>«Ұят болар, жайланғанша сол боп жатқан шығар»</w:t>
        <w:br/>
        <w:t>десе де әр кімдер барып қайтты.</w:t>
        <w:br/>
        <w:t>«Кеңесіп отыр екен!» -- деп қайтты біреуі.</w:t>
        <w:br/>
        <w:t>«Намаз окып жатыр екен», -- деп кайтты екінші.</w:t>
        <w:br/>
        <w:t>«Ет жегелі жатыр екен»,-- деп кайтты үшінші.</w:t>
        <w:br/>
        <w:t>«Қымыз ішіп жатыр екен»,-- деп кайтты төртінші.</w:t>
        <w:br/>
        <w:t>«Құран оқып жатыр екен», -- деп кайтты бесінші.</w:t>
        <w:br/>
        <w:t>«Дәретке шықты»,-- деп қайтты алтыншы...</w:t>
        <w:br/>
        <w:t>«Жол беріңдер!» -- дегенге жұрт сергіп есікке кара-</w:t>
        <w:br/>
        <w:t>са, ишанның қасындағы молда екен. Тегі казақ болған-</w:t>
        <w:br/>
        <w:t>мен, ол молда қазақша мен татаршаны араластыра сөй-</w:t>
        <w:br/>
        <w:t>лейтін еді.</w:t>
      </w:r>
    </w:p>
    <w:p>
      <w:r>
        <w:t>-- Жамағат! -- деді молда есіктен басын сұға,-- бар-</w:t>
        <w:br/>
        <w:t>”"ч</w:t>
        <w:br/>
        <w:t>Оған әсіресе ұнаған губернаторға даярланған бөл-</w:t>
        <w:br/>
        <w:t>мг. Ол бөлмеде: бір жақ басы иденге төселіп, бір басы</w:t>
        <w:br/>
        <w:t>үйдің қабырғасына өрлеп шығып, ар жағында көп же-</w:t>
        <w:br/>
        <w:t>рі бүктетіліп тұрған, гүлдері жақұт тасындай жалтыл-</w:t>
        <w:br/>
        <w:t>дап көз тоқтатпайтын шым жібек кілем бар елі,</w:t>
        <w:br/>
        <w:t>-- Мынау неше қез?-- деп сұрады, туғалы ондай</w:t>
        <w:br/>
        <w:t>кілем көрмеген пристав.</w:t>
        <w:br/>
        <w:t>-- Ұзындығы Он екі кез, көлденеңі сегіз кез.</w:t>
        <w:br/>
        <w:t>-- Да-а-а!</w:t>
        <w:br/>
        <w:t>Төрдегі екі терезенің аралығындағы қабырғада жа-</w:t>
        <w:br/>
        <w:t>пат каптал ішік, тамақ ішік, қара құлын жарғақ, қам-</w:t>
        <w:br/>
        <w:t>шаттың ұзындығы кере құлаштан артық ақ қылшык</w:t>
        <w:br/>
        <w:t>екі қара құндызы ілулі тұр екен.</w:t>
        <w:br/>
        <w:t>-- «Морозной пылью серебрится,</w:t>
        <w:br/>
        <w:t>Его бобровый воротник 1,--</w:t>
        <w:br/>
        <w:t>деді пристан құндыздың жүнін алақанымен сыйпап,</w:t>
        <w:br/>
        <w:t>шіркін-ай, жаға қылар ма еді? Бірақ, біздің қолға бұл</w:t>
        <w:br/>
        <w:t>не түссін, қымбат та, табылмайды да!..</w:t>
        <w:br/>
        <w:t>Екі терезенің аралығында оюлаған сұлу өрнекті қы-</w:t>
        <w:br/>
        <w:t>зыл ағаш рамаға салып, бетіне шылы жауып, раманың,</w:t>
        <w:br/>
        <w:t>айналасын шашақты қызыл жібек белбеумен төгілдіре</w:t>
        <w:br/>
        <w:t>қоршаған бір затқа пристав пен урядник үңіле қарады</w:t>
        <w:br/>
        <w:t>да, оған таңданғандай, я одан қорққандай біріне бірі қа-</w:t>
        <w:br/>
        <w:t>рады.</w:t>
        <w:br/>
        <w:t>Бұл үңіліп карагандары -- 1739-жылы Итбайдың ар-</w:t>
        <w:br/>
        <w:t>ғы атасы Байкадамға Руссия патшасынап берілген гра-</w:t>
        <w:br/>
        <w:t>мота сді. Грамотаның басындағы «Жалованная грамо-</w:t>
        <w:br/>
        <w:t>та почетиейшему ақсакалу, бию КҚиргиз-Қайсапкой</w:t>
        <w:br/>
        <w:t>Средпей Орды?» -- деген тасқа басылған сөздермен</w:t>
        <w:br/>
        <w:t>жазылып кеп, «Байкадаму Худайбергенову» деген сөз-</w:t>
        <w:br/>
        <w:t>дер колмен жазылып, одан кейін, тағы да грамотаның.</w:t>
        <w:br/>
        <w:t>аяғына шейін таспен басылған сөздер екен. Құдайбер-</w:t>
        <w:br/>
        <w:t>генов» деген фамилиялан кейін айтылған сөздер: «о</w:t>
        <w:br/>
        <w:t>принятии им в числе 75 аксакалов Российского поддан-</w:t>
        <w:br/>
        <w:t>атва»б,</w:t>
        <w:br/>
        <w:t>І «Суықтың күміс шаңынан, жалтылдап</w:t>
        <w:br/>
        <w:t>Пушкин).</w:t>
        <w:br/>
        <w:t>2 «Қырғыз, казақтың орта жүзінің аса құрметті ақсақалы, биі</w:t>
        <w:br/>
        <w:t>Құдайбергенов Байқадамға сыйлық -- грамота».</w:t>
        <w:br/>
        <w:t>3 475 ақсақалмен бірге Россияға бағынғандығы үшін».</w:t>
        <w:br/>
        <w:t>құндыз жағасы»</w:t>
        <w:br/>
        <w:t>ПГУ</w:t>
      </w:r>
    </w:p>
    <w:p>
      <w:r>
        <w:t>немін. Ішік, құндыз сықылды лайықты затыңыз болса,</w:t>
        <w:br/>
        <w:t>сыйға тартқаныңыз да жаман болмас еді.»</w:t>
        <w:br/>
        <w:t>«Қарауылшының көргені -- губернатордың алдын ала</w:t>
        <w:br/>
        <w:t>келе жаткан Кривоносов емес пе екен?» -- деген оймен</w:t>
        <w:br/>
        <w:t>Итбай далаға жүгіре шығып еді, шанадан түсіп жатқан</w:t>
        <w:br/>
        <w:t>урядник пен приставты көрді. 2</w:t>
        <w:br/>
        <w:t>-- Ат даяр ма?-- деп сұрады, амандасқаннан кейін</w:t>
        <w:br/>
        <w:t>пристав Итбайдан.</w:t>
        <w:br/>
        <w:t>-- Даяр тақсыр.</w:t>
        <w:br/>
        <w:t>-- Неше ат байлаттың?</w:t>
        <w:br/>
        <w:t>-- Қырық ат.</w:t>
        <w:br/>
        <w:t>-- Түктері қандай?</w:t>
        <w:br/>
        <w:t>-- Он пәуеске келер деп шамалап, бір пәуескеге төрт</w:t>
        <w:br/>
        <w:t>аттан даярлаттым, бәрінің түктері, тұлғалары бір келкі.</w:t>
        <w:br/>
        <w:t>-- Көрейік.</w:t>
        <w:br/>
        <w:t>Урядник те, пристав та тұлыптарын сыпырып тастап,</w:t>
        <w:br/>
        <w:t>бүрме бел тонмен Итбайдың артынан ерді.</w:t>
        <w:br/>
        <w:t>Аттар төбесінің жартысы ашық қорада қаз-қатар</w:t>
        <w:br/>
        <w:t>байланып, шөп жеп жатыр еді.</w:t>
        <w:br/>
        <w:t>Итбаймен арасында азырақ салқындығы бар прис-</w:t>
        <w:br/>
        <w:t>тав, міні барларын табам деп, корадағы аттарға көзін</w:t>
        <w:br/>
        <w:t>қадай кірген еді, бәрі де бір келкі денелі, түктері пар-</w:t>
        <w:br/>
        <w:t>ланған, күйлі жылқылар екен.</w:t>
        <w:br/>
        <w:t>- Қарнын шермитіп, аттарды шөпке неге қойды-</w:t>
        <w:br/>
        <w:t>ңыз? -- деді ол аттардан кінә таба алмағасын.</w:t>
        <w:br/>
        <w:t>-- Мал үнемі сұлы жемейді, Бір мезгіл шөп берме-</w:t>
        <w:br/>
        <w:t>се болмайды. Аттың ішін өсіретін бұл жас шөп емес,</w:t>
        <w:br/>
        <w:t>былтырғы қураған қаудан.</w:t>
        <w:br/>
        <w:t>Жабайы кісі болса «молчаты!» дер еді пристав, Ит-</w:t>
        <w:br/>
        <w:t>байдың Кривоносовпен жақындығы барын білетін ол</w:t>
        <w:br/>
        <w:t>олай жекіре алмады. Бірақ, «молчаты» ті көз қарасы-</w:t>
        <w:br/>
        <w:t>мен ұқтырам дегендей адырая қарады.</w:t>
        <w:br/>
        <w:t>. -- Көрерміз, господин волостной управитель, чині</w:t>
        <w:br/>
        <w:t>үлкендерімізге қалай ұнарын!.. Әлі мақтануға ерте...</w:t>
        <w:br/>
        <w:t>Қүттіріңіз жақсылап. Үйді даярлаттыңыз ба?</w:t>
        <w:br/>
        <w:t>-- Даяр, көріңіз жүріп.</w:t>
        <w:br/>
        <w:t>Әр түрлі кілеммен, жібек кестеден өрнек тіккен жа-</w:t>
        <w:br/>
        <w:t>булармен, шұғамен, оюлаған ақ киіздермен, киіз үйдің</w:t>
        <w:br/>
        <w:t>кілем бауларымен, асыл киім, асыл саймандармен әше-</w:t>
        <w:br/>
        <w:t>кейленген алты бөлмелі ағаш үйдің ішін аралағанда,</w:t>
        <w:br/>
        <w:t>приставтың таңдангапнан есі шығып кетті.”</w:t>
        <w:br/>
        <w:t>«Міне байлық!» деп ойлады ол.</w:t>
      </w:r>
    </w:p>
    <w:p>
      <w:r>
        <w:t>ЕН!</w:t>
        <w:br/>
        <w:t>-- Қон, нағашы? Түнде қайда барасын? -- деді оған.</w:t>
        <w:br/>
        <w:t>-- Ишанның зікіріне түсейін деп едім, баяғы өзің бі-</w:t>
        <w:br/>
        <w:t>летін басымның сақыйнасы әлі жазылған жоқ еді. Зікір-</w:t>
        <w:br/>
        <w:t>ден кейін қайтып келемін.</w:t>
        <w:br/>
        <w:t>«Ишанның зікіріне Итбайдың бір ағаш үйін кешке қа-</w:t>
        <w:br/>
        <w:t>рай босатады», деп естіген Амантай.</w:t>
        <w:br/>
        <w:t>Амантайлы шанасына мінгізген адам, шет ауылдан</w:t>
        <w:br/>
        <w:t>келген сырқат біреу еді.</w:t>
        <w:br/>
        <w:t>-- Өткен жылы,--деді ол былай шыға беріп Аман-</w:t>
        <w:br/>
        <w:t>тайға,-- үскірік боранда адасып далаға қонып, содан</w:t>
        <w:br/>
        <w:t>өкпеме бір зақым жабысып еді, айықпай қойды. Бақсы-</w:t>
        <w:br/>
        <w:t>балгерді тегіс өткердім. Талай дәрі де іштім, малмен де</w:t>
        <w:br/>
        <w:t>емделдім, бір де бір сәті түспеді. Жалғыз жігіт ем. Ишан-</w:t>
        <w:br/>
        <w:t>нан жәрдем бола ма деп келем!</w:t>
        <w:br/>
        <w:t>Сыркат кісіні жөтел буып, одан артық кеңесе алмады.</w:t>
        <w:br/>
        <w:t>Аскар Итбай ауылына Амантайдан бұрын кайтқан</w:t>
        <w:br/>
        <w:t>еді, ондағы ойы -- аздап тынығып алып, кешке нишаннып</w:t>
        <w:br/>
        <w:t>зікіріне қатнасу.</w:t>
        <w:br/>
        <w:t>Аскар дінге сенбейтін, ишанды, молданы жек көре-</w:t>
        <w:br/>
        <w:t>тін. Сөйте тұра оның зікіріне катнасуға ойлау себебі:</w:t>
        <w:br/>
        <w:t>бұрын «зікір» дегенді естігені болмаса, өз көзімен көр-</w:t>
        <w:br/>
        <w:t>меуі, сондықтан бұрын көрмеген зат таңсық сыяқтануы</w:t>
        <w:br/>
        <w:t>еді.</w:t>
        <w:br/>
        <w:t>Кенжетай үйінен пәтеріне кеп, аз калғып дем алған</w:t>
        <w:br/>
        <w:t>Асқар оянып сағатына қараса, сағат түнгі тоғыз боп</w:t>
        <w:br/>
        <w:t>қалған екен. Зікір осы шамада басталмақ та, бірақ, бас-</w:t>
        <w:br/>
        <w:t>тала коймағанын Асқар біледі, өйткені. мектепте оқый-</w:t>
        <w:br/>
        <w:t>тын, естияр-- Сағит дейтін бала, зікір болатын үйді</w:t>
        <w:br/>
        <w:t>бақылап жүріп, зікір басталарда Асқарға хабар бермек</w:t>
        <w:br/>
        <w:t>болған. Сағит әлі келген жоқ.</w:t>
        <w:br/>
        <w:t>Мызғудан мыйы зерігіп калған Асқар кереуетінен тұ-</w:t>
        <w:br/>
        <w:t>рып, беті-қолын жуынып тысқа шықса, іңірде ашық ас-</w:t>
        <w:br/>
        <w:t>пан бұлттанып солғындау жел тұрып, аздап кар жапа-</w:t>
        <w:br/>
        <w:t>лактап тұр екен. Ол зікір болатын үйдің алдына келсе,</w:t>
        <w:br/>
        <w:t>есік алды сыңсыған шаналы ат; какпағы ашық терезе-</w:t>
        <w:br/>
        <w:t>нің біреуінен ол сығалап еді, үй лық тола адам; ишан</w:t>
        <w:br/>
        <w:t>көрінбейді.</w:t>
        <w:br/>
        <w:t>«Қірем бе, кідіре тұрам ба?» -- деп ол аз ойланып</w:t>
        <w:br/>
        <w:t>тұрды да: «кірейін! -- деді есікке қарай аяңдап, -- біраз</w:t>
        <w:br/>
        <w:t>ауру жыйналған екен, сөздерін естиін, не айтар екен!»</w:t>
        <w:br/>
        <w:t>Ол үйге кірді де, ауызғы бөлмеден өтіңкіреп барып,</w:t>
        <w:br/>
        <w:t>төргі бөлмеге кіретін есіктің босағасында тұрған сан-</w:t>
        <w:br/>
        <w:t>89</w:t>
      </w:r>
    </w:p>
    <w:p>
      <w:r>
        <w:t>Итбай оған да жауап бермеді.</w:t>
        <w:br/>
        <w:t>-- Жылдам!-- деген дауыс құлағына сап ете түскен-</w:t>
        <w:br/>
        <w:t>ге жалт қараса, әкелген көшірдің біреуі екен,-- бәрі де</w:t>
        <w:br/>
        <w:t>мас, тез жөнелт! -- деді ол.</w:t>
        <w:br/>
        <w:t>-- Уезний начальникті білдің бе? -- деп сұрады одан</w:t>
        <w:br/>
        <w:t>Итбай.</w:t>
        <w:br/>
        <w:t>-- Осы пәуескеде.</w:t>
        <w:br/>
        <w:t>Кривоносовқа еркіндігін істеп, Итбай пәуескесін</w:t>
        <w:br/>
        <w:t>ашып ішіне басын сұқса, қалжыраған кескінмен мойы-</w:t>
        <w:br/>
        <w:t>нын бір жағына қыйсайта салбыратып, ол ұйқылы-ояу</w:t>
        <w:br/>
        <w:t>отыр екен.</w:t>
        <w:br/>
        <w:t>-- Мен -- Итбай Байсақалыч.</w:t>
        <w:br/>
        <w:t>-- Ә..ә.. так-так... аттар бар ма?</w:t>
        <w:br/>
        <w:t>-- Тақсыр, бұл қалай? --деді Итбай жалынышты</w:t>
        <w:br/>
        <w:t>кескінмен, бір айдай мені даярлатқаныңыз? Мен күтіп</w:t>
        <w:br/>
        <w:t>отыр едім.</w:t>
        <w:br/>
        <w:t>-- Оқасы жоқ... тағы бір ретте...</w:t>
        <w:br/>
        <w:t>-- Тағы да қашан? Губернатор енді қашан келеді?</w:t>
        <w:br/>
        <w:t>Түсіріңіз, құдай үшін!</w:t>
        <w:br/>
        <w:t>-- Итбай!-- деді уездный,-- дауласып керегі жоқ. Тез</w:t>
        <w:br/>
        <w:t>ат жек... Бол!</w:t>
        <w:br/>
        <w:t>-- Тақсыр!..</w:t>
        <w:br/>
        <w:t>Уездный мандайын жұдырығына тіреп, көп уақыт</w:t>
        <w:br/>
        <w:t>жауап бермей анда-санда лоқсып, отырып алды.</w:t>
        <w:br/>
        <w:t>-- Болыс қайда? -- деген дауысқа, пәуескеден дене-</w:t>
        <w:br/>
        <w:t>сін шығарып, Итбай артына қараса, манағы қара тұлып-</w:t>
        <w:br/>
        <w:t>ты екен...</w:t>
        <w:br/>
        <w:t>Бұл кезде ылаушылар аттарын ағытып алып, пәуеске-</w:t>
        <w:br/>
        <w:t>жер атсыз қалған еді.</w:t>
        <w:br/>
        <w:t>-- Мен, тақсыр,-- деді Итбай,</w:t>
        <w:br/>
        <w:t>-- Ат қайда?</w:t>
        <w:br/>
        <w:t>-- Жегем қазір. Қонақ болсын деп үй даярлатып ем.</w:t>
        <w:br/>
        <w:t>-- Қ черту!-- деп Итбайды тұлыпты жұдырығымен</w:t>
        <w:br/>
        <w:t>бетке қойып жіберді.</w:t>
        <w:br/>
        <w:t>Өзі ес біліп етегін жапқалы жеген таяғы болғандық-</w:t>
        <w:br/>
        <w:t>тан Итбайдың барлық қаны жүрегінен басына шапшы-</w:t>
        <w:br/>
        <w:t>ды. Көзі қарауытты. Кернеген ыза бораннан артық дол-</w:t>
        <w:br/>
        <w:t>данды. «Бүйтіп көрген күн құрысын! -- деді ол назала-</w:t>
        <w:br/>
        <w:t>ныш” сүйекке таңба түсті, өлім болды!..»</w:t>
        <w:br/>
        <w:t>рылған жігіттер Итбайдың ішкі ойын кескінінен та-</w:t>
        <w:br/>
        <w:t>нып, ләм-мем деместен, қорадағы аттарды пәуескелерге</w:t>
        <w:br/>
        <w:t>ілезде жекті. Ерігіп тұрған семіз аттар, бір жағы желге,</w:t>
        <w:br/>
        <w:t>Нв</w:t>
      </w:r>
    </w:p>
    <w:p>
      <w:r>
        <w:t>Қім екенін білуге Горбунов орнынан түрегеліп тере</w:t>
        <w:br/>
        <w:t>зеге барып еді, қос терезенің сыртам жақ бір көзі син</w:t>
        <w:br/>
        <w:t>ғандықтан, ішкі терезеге қырау тұрып, Лпланя көргете</w:t>
        <w:br/>
        <w:t>тін ашық жері жоқ екен, Шынының жиегіне Таман</w:t>
        <w:br/>
        <w:t>қырау, колдың саласы сықылды тарамданып мұз өп</w:t>
        <w:br/>
        <w:t>каткан екен. Бірақ, мүз салалардың қкирпусыа ашик арп</w:t>
        <w:br/>
        <w:t>лары өте тар, кішкене болғандықтан Горбунов каша Сіз</w:t>
        <w:br/>
        <w:t>ғалағанмен еш пәрсені көріп жарамады,</w:t>
        <w:br/>
        <w:t>Айқай күштірек шықты,</w:t>
        <w:br/>
        <w:t>Шыдап орнында отыра алмаған Илбай «бұл кім?» дей</w:t>
        <w:br/>
        <w:t>терезеге барды да аузын шыныға тақап түрип мстык</w:t>
        <w:br/>
        <w:t>лебімен кирауды ерітіп, көз сиятындай тесік жасалы,</w:t>
        <w:br/>
        <w:t>-- Апыр-ау, дала боран бон кеткен бе, алай-түлей?</w:t>
        <w:br/>
        <w:t>Әлгінде ғана күн толас еді ғой, Жаназа айла жүрген</w:t>
        <w:br/>
        <w:t>біреу ме, енеңді... сонша айкайлағана несі, кырғый?</w:t>
        <w:br/>
        <w:t>Әлде малшылардың біреуі шияғар, айкайлап жүрген</w:t>
        <w:br/>
        <w:t>«Қорқканға қос көрінеді» деп, карай отырип үрейлеуге</w:t>
        <w:br/>
        <w:t>німіз пе?</w:t>
        <w:br/>
        <w:t>Екеуі дойбының касына келіп түрегеп тұрып, көзде</w:t>
        <w:br/>
        <w:t>рін салса, Итбай төрт жеп биге шығып, бесті жеп кле</w:t>
        <w:br/>
        <w:t>үйге конғалы тұр екен.</w:t>
        <w:br/>
        <w:t>Горбуновтың ондай кемшілікке көнгісі келмей:</w:t>
        <w:br/>
        <w:t>-- Қайта ойнайык,-- деді Итбайға,</w:t>
        <w:br/>
        <w:t>-- Нсге кайта ойнаймыз? Аяктаймиыз осыны!</w:t>
        <w:br/>
        <w:t>Екеуі ерегісіп отырғанда, үсті-басын қирау мен кар</w:t>
        <w:br/>
        <w:t>баскан біреу кіріп келді, Караса, Кошкин,</w:t>
        <w:br/>
        <w:t>Кошкин басына" папағин сыпырип, сеңсеннің арасы</w:t>
        <w:br/>
        <w:t>на кірген қарды сілкті де цимасына жабискан қарлы ай-</w:t>
        <w:br/>
        <w:t>ғын тебініп түсіріп, үс “ кағып, мұртының мұздары»</w:t>
        <w:br/>
        <w:t>колымен сергітіп, дойбышыларға жакмндали,</w:t>
        <w:br/>
        <w:t>Мінезі тығыз Кошкин, даладан айкайлағаныиа ешкім</w:t>
        <w:br/>
        <w:t>дыбыс бермегесін үйге ашуланил кіріп, қатты сөз ай-</w:t>
        <w:br/>
        <w:t>пақ еді, Итбайға бетпе-бет келгесін мысы женіліп, ті</w:t>
        <w:br/>
        <w:t>нін уытын Горбуновка карай бүркті,</w:t>
        <w:br/>
        <w:t>-- Гаврил Гаврилыч! Губернатор келетін жолдын</w:t>
        <w:br/>
        <w:t>ен-бойына қамыстан жыйы (бекет шаныштыр, деп, мез</w:t>
        <w:br/>
        <w:t>становой приставтан кағаз әкелдім бе?</w:t>
        <w:br/>
        <w:t>-- Әкелдініз?</w:t>
        <w:br/>
        <w:t>-- Сіз орынлалыныз ба, оны?</w:t>
        <w:br/>
        <w:t>Горбунов басын салбыратыл, төмен қарады.</w:t>
        <w:br/>
        <w:t>-- Міне, енлі,--делі Кошкин сол жон мұртым тілі»</w:t>
        <w:br/>
        <w:t>мен орап ап ұртына тығып, ызалы кескінмен кекете қү-</w:t>
        <w:br/>
        <w:t>"!</w:t>
      </w:r>
    </w:p>
    <w:p>
      <w:r>
        <w:t>рауылығы екен. Ондай адамға жолығуға, ақыл алуға</w:t>
        <w:br/>
        <w:t>Аскар кұмар. й</w:t>
        <w:br/>
        <w:t>-- «Жолы болар жігіттің женгесі алдынан шықсын&gt;</w:t>
        <w:br/>
        <w:t>деген атамыздың мақалы бар еді,-- деді Асқар, колын</w:t>
        <w:br/>
        <w:t>босатпастан, аздан кейін Мадиярға,- сізді көруге аса</w:t>
        <w:br/>
        <w:t>құмар елім, тілеуіме тура келдіңіз. )</w:t>
        <w:br/>
        <w:t>-- Мен де сені сырттан естіп ем,-- деді Мадияр,</w:t>
        <w:br/>
        <w:t>өзін Асқарға аға көріп, «сенімен» сөйлесіп, көруге мен</w:t>
        <w:br/>
        <w:t>ле митық ем, сәті бүгін түсті. Бұл ауылда бала оқыта-</w:t>
        <w:br/>
        <w:t>тынынды да ертеде естігем.</w:t>
        <w:br/>
        <w:t>- «Аттың жалы, атанның қомында» мазаңызды ал-</w:t>
        <w:br/>
        <w:t>майши,- леді Асқар,- кайталап айтайын, күткен кезім-</w:t>
        <w:br/>
        <w:t>ле келдіңіз. Әлім жетпейтін жүктің астында мықшың-</w:t>
        <w:br/>
        <w:t>дап жаткан кезім еді бұл, мүмкін, сіз көтерісіп жібергр-</w:t>
        <w:br/>
        <w:t>сіз, жүгімнің жайын жата-жастана айтармын. Ал, жол</w:t>
        <w:br/>
        <w:t>болсын!</w:t>
        <w:br/>
        <w:t>-- Әлей болсын, Орынборда «Қазақ» атты газет шы-</w:t>
        <w:br/>
        <w:t>ғаруға үкіметтен ұлықсат алынған еді. Соған қаражат</w:t>
        <w:br/>
        <w:t>жыйнап жүрмін. «Азамат серіктігі» деген ұйым ашып ек.</w:t>
        <w:br/>
        <w:t>Газет мүшелік жарналарға шығады. Сол серіктікке</w:t>
        <w:br/>
        <w:t>мүшелер ұйымдастырам. Газет шығару көптен ауызда</w:t>
        <w:br/>
        <w:t>жүрген мәселе еді. 1906 жылы Торғай облысының акса-</w:t>
        <w:br/>
        <w:t>калдари Дума сайлауына Орынборда бас қосып, баспа-</w:t>
        <w:br/>
        <w:t>снзіс еркіндік болды дегесін, газет шығарайық деп қау-</w:t>
        <w:br/>
        <w:t>ды кылған. Ішінде мен де болғам. Ол кезде мен Орын-</w:t>
        <w:br/>
        <w:t>борлағы киргизско-учительский куресте оқыйтын ем. Га-</w:t>
        <w:br/>
        <w:t>зеіті ұйымдастырып, қаражат жыйнауды жұрт Қоста-</w:t>
        <w:br/>
        <w:t>пайлың атақты байы -- Смайыл хажы Жаманшаловқа</w:t>
        <w:br/>
        <w:t>тапсырған еді және сол арада, кісі басы ақша шығарып,</w:t>
        <w:br/>
        <w:t>мың жарымға жақы каражат жыйналған елі, артынай</w:t>
        <w:br/>
        <w:t>Смайыл ол ақшаларды жеп қойып, газет шықпай</w:t>
        <w:br/>
        <w:t>калған. Міне, сол газет алты жылдан кейін шыққалы</w:t>
        <w:br/>
        <w:t>отыр,</w:t>
        <w:br/>
        <w:t>Га ют шығарады деген хабарга Асқар қатты куанды.</w:t>
        <w:br/>
        <w:t>Қазақ тілінде бір газет шыкса қандай жақсы болар еді,</w:t>
        <w:br/>
        <w:t>дегеп ойың көп уақыттан бергі арманы енді жарыққа</w:t>
        <w:br/>
        <w:t>шыққан сықылданды.,</w:t>
        <w:br/>
        <w:t>Бір үйге түсіп жайланыныз,- деді Аскар Мадияр-</w:t>
        <w:br/>
        <w:t>содан соң сөйлесерміз. Осы ауылда Итбай дейтін</w:t>
        <w:br/>
        <w:t>байымыз бар, өзі болыс. Содан басқа Үйге түсіп жағ-</w:t>
        <w:br/>
        <w:t>дайыцыз келмес,</w:t>
        <w:br/>
        <w:t>) Өзім де сол үйге түстім. Итбайды білем.</w:t>
        <w:br/>
        <w:t>бірер қабат көргем де. Мен</w:t>
        <w:br/>
        <w:t>ШТ!</w:t>
        <w:br/>
        <w:t>ға,</w:t>
        <w:br/>
        <w:t>Бұрын</w:t>
        <w:br/>
        <w:t>кеп түскенде даяр шай бар</w:t>
        <w:br/>
        <w:t>алармын дегендей,- ейалдымен қазак халқы, ен зор</w:t>
      </w:r>
    </w:p>
    <w:p>
      <w:r>
        <w:t>жеушіден құтылу керек, сонда ғана көзі ашылады</w:t>
        <w:br/>
        <w:t>-- Ол кім?</w:t>
        <w:br/>
        <w:t>-- Орыс!-- деді Мадияр шегелей сөйлеп.</w:t>
        <w:br/>
        <w:t>-- Орыстың келейін жеуші жоқ па?</w:t>
        <w:br/>
        <w:t>-- Бұл өз пікірің бе? -- деді Мадияр төне қарап.</w:t>
        <w:br/>
        <w:t>-- Олай деп неге сұрадыңыз? )</w:t>
        <w:br/>
        <w:t>-- Жай, көлденең біреуден естігенің бе дегенім ғой.</w:t>
        <w:br/>
        <w:t>Асқар ол сөзді ауыр алды.</w:t>
        <w:br/>
        <w:t>-- Бұлайша айтуыңыз: мені бұрын танымағандығын-</w:t>
        <w:br/>
        <w:t>ыздан ғой деймін. Ақылым көп я аз деп сізге не дейін.</w:t>
        <w:br/>
        <w:t>бірақ, кісі сөзін айтатын менін аузым әрген емес. Мен</w:t>
        <w:br/>
        <w:t>өзімді, шамаша, өз пікірім бар деп түсінетін жігітпін.</w:t>
        <w:br/>
        <w:t>-- Ренжіп калдың ғой, Аскар, менікі зілсіз сөз елі.</w:t>
        <w:br/>
        <w:t>Таныспай жатып, бұлайша сөз мұрындықтары соқты-</w:t>
        <w:br/>
        <w:t>ғысқанына Асқар да, Мадияр да ынғайсызданды. Екеуі</w:t>
        <w:br/>
        <w:t>де. сөз сарынын баска темаға аударуға тырысты.</w:t>
        <w:br/>
        <w:t>2</w:t>
        <w:br/>
        <w:t>Шеттен келген қонақ бар, ауыл адамдары бар, «жат</w:t>
        <w:br/>
        <w:t>жігіт келіпті» деген сөзбен, іңірде жыйналған жұртқа</w:t>
        <w:br/>
        <w:t>Итбайлың үйі лық толды.</w:t>
        <w:br/>
        <w:t>Жыйналған жұрттың амандықтан кейін сұрауының</w:t>
        <w:br/>
        <w:t>көбі: «қалада не арзан, не қымбат» сықылды ұсақ сөз-</w:t>
        <w:br/>
        <w:t>дер болып бара жатқасын, Мадияр оларға солғындау.</w:t>
        <w:br/>
        <w:t>қысқаша жауап беріп, газет кеңесіне кірісті:</w:t>
        <w:br/>
        <w:t>-- Кәне, кімнен бастап жазайын? -- деп Мадияр ай-</w:t>
        <w:br/>
        <w:t>нала карап еді...</w:t>
        <w:br/>
        <w:t>-- Мені жаз!-- деді Итбай,-- кәзиттің жылдық ақ-</w:t>
        <w:br/>
        <w:t>шасын кәзір төлеймін. «Азамат серіктігіне» бір өгіздің</w:t>
        <w:br/>
        <w:t>кұны --35 сом берем.</w:t>
        <w:br/>
        <w:t>-- Мені жылдығына жазыңыз,- деді Асқар Итбай-</w:t>
        <w:br/>
        <w:t>дан кейін үй тола кісіден 5-б-ақ адам жазылғасын,-</w:t>
        <w:br/>
        <w:t>«Азамат серіктігіне» 25 сом берем.</w:t>
        <w:br/>
        <w:t>-- Мені жазыңыз,-- деді Кенжетай босаға жақтан.</w:t>
        <w:br/>
        <w:t>Мадияр Кенжетайға: «бұл кім?» дегендей үңіле қа-</w:t>
        <w:br/>
        <w:t>рады да. дәптерден квитанция жыртып берді.</w:t>
        <w:br/>
        <w:t>-- Ұн алып ішетін аз ғана тыйыныңды шығындап, кә-</w:t>
        <w:br/>
        <w:t>зит алғац сенің не теңің? -- деп біреулер жаны ашыған-</w:t>
        <w:br/>
        <w:t>сып ұрысты.</w:t>
        <w:br/>
        <w:t>-- Мырзалығын тыясың ба? Қып-қызыл жас жігіт</w:t>
        <w:br/>
        <w:t>6</w:t>
        <w:br/>
        <w:t>-- Мен бұл бакалды, ішемін,-- деді пристав,-- Гу-</w:t>
      </w:r>
    </w:p>
    <w:p>
      <w:r>
        <w:t>бернаторға жақсы даярлық жасағандығы үшін, волост-</w:t>
        <w:br/>
        <w:t>ной управитель -- Итбай Байсақаловтың ден саулығы-</w:t>
        <w:br/>
        <w:t>на, ура!</w:t>
        <w:br/>
        <w:t>Соғысқан рюмкалар сыңғыр-сыңғыр етті.</w:t>
        <w:br/>
        <w:t>Балалардың сабағын бітіріп, түстен кейін таратқан</w:t>
        <w:br/>
        <w:t>Асқар, терезеге қарап біраз түрегеп тұрды. Ол күні қа-</w:t>
        <w:br/>
        <w:t>лың тұман түскендіктен, бұтағын қырау басқан жақын-</w:t>
        <w:br/>
        <w:t>дағы селдір ағаштар болмаса, көзіне жөнді нәрсе ілек-</w:t>
        <w:br/>
        <w:t>кен жоқ. )</w:t>
        <w:br/>
        <w:t>«Журнал оқыйын», деген ой келді оған, бір түсті ап-</w:t>
        <w:br/>
        <w:t>пақ қарлы далаға қарауға жалыққасын.</w:t>
        <w:br/>
        <w:t>«Айқаптың» бірнеше саны почтада жыйналып жа-</w:t>
        <w:br/>
        <w:t>тып, жақын арада бір-ақ келген еді: Соларды шкафтан</w:t>
        <w:br/>
        <w:t>алды да терезенің алдына отырып, оқуға тұтынды.</w:t>
        <w:br/>
        <w:t>Қазақ тілінде шығатын жалғыз журнал болғандык-</w:t>
        <w:br/>
        <w:t>тан, оның нендей мәселе көтеретінін білгісі келген Ас-</w:t>
        <w:br/>
        <w:t>кар «Айқаптың» барлық санын оқып шығатын еді.</w:t>
        <w:br/>
        <w:t>«Айкаптың» 92-3 сандарында Романовтарлың 300</w:t>
        <w:br/>
        <w:t>жылдық тойы туралы бірсыпыра кеңес жазылған екен.</w:t>
        <w:br/>
        <w:t>Тойға баратын қазақтарға «Айқап» ақылдар айтқан</w:t>
        <w:br/>
        <w:t>екен. Соларды өзінше талқылап, қалың ойда отырған</w:t>
        <w:br/>
        <w:t>Асқардың құлағына:</w:t>
        <w:br/>
        <w:t>-- Аманбысын, Асқар! -- деген дауыс сап ете түсті.</w:t>
        <w:br/>
        <w:t>Асқар жалт қараса; қара құлын жарғағы, түлкі тымағы</w:t>
        <w:br/>
        <w:t>бар, кең танау бір қара сұр адам.”</w:t>
        <w:br/>
        <w:t>-- Мені танымайтын шығарсыз? -- деді кара сұр, кө-</w:t>
        <w:br/>
        <w:t>зін ойнақшытып,-- мен Мадиярмын.</w:t>
        <w:br/>
        <w:t>-- Ә, енді білдім! -- деді Асқар қолын ұсынып, қуа-</w:t>
        <w:br/>
        <w:t>нышты Кескінмен,- сәләматсыз ба?</w:t>
        <w:br/>
        <w:t>.Мадиярдың қысқан қолын ұзақ уақыт жібермей, кес-</w:t>
        <w:br/>
        <w:t>кініне қуанышпен қараған себебі, біріншіден -- көптен</w:t>
        <w:br/>
        <w:t>оқыган азамат көрмей, оқыған адамды сағынуы болса,</w:t>
        <w:br/>
        <w:t>екіншіден -- Мадиярдың атын ғана естіп, оны көруге Ас-</w:t>
        <w:br/>
        <w:t>қардың көптен ынтық болуынан еді.</w:t>
        <w:br/>
        <w:t>2 Асқардың естуінше: Мадияр қазақ зыялыларының</w:t>
        <w:br/>
        <w:t>ішіндегі ең беделдісінің біреуі, және аз ғана казақ оқы-</w:t>
        <w:br/>
        <w:t>ғандарының арасында оны мұндай дәрежеге жеткізген,</w:t>
        <w:br/>
        <w:t>аның ақылдылығы, болжағыштығы, заман жайына қы-</w:t>
        <w:br/>
        <w:t>103</w:t>
        <w:br/>
        <w:t>ліп,- далада боран. Губернатор осы араға түс ауа келе-</w:t>
        <w:br/>
        <w:t>ді. Егер адасса, жауапкер кім болады? )</w:t>
        <w:br/>
        <w:t>Горбуновтың көзі шарасынан шығып кетті. Жаласын</w:t>
        <w:br/>
        <w:t>Итбайға жапкалы бір оқтанып қалды да, ол туралы айт-</w:t>
        <w:br/>
        <w:t>пағаны есіне түсті.</w:t>
        <w:br/>
        <w:t>-- Мен естіген жоқпын. Расында ол қыйын болған</w:t>
        <w:br/>
        <w:t>екен,-- деді Итбай басын ақтап. в</w:t>
      </w:r>
    </w:p>
    <w:p>
      <w:r>
        <w:t>-- Міне, жақсы болыс, егер оған айтса істейді, айт-</w:t>
        <w:br/>
        <w:t>паса жоқ!.. : ТЕГЕ )</w:t>
        <w:br/>
        <w:t>Итбай урядннкке өр көкіректігін істейін деп ед: -</w:t>
        <w:br/>
        <w:t>-- Менің сізге айтарым қысқа,-- деді урядник түсін</w:t>
        <w:br/>
        <w:t>суытып,- бұл кіналасудың, керісудің жері емес. Пи-</w:t>
        <w:br/>
        <w:t>сарыңызға айтқам. Қабарландырудың копиясы өзімде.</w:t>
        <w:br/>
        <w:t>Сіз акылды кісісіз. Не себепті ойламадыңыз, жолдың</w:t>
        <w:br/>
        <w:t>жайын? Уақыт қыс. Құдай біздің ойлағанымызға көне</w:t>
        <w:br/>
        <w:t>ме? Міне, енді хал жаман!</w:t>
        <w:br/>
        <w:t>Итбай қанша мықтымын дегенмен састы. «Ит-ай,-</w:t>
        <w:br/>
        <w:t>деп ойлады урядник туралы ішінен,-- өшігіп көптен мін</w:t>
        <w:br/>
        <w:t>таба алмай жүр еді, қапымды тапты!..»</w:t>
        <w:br/>
        <w:t>-- Өткен өтті, бізден хата болды. Енді не істейміз? --</w:t>
        <w:br/>
        <w:t>деді Итбай.</w:t>
        <w:br/>
        <w:t>-- Бурабай жакқа да, Макинка жаққа да тығыз түр-</w:t>
        <w:br/>
        <w:t>де кісі шаптырыңыз, әр ауыл өз тұсына жиі ғып жолдың</w:t>
        <w:br/>
        <w:t>екі жағына да қамыс бекет шанышсын, ұктыңыз ба?</w:t>
        <w:br/>
        <w:t>Итбай бір баланы Бүркітбайға жүгіртті.</w:t>
        <w:br/>
        <w:t>ше Мынау үйлердің қасындағы көп шаналар кім? -</w:t>
        <w:br/>
        <w:t>деді урядник.</w:t>
        <w:br/>
        <w:t>-- Қонақтар.</w:t>
        <w:br/>
        <w:t>-- Не қылған қонақтар?</w:t>
        <w:br/>
        <w:t>-- Ауылшылап жүргендер.</w:t>
        <w:br/>
        <w:t>-- Қуыныз бәрін казір ауылдан, тез тарасын! Және</w:t>
        <w:br/>
        <w:t>тубернатор жүретін жолдан басқа жолмен қайтсын.</w:t>
        <w:br/>
        <w:t>-- Олар жәй конақ еді...</w:t>
        <w:br/>
        <w:t>Қы, Мен қызметтегі өзімнің міндетімді өтеуге тигеті-</w:t>
        <w:br/>
        <w:t>мін. Мен оларды кууға тиістімін. Олардың араларында</w:t>
        <w:br/>
        <w:t>ниеті бұзыктары жоғына мен жауапкер бола алмаймын.</w:t>
        <w:br/>
        <w:t>Сіз білесіз бе, министр Столыпинді белгісіз біреу атып</w:t>
        <w:br/>
        <w:t>өлтіргенін? Губернаторға қонағыңның біреуі қастық қыл-</w:t>
        <w:br/>
        <w:t>са кім жауапкер болады?</w:t>
        <w:br/>
        <w:t>Итбай урялникті түсіндірем деп тырысып еді:</w:t>
        <w:br/>
        <w:t>-- Менің басым біреу! -- деді урядник, дауысын кө-</w:t>
        <w:br/>
        <w:t>теріп,- керістің орны бұл емес! Мен сізден сұраймын,</w:t>
        <w:br/>
        <w:t>бұл туралы менімен таласпауыңызды! Егер айтқанымды</w:t>
        <w:br/>
        <w:t>12</w:t>
        <w:br/>
        <w:t>екен. Содан ішіп, жылынып, оның артынан қымыз Ішіп,.</w:t>
        <w:br/>
        <w:t>тойынып алдым. Қөңіл тойса, тамақ тоятын. Қиніз туыр-</w:t>
        <w:br/>
        <w:t>лықты қазекемнің бір мақтауға тұрарлық әдеті,-- осы қо-</w:t>
        <w:br/>
        <w:t>нағасысы емес пе?</w:t>
        <w:br/>
        <w:t>-- Әрине, солай. Итекең сыяқты байларда тамақ кө-</w:t>
        <w:br/>
        <w:t>бі рас. Бірақ, біз куанып ішетін сол тамаққа, біреулер</w:t>
      </w:r>
    </w:p>
    <w:p>
      <w:r>
        <w:t>жылап қарайды, бұның сонысы жаман.</w:t>
        <w:br/>
        <w:t>-- Ол кім? -- деді Мадияр Асқардың сөзіне түсінбей,</w:t>
        <w:br/>
        <w:t>оған сүзіле карап.</w:t>
        <w:br/>
        <w:t>-- Қім болсын: кедейлер! Мтбайдың малы -- кедейдің</w:t>
        <w:br/>
        <w:t>көз жасынан құралған жоқ па? Ата-бабасынан бері қа-</w:t>
        <w:br/>
        <w:t>рай, күні бүгінге шейін момындарды зарлатып, жеп ке-</w:t>
        <w:br/>
        <w:t>леді, Зорлықтан жүрегі айныйтын Итбай жоқ, жеген</w:t>
        <w:br/>
        <w:t>сайын өшіге түседі.</w:t>
        <w:br/>
        <w:t>Асқар Мадиярға Итбайдың өзі білетін хиянатының</w:t>
        <w:br/>
        <w:t>біразын айтып берді.</w:t>
        <w:br/>
        <w:t>-- Осы сөздерді ол кісінің өзіне айтып көрдің бе?-</w:t>
        <w:br/>
        <w:t>деді Мадияр.</w:t>
        <w:br/>
        <w:t>-- Шет жағалап айттым. Менің сөзімді жүре тыңдай-</w:t>
        <w:br/>
        <w:t>ды, «оны, көпсінсең, мына қара» дегендей, әдейі маған</w:t>
        <w:br/>
        <w:t>көрсете, өршелене соғады. «Ауылдағының аузы сасық»</w:t>
        <w:br/>
        <w:t>деген мақал бар ғой. «Қатынға қадырым жоқ-- етімді</w:t>
        <w:br/>
        <w:t>көреді, ағайынға қадырым жоқ-- бетімді көреді» деген-</w:t>
        <w:br/>
        <w:t>дей, күнде көріп көзі үйренгендіктен менің сөзім оған</w:t>
        <w:br/>
        <w:t>құнсыз болатын шығар, не ол мені-- «жалдап алған</w:t>
        <w:br/>
        <w:t>учителім» деп жалшысының біріне санайтын шығар.</w:t>
        <w:br/>
        <w:t>Тындамайтыны содан ба деймін, әйтпесе, ұялтарлық қып-</w:t>
        <w:br/>
        <w:t>ак айтам «Мадияр» деген атыңыз бар, бұрын таныс та</w:t>
        <w:br/>
        <w:t>екенсіз, мүмкін, сізді сыйлар, сіз айтып көрсеңіз қай-</w:t>
        <w:br/>
        <w:t>теді?</w:t>
        <w:br/>
        <w:t>Мадияр Аскардың шын көңілден айтқан сөзін кекету</w:t>
        <w:br/>
        <w:t>деп ойлап қалды. Сондықтан ол да кекетінді жауап</w:t>
        <w:br/>
        <w:t>берді:</w:t>
        <w:br/>
        <w:t>-- Айтсам айтайын, бірақ кімнен естідім дейін, се-</w:t>
        <w:br/>
        <w:t>нен бе?</w:t>
        <w:br/>
        <w:t>-- Олай десеңіз де болады. Әйтпесе, ел аралап келе</w:t>
        <w:br/>
        <w:t>жатыр екенсіз, ел ішінен Итбайдың хиянатын өзіңіз де</w:t>
        <w:br/>
        <w:t>естіген боларсыз.</w:t>
        <w:br/>
        <w:t>-- Өсек жыйнауға уақытым болған жоқ. Өсектен</w:t>
        <w:br/>
        <w:t>басқа жұмысым да жететін.</w:t>
        <w:br/>
        <w:t>«Бұл сөзді қалай айтты» дегендей таңдана қараған</w:t>
        <w:br/>
        <w:t>Асқарға:</w:t>
        <w:br/>
        <w:t>- Жесе жейтін шығар,-- деді Мадияр өкпелетіп</w:t>
        <w:br/>
        <w:t>105</w:t>
        <w:br/>
        <w:t>рілдеп барады. «Қанша айтқанмен бақ орнап, аруақ</w:t>
        <w:br/>
        <w:t>қонған адам,-- деп ойлады ол губернатор туралы,-- мы-</w:t>
        <w:br/>
        <w:t>сы жеңбей қояды деймісің?» 2.</w:t>
        <w:br/>
        <w:t>Асыққанмен ишанның алдына түсуді әдепсіздік көр-</w:t>
        <w:br/>
        <w:t>ген Итбай, шалдардың ішіне араласа мешіттің есігінен</w:t>
        <w:br/>
        <w:t>шыға келсе, пәуескелер бірінің артынан бірі ілгері өтіп</w:t>
        <w:br/>
        <w:t>жатыр екен.</w:t>
        <w:br/>
        <w:t>-- Губернатор алдында шығар, мен тез барайын! --</w:t>
      </w:r>
    </w:p>
    <w:p>
      <w:r>
        <w:t>деп Итбай атына Міне шапты.</w:t>
        <w:br/>
        <w:t>Ұлыған жел ме, салауат айтқан ишан ба, болмаса</w:t>
        <w:br/>
        <w:t>сасқаннан шыңылдаған құлағы ма? -- шокытып барат-</w:t>
        <w:br/>
        <w:t>қан Итбайдың артынан бір ызың естілді. Оның не екенін</w:t>
        <w:br/>
        <w:t>аузына тығылған өкпе, жиі соққан жүрек аңғартқан</w:t>
        <w:br/>
        <w:t>жоқ.</w:t>
        <w:br/>
        <w:t>Итбай пәуескелердің алдына шауып шықса, школ</w:t>
        <w:br/>
        <w:t>касында бес-алтауы ошарылып тұр екен. Жерге түскен</w:t>
        <w:br/>
        <w:t>адам біреу-ак, кескіні биік жағадан көрінбейді. Сыртын-</w:t>
        <w:br/>
        <w:t>да кара тұлып.</w:t>
        <w:br/>
        <w:t>-- Сен кімсің? -- деді қара тұлыпты, қасына аттан</w:t>
        <w:br/>
        <w:t>қарғып түскен Итбайға.</w:t>
        <w:br/>
        <w:t>-- Волостной управитель -- Байсақалов!</w:t>
        <w:br/>
        <w:t>-- Ат даяр ма? Жеккіз тез!</w:t>
        <w:br/>
        <w:t>«Түспейсіздер ме?» деген сөзді айтайын деп еді ке-.</w:t>
        <w:br/>
        <w:t>нірдегі құрғап, аузынан леп шықпай қалды.</w:t>
        <w:br/>
        <w:t>-- Тез бол! Пеуескеге төрт аттан! --деді қара тұ-</w:t>
        <w:br/>
        <w:t>лыпты.</w:t>
        <w:br/>
        <w:t>Қара тұлыпты пәуескесіне мінді де есігін жауып алды.</w:t>
        <w:br/>
        <w:t>Итбай не істерін, губернаторды қайдан, қалай көрерін</w:t>
        <w:br/>
        <w:t>білмеді. Пәуескенің бәрі оған бас сұғуға болмайтын жа-</w:t>
        <w:br/>
        <w:t>бық дүнне көрінді. «Қривоносов қайда болды екен?»</w:t>
        <w:br/>
        <w:t>деп өкінді ол. Қай пәуескеден сұрарын білмеді,</w:t>
        <w:br/>
        <w:t>Әр пәуескеге бір ұмтылып, кімнен сұрарын білмей</w:t>
        <w:br/>
        <w:t>тұрған Итбай, иығынан тартқанға қараса --әкесі екен.</w:t>
        <w:br/>
        <w:t>Мешіт жаққа көзі түсіп еді, жел итеріп қарға малтыққан</w:t>
        <w:br/>
        <w:t>шалдар сүрініп-жығылып зорға келеді.</w:t>
        <w:br/>
        <w:t>-- Азан-азан! -- деді Байсақал желден тәлтіректеп.</w:t>
        <w:br/>
        <w:t>-- Азаның құрсын, әрі кетіңдер!</w:t>
        <w:br/>
        <w:t>-- Немене?</w:t>
        <w:br/>
        <w:t>Итбай жауап берген жоқ. Осы кезде төрелерді күтуге</w:t>
        <w:br/>
        <w:t>даярланған жігіттер мен Бүркітбай келді.</w:t>
        <w:br/>
        <w:t>-- Немене, Итеке? Неғып тұр, бұлар?</w:t>
        <w:br/>
        <w:t>-- Ат жек, дейді.</w:t>
        <w:br/>
        <w:t>-- Онысы қалай?</w:t>
        <w:br/>
        <w:t>пт?</w:t>
        <w:br/>
        <w:t>-- Шырағым! -- деді ілгері ұмтылыңкырап,-- келген</w:t>
        <w:br/>
        <w:t>мәнім амандасып, жүздесу еді. Амандыққа қанлық. Біз</w:t>
        <w:br/>
        <w:t>қараңғы адамбыз ғой, оқымаған. Мен өзім аз ғана ты-</w:t>
        <w:br/>
        <w:t>Йын-тебенмен сауда ғып күн көрген болмаса, доғал кісі-</w:t>
        <w:br/>
        <w:t>мін, зейінім азғантай. Немене деген кітап дедің сататы-</w:t>
        <w:br/>
        <w:t>ның?</w:t>
      </w:r>
    </w:p>
    <w:p>
      <w:r>
        <w:t>Аяғын тік баскан адамда сауда қылмайтыны болмай-</w:t>
        <w:br/>
        <w:t>ды деп ұғатын Базарбайға: «Мадияр кітап сатып сауда</w:t>
        <w:br/>
        <w:t>қылып жүр екен?» деген ой кеп қалды.</w:t>
        <w:br/>
        <w:t>Малиярлан сұрастырып. газет сауданын кітабы емесін</w:t>
        <w:br/>
        <w:t>ұққан Базарбай:</w:t>
        <w:br/>
        <w:t>-- Жайым келмейді, шырағым, оны қолқалама,-- де-</w:t>
        <w:br/>
        <w:t>ді жабыскан Мадиярға,- ақшам бар деп ойнап айтып</w:t>
        <w:br/>
        <w:t>отырмын. Тері-терсегім өтпей, өзім быйыл шығынға ұшы-</w:t>
        <w:br/>
        <w:t>рап жүрмін.</w:t>
        <w:br/>
        <w:t>-- Ой жаның шықсын!--деді Бүркітбай,- өтірікті</w:t>
        <w:br/>
        <w:t>соғуын! Қайдағы шығын? Түк те шығының жоқ. Ақшам</w:t>
        <w:br/>
        <w:t>жоқ дейсін, әй суайт!.. Бір қалта ақшаны мана санап жа-</w:t>
        <w:br/>
        <w:t>тыр ең ғой!..</w:t>
        <w:br/>
        <w:t>-- Басымды ауыртпа!-- деді Базарбай Бүркітбайға,</w:t>
        <w:br/>
        <w:t>ашуланып орнынан тұрып, есікке беттеп,-- жазыл, ке-</w:t>
        <w:br/>
        <w:t>рек болса!.. Қөр-жерге ақша шашатын мені есуас деп</w:t>
        <w:br/>
        <w:t>отырсың ба?</w:t>
        <w:br/>
        <w:t>Базарбай шығып кетті. Мадиярдың газеттен басқа</w:t>
        <w:br/>
        <w:t>айтар сөзі жоғын шамалап, газетке жазылғысы келме-</w:t>
        <w:br/>
        <w:t>гендер сөгіліп кете бастады.</w:t>
        <w:br/>
        <w:t>-- Жол жүріп шаршап келген жігіт, амандастық,</w:t>
        <w:br/>
        <w:t>тынықсын,-- деп төрдегі ақсақал, атқа мінерлер де қоз-</w:t>
        <w:br/>
        <w:t>ғалып еді...</w:t>
        <w:br/>
        <w:t>-- Отырыңдар! -- деді Итбай,-- Мадиярмен дәмдес</w:t>
        <w:br/>
        <w:t>болыңдар.</w:t>
        <w:br/>
        <w:t>Итбайға қалаулы ақсақал, атқа мінерден он шақты</w:t>
        <w:br/>
        <w:t>адам қалды да, өзгелері тарады.</w:t>
        <w:br/>
        <w:t>Үйде қалған аз адамды газетке жазыл деп кажауды</w:t>
        <w:br/>
        <w:t>ерсі көрген Мадияр, дәптерін қалтасына салды да:</w:t>
        <w:br/>
        <w:t>-- Ел қыламыз деген елдің түрі мынау,-- деді Асқар-</w:t>
        <w:br/>
        <w:t>ға қарап, қабағын шытып,-- оңбаған ел!..</w:t>
        <w:br/>
        <w:t>:-- Жаман ел жоқ! - деді Асқар ол сөзді ұнатпай,-</w:t>
        <w:br/>
        <w:t>елді жаман қылатын жағдай.</w:t>
        <w:br/>
        <w:t>-- Не жағдай?</w:t>
        <w:br/>
        <w:t>-- Мектебі жок, оқуы жоқ, мәдениеті жоқ.</w:t>
        <w:br/>
        <w:t>-- Неге жоқ?</w:t>
        <w:br/>
        <w:t>Қаласы жоқ. Қаласыз жерде мектеп болмайды,</w:t>
        <w:br/>
        <w:t>109</w:t>
        <w:br/>
        <w:t>көріп жүрген шығарсыз. Азар болса екі-үш теріден ала-</w:t>
        <w:br/>
        <w:t>тын пайдаң шығар. газетке өзің де жазыл. д</w:t>
        <w:br/>
        <w:t>-- Ойбай, шырағым-ау, мен қағазға шоркакпын ғон.</w:t>
        <w:br/>
        <w:t>Қазақтың қара тоқпағымен жүрген адаммын. Мен несін</w:t>
        <w:br/>
        <w:t>білем.</w:t>
      </w:r>
    </w:p>
    <w:p>
      <w:r>
        <w:t>-- Біреуге окытарсың. 22</w:t>
        <w:br/>
        <w:t>- Кімге барып оқы деп жүрем, өзім кәрі кісі.</w:t>
        <w:br/>
        <w:t>-- Кім болса сол оқып береді. Сенің саудаңа пайда-</w:t>
        <w:br/>
        <w:t>сы тиеді. Сол арқылы қай жерде не арзан, не қымбат</w:t>
        <w:br/>
        <w:t>екенін біліп тұрасың.</w:t>
        <w:br/>
        <w:t>«Саудаңа пайдасы тиеді» дегенге, Базарбайдың құ-</w:t>
        <w:br/>
        <w:t>лағы селтең ете түсті.</w:t>
        <w:br/>
        <w:t>Оның сәудагерлігінің өзі қызық еді. Еңалдымен,</w:t>
        <w:br/>
        <w:t>жылдық обороты еш уақытта жүз сомның манайынан</w:t>
        <w:br/>
        <w:t>аскан емес. Оның да тең жарасы әр кімнен алған несие.</w:t>
        <w:br/>
        <w:t>Істеп жүрген саудасының түріне карағанда ол тез байып</w:t>
        <w:br/>
        <w:t>кететін сықылды, Үйткені, қатын-қалаш, бала-шағаны</w:t>
        <w:br/>
        <w:t>айналдырып, тері-терсек, жүн-жұрқаны базар бағасынан</w:t>
        <w:br/>
        <w:t>көп төмен түсіреді де; айна, тарақ, сабын сыҡылды ұсақ-</w:t>
        <w:br/>
        <w:t>түйектерді қаладан арзан әкеп, екі бағасына сатады.</w:t>
        <w:br/>
        <w:t>Бірақ, неден екенін өзі де білмейді, жылдың аяғында</w:t>
        <w:br/>
        <w:t>борышты бой шығады. Әкеден еніші алғалы біткен екі</w:t>
        <w:br/>
        <w:t>сыйыр мен бір ат өспейді. Осындай өнімсіз саудаға ара-</w:t>
        <w:br/>
        <w:t>дасканына ол кейде өкінеді. Бірақ, дағды қылған ісін</w:t>
        <w:br/>
        <w:t>тастай алмайды. Сауласыз үйінде отыра алмайды. Бая-</w:t>
        <w:br/>
        <w:t>ғыда көзіне елестеген байлық, қызыл түлкідей сылаң-</w:t>
        <w:br/>
        <w:t>дап алдынан жортады да отырады, бірақ жеткізбейді.</w:t>
        <w:br/>
        <w:t>«Жетем» деген үмітін Базарбай еш уақытта үзбейді.</w:t>
        <w:br/>
        <w:t>Құлағы шалған сөздерлің түріне қарағанла Базар-</w:t>
        <w:br/>
        <w:t>байдың «газет» дегеннен ұққаны «оқыйтын бірдеме» еді.</w:t>
        <w:br/>
        <w:t>Кітаптан басқа оқыйтын нәрсе болатынын ол естімеген.</w:t>
        <w:br/>
        <w:t>Ал, кітаптан естігені «Бақырған» мен «Бәдуам» сықыл-</w:t>
        <w:br/>
        <w:t>ды ұсақ-түйектер. Ол кітаптардың Базарбайдың сауда-</w:t>
        <w:br/>
        <w:t>сына тиетін пайдасы -- қаладағы дүкеннен арзанға</w:t>
        <w:br/>
        <w:t>сатып ап, ауылға қымбат өткізу. «Есмағзам» деген дұға-</w:t>
        <w:br/>
        <w:t>лық бар, «пәлен дұғалығын жатқа білсең, саудаңда та-</w:t>
        <w:br/>
        <w:t>быс көп болады» деп біреулің ұғындыруымен, ол, сол</w:t>
        <w:br/>
        <w:t>Дұғалықты жаттап көрген. Бірак, дұғалықтан тиген кө-</w:t>
        <w:br/>
        <w:t>мек болмағасын: «құрысын құрығыр!» -- деп тастаған.</w:t>
        <w:br/>
        <w:t>Газет те дұғалық сықылды бірдеме шығар деген ой</w:t>
        <w:br/>
        <w:t>келген Базарбай, Мадиярдан</w:t>
        <w:br/>
        <w:t>мән-жайын сұра ғысы</w:t>
        <w:br/>
        <w:t>келді. нін</w:t>
        <w:br/>
        <w:t>108</w:t>
        <w:br/>
        <w:t>емес пе, сайдың тасындай ағайынды үшеу, табысы мол.</w:t>
        <w:br/>
        <w:t>Санаттан қалмағаны дұрыс,- деді Бүркітбай кекетіп.</w:t>
        <w:br/>
        <w:t>-- Тіпті, осынікі жарайды. Сүйегінде кемігі бар неме,</w:t>
        <w:br/>
        <w:t>өзінің! Осыдан түбінде кісі шығады. Қезегі келген жер-</w:t>
        <w:br/>
        <w:t>де астындағы атын түсіп беретін әкесі ер кісі еді. «Ат</w:t>
        <w:br/>
        <w:t>болатын тай саяққа үйір, адам болатын бала қонаққа</w:t>
        <w:br/>
        <w:t>үйір» деген сөз бар. Жазылғаны дұрыс!-- деді біреу.</w:t>
        <w:br/>
        <w:t>кекеткен адамның сөзін ұнатпай.</w:t>
        <w:br/>
        <w:t>-- Ағай!--деді Кенжетай Мадиярға,- жарты жыл-</w:t>
      </w:r>
    </w:p>
    <w:p>
      <w:r>
        <w:t>дығы екі сом екен, қалтамда ақшам жоқ еді, екі жақсы</w:t>
        <w:br/>
        <w:t>сеңсеңім бар еді, соны сатып жолыңыздан қалдырмай</w:t>
        <w:br/>
        <w:t>ертең ақшаңызды әкеп берем.</w:t>
        <w:br/>
        <w:t>-- Ақшаңды мен берейін, маған артынан берерсің,--</w:t>
        <w:br/>
        <w:t>деп Асқар өз акшасына екі сомды коса берді.</w:t>
        <w:br/>
        <w:t>-- Тағы кім бар? -- деп Мадияр жан-жағына қарап</w:t>
        <w:br/>
        <w:t>еді, ешкім «мені жаз!» дей койған жоқ.</w:t>
        <w:br/>
        <w:t>-- Бұларың жарамас,- деді Итбай жұртқа,- әдейі</w:t>
        <w:br/>
        <w:t>келген азамат. Ел деп келіп отыр. Жазылыңдар!</w:t>
        <w:br/>
        <w:t>Мадиярдан көрі Итбайдан көбірек ұялған және бес-</w:t>
        <w:br/>
        <w:t>алты адам қынжылып барып, жылға, жарты жылға жа-</w:t>
        <w:br/>
        <w:t>зылды да, өзгелер тым-тырыс отырып аллы.</w:t>
        <w:br/>
        <w:t>“4 -- Ақшаларың жоғың,--деді Базарбай дейтін сәу-</w:t>
        <w:br/>
        <w:t>дагер орнынан көтеріліңкіреп,-- соғымдарыңның теріле-</w:t>
        <w:br/>
        <w:t>рін маған сатыңдар. Әй, Қенжетай! Қәне, не сұрайсың екі</w:t>
        <w:br/>
        <w:t>сеңсеңіңе?</w:t>
        <w:br/>
        <w:t>-- Жас тоқтының терісі, бұйра сықылды сеңсең, Бі-</w:t>
        <w:br/>
        <w:t>реуін өзіме, біреуін Темірбекке тымақ қылдырайын деп</w:t>
        <w:br/>
        <w:t>ем. Иленіп даяр тұр. Ақшам жоқ болғасын сатайын деп</w:t>
        <w:br/>
        <w:t>тұрмын. Қалаға апарсам төрт сомға сөз айтпайды. Үш</w:t>
        <w:br/>
        <w:t>сомға ал! -- деді оған Кенжетай.</w:t>
        <w:br/>
        <w:t>Газеттің жарты жылдығы екі сом екенін құлағы шал-</w:t>
        <w:br/>
        <w:t>ған Базарбай, сеңсеңдердің құны одан артық екенін</w:t>
        <w:br/>
        <w:t>біле тұра, Кенжетайдың ақшасы жоғын көріп, зәру</w:t>
        <w:br/>
        <w:t>тосты.</w:t>
        <w:br/>
        <w:t>-- Бір сом елу тыйын!-- деді ол, қою, ұзын қара</w:t>
        <w:br/>
        <w:t>сақалын бір сыйпап,-- одан артықты көтермейді. Сен</w:t>
        <w:br/>
        <w:t>қысылғасын алайын Деп отырмын. Әйтпесе, сенсеңнің</w:t>
        <w:br/>
        <w:t>базары қазір жоқ. Ешкайда өтпейді</w:t>
        <w:br/>
        <w:t>-- Екі сом берсейші! -- деп әркімдер төре айтқан бо-</w:t>
        <w:br/>
        <w:t>лып еді...</w:t>
        <w:br/>
        <w:t>-- Аясаң жаныннан бер, «саудада достық жоқ!» де-</w:t>
        <w:br/>
        <w:t>ген сөз бар,-- деп Базарбай қынырайып отырып алды.</w:t>
        <w:br/>
        <w:t>-- Базеке,-- деді Мадияр.-- бірде пайда, бірде залал</w:t>
        <w:br/>
        <w:t>107</w:t>
        <w:br/>
        <w:t>занский қызыл-шұбар пимасын киіп, далаға әлсін-әлсін</w:t>
        <w:br/>
        <w:t>кіріп шыға берді. Губернатор келетін жолға хабар айта-</w:t>
        <w:br/>
        <w:t>тын қарауыл коюға бір ойлап, айдалада бораннан кісі</w:t>
        <w:br/>
        <w:t>тұра алмайтынын көргесін, біреуді Макинка жаққа ҡет-</w:t>
        <w:br/>
        <w:t>кен Бүркітбайға шаптырды. 2 )</w:t>
        <w:br/>
        <w:t>-- Бар, айт!-- деді ол жіберген кісіге,-- бекетті жол-</w:t>
        <w:br/>
        <w:t>ға өзі шаншам демесін. Ауылдан кісі жұмсасын да, өзі</w:t>
        <w:br/>
        <w:t>губернаторға құлақ түріп тұрсын. Губернатор жақында-</w:t>
        <w:br/>
        <w:t>ғанда маған тез жетсін. Астындағы аты болдыра қоймас.</w:t>
        <w:br/>
        <w:t>Семізден жарап, сұлыға піскен айғыр ғой:</w:t>
        <w:br/>
        <w:t>Қүн бесінге таянған кезде: «неғып кешікті?» -- деп</w:t>
      </w:r>
    </w:p>
    <w:p>
      <w:r>
        <w:t>Итбай Есік алдында тұр еді, түтеген боранның ішінен, ме-</w:t>
        <w:br/>
        <w:t>шіт жақтан бір салт атты қаран ете түсті. Итбайдың</w:t>
        <w:br/>
        <w:t>жүрегі лобылып аузына келді. Салт атты Бүркітбай</w:t>
        <w:br/>
        <w:t>екен.</w:t>
        <w:br/>
        <w:t>-- Келіп қалды! -- деді Бүркітбай аптығып.</w:t>
        <w:br/>
        <w:t>-- Алыс па?</w:t>
        <w:br/>
        <w:t>-- Мынау ауылдан шыққан шығар, ендігі!</w:t>
        <w:br/>
        <w:t>«Мынау ауыл« -- үш шақырымдағы ауыл екенін айт-</w:t>
        <w:br/>
        <w:t>пай түсінген Итбай сасып қалып:</w:t>
        <w:br/>
        <w:t>-- Сен,-- деді Бүркітбайға,- Асқарға бар, киініп</w:t>
        <w:br/>
        <w:t>даяр тұрсын, мен мешіттегі ақсақалдарға барайын! Со-</w:t>
        <w:br/>
        <w:t>Дан кейін аттың басын ұстайтын, төрелердің үстін қаға-</w:t>
        <w:br/>
        <w:t>лын жігіттерді даярла. Табан аузында керекті кісіні таба</w:t>
        <w:br/>
        <w:t>алмай масқара болмайық.</w:t>
        <w:br/>
        <w:t>Мешітпен екі араға жоталанып күртік үйіліп қалған-</w:t>
        <w:br/>
        <w:t>дықтан, қатынасуға Итбай ат ерттетіп қойған еді.</w:t>
        <w:br/>
        <w:t>-- А, жасаған. оң жолын бере гөр! -- деді ол мешіт-</w:t>
        <w:br/>
        <w:t>ке барғалы аттанып жатып,-- абұйырды төге көрме, жа-</w:t>
        <w:br/>
        <w:t>саған! Ақсарыбас кұрмандық!</w:t>
        <w:br/>
        <w:t>Аттың тізгінін мешіттің алдындағы решетке шарбақ-</w:t>
        <w:br/>
        <w:t>ка іле салып, жүгіріп ішіне кірсе, мешіттегілер жайла-</w:t>
        <w:br/>
        <w:t>нып, хұтпа тыңдап отыр екен.</w:t>
        <w:br/>
        <w:t>«Келіп қалды!» дегенде бастығы ишан болып, орын-</w:t>
        <w:br/>
        <w:t>дарынан ұшып түрегелді,</w:t>
        <w:br/>
        <w:t>Киімдерін тез киініп, есікке карай ентелей басқан</w:t>
        <w:br/>
        <w:t>шалдарға Итбайдың көзі түсіп еді, кейбірі сұп-сұр боп,</w:t>
        <w:br/>
        <w:t>каны кашып, тәлтіректеп жүре алмай барады екен, со-</w:t>
        <w:br/>
        <w:t>лардың бірі -- өз әкесі Байсақал.</w:t>
        <w:br/>
        <w:t>-- Саған не болды, әке?</w:t>
        <w:br/>
        <w:t>-- Төренің алдың көрген жоқ ем... Жүрегім ұшып ба-</w:t>
        <w:br/>
        <w:t>рады.</w:t>
        <w:br/>
        <w:t>Әкесін жасық дейін десе, Итбайдың өз денесі де ді-</w:t>
        <w:br/>
        <w:t>6</w:t>
        <w:br/>
        <w:t>-- Оған мені ала ма? --деген Алексейге, танысы:</w:t>
        <w:br/>
        <w:t>-- Мен алдырам,- деді де, Григорий Распутинмен</w:t>
        <w:br/>
        <w:t>таныстығын, бұл жұмыс оның қолынан оңай келетінін</w:t>
        <w:br/>
        <w:t>айтты.</w:t>
        <w:br/>
        <w:t>Танысының айтканы орындалды.</w:t>
        <w:br/>
        <w:t>Распутиннің «тәрбиесіне» түскеннен кейін, бақыт-</w:t>
        <w:br/>
        <w:t>тың «кілті» кімнің қолында өкенін Алексей көрді, Рос-</w:t>
        <w:br/>
        <w:t>сияның тізгіні Николайда емес, Распутинде екеніне көзі</w:t>
        <w:br/>
        <w:t>жетті, Распутинді басқыш қылып Алексей офицерлік</w:t>
        <w:br/>
        <w:t>чиннің шыңына шыға келді.</w:t>
      </w:r>
    </w:p>
    <w:p>
      <w:r>
        <w:t>«Биік мансап, биік жартасқа шарықтап ұшып қы-</w:t>
        <w:br/>
        <w:t>ран да шығады, жорғалап жүріп жылан да шығады»,</w:t>
        <w:br/>
        <w:t>дейді Абай.</w:t>
        <w:br/>
        <w:t>«Биік мансапқа қырандай -шарықтамай-ақ, жылан-</w:t>
        <w:br/>
        <w:t>дай жорғалап қана шыққан Алексей Қулаковтың ендігі</w:t>
        <w:br/>
        <w:t>арманы -- Россия үкімет билігінің бір тізгінін колына</w:t>
        <w:br/>
        <w:t>ұстау.</w:t>
        <w:br/>
        <w:t>Сухомлинов фамилиясын Алексей Қулаков жақсы</w:t>
        <w:br/>
        <w:t>біледі: бір Сухомлинов Петербургте соғыс министрі, бі-</w:t>
        <w:br/>
        <w:t>реуі-- Омскіде степной генерал-губернатор. Бастапқы-</w:t>
        <w:br/>
        <w:t>сымен ол таныс, соңғысын ағасынан ғана естіген, өзі</w:t>
        <w:br/>
        <w:t>жүздесіп көрген емес.</w:t>
        <w:br/>
        <w:t>Генерал-губернатор Сухомлинов «Петропавл -- Көк-</w:t>
        <w:br/>
        <w:t>шетау арқылы Ақмолаға өтті, қайтарда Бурабайға соға-</w:t>
        <w:br/>
        <w:t>ды» деген хабарды, үйіне демалысқа кеп жатқан Алек-</w:t>
        <w:br/>
        <w:t>сей Қулаков естіген соң, күн бұрын оны қарсы алуға</w:t>
        <w:br/>
        <w:t>даярлық жасады.</w:t>
        <w:br/>
        <w:t>«Қашан келеді», деп құлақ түрген Алексей, Итбай-</w:t>
        <w:br/>
        <w:t>дың да даярланып жатқанын естіп: «келсе маған хабар</w:t>
        <w:br/>
        <w:t>айт, өзім алдынан іздеп барайын» деп, Итбай ауылына</w:t>
        <w:br/>
        <w:t>«пысық жігіт» деп, астына жүйрік ат беріп, жалшысы</w:t>
        <w:br/>
        <w:t>Антонды жіберген еді. .</w:t>
        <w:br/>
        <w:t>Итбай. аулындағы шеткерірек бір үйде губернатор-</w:t>
        <w:br/>
        <w:t>дың келуін тосқан Антон, «келіп қалды!»деген даңғаза-</w:t>
        <w:br/>
        <w:t>ға еріп, көшеге көппен бірге шықты да, губернатор Ит-</w:t>
        <w:br/>
        <w:t>бай аулына тоқтамай жүріп кеткен соң, «Бурабайға</w:t>
        <w:br/>
        <w:t>алдын ала барайын» деп аттана жөнелді.</w:t>
        <w:br/>
        <w:t>Губернатор Торайғыр тауының ығындағы даңғыл</w:t>
        <w:br/>
        <w:t>жолмен тартқанда, Антон Қотыркөл қаласы арқылы жү-</w:t>
        <w:br/>
        <w:t>ретін жіңішке жолға түсті.</w:t>
        <w:br/>
        <w:t>Түтеген боранға қарамай, мұрнының тесігі мен екі</w:t>
        <w:br/>
        <w:t>көлінен басқа бетін шарпымен тұмылдырықтап алған</w:t>
        <w:br/>
        <w:t>. жүйрік қарулы аттың орта шабысымен айдап</w:t>
        <w:br/>
        <w:t>120</w:t>
        <w:br/>
        <w:t>-- Тарата алмаймын оларды.</w:t>
        <w:br/>
        <w:t>-- Сіз отпен ойнайсыз! )</w:t>
        <w:br/>
        <w:t>-- Мен білем, өлмес жерімді!</w:t>
        <w:br/>
        <w:t>-- Мен сізге рұхсат бермеймін. )</w:t>
        <w:br/>
        <w:t>-- Мен ол рұхсатты сұрамаймын. Егер үкімет қазақ-</w:t>
        <w:br/>
        <w:t>қа сенсе, ең сенімді қазақтар -- менің қонақтарым. Олар-</w:t>
        <w:br/>
        <w:t>ды мен қуа алмаймын.</w:t>
        <w:br/>
        <w:t>-- Арты неге соғарын білесіз бе? )</w:t>
        <w:br/>
        <w:t>-- Түкке де соқпайды. Азар болса басым кетер. Бі-</w:t>
        <w:br/>
        <w:t>рақ, мен губернаторды ондай ақымақ деп білмеймін.</w:t>
      </w:r>
    </w:p>
    <w:p>
      <w:r>
        <w:t>-- Губернаторды сіз кім деп атадыңыз? -- деді уряд-</w:t>
        <w:br/>
        <w:t>ник,-- Гавриил Іавриилыч, есіттіңіз бе?</w:t>
        <w:br/>
        <w:t>Бекет шаныштыру туралы қағаздың пәлесінен қалай</w:t>
        <w:br/>
        <w:t>құтылуды білмей тұрған Горбунов.</w:t>
        <w:br/>
        <w:t>-- Естідім! -- деді жарамсақтанып,</w:t>
        <w:br/>
        <w:t>-- Сөзіңізді ұмытпаңыз, волостной управителы</w:t>
        <w:br/>
        <w:t>-- Қ.. тұз езіп құйсаң да шыдадым!</w:t>
        <w:br/>
        <w:t>Урядник ашудан жынданып кете жаздады. Итбайға</w:t>
        <w:br/>
        <w:t>жұдырық салайын деп еді, бата алмады. Тілдейін деп</w:t>
        <w:br/>
        <w:t>еді, сөзі сарқылып қалған сықылданды.</w:t>
        <w:br/>
        <w:t>-- Мен!-- деді ол Итбайға ежірейіп,-- сізбен тала-</w:t>
        <w:br/>
        <w:t>сып тұра алмаймын. Бурабайға кетем. Тығыз поруче-</w:t>
        <w:br/>
        <w:t>нием бар. Губернатор сағат үштерде осында болады. Қа-</w:t>
        <w:br/>
        <w:t>зір сағат тоғыз жарым. Қонақты таратпай отыруға заң</w:t>
        <w:br/>
        <w:t>жоғын мына Горбуновтың алдында естіртем, ұқтыңыз ба?</w:t>
        <w:br/>
        <w:t>-- Ұқтым.</w:t>
        <w:br/>
        <w:t>Итбай сазарып үндемеді. Урядник бұрқан-тарқан</w:t>
        <w:br/>
        <w:t>ашуланып шығып кетті.</w:t>
        <w:br/>
        <w:t>УІ</w:t>
        <w:br/>
        <w:t>Итбай ырымшылдау еді. Екі күннен бері сол жак кө-</w:t>
        <w:br/>
        <w:t>зі тартып, ішінен: «неменеге ренжимін?» деп ойлады.</w:t>
        <w:br/>
        <w:t>Урядникпен жоқ жерден шиеленісіп қалғаны оған ау-</w:t>
        <w:br/>
        <w:t>ыр тиді. «Өткен түні көрген түсім де ыңғайсыз еді, бір</w:t>
        <w:br/>
        <w:t>реніш болмаса жарар еді?» деп ойлады ол.</w:t>
        <w:br/>
        <w:t>«Урядниктің иін азырақ жұмсартып жіберейін, арақ</w:t>
        <w:br/>
        <w:t>беріп», деп артынан кісі жүгіртсе, жүріп кеткен екен.</w:t>
        <w:br/>
        <w:t>«Әке дегенмен жан қалмайды,-- Деп ойлады ол,-</w:t>
        <w:br/>
        <w:t>барсын. Одан келген керді күтіп алармын, губернаторға</w:t>
        <w:br/>
        <w:t>қолдан келген құрметімді көрсетейін».</w:t>
        <w:br/>
        <w:t>Бүркітбайға, ауылнайларға тапсыратынын тапсырып</w:t>
        <w:br/>
        <w:t>Итбай әкесінің үйіне келді. Сыйлы қонақтар да, ишан да</w:t>
        <w:br/>
        <w:t>14</w:t>
        <w:br/>
        <w:t>бір жағы адамның ереуіліне еліріп, жүріп кеткенше кыЗ</w:t>
        <w:br/>
        <w:t>нақшып, кейбіреулері аспанға атып, басын ұстаған жі</w:t>
        <w:br/>
        <w:t>і і шекпендей сүйретті.</w:t>
        <w:br/>
        <w:t>Нттері кетік! ННІ неп улын команда бергенде,--қоңы-</w:t>
        <w:br/>
        <w:t>раудың сыңғырлаған үні желдің ызыңына даусын қосып,</w:t>
        <w:br/>
        <w:t>арпалысып тұрған аттар пәуескелерді ала жөнелді.</w:t>
        <w:br/>
        <w:t>«Патшаның 300 жылдық тойына барады, губернатор</w:t>
        <w:br/>
        <w:t>үйіне қонаққа кеп, шығарып салады», деген сөз тараға-</w:t>
        <w:br/>
        <w:t>лы Итбайдың даражасы, қадыры ел ішінде бұрынғыдан</w:t>
        <w:br/>
        <w:t>жүз есе артып, шоқтығы көтеріліп, ел көзіне «жарты пат-</w:t>
        <w:br/>
        <w:t>ша» көрініп еді. Губернатордың түспей кету! -- оның көӨ-</w:t>
        <w:br/>
        <w:t>терілген еңсесін шөктірді. Тасыған көңілі бәсеңдеді. Әр-</w:t>
        <w:br/>
        <w:t>кімдерге ол: «Губернаторға пәленді істедім, түгенді Істе-</w:t>
      </w:r>
    </w:p>
    <w:p>
      <w:r>
        <w:t>дім» деп мақтанған еді, оларға енді не дерін, беттеріне</w:t>
        <w:br/>
        <w:t>қалай қарарын Итбай білмеді.</w:t>
        <w:br/>
        <w:t>Алтыншы тарау</w:t>
        <w:br/>
        <w:t>«ПОКУШЕНИЕ»</w:t>
        <w:br/>
        <w:t>Алексей Қулаков та, оның әкесі Андрей де арғы те-</w:t>
        <w:br/>
        <w:t>гін алғанда аталықты, яки үлкен чин алған адамдар</w:t>
        <w:br/>
        <w:t>емес, жабайы ғана казак. Андрейдің әкесі Андрей кедей</w:t>
        <w:br/>
        <w:t>боп, Бурабай көлдерінен балық аулап күн көрген. Анд-</w:t>
        <w:br/>
        <w:t>рейдің өзі балық сатудан саудаға үйреніп, бертін келе</w:t>
        <w:br/>
        <w:t>мал саудасын істеп байып, сол маңдағы қалаларда тұ-</w:t>
        <w:br/>
        <w:t>ратын казактардың алдына шыққан.</w:t>
        <w:br/>
        <w:t>Андрейден бес ұл бала туған еді. Алексей солардың</w:t>
        <w:br/>
        <w:t>екіншісі. Алексей туған кезде, Андрей Бурабай қаласын-</w:t>
        <w:br/>
        <w:t>дағы бай орыстың қатарына кіріп қалған еді. Сондық-</w:t>
        <w:br/>
        <w:t>тан, ол, Алексейді Бурабай школын бітіргесін Омбының</w:t>
        <w:br/>
        <w:t>гимназиясына жіберді. Гимназияны алтын медальмен</w:t>
        <w:br/>
        <w:t>бітіріп, университетке түскелі Алексей Петербургке ба-</w:t>
        <w:br/>
        <w:t>рып еді, әртүрлі себептер кездесіп алынбады.</w:t>
        <w:br/>
        <w:t>Сандалған Алексей еліне қайтуға даярланып жүр-</w:t>
        <w:br/>
        <w:t>генде, бірнеше жыл Көкшетаудың уездік начальнигі</w:t>
        <w:br/>
        <w:t>жілғаң, Бурабайдағы үйіне келіп жүретін адамға кез-</w:t>
        <w:br/>
        <w:t>Таныс адамы оған гусарский іреуі</w:t>
        <w:br/>
        <w:t>А полктың біреуіне түсу-</w:t>
        <w:br/>
        <w:t>ге ақыл берді. Ы реу ку</w:t>
        <w:br/>
        <w:t>9</w:t>
        <w:br/>
        <w:t>Балтабектің де, Ботагөздің де ойларына, егер ауыз-</w:t>
        <w:br/>
        <w:t>дары жетсе, губернаторға Кошкиннің Қенжетайды саба-</w:t>
        <w:br/>
        <w:t>уын айту болды. 20. 22 В</w:t>
        <w:br/>
        <w:t>-- Келіп қалды!-- деді біреуі, қаланың ішіне жайы-</w:t>
        <w:br/>
        <w:t>ла өскен қалың қарағайдың арасына үңіліп.</w:t>
        <w:br/>
        <w:t>Бәрі жолға үңілсе, салт атты казактар қоршаған</w:t>
        <w:br/>
        <w:t>пәуескелер шапқынмен құдыйтып келеді екен. Оркестр</w:t>
        <w:br/>
        <w:t>маршты ойнап кеп жіберді. Пәуескелерді орталарынан</w:t>
        <w:br/>
        <w:t>өткізген көпшілік уралап, «ура», «ура» деп, аяғы: «пат-</w:t>
        <w:br/>
        <w:t>шаны сақта, құдай!» -- гимнімен тұтасып кетті.</w:t>
        <w:br/>
        <w:t>Ботагөз боранға құмығып жан-жағына қараса, төңі-</w:t>
        <w:br/>
        <w:t>регіндегілердің бәрі де «патшаны сақта, құдай!» гимнін</w:t>
        <w:br/>
        <w:t>айтып шулап тұр екен. Қасында, қолтықтасқан Лиза да</w:t>
        <w:br/>
        <w:t>көптің үніне косылып тұр екен.</w:t>
        <w:br/>
        <w:t>Бұл әнді Ботагөз де білетін еді, бірақ, бір айтқанын</w:t>
        <w:br/>
        <w:t>Асқар естіп: «мұны неге айтасын» деп, патшаны жаман-</w:t>
        <w:br/>
        <w:t>даған соң, айтуын доғарған.</w:t>
        <w:br/>
        <w:t>Ботагөздің әнге қосылмай тұрғанын көрген Лиза:</w:t>
        <w:br/>
        <w:t>-- Қосыл! -- деді оған.</w:t>
        <w:br/>
        <w:t>-- Не могу.</w:t>
      </w:r>
    </w:p>
    <w:p>
      <w:r>
        <w:t>-- Почему...</w:t>
        <w:br/>
        <w:t>-- Потому...</w:t>
        <w:br/>
        <w:t>Т</w:t>
        <w:br/>
        <w:t>Оттай лаулаған көңілін губернатордың түспей кетуі</w:t>
        <w:br/>
        <w:t>су сепкендей басқан Итбай, губернатор жүріп кеткен</w:t>
        <w:br/>
        <w:t>соң, жан адамға тіл қатпай өз отауына келді де, губер-</w:t>
        <w:br/>
        <w:t>наторға арнап салдырған никель кереуеттің үстіндегі</w:t>
        <w:br/>
        <w:t>жібек көрпе жапқан мамық төсекке, киімін шешпестен</w:t>
        <w:br/>
        <w:t>қыйсайып жата кетті.</w:t>
        <w:br/>
        <w:t>-- Еш адамды бұл үйге жолата көрме, мейлі кім</w:t>
        <w:br/>
        <w:t>“болса ол болсын, тірі жанды кіргізбе! -- деді ол Бүр-</w:t>
        <w:br/>
        <w:t>кітбайға, үйге кірер алдында.</w:t>
        <w:br/>
        <w:t>Сонда да: «әлдекімдер жуатпақ боп мазамды алар»</w:t>
        <w:br/>
        <w:t>деген оймен, кереует тұрған бөлменің есігінің, күрше-</w:t>
        <w:br/>
        <w:t>гін салып қойды.</w:t>
        <w:br/>
        <w:t>«Бұл қалай»! деп ойлады ол төсекте жатып,-- әлде,</w:t>
        <w:br/>
        <w:t>патшаның тойына менің баруым қата ма? Егер мені</w:t>
        <w:br/>
        <w:t>елеулі адам көріп патшаның тойына жібергісі келсе, гу-</w:t>
        <w:br/>
        <w:t>“бернатор неғып менің үйіме түспеді? Әлде, осы жолын-</w:t>
        <w:br/>
        <w:t>да біреулер арыз беріп көңілін айнытып тастады ма</w:t>
        <w:br/>
        <w:t>екен? Оншадан мұнша бақытым ұшып, мерейім үстем</w:t>
        <w:br/>
        <w:t>122</w:t>
        <w:br/>
        <w:t>істемесеңіз істемеді деп губернаторға естіртем, маған</w:t>
        <w:br/>
        <w:t>өкпелемеңіз?</w:t>
        <w:br/>
        <w:t>Итбайдың ойы қорғасындай толқыды. Губернатордың</w:t>
        <w:br/>
        <w:t>келетін күні таянғасын, елде тірек көретін игі жақсы-</w:t>
        <w:br/>
        <w:t>лар үйінде ошарылып жатыр еді, сол арадағы бес-алты</w:t>
        <w:br/>
        <w:t>болыс Атығай мен Керейдің игі жақсысының төрт көзі</w:t>
        <w:br/>
        <w:t>түгел. Егер губернатор тоқтайтын болса, Итбай ақса-</w:t>
        <w:br/>
        <w:t>қалдарды дидарластыруға ойланған.</w:t>
        <w:br/>
        <w:t>Урядник күдіктенгенмен үйінде жатқан қонақтың еш</w:t>
        <w:br/>
        <w:t>қайсысына Итбай күдіктенбейді. Олардың губернаторға</w:t>
        <w:br/>
        <w:t>кастық істемейтіні өзіне аян. Бірақ, урядник заңға сүйе-</w:t>
        <w:br/>
        <w:t>ніп айтып тұр. «Заңның жолы тар.» Ал, заң тар деп бір-</w:t>
        <w:br/>
        <w:t>неше күн күткен қонақтарын табан аузында: «бытыраң-</w:t>
        <w:br/>
        <w:t>дар!» - деп малша үркітуге және қыйын. «Не істеу ке-</w:t>
        <w:br/>
        <w:t>рек?»</w:t>
        <w:br/>
        <w:t>Итбайды біраз жұрт «Итекең» деуге ерсі көріп, иттен</w:t>
        <w:br/>
        <w:t>“қасқырды бағалы санап, «Қақаң» дейтін еді. Бет алған</w:t>
        <w:br/>
        <w:t>жағына Итбай қасқырдай қайсарлық көрсетіп мойыр-</w:t>
        <w:br/>
        <w:t>майтын.</w:t>
        <w:br/>
        <w:t>-- «Егер,--деп ойлады Итбай, урядниктің түгі сырты-</w:t>
        <w:br/>
        <w:t>на тепкен кескініне қарап тұрып,-- урядниктің қоқан-Ло-</w:t>
        <w:br/>
        <w:t>қысына үрпиіп, елдің іске татыр адамын қусам, мені ел</w:t>
        <w:br/>
        <w:t>енді қайтып көре ме? «Ұл кетеді жайына, қыз кетеді</w:t>
        <w:br/>
        <w:t>байына». Урядник пен губернатор менің қасымда үнемі</w:t>
        <w:br/>
        <w:t>отырмайды. Маған керегі елдің игі жақсысы...»</w:t>
        <w:br/>
        <w:t>Осы ойға табанын мықтап тіреген Итбай, урядникке</w:t>
        <w:br/>
        <w:t>«куа алмаймын» дегенді айтқалы ыңғайлана берген еді,</w:t>
      </w:r>
    </w:p>
    <w:p>
      <w:r>
        <w:t>аптығып Бүркітбай кіріп келді.</w:t>
        <w:br/>
        <w:t>-- Неге шақырдыңыз?</w:t>
        <w:br/>
        <w:t>-- Ауылнайлардан ешкім бар ма?</w:t>
        <w:br/>
        <w:t>-- Төртеуі осы ауылда.</w:t>
        <w:br/>
        <w:t>-- Оларды да атқа мінгіз, өзің де атқа мін! Екі бөлі-</w:t>
        <w:br/>
        <w:t>ніп, біреуің Бурабай жағына қарай, біреуің Макинке</w:t>
        <w:br/>
        <w:t>жолына қарай шабыңдар. Жолға қамыстан бекет шан-</w:t>
        <w:br/>
        <w:t>шыңдар!</w:t>
        <w:br/>
        <w:t>Бүркітбай асыға жөнелді.</w:t>
        <w:br/>
        <w:t>кез Жолда қастық істемейтін сенімді кісі жіберіңіз,-</w:t>
        <w:br/>
        <w:t>деді урядник.</w:t>
        <w:br/>
        <w:t>Итбай урядникті бетінен алып тастағалы адырая қа-</w:t>
        <w:br/>
        <w:t>рады да, үндемеді. «Е, құдай,-- деді ол ішінен кейіп,-</w:t>
        <w:br/>
        <w:t>шегірткеден қорққан егін екпейді» дегендей, осының ай-</w:t>
        <w:br/>
        <w:t>тып тұрғаны не? Мені қорқытқаны ма?</w:t>
        <w:br/>
        <w:t>-- Қонақтарыңыз ше? -- деді урядник.</w:t>
        <w:br/>
        <w:t>8--С. Мұқанов, ІІ том. низ</w:t>
        <w:br/>
        <w:t>мектепсіз жерде оқу болмайды, оқусыз жерде мәдениет</w:t>
        <w:br/>
        <w:t>болмайды...</w:t>
        <w:br/>
        <w:t>-- Осыларды елге түсіндіру үшін газет керек емес</w:t>
        <w:br/>
        <w:t>пе? Сол газет шығатын болғанда жазылмай отырғаныв</w:t>
        <w:br/>
        <w:t>көрмеймісің. Осындай өз пайдасын білмейтін ел, ел бо-</w:t>
        <w:br/>
        <w:t>лып не оңады?</w:t>
        <w:br/>
        <w:t>-- Сіздің «ел» дегеніңіз кім, Мәке?</w:t>
        <w:br/>
        <w:t>-- «Бл ағасыз, тон жағасыз болмайды» деген мақал.</w:t>
        <w:br/>
        <w:t>бар емес пе? Әр елдің қазығы болмай ма?</w:t>
        <w:br/>
        <w:t>-- Сол казық кім? :</w:t>
        <w:br/>
        <w:t>-- Кім екенін білмеймісің? Ел басқарып, атқа міне</w:t>
        <w:br/>
        <w:t>ген--игі жақсылар! :</w:t>
        <w:br/>
        <w:t>-- Мына кісілердің көніліне келмесін,--деді Аскар,</w:t>
        <w:br/>
        <w:t>үй ішінде отырған атқа мінерлерге айнала қарап,- сіз</w:t>
        <w:br/>
        <w:t>атаған адамдар елге қазық емес, тоқпақ па деп ойлай-</w:t>
        <w:br/>
        <w:t>мын, Мәке!</w:t>
        <w:br/>
        <w:t>Асқар күрсінді. -</w:t>
        <w:br/>
        <w:t>-- Я, сонда, сеніңше, «ел» кім боп шықты?</w:t>
        <w:br/>
        <w:t>-- Бәге, солай деші шырағым! --десті Асқардың сө-</w:t>
        <w:br/>
        <w:t>зін ұнатпай отырған төрт-бес ақсақал,-- мынауыңнын:</w:t>
        <w:br/>
        <w:t>сөздері калай шәлкем-шалыс шығады?!</w:t>
        <w:br/>
        <w:t>-- Менімше «ел» -- көпшілік, момын шаруа!</w:t>
        <w:br/>
        <w:t>-- Ә, солай ма?! -- деді Мадияр кекетіп,-- «Құм жый-</w:t>
      </w:r>
    </w:p>
    <w:p>
      <w:r>
        <w:t>ылып тас болмас!..» деген мақал қайда?</w:t>
        <w:br/>
        <w:t>-- Оны көпке қарсы атқа мінерлер шығарған. Көп-</w:t>
        <w:br/>
        <w:t>тің шығарған мақалы: «Қөп түкірсе көл болады», «көт</w:t>
        <w:br/>
        <w:t>қорқытады», «көпті жамандаған көмусіз қалады!..»</w:t>
        <w:br/>
        <w:t>-- Асқар мырза, бұл сөздеріңіздің ұшы қайда бара-</w:t>
        <w:br/>
        <w:t>тынын білесіз бе?</w:t>
        <w:br/>
        <w:t>-- Қайда барады? Еш кайда бармайды. Мен өтірік.</w:t>
        <w:br/>
        <w:t>айтып отырғам жоқ, шындықты айтып отырмын.</w:t>
        <w:br/>
        <w:t>-- Социал-демократияға!.. Ол саған да, қазаққа да</w:t>
        <w:br/>
        <w:t>пайдалы жол емес, оны білемісің?</w:t>
        <w:br/>
        <w:t>-- Қара басыма пайдасыз екен деп мен көптің мұнын</w:t>
        <w:br/>
        <w:t>аяққа баса алмаймын, оны айтпай және отыра алмай-</w:t>
        <w:br/>
        <w:t>мын, көп қайда болса, мен сонда!</w:t>
        <w:br/>
        <w:t>Ертеңіне Мадияр Асқарға қоштаспай аттанды.</w:t>
        <w:br/>
        <w:t>у</w:t>
        <w:br/>
        <w:t>Итбай мен Горбунов ертенгі шайларын жайланып</w:t>
        <w:br/>
        <w:t>ішіп, басқа ермек болмағасын дойбы ойнап отыр еді,</w:t>
        <w:br/>
        <w:t>терезеден айқай шықты.</w:t>
        <w:br/>
        <w:t>ШШ</w:t>
        <w:br/>
        <w:t>сол үйде еді. Бірақ, оларға Итбай урядникпен жанжал-</w:t>
        <w:br/>
        <w:t>дасқанын айткан жоқ, губернатордың түс ауа келетінді-</w:t>
        <w:br/>
        <w:t>гін ғана естіртті. Үйдегілер әбігерлене бастады.</w:t>
        <w:br/>
        <w:t>-- Хазрет,-- деді Итбай,-- хакімге, шариғат хұрмет</w:t>
        <w:br/>
        <w:t>көрсет дейді ғой, егер қаталаспасақ?</w:t>
        <w:br/>
        <w:t>-- Әлбәттә шолай.</w:t>
        <w:br/>
        <w:t>-- Сіз мақұл көрсеңіз, мен былай ойлап ем.</w:t>
        <w:br/>
        <w:t>-- Ләббай, сөйлеңіз!</w:t>
        <w:br/>
        <w:t>-- Баяғыда, патша ағзам наследник күнінде Омбыға</w:t>
        <w:br/>
        <w:t>келгенінде мен ішінде болып едім. Ертістің жағасына</w:t>
        <w:br/>
        <w:t>үй тігіп күткен едік. Сонда, патша ағзам пароходтан</w:t>
        <w:br/>
        <w:t>шыққанда, қай ишан екенін ұмыттым, бір ишан Намазға</w:t>
        <w:br/>
        <w:t>ұйығандай жыйналған жұртты қаз-қатар тұрғызып, азан</w:t>
        <w:br/>
        <w:t>айтып, салауат оқытқан еді. Губернаторға солай істесек</w:t>
        <w:br/>
        <w:t>кайтеді?</w:t>
        <w:br/>
        <w:t>-- Бәракалла, хұсусан мен бұл фікірні муафик деп</w:t>
        <w:br/>
        <w:t>білем.</w:t>
        <w:br/>
        <w:t>Діні кафір адамға салауат айтуды ерсі көргендей</w:t>
        <w:br/>
        <w:t>болған үйдегі жұрт, «қалай айтты?» дегендей ишанға қа-</w:t>
        <w:br/>
        <w:t>рап еді, оны түсінген ишан:</w:t>
        <w:br/>
        <w:t>-- Жамағат,-- деді,-- аллаһы-тағала уә тәбәрәка хаз-</w:t>
        <w:br/>
        <w:t>рәтләрі айтқан: «Ей құлым деген,- һер бір менің</w:t>
        <w:br/>
        <w:t>берген неғматыма шүкір айла, бәлеге сабыр, қазаға шү-</w:t>
        <w:br/>
        <w:t>кір айла, ғалымды да, залымды да жіберу ыктыяры</w:t>
      </w:r>
    </w:p>
    <w:p>
      <w:r>
        <w:t>өзімде» деген. Аллаһы тағала муафик көріп бізләрге әмір</w:t>
        <w:br/>
        <w:t>еткәш тә, оған тәдбир айлауға болмайды. Шүнки алла</w:t>
        <w:br/>
        <w:t>хакім қойған әмир, алланың бұйрығын орындайды. Итбай</w:t>
        <w:br/>
        <w:t>мырза мағғұл айтады. Мәсжиттә губернатор хәзрәтләрінә</w:t>
        <w:br/>
        <w:t>бағышлап, екі рақағат намаз оқып, күгіп отырайық, кел-</w:t>
        <w:br/>
        <w:t>генде салауат оқып, алдынан шыайық:</w:t>
        <w:br/>
        <w:t>-- Әттең, тәйірі-ай! -- деді ІІпбай таңдайын қағып,-</w:t>
        <w:br/>
        <w:t>күн ашық боп, мешіттен алдынан шыққанда өте көрнек-</w:t>
        <w:br/>
        <w:t>ті болатын еді, күні құрғыр бүгін қағына қалды ғой, бо-</w:t>
        <w:br/>
        <w:t>ран-шашындатып.</w:t>
        <w:br/>
        <w:t>Түс ауа борап құтырып кетті. Жел ышқына үрлеп</w:t>
        <w:br/>
        <w:t>алай-түлей болды. Мешіттен намаз оқып губернаторды кү-</w:t>
        <w:br/>
        <w:t>туге шыққан ишан мен оған ерген адамдар жаяу жете</w:t>
        <w:br/>
        <w:t>алмайтын болған соң Итбай ат жектіріп, шанамен та-</w:t>
        <w:br/>
        <w:t>сытты.</w:t>
        <w:br/>
        <w:t>Итбай оразамен намазға салақ еді. Құлшылыққа сон-</w:t>
        <w:br/>
        <w:t>дай салақ әдетінен, ол мешітке шалдармен еріп барған</w:t>
        <w:br/>
        <w:t>жоқ. Бірақ, үйінде де отыра алмады. Басына түлкі тыма-</w:t>
        <w:br/>
        <w:t>ғын, үстіне жеңіл қара құлын жарғағын, аяғына қа-</w:t>
        <w:br/>
        <w:t>8” Т</w:t>
        <w:br/>
        <w:t>отырып, Бурабай қаласына губернатордан көп бұрын</w:t>
        <w:br/>
        <w:t>жетті. Бұл кезде пәуескесі бірде даңғылға түсіп, Әірде</w:t>
        <w:br/>
        <w:t>күртікке малтыққан губернатор орта жолда жүр еді.</w:t>
        <w:br/>
        <w:t>Антон губернатордың келе жатқан хабарын айтқан-</w:t>
        <w:br/>
        <w:t>да, Алексей Қулаков қуанып кетті.</w:t>
        <w:br/>
        <w:t>-- Его высокопревосходительство қазақтың үйіне не-</w:t>
        <w:br/>
        <w:t>ғып түседі деп ойлаған ем,- деді Алексей әкесіне,-</w:t>
        <w:br/>
        <w:t>ойым дұрысқа шықты. 2</w:t>
        <w:br/>
        <w:t>Губернаторды қарсы алу туралы Алексей Қулаков</w:t>
        <w:br/>
        <w:t>станичный атаманмен күн бұрын ақылдасып, курорттың</w:t>
        <w:br/>
        <w:t>духовой оркестрімен, салт атқа мінген казактармен қа-</w:t>
        <w:br/>
        <w:t>ладан, ең жақын дегенде, бес шақырым жерден қарсы</w:t>
        <w:br/>
        <w:t>алмақ болған; губернатордың пәуескесі келетін жақ кө-</w:t>
        <w:br/>
        <w:t>шенің шетіне қала халқын (әйел-еркегі, кәрі-жасы)</w:t>
        <w:br/>
        <w:t>жолдың екі жағына жарып қойып, губернатор пәуеске-</w:t>
        <w:br/>
        <w:t>сін уралаған айқаймен өткізбек болған.</w:t>
        <w:br/>
        <w:t>Антон хабар әкелген соң, Алексей Қулаков Антонды;</w:t>
        <w:br/>
        <w:t>«атаманға бар, даярлансын!» деп жіберді де, өзі бар-</w:t>
        <w:br/>
        <w:t>лық формасымен, киініп тысқа шықты. Антон атаман-</w:t>
        <w:br/>
        <w:t>ға хабар айтып кеп, Алексей мінетін атты ерттеп, есік</w:t>
        <w:br/>
        <w:t>алдында тосып тұр екен.</w:t>
        <w:br/>
        <w:t>Сол араға салт мініп атаман да, басқа казақтар да</w:t>
        <w:br/>
        <w:t>келді. Қүн түтеген боран болғандықтан, оркестрді дала-</w:t>
        <w:br/>
        <w:t>ға әкетуді ыңғайсыз көріп, қаланың шетінде, қалада то-</w:t>
        <w:br/>
        <w:t>сатын халықтың арасында қалдыруға ұйғарысты.</w:t>
        <w:br/>
        <w:t>Алексей, атаман және қаладағы беделді казактар-</w:t>
        <w:br/>
        <w:t>дан отыз шақты адам -- барлығы салт мініп, атаман ту</w:t>
        <w:br/>
        <w:t>көтеріп, губернатордың алдынан жөнелді.</w:t>
        <w:br/>
        <w:t>Алай-түлей боранға қарамай, губернатор келе жа-</w:t>
      </w:r>
    </w:p>
    <w:p>
      <w:r>
        <w:t>тыр деген хабарға елегізіп, ауру-сырқаудан басқа, дала-</w:t>
        <w:br/>
        <w:t>ға шыға алмайтын жас пен кәріден басқа қала халқы</w:t>
        <w:br/>
        <w:t>қаланың шетіне жыйналды. Шеттегі үйлерге сыймай,</w:t>
        <w:br/>
        <w:t>бүрсеңдеп боранға ұйлыққан көптің ішінде Балтабек</w:t>
        <w:br/>
        <w:t>бен Ботагөз де тұрды.</w:t>
        <w:br/>
        <w:t>«Губернатор келіп кеткенше үйіңнен шықпа!» -деп</w:t>
        <w:br/>
        <w:t>Қошкин қолынан «подписка» алғандықтан, қаланың да-</w:t>
        <w:br/>
        <w:t>лаға шығуына жарайтын еркегінен үйде отырған жал-</w:t>
        <w:br/>
        <w:t>ғыз Қузнецов.</w:t>
        <w:br/>
        <w:t>ША,21 булығып түбернетарды: күткен көпшіліктің</w:t>
        <w:br/>
        <w:t>Көптің сөзіне Баладыымытарға анаклнін БЕТІН Жейді»</w:t>
        <w:br/>
        <w:t>к пен Ботагөз құлақ түрсе, мұңы</w:t>
        <w:br/>
        <w:t>жоқ кісі аз екен. Мұңдылардың бәпі</w:t>
        <w:br/>
        <w:t>; ларды рі дег</w:t>
        <w:br/>
        <w:t>мұңын шақпақ. Р Біле тұзерыатарға</w:t>
        <w:br/>
        <w:t>121</w:t>
        <w:br/>
        <w:t>Жсқар барғысы келмегенін айтып еді, Кузнецов бұл пі.</w:t>
        <w:br/>
        <w:t>кірін мақұлдамай, баруға хажетті көп дәләл айтты.</w:t>
        <w:br/>
        <w:t>Асқар көнді. Кузнецов одан, Москвадағы кейбір жол-</w:t>
        <w:br/>
        <w:t>дастарына хат жазып беретін болды.</w:t>
        <w:br/>
        <w:t>ІУ</w:t>
        <w:br/>
        <w:t>Салт жүріп ат соқты боп келген Амантай, тапертең</w:t>
        <w:br/>
        <w:t>жайымен тұрса, Балтабек атын суарып жөмге қойған</w:t>
        <w:br/>
        <w:t>екен. Ол киінді. Үйдің ауасы қоңыр салқын болғандық-</w:t>
        <w:br/>
        <w:t>тан, бүркітті жатарда босағаға кіргізіп, томарға қондыр-</w:t>
        <w:br/>
        <w:t>ған еді. Түндегі асқан еттен бүркітке деген бір кесегін</w:t>
        <w:br/>
        <w:t>суға салдырып, ақжем қылып қойған.</w:t>
        <w:br/>
        <w:t>«Мен де шаршап келдім» дегендей, томаға киген ба-</w:t>
        <w:br/>
        <w:t>сын иығына айналдырыл, тұмсығын қанатқа тыға қал-</w:t>
        <w:br/>
        <w:t>ғып отырған бүркіт Амантайдың қасына кеп тұрғанын</w:t>
        <w:br/>
        <w:t>сезгендей талпына бастады. Амантай: «бопам-бопам, кәл-</w:t>
        <w:br/>
        <w:t>ҡәл!»-- деп еркелеткен дауыспен, тайдың терісінен істе-</w:t>
        <w:br/>
        <w:t>ген биялайлы қолына -қондырып, далаға алып шықты да,</w:t>
        <w:br/>
        <w:t>томағасын сылырды.</w:t>
        <w:br/>
        <w:t>Асқар дүкенге кеткен еді. Балтабек ұста дүкеніне</w:t>
        <w:br/>
        <w:t>барып келем деп, Амантайдан аз уақытқа ұлықсат алды.</w:t>
        <w:br/>
        <w:t>Бұрын бүркіт көрмеген “Ботагөз, қызық көріл, Аман-</w:t>
        <w:br/>
        <w:t>таймен далаға ере шыққан еді. Томағасын сыпырған</w:t>
        <w:br/>
        <w:t>бүркіт қанатының астындағы қарды бората талпынғанда,</w:t>
        <w:br/>
        <w:t>қашуға айналды.</w:t>
        <w:br/>
        <w:t>-- Жемін әкелші, қалқам,-- деді Амантай Ботагөз-</w:t>
        <w:br/>
        <w:t>те,- қорқпа, кісіге тимейді.</w:t>
        <w:br/>
        <w:t>. Ботагөз жемді алып келсе, ортан жіліктің бұлшық</w:t>
        <w:br/>
        <w:t>еті екен, түні бойы су сіңіп, еттің қаны тарап, боп-боз</w:t>
        <w:br/>
        <w:t>ақжем боп қалыпты.</w:t>
        <w:br/>
        <w:t>-- Азырақ қант бар ма, қалқам?</w:t>
      </w:r>
    </w:p>
    <w:p>
      <w:r>
        <w:t>-- Бар, әкелейін.</w:t>
        <w:br/>
        <w:t>Ботагөздің әкеп берген бір түйір қантын Амантай ау-</w:t>
        <w:br/>
        <w:t>зына сап қытырлатып уатты да, түкірігін акжемге бүркті.</w:t>
        <w:br/>
        <w:t>Бөренеге байлаусыз қондырған бүркіт, топшысын</w:t>
        <w:br/>
        <w:t>аздап қана жазып, етті көріп мойнын қылкыл-қылқың</w:t>
        <w:br/>
        <w:t>еткізді. Бірақ, ұмтылмалы.</w:t>
        <w:br/>
        <w:t>Кесек еттің үлкендігі қос жұлырижтай елі.</w:t>
        <w:br/>
        <w:t>-- Турап бересіз бе, нағашы? -- зез) Ботагөз</w:t>
        <w:br/>
        <w:t>-- Жоқ, шырағым, осы қалпымен, !</w:t>
        <w:br/>
        <w:t>-- Қақалмай ма?</w:t>
        <w:br/>
        <w:t>134</w:t>
        <w:br/>
        <w:t>-- Қалай управитель, учителің жақсы ма?</w:t>
        <w:br/>
        <w:t>-- Жақсы!-- деді Итбай сөзін мастықтан болбыра-</w:t>
        <w:br/>
        <w:t>тып, -- Петерборға ала барайын деп ем, мен тілді жақсы</w:t>
        <w:br/>
        <w:t>білмеймін.</w:t>
        <w:br/>
        <w:t>-- Болады, болады. )</w:t>
        <w:br/>
        <w:t>Губернатор Іш деп қыстағанмен Асқар араққа ернін</w:t>
        <w:br/>
        <w:t>ғана тигізді. Бір жақсысы, мұның ішпегенін Алексей ац-</w:t>
        <w:br/>
        <w:t>ғарған жоқ.</w:t>
        <w:br/>
        <w:t>Шылымның қою түтінінен, қызған адамдардың ара-</w:t>
        <w:br/>
        <w:t>дай шуынан басы айналғандай болған Асқар, рюмка</w:t>
        <w:br/>
        <w:t>тосқандарға бірер рет ырымын істеді де, елеусіз кезде</w:t>
        <w:br/>
        <w:t>жылжып далаға шығып, Балтабектікіне қарай тартты.</w:t>
        <w:br/>
        <w:t>Ол келсе, Балтабектің үйі оны іңір асына күтіп отыр</w:t>
        <w:br/>
        <w:t>екен.</w:t>
        <w:br/>
        <w:t>-- Жоғары шық,-- деді үйге кірген Асқарға Балта-</w:t>
        <w:br/>
        <w:t>бек, -- ағаңның қолына су құй, қалқам, Ботагөз!..</w:t>
        <w:br/>
        <w:t>Ботагөз пештің үстінде тұрған қаңылтыр шайнекті</w:t>
        <w:br/>
        <w:t>алды да, босағадағы ләгенге қолын тосқан Асқарға су</w:t>
        <w:br/>
        <w:t>құйды.</w:t>
        <w:br/>
        <w:t>Бастапқы көргенде Асқар қасындағылардан қаймы-</w:t>
        <w:br/>
        <w:t>ғып, Ботагөзбен бұрынғысындай шүйіркелеспей, нек қа-</w:t>
        <w:br/>
        <w:t>ғып қана жат кісіше амандасқан еді. Сол көңіліне кеп</w:t>
        <w:br/>
        <w:t>қалды ма дегендей қолына су құйып қасында тұрған</w:t>
        <w:br/>
        <w:t>Ботагөзге ол жалтаңдап қарай берді. Асқар өзін орта</w:t>
        <w:br/>
        <w:t>бойлыдан жоғарымын деп санайтын. Қолын жуып бол-</w:t>
        <w:br/>
        <w:t>ғасын, белін жазып, орамал ұсынған Ботагөзге қараса,</w:t>
        <w:br/>
        <w:t>бойы мұның нығына тақалып қалған екен. Көрмегелі</w:t>
        <w:br/>
        <w:t>айға жақын болып еді: «содан бері қарыс өскен бе, қа-</w:t>
        <w:br/>
        <w:t>лай?» деген ой келді оған.</w:t>
        <w:br/>
        <w:t>Үйде Амантайдан басқа жат кісі жоқ екен.</w:t>
        <w:br/>
        <w:t>-- Ана жерге отыр, - деді Балтабек Асқарға, Аман-</w:t>
        <w:br/>
        <w:t>тай мен Ботагөздің арасынан орын көрсетіп.</w:t>
      </w:r>
    </w:p>
    <w:p>
      <w:r>
        <w:t>Асқар отырды. Дастарқанға келген еттің қасапшы-</w:t>
        <w:br/>
        <w:t>дан алынғанын ол балтамен шапқан сүйектерден білді.</w:t>
        <w:br/>
        <w:t>Бірақ, семіз екен.</w:t>
        <w:br/>
        <w:t>-- Итбайдан ұят болмас па екен? - деді.</w:t>
        <w:br/>
        <w:t>ші Жоқ, ол кісі қазір келе қоймас, Қызыңқырап</w:t>
        <w:br/>
        <w:t>отыр. Казактар дырдумен ішкізіп тастады.</w:t>
        <w:br/>
        <w:t>-- Сені шақырғалы барып есіктен қарап едім, адам-</w:t>
        <w:br/>
        <w:t>НЫҢ басы айналатын. Бір-бір қаланы меңгеріп жүретін</w:t>
        <w:br/>
        <w:t>ылғый мықты орыстар жыйналған екен!..</w:t>
        <w:br/>
        <w:t>қ Ту ралған етті кеңеспен жеп отырған Амантайдың</w:t>
        <w:br/>
        <w:t>өзінің құйрығы Ботагөзге түсіп еді. Оң жақ шынтағын</w:t>
        <w:br/>
        <w:t>130</w:t>
        <w:br/>
        <w:t>на ерді. Боран да, жел де ол кезде басылып, бұлт ыды-</w:t>
        <w:br/>
        <w:t>рап, он төрт жаңасына толған ай, жиі жұлдызды аспан-</w:t>
        <w:br/>
        <w:t>ның кеудесіне мінген еді.</w:t>
        <w:br/>
        <w:t>Қатарласып аяндаған Итбай да, Асқар да біраз уа-</w:t>
        <w:br/>
        <w:t>қыт бірімен бірі сөйлескен жок.</w:t>
        <w:br/>
        <w:t>«Мұндай түндерде, -- деп ойлады Асқар, -- орыстың</w:t>
        <w:br/>
        <w:t>бозбалалары гармонь тартып, өлең айтып, ысқырып кв-</w:t>
        <w:br/>
        <w:t>шеде жүретін еді, бүгін жан жоғы несіЗ Мүмкін, губер-</w:t>
        <w:br/>
        <w:t>натор келген күні шуламандар деп тыйып қоюы!»</w:t>
        <w:br/>
        <w:t>Тым-тырыс түнге Аскар құлағын түріп келе жатқан-</w:t>
        <w:br/>
        <w:t>да, каланың аржақ шетінде бір ит үріп еді, аспанды өр-</w:t>
        <w:br/>
        <w:t>деген оның даусы, тасқа соғылған қоңыраудай біразға</w:t>
        <w:br/>
        <w:t>шейін ызыңдаған дыбысын баспады.</w:t>
        <w:br/>
        <w:t>«Біреу келе жатыр-ау көшемен?» деп ойлады Ас-</w:t>
        <w:br/>
        <w:t>кар, алыста аттың басқан тұяғынан шыкырлаған карлың</w:t>
        <w:br/>
        <w:t>дыбысына құлақ түріп, атты адам қалай қарай келе</w:t>
        <w:br/>
        <w:t>жатқанын ол каланың шеткі үйінен бастап, бері қарай</w:t>
        <w:br/>
        <w:t>кезектесіп үрген нттердің дауысынан мөлшерледі.</w:t>
        <w:br/>
        <w:t>Итбай дәрет сындырып боп, Асқар екеуі үйге бетте-</w:t>
        <w:br/>
        <w:t>генде алдарынан Бүркітбай шықты. Ол да қатарласып</w:t>
        <w:br/>
        <w:t>үйге аяңдады.</w:t>
        <w:br/>
        <w:t>ә Бұл үйдің жаны нешеу? -- леді Итбай, сөз бастау</w:t>
        <w:br/>
        <w:t>үшін.</w:t>
        <w:br/>
        <w:t>-- Үшеу: Балтабек, қатыны, карындасы,-- деді Бүр-</w:t>
        <w:br/>
        <w:t>кітбай.</w:t>
        <w:br/>
        <w:t>Қарындасы жап-жақсы қыз екен.</w:t>
        <w:br/>
        <w:t>“Жақсы қыз екен» деген сөзді Итбайлын не оимен</w:t>
        <w:br/>
        <w:t>айтканын түсінгендей болған Бүркітбай, беті бүркелген</w:t>
        <w:br/>
        <w:t>ойдың пердесін ашқысы келді. Ол Итбаймен қалжында-</w:t>
        <w:br/>
        <w:t>сатын еді.</w:t>
        <w:br/>
        <w:t>-- Қыран бүркіт сықылдысыз-ау, Қақа, көзі қыядан</w:t>
        <w:br/>
        <w:t>шалатын!</w:t>
      </w:r>
    </w:p>
    <w:p>
      <w:r>
        <w:t>-- Ант соқкан-ау, «жақсы қыз» деген айып па»</w:t>
        <w:br/>
        <w:t>-- Неге айып болсын. Ілуге тұратын аң. Қарға ауна-</w:t>
        <w:br/>
        <w:t>ған түлкідей жайнап тұрған бір қыз...</w:t>
        <w:br/>
        <w:t>Асҡар бұл кеңестерге араласпады.</w:t>
        <w:br/>
        <w:t>-- Өзін біреуге атастырған ба, жоқ па?</w:t>
        <w:br/>
        <w:t>-- Жоқ-ау, деймін. Солай ма, Асқар?</w:t>
        <w:br/>
        <w:t>) Асқар үндемеді. Асқардың қызда көңілі барын біле-</w:t>
        <w:br/>
        <w:t>тін Бүркітбай, ашуланып сыр шығарар ма екен деп:</w:t>
        <w:br/>
        <w:t>205" Қақа!-- деді Итбайға,-- «бір жас иіс керек» дей-</w:t>
        <w:br/>
        <w:t>тін едің, мына кыз соған Ддәл-ау өзі, байқайсыз ба?</w:t>
        <w:br/>
        <w:t>-- Қой!-- деген болды Итбай,- кәртайдық қой, енді.</w:t>
        <w:br/>
        <w:t>126</w:t>
        <w:br/>
        <w:t>тырап әр жерде жатқан асықтардың бесеу-алтауын жый-</w:t>
        <w:br/>
        <w:t>нап ап, сақппы жерге түсірмей қағып алды. Сол қағумен</w:t>
        <w:br/>
        <w:t>асықты он шақты рет шашып жіберіп, жаңадан ойпаган-</w:t>
        <w:br/>
        <w:t>да, Асқарға көп ұпай түсті.</w:t>
        <w:br/>
        <w:t>Ұпай алудың жазасына не лайық екепін білмей, же-</w:t>
        <w:br/>
        <w:t>іліп қалғаныша қызарандап отырғап Асқарға күлгеп</w:t>
        <w:br/>
        <w:t>Ботагәзге үйдегі әркім әртүрлі ұсышыс айтты.</w:t>
        <w:br/>
        <w:t>-- Маңдайға шерт, шырағым, -- деді Амантай.</w:t>
        <w:br/>
        <w:t>-- Сұсап отырған шығар, бір аяқ су ішкіз,-- деді</w:t>
        <w:br/>
        <w:t>Балтабек.</w:t>
        <w:br/>
        <w:t>-- Әп айтсын,-- деді Айбала.</w:t>
        <w:br/>
        <w:t>Бастапқы ұсынған екі жаза қолынан келмейтініп</w:t>
        <w:br/>
        <w:t>Ботагөз біледі. Әншіл емес екенін және біледі.</w:t>
        <w:br/>
        <w:t>-- Мен оцай жаза таптым,-- деді Ботагөз.-- Қала</w:t>
        <w:br/>
        <w:t>ғұрпында сүйгенін айтқызады, сүйгенішіз кім?</w:t>
        <w:br/>
        <w:t>Ойыннан өрт тұтапғандай болды Асқарға. Ең кем</w:t>
        <w:br/>
        <w:t>дегенде үш-төрт жылдан кейін аузымнан шығарармын</w:t>
        <w:br/>
        <w:t>деп жүрегінің терең түкпіріне мықтап сақтаған сөзін</w:t>
        <w:br/>
        <w:t>жарыққа шығару қаупы туды. Қөлденең біреуді сүйем</w:t>
        <w:br/>
        <w:t>деп өтірік айтса, оның арты от басқандық, келешегін</w:t>
        <w:br/>
        <w:t>ойламағандық, тағдырын шешетін сөзге жеңіл қараған-</w:t>
        <w:br/>
        <w:t>дық. «Сені сүйем» деп шынын айтса, ол сөздің мезгілі</w:t>
        <w:br/>
        <w:t>әлі туғаш жоқ. Не істеу керек?</w:t>
        <w:br/>
        <w:t>-- Сүйгенім жоқ,-- деді Асқар, сөзден құтылғысы</w:t>
        <w:br/>
        <w:t>кеп.</w:t>
        <w:br/>
        <w:t>-- Жоқ, ол болмайды, ағай! - Айтасыз. ;</w:t>
        <w:br/>
        <w:t>Жан-жағынан қуғын қамап, қайда барарын білмей</w:t>
        <w:br/>
        <w:t>жалтақтап сасқан қояндай, «сүйгенім сенді» айтып қа-</w:t>
        <w:br/>
        <w:t>ла жаздаған кезде:</w:t>
        <w:br/>
        <w:t>-- Асқар!-- деді сәтін беріп Балтабек,-- мен ұмыт-</w:t>
        <w:br/>
        <w:t>қан екем, саған Қузнецов келіп кетсін деп еді.</w:t>
      </w:r>
    </w:p>
    <w:p>
      <w:r>
        <w:t>-- Кеш емес пе, енді? -- деді Асқар.</w:t>
        <w:br/>
        <w:t>-- Кеш болса да келсін деп еді. Мен апарайын.</w:t>
        <w:br/>
        <w:t>-- Жайланып айтармын деп отыр ем,-- деді Амантай</w:t>
        <w:br/>
        <w:t>Асқар орнышан тұрғанда, шыптағынан басын көтеріп, --</w:t>
        <w:br/>
        <w:t>анау күні пристав губернаторға бүркіт салып көр-</w:t>
        <w:br/>
        <w:t>сет дегесін, соны сылтау ғып келіп ем, жеріміздің кете-</w:t>
        <w:br/>
        <w:t>тіні туралы бір орысқа арыз жаздырып, соны саған көр-</w:t>
        <w:br/>
        <w:t>сетейін деп ем. Қашап көресің? Дұрыстап жазды ма,</w:t>
        <w:br/>
        <w:t>жоқ па?</w:t>
        <w:br/>
        <w:t>-- Ертең көрерміз, ағай.</w:t>
        <w:br/>
        <w:t>Балтабек пен Асқар киініп шығып кетті,</w:t>
        <w:br/>
        <w:t>132</w:t>
        <w:br/>
        <w:t>-- Қонақ үйімнен.</w:t>
        <w:br/>
        <w:t>-- Сен кеше бүркітпен келдің ғой, бұл жаққа қайдан</w:t>
        <w:br/>
        <w:t>келіп жүрсін? :</w:t>
        <w:br/>
        <w:t>-- Осы араның шұбарында түлкі бар дегенге келіп</w:t>
        <w:br/>
        <w:t>едім.</w:t>
        <w:br/>
        <w:t>Денесі тоңазығасын Итбай серги түсіп, орнынан тү-</w:t>
        <w:br/>
        <w:t>регелді.</w:t>
        <w:br/>
        <w:t>-- Тұяқпен сенің не жақындығың бар? Ілік-шатыс</w:t>
        <w:br/>
        <w:t>емессіңдер ме?</w:t>
        <w:br/>
        <w:t>-- Тұяқтың шешесі-- біздің апамыз.</w:t>
        <w:br/>
        <w:t>-- Сен Балтабекке қонып шықтың ғой. Қонағасы бере</w:t>
        <w:br/>
        <w:t>алды ма, байғұс? Мен кеше Асқардың айтуымен барып</w:t>
        <w:br/>
        <w:t>қалып, ұялып зорға отыр ем, Андрей шақырып әкетті.</w:t>
        <w:br/>
        <w:t>Әйтпесе, қыйын болып еді. Нашар жігіт қой, Өзі мұнда</w:t>
        <w:br/>
        <w:t>не кесіппен тұрады?</w:t>
        <w:br/>
        <w:t>-- Іс соғам дейді.</w:t>
        <w:br/>
        <w:t>-- Одан не пайда көреді, байғұс? Анау қыз қарында-</w:t>
        <w:br/>
        <w:t>сы ғой соның? Соқтауылдай ғып несін ұстап отыр оны,</w:t>
        <w:br/>
        <w:t>біреуге беріп мал қылмай?</w:t>
        <w:br/>
        <w:t>-- Оқыйтын көрінеді, ол бала.</w:t>
        <w:br/>
        <w:t>Итбай кекетінді күлкімен қарқылдайын деп еді, сөйле-</w:t>
        <w:br/>
        <w:t>генде аздап ауырған басы, күлгенде солқылдайтын</w:t>
        <w:br/>
        <w:t>болды.</w:t>
        <w:br/>
        <w:t>-- «Оқыйды!» -- деді ол қарқылдаудың орныпа ернін</w:t>
        <w:br/>
        <w:t>шүйіріп,-- не керек оқу, оған! Ол кім болады, оқып?</w:t>
        <w:br/>
        <w:t>Төре болмақ па? Беріп жібер одан да, малды көп бере-</w:t>
        <w:br/>
        <w:t>тін, өлтірмейтін біреуге! Оқу не теңі нашар аламның қы-</w:t>
        <w:br/>
        <w:t>зының?</w:t>
        <w:br/>
        <w:t>Қыздың оқығанын Амантайдың өзі де ұнатпайтын еді,</w:t>
        <w:br/>
        <w:t>бірақ, мына сөз оның көкейіне қонбады.</w:t>
      </w:r>
    </w:p>
    <w:p>
      <w:r>
        <w:t>-- Кім тұр оған малын тосып? -- деді Амантай, 11т-</w:t>
        <w:br/>
        <w:t>байдың құлқын байқағысы кеп.</w:t>
        <w:br/>
        <w:t>-- Қім жоқ? Басы-сыйрағы түзу қызды малын тегіп,</w:t>
        <w:br/>
        <w:t>кім болса сол айттырады.</w:t>
        <w:br/>
        <w:t>-- Сөйлесе қойған кісі болмағасын,-- деді Амантай</w:t>
        <w:br/>
        <w:t>Итбайдың ішін ақтарғысы кеп,-- кімге тоса қойсып, «қа-</w:t>
        <w:br/>
        <w:t>рындасымды ал» деп.</w:t>
        <w:br/>
        <w:t>Амантайдың тұзағын сезбей Итбай оңай түсті.</w:t>
        <w:br/>
        <w:t>-- Сенің өзің менен көнегіңді ылғый сыртқа салып</w:t>
        <w:br/>
        <w:t>жүресің. Өзіңмен жолығып бір сөйлесейін деп ем, жақсы</w:t>
        <w:br/>
        <w:t>кез келдің. Баққа таласамыз дейтін, орыстың шені саған</w:t>
        <w:br/>
        <w:t>да, маған да жетеді. Қара басыңа забырым тиді десең,</w:t>
        <w:br/>
        <w:t>айт, міне көзің тұр! «Атқа міндің, ажалға міндің» деген-</w:t>
        <w:br/>
        <w:t>1399</w:t>
        <w:br/>
        <w:t>білмеймін. Баяғыда бір бүркіттің бір аяғы қасқырды осы-</w:t>
        <w:br/>
        <w:t>лай тоқтатам дегенде, ағашта қалды деп естіп едім. Жү-</w:t>
        <w:br/>
        <w:t>гіріп келген қалпыммен қасқырдың тірсегінен алдым да,</w:t>
        <w:br/>
        <w:t>қындағы пышағымды суырып, ішін есіп жібердім. Шек-</w:t>
        <w:br/>
        <w:t>қарны қарға түскенде қасқыр қылжаң етіп құлады. Құ-</w:t>
        <w:br/>
        <w:t>даган қасқырды бері карай тартып, бүркітімді алайын</w:t>
        <w:br/>
        <w:t>десем, ағашқа қадалған аяғы да, каскырға қадалған</w:t>
        <w:br/>
        <w:t>аяғы да қарысып қатып қапты. Көпке шейін жаза ал-</w:t>
        <w:br/>
        <w:t>мадым. Біраз азаптанып, зорға дегенде босатып ем--</w:t>
        <w:br/>
        <w:t>бастап қысқан тұяғы көзін шығарып жіберген екен.</w:t>
        <w:br/>
        <w:t>-- Еркем! -- деген дауыс келді осы кезде Ботагөз-</w:t>
        <w:br/>
        <w:t>Дің құлағына үйден, басқа аңдарды қалай ұстайтынын</w:t>
        <w:br/>
        <w:t>сұрағалы тұрғанда.</w:t>
        <w:br/>
        <w:t>-- Әу!</w:t>
        <w:br/>
        <w:t>-- Шайды жасашы, еркем.</w:t>
        <w:br/>
        <w:t>2 Амантайға алғысын көз қарасымен ұқтырып, Ботагөз</w:t>
        <w:br/>
        <w:t>үйге кетті.</w:t>
        <w:br/>
        <w:t>«Не деген жақсы бала, езі! -- деді Амантай тағы да</w:t>
        <w:br/>
        <w:t>ішінен.-- Әттең еркек боп тумағаны-ай!»</w:t>
        <w:br/>
        <w:t>у</w:t>
        <w:br/>
        <w:t>Бұрын ұлық алдын көрмеген Амантайлың ет-жүрегі</w:t>
        <w:br/>
        <w:t>тітіркеніп, губернатор түскен Кулаковтың үйіне көпке</w:t>
        <w:br/>
        <w:t>шейін маңайлап батып бара алмады.</w:t>
        <w:br/>
        <w:t>Әр пауескені қаланың бір үйіне жеке түсірткен елі,</w:t>
        <w:br/>
        <w:t>Алексей. Оңаша бір үйді өзі жеке алған Кривоносов арақ-</w:t>
        <w:br/>
        <w:t>ка қылжыйған Итбайды таңға жақын үйіне әкеп үйктат-</w:t>
        <w:br/>
        <w:t>қан еді.</w:t>
        <w:br/>
        <w:t>Түске тармаса оянған Итбай, басын көтерсе, арақ өтіп</w:t>
        <w:br/>
        <w:t>кетіп, шекесі зырқылдап тұр екен. Иіс тиіп басы ауыр-</w:t>
        <w:br/>
        <w:t>ғанда шекесіне қар басса сауығып кететін еді. Сүйтер</w:t>
      </w:r>
    </w:p>
    <w:p>
      <w:r>
        <w:t>ме екен деп далаға шығып, қар басып көріп еді, зыр-</w:t>
        <w:br/>
        <w:t>қылдауы күшейе түсті. Ол көпке шейін үйге кіре алмады.</w:t>
        <w:br/>
        <w:t>Төңкерген қайықтың үстінде шекесін қолымен қатты</w:t>
        <w:br/>
        <w:t>қысып ол недәуір отырды. Бір кезде басы бәлкім жеңіл-</w:t>
        <w:br/>
        <w:t>дегендей болған соң еңсесін жазып еді шарбақты жаға-</w:t>
        <w:br/>
        <w:t>лап Амантай кетіп барады екен. )</w:t>
        <w:br/>
        <w:t>-- Әй, бері кел, Амантай! -- деді ол; Амантай тоқтай</w:t>
        <w:br/>
        <w:t>қалды,-- бері келіп кет деймін!</w:t>
        <w:br/>
        <w:t>Амантай бұрылып келді.</w:t>
        <w:br/>
        <w:t>-- Ат-көлік аман ба? Қайдан жүрсің?</w:t>
        <w:br/>
        <w:t>139</w:t>
        <w:br/>
        <w:t>Асқар мен Балтабек жолшыбай «ләм» деп үн қатыс-</w:t>
        <w:br/>
        <w:t>қан жоқ. -</w:t>
        <w:br/>
        <w:t>Жолшыбай Асқардың ойын билеген, Қузнецовтың</w:t>
        <w:br/>
        <w:t>бейнесі. Ол оны басында менсінгісі келмегенмен. жүре</w:t>
        <w:br/>
        <w:t>сөйлесе, сырласа келе, пікірін мүлдем өзгертті. Мектеп-</w:t>
        <w:br/>
        <w:t>тен оқыған сабағы аз болғанмен, тұрмысты, саяси хал-</w:t>
        <w:br/>
        <w:t>ды, тап тартысын, елдің келешегін болжауда Кузнецов-</w:t>
        <w:br/>
        <w:t>тың пікірлері Асқарға, Асқар бұрын білмек түгіл естіме-</w:t>
        <w:br/>
        <w:t>тен талай әңгімелердің бетін ашты және ол әңгімелері</w:t>
        <w:br/>
        <w:t>салмақты, дәлелді.</w:t>
        <w:br/>
        <w:t>Мәселен, Россияда: кадет, эсер, социал-демократ с&lt;ы-</w:t>
        <w:br/>
        <w:t>яқты партиялар барын, олардың саяси программаларын</w:t>
        <w:br/>
        <w:t>Асқар өмірінде бірінші рет КҚузнецовтан естіді. Сыр-</w:t>
        <w:br/>
        <w:t>даса келе, Куэнецов Асқарға, өзінің айдауда жүрген</w:t>
        <w:br/>
        <w:t>большевик екенін де айтты.</w:t>
        <w:br/>
        <w:t>Большевиктер партиясын жұмысшы табының партия-</w:t>
        <w:br/>
        <w:t>сы деп ұққан Асқар, «саяси жолы дұрыс болғанмен, бұл</w:t>
        <w:br/>
        <w:t>қазақ тұрмысына қолайлы емес,- деп таласты Қузне-</w:t>
        <w:br/>
        <w:t>цовпен,-- себебі: қазақта, әлі жұмысшы табы жоқ!»</w:t>
        <w:br/>
        <w:t>Қазақ даласының хал-жайын Қузнецов Асқардан ар-</w:t>
        <w:br/>
        <w:t>тық білді. Қазақ даласында: Қарағанды, Карсақлай,</w:t>
        <w:br/>
        <w:t>Нілді, Спасовка, Екібастұз, Риддер сыяқты өндірістер</w:t>
        <w:br/>
        <w:t>барын, соларда, және қазақ қалаларындағы завод, фаб-</w:t>
        <w:br/>
        <w:t>рикаларда мыңдаған қазақ жұмысшылары істейтінін ол</w:t>
        <w:br/>
        <w:t>солан естіді. Осындай әңгімелерден кейін, Аскар Қузне-</w:t>
        <w:br/>
        <w:t>цовқа ден қойып, оны өзіне ұстаз көрген еді.</w:t>
        <w:br/>
        <w:t>Губернатордың Итбайдікіне түспей кеткенін Құзне-</w:t>
        <w:br/>
        <w:t>цов Балтабектен естіген еді, сондықтан, Асқар мен Бал-</w:t>
        <w:br/>
        <w:t>табекті көңілді кескінмен қарсы алған Қузнецов, түк</w:t>
        <w:br/>
        <w:t>білмегенсіп, Ббалтабекке көзін қысып қойып:</w:t>
        <w:br/>
        <w:t>-- Қалай, губернатор неше күн жатты Итбай үйін-</w:t>
        <w:br/>
        <w:t>де?-- деп сұрады Асқардан.</w:t>
        <w:br/>
        <w:t>Кузнецовтың қулықпен сұрап отырғанын абайлама-</w:t>
        <w:br/>
        <w:t>ған Асқар, шынынан ақтарылып, көрген-білгенін тегіс</w:t>
        <w:br/>
        <w:t>баяндады.</w:t>
        <w:br/>
        <w:t>-- Сіздің сезіңіз расталды,--деді Асқар сөзін аяқ-</w:t>
      </w:r>
    </w:p>
    <w:p>
      <w:r>
        <w:t>тап,-- облыс бастығымын, халықтың жайын көрейін лей-</w:t>
        <w:br/>
        <w:t>Тін губернатор жоқ. Ауылнай да, болыс та, губернатор</w:t>
        <w:br/>
        <w:t>да,- бәрі де бір шорт екен. Көңілім суынды.</w:t>
        <w:br/>
        <w:t>Кузнецов Асқарды Итбайдың Петербургке тілмәш</w:t>
        <w:br/>
        <w:t>есебінде ала кетуге ойы барын да естіген екен.</w:t>
        <w:br/>
        <w:t>-- Өзің қалай ойлайсың? -- деп сұраған Кузнецовқа,</w:t>
        <w:br/>
        <w:t>133</w:t>
        <w:br/>
        <w:t>“</w:t>
        <w:br/>
        <w:t>болса сол алады. Енді бір әдісі: ет аз болған күнде, қыл</w:t>
        <w:br/>
        <w:t>тұзаққа етті жапырақтап байлап, тұзақтың бір жағын</w:t>
        <w:br/>
        <w:t>қазыққа шалып, қазықты су мен карға қатырып бекітсе,</w:t>
        <w:br/>
        <w:t>бүркіт тұзақты ет пен бірге қылғыйды да, арқандалып</w:t>
        <w:br/>
        <w:t>қалады. ) )</w:t>
        <w:br/>
        <w:t>Бұл ұстау қызық керінген Ботагөз шегі қата күлді.</w:t>
        <w:br/>
        <w:t>-- Тұзақты қалай аласыз, нағашы?-- деді ол күлкі-</w:t>
        <w:br/>
        <w:t>сін зорға басып.</w:t>
        <w:br/>
        <w:t>-- Тұзақты кесіп жібереміз. Жұтып қояды. Артынан</w:t>
        <w:br/>
        <w:t>қоясымен бірге түсіреміз.</w:t>
        <w:br/>
        <w:t>-- «Қоя» деген не?</w:t>
        <w:br/>
        <w:t>-- Бүркіттің ана жерін,-- деді Амантай бұлтыйған</w:t>
        <w:br/>
        <w:t>кеудесін көрсетіп,-- бөтеге дейді. Құстың жеген асы</w:t>
        <w:br/>
        <w:t>сол арадан тарайды. Қейде сол жерде жүн-жұрқа, қыл-</w:t>
        <w:br/>
        <w:t>қыбыр қалып қояды. Әсіресе, аң алып жейтін бүркітте.</w:t>
        <w:br/>
        <w:t>Соны құстыру үшін құрым киізді жұмарлақтап аузына</w:t>
        <w:br/>
        <w:t>тығып жіберсек, құс лоқсыйды. Сонда құрымға оралып</w:t>
        <w:br/>
        <w:t>қоясы да түседі.</w:t>
        <w:br/>
        <w:t>Аттың, яки адамның несебі тиген қарды жентектеп</w:t>
        <w:br/>
        <w:t>жұтқызып жіберсе де бүркіттің құсатынын айтуға Аман-</w:t>
        <w:br/>
        <w:t>тай ұялды.</w:t>
        <w:br/>
        <w:t>-- Балапан кезінде ұстамайсыздар ма?-- деді Аман-</w:t>
        <w:br/>
        <w:t>тайға Ботағөз.</w:t>
        <w:br/>
        <w:t>-- Бүркіттің ұясы оңай жерде кездесе бермейді. Бүр-</w:t>
        <w:br/>
        <w:t>кіт ұяны адам ала алмайтын жерге, тастың қайдағы</w:t>
        <w:br/>
        <w:t>қыйын қыясына салады. Екінші, балапаннан асыраған</w:t>
        <w:br/>
        <w:t>бүркіт жалқау болады, батыл болмайды. Өскесін ұста-</w:t>
        <w:br/>
        <w:t>ған бүркіт ашулы, қайратты келеді және сергек болады.</w:t>
        <w:br/>
        <w:t>с- Қандай бүркіттің осал, қандайының мықты екенін</w:t>
        <w:br/>
        <w:t>қайдан білесіздер?</w:t>
        <w:br/>
        <w:t>-- Мүшесінен таныймыз. Балақ сіңірінің жуандығы</w:t>
        <w:br/>
        <w:t>тұтамнан асыңқыраған бүркіттің аяғы қарулы келелі!</w:t>
        <w:br/>
        <w:t>Ұшқыр бүркіттің ұзындығы он екі тұтам, кеуде тұсының</w:t>
        <w:br/>
        <w:t>жуандығы сегіз тұтам болады. Қеудесі алты тұтамға</w:t>
        <w:br/>
        <w:t>жетпейтін бүркіт ұзақ ұшпайды. Ентігімпаз келеді. Тұр-</w:t>
        <w:br/>
        <w:t>қы қысқа бүркіт биікке шарықтай алмайды.</w:t>
      </w:r>
    </w:p>
    <w:p>
      <w:r>
        <w:t>-- Қысы-жазы Пірдей саласыздар ма?</w:t>
        <w:br/>
        <w:t>-- Жоқ, егер де дұрыстап түлетпесе, өлі қанат Қалып,</w:t>
        <w:br/>
        <w:t>қысты күні ойдағыдай ұша алмайды. Сондықтан жаз дұ-</w:t>
        <w:br/>
        <w:t>рыстап түлетеміз. Ол үшін әуелі семірту керек. Содан</w:t>
        <w:br/>
        <w:t>кейін борсыған ет беру керек.</w:t>
        <w:br/>
        <w:t>--.Семіргесін қалай арықтатасыз?</w:t>
        <w:br/>
        <w:t>-- Ақжеммен,</w:t>
        <w:br/>
        <w:t>136</w:t>
        <w:br/>
        <w:t>боп келіп, құлар жерім осы ма еді? Бұдан артық кемші-</w:t>
        <w:br/>
        <w:t>лік, бұдан артық масқара бола ма?» 2</w:t>
        <w:br/>
        <w:t>Соңғы сөздерді Итбай дауысын шығара айтып, ыза-</w:t>
        <w:br/>
        <w:t>дан жылап жіберді. Әлдекімдер есік қақты: «Итжан, аш</w:t>
        <w:br/>
        <w:t>есікті! Менмін!» -- деген әкесінің дауысы да естілді.</w:t>
        <w:br/>
        <w:t>Оған Итбай орнынан қозғалған жоқ.</w:t>
        <w:br/>
        <w:t>Біраздан кейін Итбайдың ашу бұлты тарап, ақылы</w:t>
        <w:br/>
        <w:t>сабасына кұйыла бастады. «Енді қайтем?» деп ойла-</w:t>
        <w:br/>
        <w:t>ды ол. Р</w:t>
        <w:br/>
        <w:t>Осы өкпелі қалпымен үйінде жатып қалуға дәті шы-</w:t>
        <w:br/>
        <w:t>дамады, болашағын ойлап, губернатормен ерегісуге қан-</w:t>
        <w:br/>
        <w:t>мықты.</w:t>
        <w:br/>
        <w:t>Ол кереуеттен тұрды да: )</w:t>
        <w:br/>
        <w:t>-- Бүркітбай! -- деді, есіктің күршегін ағытпастан.</w:t>
        <w:br/>
        <w:t>-- Әу! -- деді сырттан дауыс.</w:t>
        <w:br/>
        <w:t>-- Аскар бар ма, бұл арада? )</w:t>
        <w:br/>
        <w:t>-- Әлгінде бар еді, кәзір шығып кетті, үйіне кетті</w:t>
        <w:br/>
        <w:t>білем.</w:t>
        <w:br/>
        <w:t>-- Сен оны шақырып келші.</w:t>
        <w:br/>
        <w:t>Бүркітбай Асқарды шақырып келді. Бөлмеге Асқар-</w:t>
        <w:br/>
        <w:t>мен бірге кіргісі келгендерге Итбай рұхсат еткен жоқ.</w:t>
        <w:br/>
        <w:t>Асқарды Итбайдың шақырған себебі: «мүмкін, мені жа-</w:t>
        <w:br/>
        <w:t>мандап арыз беруші, я біреуге жазып беруші сол шығар»</w:t>
        <w:br/>
        <w:t>деген ойына күдік кіріп, оның тамырын тартып байқау,</w:t>
        <w:br/>
        <w:t>қатта өзінен сұрау еді. Асқардан келген жұмыс болса,</w:t>
        <w:br/>
        <w:t>оның сонына Итбайдың жарық ап түскісі келді.</w:t>
        <w:br/>
        <w:t>-- Безобразия! - деді Асқар, үйге кіре кейіген қа-</w:t>
        <w:br/>
        <w:t>бақпен, -- бұл не? Не масқара бұл? Бұл қай мазағы?</w:t>
        <w:br/>
        <w:t>Қөпшілікті менсінбегенімен қанағаттанбай, өзін қолдай-</w:t>
        <w:br/>
        <w:t>тын адамға да осынша елеусіз қарайды; бұл, енді, біз-</w:t>
        <w:br/>
        <w:t>дің қазақты ел деп, жұрт деп, онда сөйлесуге тұрарлық</w:t>
        <w:br/>
        <w:t>кісі бар деп ойламағаны ғой! Сволочы!.. Подлец!..</w:t>
        <w:br/>
        <w:t>“«Осы сөздерді рас айтып тұр ма» дегендей, Итбай Ас-</w:t>
        <w:br/>
        <w:t>қардың бетіне жалтақ-жалтақ қарады.</w:t>
        <w:br/>
        <w:t>-- Ұлттық сезімім аз өмірімде мұндай оскорблениеге</w:t>
        <w:br/>
        <w:t>ұшырап көрген жоқ шығар, -- деді Асқар Итбайға тура</w:t>
      </w:r>
    </w:p>
    <w:p>
      <w:r>
        <w:t>карап, -- губернатор тоқтамай жүріп кеткенде, ішіме</w:t>
        <w:br/>
        <w:t>сыймаған ашудан жарылып өле жаздадым. Мен ойла-</w:t>
        <w:br/>
        <w:t>ғам: тоқтар, қонар, халықтың өкілдерін қабылдар, арыз-</w:t>
        <w:br/>
        <w:t>дарын тыңдар деп; но и подлеш.. Мынадай әкімнен жақ-</w:t>
        <w:br/>
        <w:t>сылық күткен елде де ес жоқ.</w:t>
        <w:br/>
        <w:t>«Ім... менің үйіме түспей кеткенге ренжіп жүр екен</w:t>
        <w:br/>
        <w:t>десем, арыздарын бере алмағанға ренжіп жүр екен ғой!»</w:t>
        <w:br/>
        <w:t>123</w:t>
        <w:br/>
        <w:t>аздап сырқат. Қіші әйелімді шаруаға керек деп алып</w:t>
        <w:br/>
        <w:t>ем, кедейдің қызы еді, салақтау адам. Алып қалғасын</w:t>
        <w:br/>
        <w:t>тастауға обалсынып күнін көріп жүре берсін деп ұстап</w:t>
        <w:br/>
        <w:t>отырмын. Енді жас болса жер ортаға келді. Тәңірі пер-</w:t>
        <w:br/>
        <w:t>зент берсе далаға тастамаспын. Ол үшін емес, өзімді кү-</w:t>
        <w:br/>
        <w:t>ту үшін бас-сыйрағы дұрыс адам тауып алайын деп ем,</w:t>
        <w:br/>
        <w:t>қолдан баулыйтын жастау!..</w:t>
        <w:br/>
        <w:t>-- Қөзлеген жерің бар ма еді?</w:t>
        <w:br/>
        <w:t>-- Жоқ, әлі ешкімге ат қойып, айдар таққам жоқ.</w:t>
        <w:br/>
        <w:t>Елі құрғыр бесігінен құда болып -- қыз қоймайды. Бі-</w:t>
        <w:br/>
        <w:t>рақ, ел ғой, қарастырса не шықпайды дейсің.</w:t>
        <w:br/>
        <w:t>Ботагөзді Нтбай тура айта алмады. «Өзі де түсінер,</w:t>
        <w:br/>
        <w:t>енді» деп ойлады.</w:t>
        <w:br/>
        <w:t>-- Сонда да айт, атка көп мінетін адамсың. Көздеген</w:t>
        <w:br/>
        <w:t>бір жерің бар шығар?</w:t>
        <w:br/>
        <w:t>Итбай Амантайдың кескініне көзінің қырын салып аз</w:t>
        <w:br/>
        <w:t>отырды да, неде болса турасын айтайын деген ойға келді.</w:t>
        <w:br/>
        <w:t>-- Осы, анау Балтабектің қолындағы туған қарын-</w:t>
        <w:br/>
        <w:t>дасы ма?</w:t>
        <w:br/>
        <w:t>-- Солай деп естідім.</w:t>
        <w:br/>
        <w:t>-- Қарындасы тап-таза, жап-жақсы екен.</w:t>
        <w:br/>
        <w:t>-- Жаман бала көрінбейді. Бұрын келіп көрген жоқ</w:t>
        <w:br/>
        <w:t>ем. Кеше көрдім.</w:t>
        <w:br/>
        <w:t>-- Сенімен көңілі қалай еді, Балтабектің? Тіліңді</w:t>
        <w:br/>
        <w:t>ала ма?</w:t>
        <w:br/>
        <w:t>-- Қайдан. білейін?</w:t>
        <w:br/>
        <w:t>-- Момын жігіт қой, алар тіліңді. Менің өмірде са-</w:t>
        <w:br/>
        <w:t>ған түскен бір ісім екен. «Ер мойнында қыл арқан шірі-</w:t>
        <w:br/>
        <w:t>мейді». «Қызмет қыл да міндет қыл», депті бұрынғылар.</w:t>
        <w:br/>
        <w:t>Мен сені осы жұмысқа салғалы тұрмын.</w:t>
        <w:br/>
        <w:t>-- Не жұмысқа? -- деді Амантай түсінбеген боп.</w:t>
        <w:br/>
        <w:t>-- Сен Балтабектің тамырын тартып көр. Тартып</w:t>
        <w:br/>
        <w:t>көрме тура «бер» де. Сенің сөзіңнен шықпайды. Егер ре-</w:t>
        <w:br/>
        <w:t>тін келтірсең, бар малым қолыңда. Ретін тап та тойға-</w:t>
        <w:br/>
        <w:t>ныңша Балтабекке де жегіз, тойғаныңша өзің де же! Қо-</w:t>
        <w:br/>
        <w:t>лыңды қақпаймын.</w:t>
      </w:r>
    </w:p>
    <w:p>
      <w:r>
        <w:t>«Рас айтып тұр ма, осы?» дегендей Амантай Итбай-</w:t>
        <w:br/>
        <w:t>дың бетіне қараса, ішінде тұтанған үміттің ұшқыны беті-</w:t>
        <w:br/>
        <w:t>не шығып, «сәті келді» дегендей кескіні жайраңдап тұр</w:t>
        <w:br/>
        <w:t>екен.</w:t>
        <w:br/>
        <w:t>-- Неге қарайсың? -- деді Итбай, сөзді тез пісірейін</w:t>
        <w:br/>
        <w:t>деп,-- айтқаным айтқан. Малдан қолыңды қақпаймын.</w:t>
        <w:br/>
        <w:t>1</w:t>
        <w:br/>
        <w:t>- Әлі де бір жас қызды тоздыратын шамаң бар ғой.</w:t>
        <w:br/>
        <w:t>Жыланды үш кессе де кесерткедей қуаты бар деген</w:t>
        <w:br/>
        <w:t>қайда? ;</w:t>
        <w:br/>
        <w:t>-- Е, береме маған жас қарындасын, біреу?</w:t>
        <w:br/>
        <w:t>-- Есіктегі басы төрге жететін болған соң, садақа ғып</w:t>
        <w:br/>
        <w:t>үйіңізге апарып та берер. Тамырын бассақ қайтеді?</w:t>
        <w:br/>
        <w:t>Итбайдың Ботагөзге ниеті алабұлттана бастағанын</w:t>
        <w:br/>
        <w:t>көрген Асқар шыдай алмай: )</w:t>
        <w:br/>
        <w:t>-- Бүркітбай! -- деді ол. дауысын көтеріп, -- не керек</w:t>
        <w:br/>
        <w:t>сондай сөз. Ұят емес пе? Біреудің жап-жас баласы. Оқып</w:t>
        <w:br/>
        <w:t>жүрген бала. Басқа сөз жетпей ме?</w:t>
        <w:br/>
        <w:t>Бұл сөздің «келінім саған айтам, қызым сен тыңда!»</w:t>
        <w:br/>
        <w:t>екенін түсінген Итбай, қалжыңды енді доғар деген кес-</w:t>
        <w:br/>
        <w:t>кінмен Бүркітбайға қарады.</w:t>
        <w:br/>
        <w:t>Бүркітбай сыбағасын жібермеймін деп, Асқардың</w:t>
        <w:br/>
        <w:t>жанына бататын сөз іздеп жатыр еді, ойын алдарында</w:t>
        <w:br/>
        <w:t>салт аттан түсіп жатқан біреу бөлді.</w:t>
        <w:br/>
        <w:t>-- Бүркіті бар, бұл кім?</w:t>
        <w:br/>
        <w:t>Салт адам атын байлап, бүркітін жерге қондырып,</w:t>
        <w:br/>
        <w:t>көзіне шалынған үш кісіге сылбыр аяңмен жақындады.</w:t>
        <w:br/>
        <w:t>-- Амантай ғой, мынау!-- деді Бүркітбай бетпе-бет</w:t>
        <w:br/>
        <w:t>келгенде.</w:t>
        <w:br/>
        <w:t>Бірін бірі таныған жолаушылар солғын амандасып</w:t>
        <w:br/>
        <w:t>тұрғанда, ентелей басып Антон келді.</w:t>
        <w:br/>
        <w:t>-- Итбай Байсақалов бар ма, мұнда? -- деді ол жа-</w:t>
        <w:br/>
        <w:t>қындай беріп.</w:t>
        <w:br/>
        <w:t>-- Бар. Оны қайтесін?</w:t>
        <w:br/>
        <w:t>-- Андрей жіберді. Тез келсін, деді. Губернатор ша-</w:t>
        <w:br/>
        <w:t>қырады, дейді.</w:t>
        <w:br/>
        <w:t>-- Барайын,-- деді қуанып кеткен Итбай, -- тыма-</w:t>
        <w:br/>
        <w:t>ғымды алып берші, Бүркітбай!</w:t>
        <w:br/>
        <w:t>-- Шай ішіп барсаңыз кайтеді? -- деді Асқар. Оның</w:t>
        <w:br/>
        <w:t>ұшқалактауын ұнатпай.</w:t>
        <w:br/>
        <w:t>ркен ЕНЕ да, ет те, май да, арақ та көп онда, -- деді</w:t>
      </w:r>
    </w:p>
    <w:p>
      <w:r>
        <w:t>НТоН. -- Ұмытқан екем. Учитель қазақ бірге келсін де-</w:t>
        <w:br/>
        <w:t>ді Андрей.</w:t>
        <w:br/>
        <w:t>-- Мен не алам, сіз барыңыз, -- деп Асқар барғысы</w:t>
        <w:br/>
        <w:t>келмеп еді:</w:t>
        <w:br/>
        <w:t>жаты нінен жүр. керегің боп қалар! --“деп Итбай</w:t>
        <w:br/>
        <w:t>лағасын, Асқар бірге кетті.</w:t>
        <w:br/>
        <w:t>а Аскар Мен Итбай сырт киімдерін коридорға шешіп</w:t>
        <w:br/>
        <w:t>үнге кірсе, барлық бөлме лық толы адам екен.</w:t>
        <w:br/>
        <w:t>-- О, Итбай, Итбай! -- десті таныйтын казактар.</w:t>
        <w:br/>
        <w:t>127</w:t>
        <w:br/>
        <w:t>Асқардың тізесіне сүйеп, Асқарға қарай бір жамбастап</w:t>
        <w:br/>
        <w:t>отыр екен. «Мұнысы қалай?» деп ойлаған Амантай, көр-</w:t>
        <w:br/>
        <w:t>генін сездірмей, ұялар дегендей, енді қайтып қараған</w:t>
        <w:br/>
        <w:t>жоқ. й</w:t>
        <w:br/>
        <w:t>Амантайды Балтабек танығанмен, Ботагөз танымай-</w:t>
        <w:br/>
        <w:t>тын еді. «Әкеңнің нағашысымын» дегесін Ботагөзге ол</w:t>
        <w:br/>
        <w:t>жылы ұшырап, қолынан келген барлық сыйын көрсеткісі</w:t>
        <w:br/>
        <w:t>келді, қымсынбалы... «Аумаған жасындағы әкесі, -- деп</w:t>
        <w:br/>
        <w:t>ойлады Амантай, -- аузынан түсіп қалған сықылды,</w:t>
        <w:br/>
        <w:t>тартқан да қойған. Мінезі де әкесі. Марқұм кісі жатыр-</w:t>
        <w:br/>
        <w:t>қамайтын, ашық адам еді».</w:t>
        <w:br/>
        <w:t>Әкесі есін білмейтін кезде өлгенмен, Ботагөз оны</w:t>
        <w:br/>
        <w:t>жақсы көруін жыл санап үдетпесе, өлген адам деп ұмыт-</w:t>
        <w:br/>
        <w:t>қан жоқ еді. «Бір көрсем арманым болмас еді!» дейтін</w:t>
        <w:br/>
        <w:t>еді ол әкесін сағынғанда..</w:t>
        <w:br/>
        <w:t>Амантай жайланып танысқаннан кейін,- «кескін-кей-</w:t>
        <w:br/>
        <w:t>пі аумаған әкем марқұм», деген еді Балтабек Ботагөзге.</w:t>
        <w:br/>
        <w:t>Сол сөзден кейін Ботагөз Амантайға әлсін-әлсін жал-</w:t>
        <w:br/>
        <w:t>тақтап қарап, қараған сайын іші жылып, жақсы көрген</w:t>
        <w:br/>
        <w:t>сезім пайда болған еді.</w:t>
        <w:br/>
        <w:t>Жас та болса адамныц ішкі құлқын бетінен, көзінен</w:t>
        <w:br/>
        <w:t>айыра білетін Ботагөз, Амантай мен Итбайдың арасын-</w:t>
        <w:br/>
        <w:t>да көп айырма барлығын аңғарды. Итбайдың көзі най-</w:t>
        <w:br/>
        <w:t>задай өңменінен қадалып, бір түрлі ыңғайсыздық туғыз-</w:t>
        <w:br/>
        <w:t>ған еді. «Көзінің өзі солай ма, болмаса әдейі қадала</w:t>
        <w:br/>
        <w:t>қарай ма? О несі?» деп ойланған еді Ботагөз.</w:t>
        <w:br/>
        <w:t>Амантайдың қарауы Ботагөзге әкенің, не жақсы кө-</w:t>
        <w:br/>
        <w:t>ретін ағаның туысқандық сүюімен қарауындай әсер бер-</w:t>
        <w:br/>
        <w:t>ді. Жүзі де, көзі де, сөзі де жанына жібектей жұмсақ</w:t>
        <w:br/>
        <w:t>тигесін, Амантайдан Ботагөз қымсынған жоқ. Дағдылы</w:t>
        <w:br/>
        <w:t>күндегі сөйлер сөзінен, отырыс-тұрысынан өзін бөгеген</w:t>
        <w:br/>
        <w:t>жоқ.</w:t>
        <w:br/>
        <w:t>Ет жел жотқанда Ботагөз Асқарға сабағы туралы</w:t>
        <w:br/>
        <w:t>біраз жаңалықтар айтып, дастарқан жыйналған соң</w:t>
        <w:br/>
        <w:t>асық ойнайық деп өтінді.</w:t>
        <w:br/>
        <w:t>-- Не ойнаймыз?</w:t>
        <w:br/>
        <w:t>-- Қақпақыл.</w:t>
        <w:br/>
        <w:t>-- Оқасы жоқ.</w:t>
      </w:r>
    </w:p>
    <w:p>
      <w:r>
        <w:t>Бір дорба асықтан екі сақаны екеуі таңдап ап, қақ-</w:t>
        <w:br/>
        <w:t>пақылға кірісті. Айбала ыдыстарын жыйнады. Балтабек</w:t>
        <w:br/>
        <w:t>пен Амантай ол-пұлды кеңесіп, шынтақтап, қыйсайды.</w:t>
        <w:br/>
        <w:t>Ботагөз асықты қаққыш еді. Сақаны жоғары ұшы-</w:t>
        <w:br/>
        <w:t>рып жіберіп, қайта айналып қолына жақындағанша, бы-</w:t>
        <w:br/>
        <w:t>9" ІЗІ</w:t>
        <w:br/>
        <w:t>дей, атқа мінген адамның артынан өсек ермей қоймайды.</w:t>
        <w:br/>
        <w:t>Періштемін демеймін. Расы да, өтірігі де, бар шығар. Қә-</w:t>
        <w:br/>
        <w:t>не, айтшы Амантай, маған не кінаң бар? й</w:t>
        <w:br/>
        <w:t>Амантай расын айтқысы келмеді, ол рыямен сөй-</w:t>
        <w:br/>
        <w:t>лесті. 2.</w:t>
        <w:br/>
        <w:t>-- Оның жол ғой, Итеке! Менің аламды мініп, құ-</w:t>
        <w:br/>
        <w:t>ламды жетектемегенің рас. Ағайынды қарындастың бі-</w:t>
        <w:br/>
        <w:t>реуі кемшілік көрдім деп жылап келгесін, қолымнан ке-</w:t>
        <w:br/>
        <w:t>лері болмаса да, ақыл айтатынымды жасырмаймын.</w:t>
        <w:br/>
        <w:t>-- Міне, соныңды айтшы! Сөздің беті ашылды. «Ер</w:t>
        <w:br/>
        <w:t>шекіспей бекіспейді», өз қара басыңа тиген залалым бол-</w:t>
        <w:br/>
        <w:t>маса, көнекті сырттан сұрауды сен енді қой. Бірлікке ке-</w:t>
        <w:br/>
        <w:t>лейік.</w:t>
        <w:br/>
        <w:t>-- Бірліктен мен де қашпаймын.</w:t>
        <w:br/>
        <w:t>-- Амантай,- деді Итбай қайыққа қайтадан отырып,</w:t>
        <w:br/>
        <w:t>қасынан Амантайға орын көрсетіп,- мында отыршы!</w:t>
        <w:br/>
        <w:t>Жақсылап кеңесейік.</w:t>
        <w:br/>
        <w:t>Амантай отырды.</w:t>
        <w:br/>
        <w:t>-- «Құрғақ қолға бата жүрмейді» дегенді білесің ғой.</w:t>
        <w:br/>
        <w:t>«Құрғақ қасық ауыз жыртады». Шекісісіп бекіскен біз</w:t>
        <w:br/>
        <w:t>ғана емес. Бірлік берік болу үшін мүндайда не араға</w:t>
        <w:br/>
        <w:t>алым-берім жүреді де, не құлай десіп құда болады. Со-</w:t>
        <w:br/>
        <w:t>ның қайсысын істейміз?</w:t>
        <w:br/>
        <w:t>-- Қайдан білейін. Менде «мынаны кие ғой» дейтін</w:t>
        <w:br/>
        <w:t>саған лайықты ішік жоқ. Жалғыз атым бар, маңдайыма</w:t>
        <w:br/>
        <w:t>басқан, реті бар десең соны ал.</w:t>
        <w:br/>
        <w:t>-- Жоқ, сен менен ал!</w:t>
        <w:br/>
        <w:t>-- Мырзалығың болса мен қашады деймісің. қ</w:t>
        <w:br/>
        <w:t>-- Мен сенің атыңды да мінгізем, шапаныңды да ки-</w:t>
        <w:br/>
        <w:t>гізем. Бірак, соған бір дәнекер керек емес пе?</w:t>
        <w:br/>
        <w:t>т Айт реті келетін дәнекер болса,- деді Амантай,</w:t>
        <w:br/>
        <w:t>Итбайдың &lt;ыр сандығы ақтарылуға жақынын көріп.</w:t>
        <w:br/>
        <w:t>-- «Бітер істің басына, жақсы келер қасына». Менің</w:t>
        <w:br/>
        <w:t>жасым қырықтың ішінде. Тәңірі берген аз ғана дәулет</w:t>
        <w:br/>
        <w:t>бар. Айранын ұрттап, қойын құрттап жүре беретін мал-</w:t>
        <w:br/>
        <w:t>жанды, сасық бай мен емеспін. Алланың берген аз дәу-</w:t>
        <w:br/>
        <w:t>летін шайқап, аз күнгі өмірде қызығын көріп өткім келе-</w:t>
        <w:br/>
        <w:t>ді. Адам екі нәрсеге тоймайды дейтін елі атам марқұм:</w:t>
      </w:r>
    </w:p>
    <w:p>
      <w:r>
        <w:t>біреуі мал, біреуі перзент. Екеуінен де кеммін демеймін.</w:t>
        <w:br/>
        <w:t>Бірақ, Нұр үстіне нұр болғанын кім жек көреді.</w:t>
        <w:br/>
        <w:t>-- Әнел алғың келе ме? -- делі Амантай, «сыпайы-</w:t>
        <w:br/>
        <w:t>ламай айтарын тез айтсын» деп.</w:t>
        <w:br/>
        <w:t>- Бәйбішем қартайды, өзің білесін, Ортаншы әйелім</w:t>
        <w:br/>
        <w:t>110</w:t>
        <w:br/>
        <w:t>-- Бұл ет түгіл, барлық етті, сүйегімен қойлың тСқ-</w:t>
        <w:br/>
        <w:t>пан жілігін де жұтып жібереді.</w:t>
        <w:br/>
        <w:t>«Ойнап айтатын шығар?» деп ойлаған Ботагөз, бүр-</w:t>
        <w:br/>
        <w:t>кітке таңдана көзін салып еді, алдына тастаған жем-</w:t>
        <w:br/>
        <w:t>ді, жан-жағына қарап тұяғымен аз басып отырды Ла,</w:t>
        <w:br/>
        <w:t>өз аяғынан өзі тұмсығымен күштеп суырып ап бір-ақ</w:t>
        <w:br/>
        <w:t>қылғыды. «Рас екен!» деген кескінмен. Ботагөз біресе</w:t>
        <w:br/>
        <w:t>бүркітке, біресе Амантайға қарады да, бүркіттің қалгй</w:t>
        <w:br/>
        <w:t>елігуін білгісі келді. .</w:t>
        <w:br/>
        <w:t>2“. Нағашы! -- Бұл бүркіт сізде неше жылдан бері</w:t>
        <w:br/>
        <w:t>тұр? |</w:t>
        <w:br/>
        <w:t>-- Үшінші жыл.</w:t>
        <w:br/>
        <w:t>-- Бұл өзі неше жасайды? )</w:t>
        <w:br/>
        <w:t>-- Қім білсін. Мен бір ұябасарды он екі жыл ұс-</w:t>
        <w:br/>
        <w:t>тадым.</w:t>
        <w:br/>
        <w:t>-- «Ұябасарыцыз» не?</w:t>
        <w:br/>
        <w:t>-- Бүркіттің еркегін «шәулі» дейді, ұрғашысын «үұя-</w:t>
        <w:br/>
        <w:t>басар» дейді. Бұл бүркіт те ұябасар.</w:t>
        <w:br/>
        <w:t>-- Қайсысы алғыр болады?</w:t>
        <w:br/>
        <w:t>Қан ішер құстың еркегі кішкене, ұрғашысы үлкен</w:t>
        <w:br/>
        <w:t>болады, шырағым. Ұябасары шәуліден күшті де, алым-</w:t>
        <w:br/>
        <w:t>паз да келеді.</w:t>
        <w:br/>
        <w:t>-- Сіз мұны қалай ұстадыңыз?</w:t>
        <w:br/>
        <w:t>Ботагездің бүркітті білгісі келгенін түсінген Амантай,</w:t>
        <w:br/>
        <w:t>айтуға ерінбеді.</w:t>
        <w:br/>
        <w:t>-- Әр түрлі жолы болады, шырағым,-- деді ол, сүй-</w:t>
        <w:br/>
        <w:t>ген суықтан қаны гүлдей құлпырған !Ботагөздің бетіне</w:t>
        <w:br/>
        <w:t>ара-тұра бір жарап,-- бір әдіс бар -- тормен ұстау. Тор-</w:t>
        <w:br/>
        <w:t>ды білесің ғой?</w:t>
        <w:br/>
        <w:t>-- Ау сықылды ғой?</w:t>
        <w:br/>
        <w:t>-- Я, соны үйшік қып құрып, ішіне тірі сауысқан не</w:t>
        <w:br/>
        <w:t>қоян байласа бүркіт &lt;оған кеп түседі. Енді бір әдісі</w:t>
        <w:br/>
        <w:t>қасқыр жеген малдың еті сықылды, не арам өлген мал</w:t>
        <w:br/>
        <w:t>сықылды өлімтікті бүркіт ұшып жүрген тұсына тастаса,</w:t>
        <w:br/>
        <w:t>соны тоя жейді. Бұл етті өте көп жейтін құс. Бір кісіден</w:t>
        <w:br/>
        <w:t>артық жемесе кем жемейді. Етке бөтегесі еркін толғасын</w:t>
        <w:br/>
        <w:t>ұзаққа ұша алмайды. Мықты жүйрік ат болса, соңынан</w:t>
        <w:br/>
        <w:t>қалмай шаба берсе, үш-төрт шақырым ұшқасын ол бол-</w:t>
      </w:r>
    </w:p>
    <w:p>
      <w:r>
        <w:t>дырып, аузын ашып, ырсылдал жатады.</w:t>
        <w:br/>
        <w:t>-- Өлімтік табыла бере ме оған?</w:t>
        <w:br/>
        <w:t>-- Бүркітке құмар кісі өзінің жөп отырған соғымын</w:t>
        <w:br/>
        <w:t>да тастайды. Аңшыға бүркіттің бағасы қымбат болады,</w:t>
        <w:br/>
        <w:t>шырағым. Осы бүркіттерді орган қолдай ат беріп кім</w:t>
        <w:br/>
        <w:t>135</w:t>
        <w:br/>
        <w:t>-- Оныцыз не? ) 2-0</w:t>
        <w:br/>
        <w:t>- Суға салып, қанын кетіріп жегізетін ет. Қансыз</w:t>
        <w:br/>
        <w:t>етке құс семірмейді. ысы</w:t>
        <w:br/>
        <w:t>«Көп сөз сұрап мазасын алдым ба?» дегендей Бота-</w:t>
        <w:br/>
        <w:t>төз сұрауын доғарған еді. 0.</w:t>
        <w:br/>
        <w:t>Ше да езде шырағым! -- деді Амаптай.- Мені</w:t>
        <w:br/>
        <w:t>ерінеді деме. 9</w:t>
        <w:br/>
        <w:t>«Өзі не деген сүйкімді жақсы бала? -- деп ойлады</w:t>
        <w:br/>
        <w:t>Амантай,- еркек боп тумаған екен. Маңдай жігіт бо-</w:t>
        <w:br/>
        <w:t>дар еді». Ң р</w:t>
        <w:br/>
        <w:t>-- Бүркіт не аңды ала алады? -- деді Ботагөз, ойын-</w:t>
        <w:br/>
        <w:t>доғы бар сұрауын түгел айтуға Амантайдың өзі мүмкін-</w:t>
        <w:br/>
        <w:t>дік бергесін. ) 2.</w:t>
        <w:br/>
        <w:t>-- Қоянды барлық бүркіт алады. Түлкіге түспейтін</w:t>
        <w:br/>
        <w:t>бүркіттер болады. Ал, кей бүркіт қасқырға да түседі.</w:t>
        <w:br/>
        <w:t>Осы бүркіт былтыр бір қасқыр алды.</w:t>
        <w:br/>
        <w:t>-- Түлкіден нешеу алды? )</w:t>
        <w:br/>
        <w:t>-- Үш жылда жыйырма бесін алды. Бұл жақта түлкі</w:t>
        <w:br/>
        <w:t>сирек боп жүр, осы кезде. Қояннан күніне он шақтысын</w:t>
        <w:br/>
        <w:t>ұстайды.</w:t>
        <w:br/>
        <w:t>-- Қасқыр да алды дейсіз бе?</w:t>
        <w:br/>
        <w:t>-- Я. Ол былай: былтыр, қысты күні аң кездеспей бүр-</w:t>
        <w:br/>
        <w:t>кітім ызаланып келе жатыр еді, бір арадан шоқытып 6бо-</w:t>
        <w:br/>
        <w:t>ратқан (қасқыр керінді. Аржағында жақын жерде ағаш</w:t>
        <w:br/>
        <w:t>бар еді. Көзі қайдан шалғанын білмеймін, қолымдағы</w:t>
        <w:br/>
        <w:t>бүркіт көріп қап талпынып шыдатпағасын, тәуекел деп</w:t>
        <w:br/>
        <w:t>бауын сыпырып қоя бердім. Аспанға бір-ақ шапшып ша-</w:t>
        <w:br/>
        <w:t>рықтап биікке шықты да, қасқырдың жөнімен кете бар-</w:t>
        <w:br/>
        <w:t>ды. Алдымызда бір төбе бар еді. Арғы етегі ағаш. Соның</w:t>
        <w:br/>
        <w:t>тұсына барғанда қасқыр көзімнен ғайып болды. Бір кез-</w:t>
        <w:br/>
        <w:t>де аспанда түйіліп айналған бүркітім төмен қарай сор-</w:t>
        <w:br/>
        <w:t>ғалай құлады. Қасқырдың аузына түсіп жазым бола ма</w:t>
        <w:br/>
        <w:t>деп қорқтым да, атымды тебініп шаба жөнелдім. «Түс-</w:t>
        <w:br/>
        <w:t>кен жобасы осы еді-ау!» деп мөлшерлеген тұсыма келсем,</w:t>
        <w:br/>
        <w:t>ағаштың жиегі екен. Қалың күртіктің ішіне ат бара</w:t>
        <w:br/>
        <w:t>алмайды. Жалма-жан атты қайтарып тастай беріп, сырт-</w:t>
        <w:br/>
        <w:t>қы күпімді шешіп, жеңіл киіммен күртікті өрлей, ағаш-</w:t>
        <w:br/>
        <w:t>тың ішіне жүгірдім. Мелшерден қаталасқан жоқ екем.</w:t>
        <w:br/>
        <w:t>Бүркітім шаңқылдап қоя берді, ағаш арасынан мені кө-</w:t>
        <w:br/>
        <w:t>ре койған екен, жануар! Мен көрген жоқ едім. Бүркітім</w:t>
      </w:r>
    </w:p>
    <w:p>
      <w:r>
        <w:t>шақырған жерге ентігіп жүгіріп барсам, бір аяғы құрық-</w:t>
        <w:br/>
        <w:t>тай қайыңға қадалған, бір аяғы қасқырдың төбесінде.</w:t>
        <w:br/>
        <w:t>Қасқыр сіресіп тартып тұр. Аяғын неғып үзіп әкетпегенін</w:t>
        <w:br/>
        <w:t>187</w:t>
        <w:br/>
        <w:t>Өмірлік дос боламыз, әнеукүні бір ретсіз сөздер айтып</w:t>
        <w:br/>
        <w:t>ем, соны көңіліңе ауыр алып жүрсің бе? Қөңілі салқын</w:t>
        <w:br/>
        <w:t>кезде кісі не айтпайды. Өткен өтті. Енді ақыреттік дос</w:t>
        <w:br/>
        <w:t>болайық. Губернатор өзіміздің қолда. «Жерім кетті» деп</w:t>
        <w:br/>
        <w:t>арыз айтқалы ойлап жүр ең, айтқанымды орындасаң,</w:t>
        <w:br/>
        <w:t>жерің де өзіңде қалады, бәрінің де ретін келтірем.</w:t>
        <w:br/>
        <w:t>«Айнала тұзақ құрдым, енді қайда барар екен?» де-</w:t>
        <w:br/>
        <w:t>гендей Итбай Амантайдың бетіне жалтақ-жұлтақ етті.</w:t>
        <w:br/>
        <w:t>Бір қабағын түсіре, бір көзін кішірейте, бір көзін Тү-</w:t>
        <w:br/>
        <w:t>Йілдіре Итбайға недәуір уақыт қарап отырған Амантай-</w:t>
        <w:br/>
        <w:t>ға келген ой: «Аждаһадай аранын ашқан екен, жауыз.</w:t>
        <w:br/>
        <w:t>ниеті кеткен екен. Сорлы баланың үстіне қара албасты</w:t>
        <w:br/>
        <w:t>төнген екен. Ойға алғанын орындамай қоймайды бұл</w:t>
        <w:br/>
        <w:t>жауыз. Уа, сорлы бала, басыңа не күн туады? Қүн туса</w:t>
        <w:br/>
        <w:t>саған кім пана бола алады? Қасқырдың аузына түскен</w:t>
        <w:br/>
        <w:t>ылақтай дыбыстауға әлің келмей кете барасың ба?».</w:t>
        <w:br/>
        <w:t>Ендігі сыпайылықтың да, қулықтың да орны жоқ деп</w:t>
        <w:br/>
        <w:t>ойлаған Амантай, Итбайға тіл қатпастан орнынан тұрып,</w:t>
        <w:br/>
        <w:t>жүре берді.</w:t>
        <w:br/>
        <w:t>-- Әй, қайда барасың? -- деді оған таң қалған Ит-</w:t>
        <w:br/>
        <w:t>бай.-- Жаңағы сөзге не айтасың?</w:t>
        <w:br/>
        <w:t>Амантай үндемей аяңдай берді.</w:t>
        <w:br/>
        <w:t>-- Әй, тоқташы! -- деді Итбай түрегеп.- Сен де, мен</w:t>
        <w:br/>
        <w:t>де бала емеспіз! Мен сені кісі деп сөз айтсам, сенің мұ-</w:t>
        <w:br/>
        <w:t>ның қалай, тұра жөнелгенің?</w:t>
        <w:br/>
        <w:t>-- Мен бұл іске кірісе алмаймын! -- деді Амантай,</w:t>
        <w:br/>
        <w:t>Итбай соңынан жүрген соң, тоқтап.</w:t>
        <w:br/>
        <w:t>-- Мен кіріс деп жалынбаймын. Адам деп айтқан</w:t>
        <w:br/>
        <w:t>сөзге осылай қарау лайық болса, тарта бер. Болмаса, ре-</w:t>
        <w:br/>
        <w:t>ті жоқ десең, оны айт.</w:t>
        <w:br/>
        <w:t>-- Турасын айтқанда, реті жоқ қой деймін.</w:t>
        <w:br/>
        <w:t>-- Қалайша?</w:t>
        <w:br/>
        <w:t>-- Ол біреудің аузынан уызы арылмаған жас бала-</w:t>
        <w:br/>
        <w:t>сы. Сен жер ортаға келген адамсың. Обал қайда?</w:t>
        <w:br/>
        <w:t>- Пәле-ау? Тапқан екесің обалды. Қатын алу обал</w:t>
        <w:br/>
        <w:t>Дегенді қай шариғат айтқан? Олай болса пайғамбар неге</w:t>
        <w:br/>
        <w:t>лөрт қатын алды?</w:t>
        <w:br/>
        <w:t>- Шариғат зорлап ал демеген.</w:t>
        <w:br/>
        <w:t>-- Е, мен зорлаймын ба? Алсам адал малыма алам.</w:t>
        <w:br/>
        <w:t>27- Итбай! -- деді Амантай,- бүл арада кеп сөйлесе-</w:t>
      </w:r>
    </w:p>
    <w:p>
      <w:r>
        <w:t>ТІН дәнеңе жоқ, расымды айтқанда, мен бер дей алмай-</w:t>
        <w:br/>
        <w:t>мын. Бер дегенмен, ағасы бермейді.</w:t>
        <w:br/>
        <w:t>-- Неге бермесін, малдың боғын жегелі отырған ке-</w:t>
        <w:br/>
        <w:t>2</w:t>
        <w:br/>
        <w:t>деп ойлады Итбай, бірақ, ол ойын ашып айтпай, Асқар-</w:t>
        <w:br/>
        <w:t>ға ақылдасқан болды.</w:t>
        <w:br/>
        <w:t>-- Бақыттың кілті осында тұрса да, осы қылығына</w:t>
        <w:br/>
        <w:t>қарағанда үйде жатып алайын деп ем, бірақ бұрынғының</w:t>
        <w:br/>
        <w:t>«ұлықпен тіреспе», деген сөзі есіме түсіп, дәмдес адам</w:t>
        <w:br/>
        <w:t>болған соң саған ақылдасайын деп шақырып отырмын.</w:t>
        <w:br/>
        <w:t>Не айтасын?</w:t>
        <w:br/>
        <w:t>-- Өздері бұдан шығып қайда барады екен?</w:t>
        <w:br/>
        <w:t>-- Бурабайға тартты, Андрей Кулаковтікі даярланып</w:t>
        <w:br/>
        <w:t>отыр деген. Петербордан қонаққа кеп жатқан баласы гу-</w:t>
        <w:br/>
        <w:t>бернатордың келуін тосып жатыр деген. Ол бүгін сонда.</w:t>
        <w:br/>
        <w:t>-- Соңынан бару керек! -- деді Асқар аз ойланып тұ-</w:t>
        <w:br/>
        <w:t>рып, -- мына қылығын өзіне айту керек, ең болмағанда,</w:t>
        <w:br/>
        <w:t>қазақта өкпелей біледі деген ұғымда кетсін. Өз ойында,</w:t>
        <w:br/>
        <w:t>Асқар, кезегін келтіріп өкпе сөздерді губернаторға өз ау-</w:t>
        <w:br/>
        <w:t>зынан айтып, оған ой түсіргісі келді.</w:t>
        <w:br/>
        <w:t>Асқардың ойы өз ойына дәл келген соң, Итбай:</w:t>
        <w:br/>
        <w:t>-- Барсақ барайық, сен киініп кел! -- деді Асқарға,</w:t>
        <w:br/>
        <w:t>-- мен Бүркітбайға ат жектірейін.</w:t>
        <w:br/>
        <w:t>Тамақтанып алып, қасына Асқарды ертіп, божысын</w:t>
        <w:br/>
        <w:t>Бүркітбайға ұстатып, көсем атпен Итбай Бурабай кала-</w:t>
        <w:br/>
        <w:t>сына сапар шекті.</w:t>
        <w:br/>
        <w:t>Бұлар Бурабай қаласына келсе, губернатор Қулаков-</w:t>
        <w:br/>
        <w:t>тың үйіне түсіп, жайғасып қалған екен.</w:t>
        <w:br/>
        <w:t>-- Қайда түсеміз? -- деді Итбай Асқарға.</w:t>
        <w:br/>
        <w:t>-- Қайдан білейін. Менің бұл қалада танысым жок.</w:t>
        <w:br/>
        <w:t>-- Япыр-ай, оқыған кісі де өтірік айтады, өзгеге не</w:t>
        <w:br/>
        <w:t>жорық! -- деді Бүркітбай, артына күлімсірей қарап.</w:t>
        <w:br/>
        <w:t>-- Менің бұл қалада танысым бар ма!-- деді Асқар.</w:t>
        <w:br/>
        <w:t>-- Балтабектікін қайда қоясың?</w:t>
        <w:br/>
        <w:t>1" Ә, соны айтамысың? Біз түсетін онда ие күй бар</w:t>
        <w:br/>
        <w:t>дейсің?</w:t>
        <w:br/>
        <w:t>-- Сенің ол үйді қорғаштайтыныңды білем, бірак, біз</w:t>
        <w:br/>
        <w:t>ауыртпалығымызды салмаспыз оған. Құдайға шүкір, ет</w:t>
        <w:br/>
        <w:t>сататын қасапшы бұл қалада бар.</w:t>
        <w:br/>
        <w:t>-- Ол кім еді, - деді Итбай, біле тұра, Асқарға.</w:t>
        <w:br/>
        <w:t>-- Кенжетайдың осы қаладағы ағасы -- Балтабек.</w:t>
      </w:r>
    </w:p>
    <w:p>
      <w:r>
        <w:t>-- Үйі жақын ба, бұл арадан?</w:t>
        <w:br/>
        <w:t>-- Алыс емес!</w:t>
        <w:br/>
        <w:t>- Ендеше, егер ұлықсат етсе сонда түсейік, Бүгін ас</w:t>
        <w:br/>
        <w:t>ішетін де жеріміз жоқ. Жататын қуысы болса болады.</w:t>
        <w:br/>
        <w:t>(Итбайдың бұлай деуіне себеп: «қызын көрейін» деген-</w:t>
        <w:br/>
        <w:t>Дік еді).</w:t>
        <w:br/>
        <w:t>124</w:t>
        <w:br/>
        <w:t>-- Үйі жатуға жайлы,-- деді, Итбайдың қулық ойын</w:t>
        <w:br/>
        <w:t>сезбеген Асқар, -- «қонғанша қонақ ұялады, қонған соң</w:t>
        <w:br/>
        <w:t>үй несі ұялады» дегендей, Бүркітбай екеуміздің оқамыз</w:t>
        <w:br/>
        <w:t>жоқ, сіз барған соң, ұялып қала ма деп ойлап ем.</w:t>
        <w:br/>
        <w:t>-- Түк те етпейді. Шығынданам десе де ұлықсат ет-</w:t>
        <w:br/>
        <w:t>пейміз. Бүркітбай, тарт сол үйге... )</w:t>
        <w:br/>
        <w:t>Олар атының басын Балтабек үйіне тіреді. Рұқсат</w:t>
        <w:br/>
        <w:t>сұрауға Бүркітбай кетті.</w:t>
        <w:br/>
        <w:t>Үйден Бүркітбайға еріп Балтабек те шықты. Оның</w:t>
        <w:br/>
        <w:t>үйінде Итбайға қонағасы боларлық ет жоқ еді. Сатып</w:t>
        <w:br/>
        <w:t>алуға ақшасы жоқ. «Дәм жазып бір түскені еді, -- деп</w:t>
        <w:br/>
        <w:t>ойлады, Итбайдың атағын сыйлайтын Балтабек, -- ұят</w:t>
        <w:br/>
        <w:t>болды! Түспе деуге тағы да ұят!»</w:t>
        <w:br/>
        <w:t>Қонақтар кірсе -- керосин шам жағылып, үйдің іші</w:t>
        <w:br/>
        <w:t>жарық екен. Төрге салған құрамыс көрпеге отырғасын</w:t>
        <w:br/>
        <w:t>жан-жағына менсінбей қараған Итбайдың көзі, пеш</w:t>
        <w:br/>
        <w:t>жақта малдасын құрып, кітап оқып отырған Ботагөзге</w:t>
        <w:br/>
        <w:t>түсті.</w:t>
        <w:br/>
        <w:t>«Отырысы сыпайы екен, -- деді ішінен ол,-- қалай</w:t>
        <w:br/>
        <w:t>өзі, қымсынбайды?»</w:t>
        <w:br/>
        <w:t>Бойжеткен белгілері бар ма екен деп, Итбай елеусіз</w:t>
        <w:br/>
        <w:t>кездерде Ботагөздің денесін көзімен шолып еді, бойы</w:t>
        <w:br/>
        <w:t>сұңғақ болғанмен, бала сықылды көрінді.</w:t>
        <w:br/>
        <w:t>Итбайдың әлсін-әлсін қарағанын сезген Ботагөзге</w:t>
        <w:br/>
        <w:t>отыру ыңғайсыз болды. Бірақ, шығып кетудің реті жоқ.</w:t>
        <w:br/>
        <w:t>Айбала Итбайдан ұялса да, бетін шәлісімен бүркеңкіреп,</w:t>
        <w:br/>
        <w:t>асжабдығына кірісті.</w:t>
        <w:br/>
        <w:t>-- Бұл кісіні әкелген мен, -- деді Асқар үйге кіріп,</w:t>
        <w:br/>
        <w:t>Ботагөз бен Айбалаға амандасып далаға шығып, Балта-</w:t>
        <w:br/>
        <w:t>бекке, -- сен шығындалма. Қалалы жерде тамақты сатып</w:t>
        <w:br/>
        <w:t>жеу ұят емес. Ет алып кел.</w:t>
        <w:br/>
        <w:t>Асқар қалтасынан суырып бес сом берді.</w:t>
        <w:br/>
        <w:t>Қонағасын көтере алмағаны жанына қатты батқан</w:t>
        <w:br/>
        <w:t>Балтабек, баска шарасы болмаған соң, ақшаны алды да</w:t>
        <w:br/>
        <w:t>ет іздеп кетті. Бес сом Итбайдікі емес, өзінікі екенін Ас-</w:t>
        <w:br/>
        <w:t>қар айтпады.</w:t>
        <w:br/>
        <w:t>Балтабекті жөнелткен Асқар, үйге кіруге беттеп келе</w:t>
        <w:br/>
        <w:t>жатыр еді, алдынан Итбай шықты.</w:t>
      </w:r>
    </w:p>
    <w:p>
      <w:r>
        <w:t>-- Бүркітбай қайда? -- деді ол Асқарға.</w:t>
        <w:br/>
        <w:t>-- Аттарын жайғастырып болып, қаланы аралап, те-</w:t>
        <w:br/>
        <w:t>мекі іздеп кетті білем.</w:t>
        <w:br/>
        <w:t>ба ТАРДЫҢ Третне шыққанын, я іші пысып шыққанын</w:t>
        <w:br/>
        <w:t>р. көл жаққа қарай аяңдағасын қасы-</w:t>
        <w:br/>
        <w:t>125</w:t>
        <w:br/>
        <w:t>-- Сен ренжіп қалдың ба?--деді ол қолтықтап</w:t>
        <w:br/>
        <w:t>кетіп бара жатып,-- үлкен кісілердің кейде көңілсіз бола-</w:t>
        <w:br/>
        <w:t>тын күндері болады. Түспеген себебі: аздап басы ауыр-</w:t>
        <w:br/>
        <w:t>ған еді. Бірақ, сені жақсы біледі. Петербургке бараты-</w:t>
        <w:br/>
        <w:t>ныңды да біледі. Ол өте кішіпейіл кісі. Сен ренжіп</w:t>
        <w:br/>
        <w:t>калды ма деп, мұнда келгеніңді естіп, маган шакырып</w:t>
        <w:br/>
        <w:t>кел, деді.</w:t>
        <w:br/>
        <w:t>Қасына қымсынып кеп қолын алғанда -- губернатор</w:t>
        <w:br/>
        <w:t>Итбайға Андрей сықылды жабайы, жуан, зор орыстың</w:t>
        <w:br/>
        <w:t>біреуі боп қана көрінді.</w:t>
        <w:br/>
        <w:t>-- Ә, осы кісі ме, управитель Байсақалов, -- деді</w:t>
        <w:br/>
        <w:t>күп-күрең боп терлеп отырған губернатор. -- Білем, бі-</w:t>
        <w:br/>
        <w:t>лем... молодец ол... Кәне, құйыңдар оған...</w:t>
        <w:br/>
        <w:t>Ақ арақты стақанга толтыра құйып Кривоносов Ит-</w:t>
        <w:br/>
        <w:t>байға ұсынды.</w:t>
        <w:br/>
        <w:t>-- Кәне, жақсы управительдің денсаулығына! -- деді</w:t>
        <w:br/>
        <w:t>губернатор орнынан тұрып, Мтбайға стақан соғысты-</w:t>
        <w:br/>
        <w:t>рып.</w:t>
        <w:br/>
        <w:t>Күндізгі реніштің бәрі ұмыт болды. Төбесі көкке</w:t>
        <w:br/>
        <w:t>жеткендей болған Итбай, мас болармын демей стақан</w:t>
        <w:br/>
        <w:t>толы арақты қағып салды.</w:t>
        <w:br/>
        <w:t>-- Молодец! -- деді губернатор арқаға қағып.</w:t>
        <w:br/>
        <w:t>Арақ тіліп түскен өңешінің ашығанына қарамай Ит-</w:t>
        <w:br/>
        <w:t>бай жан-жағын көзімен шолды. «Қазақтан ешкім болма-</w:t>
        <w:br/>
        <w:t>ды-ау!-- деп өкінді ол,-- губернатордың мені мынадай</w:t>
        <w:br/>
        <w:t>хүрметтеуін көретін?!»</w:t>
        <w:br/>
        <w:t>Губернатор шақырды деп Алексей төргі бөлмеге Ас-</w:t>
        <w:br/>
        <w:t>қарды да еріксіз алып кірді. Араққа ернін тигізгені ғана</w:t>
        <w:br/>
        <w:t>болмаса, ішпеген Асқар ол кезде кеткелі отыр еді. Алек-</w:t>
        <w:br/>
        <w:t>сей Асқарды губернатордың алдына әкеп араққа жық-</w:t>
        <w:br/>
        <w:t>қысы келді. Әйтпесе, оны губернатор шақырған да жоқ</w:t>
        <w:br/>
        <w:t>еді, білген де жоқ еді.</w:t>
        <w:br/>
        <w:t>-- Прекрасный кавалер!! -- деді Алексей губернатор-</w:t>
        <w:br/>
        <w:t>ға, Асқарды қолтықтап жақындағасын,-- семннарист!!!</w:t>
        <w:br/>
        <w:t>(Асқардың фамилиясын Алексей ұмытып қалды). Фа-</w:t>
        <w:br/>
        <w:t>милияцыз кім?</w:t>
        <w:br/>
        <w:t>-- Досанов.</w:t>
        <w:br/>
        <w:t>-- Жақсы фамилия. Управитель ауылында тұрады,</w:t>
        <w:br/>
        <w:t>(Итбайдың да фамилиясын ұмытып қалды).</w:t>
      </w:r>
    </w:p>
    <w:p>
      <w:r>
        <w:t>-- Құй оған! -- деді губернатор.</w:t>
        <w:br/>
        <w:t>Алексей Асқарға толы стақанға жақын арақ құйды.</w:t>
        <w:br/>
        <w:t>1 Тамаша бозбала!</w:t>
        <w:br/>
        <w:t>9--с. Мұқанов, ІН-том. Ң 129</w:t>
        <w:br/>
        <w:t>Итбай біразына қолдасып амандасты. Андрей Итбай-</w:t>
        <w:br/>
        <w:t>ға отыратын орын көрсетті. |</w:t>
        <w:br/>
        <w:t>Кейінгі бөлмелердің біреуіне орналасқан Асқар мен</w:t>
        <w:br/>
        <w:t>Итбай, түтіннен буалдырланған төргі бөлмелердің ашық</w:t>
        <w:br/>
        <w:t>есітінен губернаторды көргелі монындарын созып еді, үс-</w:t>
        <w:br/>
        <w:t>ті-басы сап-сары ала алтын, ылғый бір сірескен төре.</w:t>
        <w:br/>
        <w:t>Оның қайсысы губернатор екенін білмей, қастарындағы</w:t>
        <w:br/>
        <w:t>казактардан сұрауға даярланғанда, «губернатор сөйлей-</w:t>
        <w:br/>
        <w:t>ді» деген күңкіл шыға қалды. Араның ұясындай дуылда-</w:t>
        <w:br/>
        <w:t>ған қызу қазақтардың дауысы су сепкендей сөне қойды.</w:t>
        <w:br/>
        <w:t>Барлық жұрт мойындарын созып, көздерін төргі бөлмеге</w:t>
        <w:br/>
        <w:t>тікті. Асқар мен Итбай да қарады.</w:t>
        <w:br/>
        <w:t>-- Губернатор!..- десті Итбай мен Асқардың маңа-</w:t>
        <w:br/>
        <w:t>йындағы орыстар, ұзын сақалды, денелі біреу төргі бөл-</w:t>
        <w:br/>
        <w:t>менің төр жағынан түрегелгенде.</w:t>
        <w:br/>
        <w:t>-- Атамандар! Казактар! -- деген жуан дауыс естіл-</w:t>
        <w:br/>
        <w:t>ді губернатордан, -- казактың Россияны ұлы мемлекет-</w:t>
        <w:br/>
        <w:t>ке айналдыруда еңбегі зор. Бір шеті Астраханнан бастап.</w:t>
        <w:br/>
        <w:t>Орал өзенін бойлап Орынборға, Орынбордан Троицкий,</w:t>
        <w:br/>
        <w:t>Пресногорвский, Петропавловский крепостары арқылы</w:t>
        <w:br/>
        <w:t>Омбыға, Омбыдан Ертісті өрлеп Зайсанға тартатын ка-</w:t>
        <w:br/>
        <w:t>Зачий станицалар бар. Көкшетау, Ақмола, Атбасар,</w:t>
        <w:br/>
        <w:t>Қарқаралы, Торғай сықылды даланың қалаларында да</w:t>
        <w:br/>
        <w:t>отыратын сіздерсіздер. Азиялық Россияны бізге бағын-</w:t>
        <w:br/>
        <w:t>дырған сіздердің күштеріңіз. Сіздер ұлы анамыз Россия-</w:t>
        <w:br/>
        <w:t>ның іштегі дұшпандарын тұқыртып үстаумен бірге -- шет</w:t>
        <w:br/>
        <w:t>дұшпандарына үлкен айбынсыздар. Сіздерді Его Импе-</w:t>
        <w:br/>
        <w:t>раторское величество сүйеді, сүйгендіктен сіздердің фор-</w:t>
        <w:br/>
        <w:t>маларыңызды киеді. Сіздер ұлы анамыз Россияның ар-</w:t>
        <w:br/>
        <w:t>дақты ұлысыздар. Жасасын батыр казактар! Ура!..</w:t>
        <w:br/>
        <w:t>Казактар «уралап» ду ете түсті. Арақты қағып сал-</w:t>
        <w:br/>
        <w:t>ганнан кейін бәрі косылып Патшаны мадақтайтын -</w:t>
        <w:br/>
        <w:t>&lt;көп жаса» әнін айтты.</w:t>
        <w:br/>
        <w:t>Үйдегі лық толған адамдардан арақты ішпеген де.</w:t>
        <w:br/>
        <w:t>ураламаған да-- жалғыз Асқар.</w:t>
        <w:br/>
        <w:t>е үп іші столдың шетінде тұнжырап отырған Ит-</w:t>
        <w:br/>
        <w:t>шіл та Шә-- сы басын сұккан. Кривоносовтың көзі</w:t>
        <w:br/>
        <w:t>алып егі риынан тұрып кеп төргі бөлмеге қолтықтап</w:t>
        <w:br/>
        <w:t>кетті. Үйдегілер бұл кезде қызған еді.</w:t>
        <w:br/>
        <w:t>128</w:t>
      </w:r>
    </w:p>
    <w:p>
      <w:r>
        <w:t>-- Барайын, ағай.</w:t>
        <w:br/>
        <w:t>Амантай бүркітті қолына қондырып, Асқармен екеуі</w:t>
        <w:br/>
        <w:t>жаяу женелді.</w:t>
        <w:br/>
        <w:t>Балтабек пен Айбала қала қыдырып жұмыстарына</w:t>
        <w:br/>
        <w:t>кетті. Иесіз үйде қалғасын Ботагөзге жалғыз отыру қы-</w:t>
        <w:br/>
        <w:t>йын болып, іші пыса бастағасын есікке құлып салды да,</w:t>
        <w:br/>
        <w:t>ЛЛизаға жөнелді.</w:t>
        <w:br/>
        <w:t>Ботагөз Қулаковтікіне келсе, төрелердің бәрі есік ал-</w:t>
        <w:br/>
        <w:t>дында бүркітті көріп жатыр екен. Ығысып өте берген Бо-</w:t>
        <w:br/>
        <w:t>тагөзді Сухомлиновтың көзі шалып қалып көңіліне. «не</w:t>
        <w:br/>
        <w:t>деген әлемі қыз?» деген ой келді.</w:t>
        <w:br/>
        <w:t>-- Алексей Андрееч! -- деді ол Ботагөзді ақырын иегі-</w:t>
        <w:br/>
        <w:t>мен нұсқап,-- киргизка?</w:t>
        <w:br/>
        <w:t>: -- Да, киргизка,- деді Алексей де Ботагөзді көріп.</w:t>
        <w:br/>
        <w:t>-- Шақыршы бері. !</w:t>
        <w:br/>
        <w:t>“-- Ботагөз!</w:t>
        <w:br/>
        <w:t>гы. Ботагөзді көрген жоқ еді, Алексейдің неге «Бо-</w:t>
        <w:br/>
        <w:t>тагөз!» дегеніне, жан-жағына қараса, Ботагөз жүгіре 5а-</w:t>
        <w:br/>
        <w:t>сып, Қулаковтың ағаш үйіне кіріп барады екен. Алексей-</w:t>
        <w:br/>
        <w:t>ден Ботагөзді ол қызғанады. «Атын қайдан біледі?» деп</w:t>
        <w:br/>
        <w:t>ойлады.</w:t>
        <w:br/>
        <w:t>-- Шақырып қеліңіз, оны! - деді көргісі кеп губер-</w:t>
        <w:br/>
        <w:t>натор.</w:t>
        <w:br/>
        <w:t>-- Шақырайын, маған келсе!</w:t>
        <w:br/>
        <w:t>-- Мен әкелем!-- деді Асқар.</w:t>
        <w:br/>
        <w:t>Асқар Ботагөз кірген үйге барса Лизамен екеуі бір-</w:t>
        <w:br/>
        <w:t>демені сөйлесіп күліп тұр екен. «Сені губернатор шақы-</w:t>
        <w:br/>
        <w:t>рады» демеді.</w:t>
        <w:br/>
        <w:t>-- Неге үйде тұрсыздар, далаға шықпай? -- деді еке-</w:t>
        <w:br/>
        <w:t>уіне Асқар.</w:t>
        <w:br/>
        <w:t>-- Кіммен шығам? -- делі Лиза.</w:t>
        <w:br/>
        <w:t>-- Кіммен болсын, екеуің!</w:t>
        <w:br/>
        <w:t>-- Ботагөз барсын. Оның кавалері бар, менде жоқ.</w:t>
        <w:br/>
        <w:t>-- Қавалері кім?</w:t>
        <w:br/>
        <w:t>-- Сіз ше?</w:t>
        <w:br/>
        <w:t>-- Ничего подобного! -- деді Ботагөз қып-қызыл бол.</w:t>
        <w:br/>
        <w:t>-- Мен білмеймін бе?</w:t>
        <w:br/>
        <w:t>-- Елизавета Андреевна, мен сізге кавалер болайын,</w:t>
        <w:br/>
        <w:t>Жүр далаға шығайық.</w:t>
        <w:br/>
        <w:t>-- Жоқ, жоқ!..</w:t>
        <w:br/>
        <w:t>т Да-да,- деді Ботагөз сөзді өзінең қашырғысы</w:t>
      </w:r>
    </w:p>
    <w:p>
      <w:r>
        <w:t>кеп.-- Дұрыс!</w:t>
        <w:br/>
        <w:t>Екі қызды Асқар қолдарынан ұстап далаға алып шы-</w:t>
        <w:br/>
        <w:t>М4</w:t>
        <w:br/>
        <w:t>дей, көзіне көп мал көрсетсе, бермек түгіл, лақтырып жі-</w:t>
        <w:br/>
        <w:t>берер!..</w:t>
        <w:br/>
        <w:t>-- Малға ағасы қызықпайды, бермейлі!</w:t>
        <w:br/>
        <w:t>-- Мен алам.</w:t>
        <w:br/>
        <w:t>-- Қалай аласың? Зорлық қыласың ба?</w:t>
        <w:br/>
        <w:t>-- Зорлық қылғанда қайтесің?</w:t>
        <w:br/>
        <w:t>-- Жоқ, кыла алмассың!</w:t>
        <w:br/>
        <w:t>-- Көрерсің!</w:t>
        <w:br/>
        <w:t>-- Көрсек көрерміз.</w:t>
        <w:br/>
        <w:t>Амантай жүріп кетті. Итбай бірдемелерді айтып елі,</w:t>
        <w:br/>
        <w:t>оны ол тыңдаған жоқ.</w:t>
        <w:br/>
        <w:t>Итбайлан ұзаған Амантайдың көзіне Ботагөз елесте-</w:t>
        <w:br/>
        <w:t>ді. Болашақтың қайғы тұманы алыстан түнеріп, бері қа-</w:t>
        <w:br/>
        <w:t>рай сырғып келе жатқандай болғасын, Ботагөзге кеше-</w:t>
        <w:br/>
        <w:t>ден бергі жүрегінде ойнаған туысқандық. әкелік сүюі</w:t>
        <w:br/>
        <w:t>күшейді. «Жоқ! -- деді ол ішінен езіне өзі жігер беріп,--</w:t>
        <w:br/>
        <w:t>мен бұл іске енді белімді байлаймын. Мен өлмей Бота-</w:t>
        <w:br/>
        <w:t>гөзді Итбай ала алмайды. Табанына қалалған шөгір маң-</w:t>
        <w:br/>
        <w:t>дайыма қадалсын дейтін Ботагөздің әкесі енді мына</w:t>
        <w:br/>
        <w:t>меш!»</w:t>
        <w:br/>
        <w:t>Балтабектің (үйін Амантайдың басы емес, аяғы тапты.</w:t>
        <w:br/>
        <w:t>-- Нағашы!-- деді есік алдында тұрған Балтабек</w:t>
        <w:br/>
        <w:t>қарсы ұшырап.-- Сізді төре шақырады деп кетті.</w:t>
        <w:br/>
        <w:t>-- Қай төре?</w:t>
        <w:br/>
        <w:t>-- Қайсысы екенін қайдан білейін. Андрейдің үйіне</w:t>
        <w:br/>
        <w:t>қонғаны.</w:t>
        <w:br/>
        <w:t>-- Ә, губернатор екен ғой. Неге шақырған екен?</w:t>
        <w:br/>
        <w:t>2 -- Әлгінде Андрейдің қызы Лиза келіп сіздің бүр-</w:t>
        <w:br/>
        <w:t>кітті көріп таңданып кеткен еді. Ағасына айта барса</w:t>
        <w:br/>
        <w:t>керек. Ағасы артынан кейін көп кешікпей келіп, бүркіттің</w:t>
        <w:br/>
        <w:t>қасында біраз тұрды..Сені іздетіп еді, таба алмадық. Алек-</w:t>
        <w:br/>
        <w:t>сей кеткесін: «бүркіттің несін төре шақыртады» леп Ан-</w:t>
        <w:br/>
        <w:t>тон келді. Тегі Алексей айта барған-ау деймін. Бүркітін</w:t>
        <w:br/>
        <w:t>ала келсін депті.</w:t>
        <w:br/>
        <w:t>Қ Губернаторға (қалай жолығудың ретін таппаған Аман-</w:t>
        <w:br/>
        <w:t>тай, қуанып кетті.</w:t>
        <w:br/>
        <w:t>-- Асқар қайда?</w:t>
      </w:r>
    </w:p>
    <w:p>
      <w:r>
        <w:t>-- Үйде.</w:t>
        <w:br/>
        <w:t>-- Шақыршы! (Балтабек шақырды).</w:t>
        <w:br/>
        <w:t>-- Мені,- деді Амантай далаға шыққан Асқарға.-</w:t>
        <w:br/>
        <w:t>губернатор шақырған екен. Мен орысшаға шорқақпын</w:t>
        <w:br/>
        <w:t>ғой, еріп жүрші, шырағым. Арызымды да сол арада ұсы-</w:t>
        <w:br/>
        <w:t>нып қалайын.</w:t>
        <w:br/>
        <w:t>143</w:t>
        <w:br/>
        <w:t>Пештің қоламтасына койған көже ысып тұр елі, Ай-</w:t>
        <w:br/>
        <w:t>бала бір аяғын құйып берді, Амантай нан қосып Ішіп,</w:t>
        <w:br/>
        <w:t>тойып алды. Осы кезде Асқар да басын көтерді.</w:t>
        <w:br/>
        <w:t>-- Жүрейін деп жатырсыз ба, ағай?</w:t>
        <w:br/>
        <w:t>-- Сізді жөнелтісіп қайтайын.</w:t>
        <w:br/>
        <w:t>Асқар киініп Амантаймен далаға шықса, таң караң-</w:t>
        <w:br/>
        <w:t>ғысы екен.</w:t>
        <w:br/>
        <w:t>-- Күн ашық болады екен. Қан сонар, оң жолын бер-</w:t>
        <w:br/>
        <w:t>се жақсы болды!-- деді Амантай.</w:t>
        <w:br/>
        <w:t>“Мығына тонын жамылып, пимамен далаға шыққан</w:t>
        <w:br/>
        <w:t>Балтабек, Амантайдың атын ерттеп берді.</w:t>
        <w:br/>
        <w:t>Аңға шығарда Амантайдың денесі құрыстайтын әлеті</w:t>
        <w:br/>
        <w:t>елі. Әрбір кесіптің әруағы бар деп түсінетін ол, денесі құ-</w:t>
        <w:br/>
        <w:t>рыстағанда «аңшылықтың әруағы аттанарда келетін шы-</w:t>
        <w:br/>
        <w:t>гар?» деп ойлайтын еді. Күндегі дағды ма, ұйкысы қан-</w:t>
        <w:br/>
        <w:t>бағандық па, болмаса губернатордың мысы жеңгендік</w:t>
        <w:br/>
        <w:t>пе, әйтеуір, Амантай құрыстаған денесін қалай керілсе</w:t>
        <w:br/>
        <w:t>де, атына отырғанша жаза алмады.</w:t>
        <w:br/>
        <w:t>Бірнеше күннен бері аңға түспеген бүркіт, Амантай</w:t>
        <w:br/>
        <w:t>атқа алып мінгенде, қуанған немедей талпынып екі-үш</w:t>
        <w:br/>
        <w:t>рет шаңқылдады.</w:t>
        <w:br/>
        <w:t>-- Ә, жасаған!-- деді Амантай естірлік дауыспен,-</w:t>
        <w:br/>
        <w:t>он сапарын “бере төр!</w:t>
        <w:br/>
        <w:t>-- Ағай, сіз жолмен оралып барасыз,-- леді Асқар,-</w:t>
        <w:br/>
        <w:t>мен мына төтесінен жаяу жүретін жолмен барам.</w:t>
        <w:br/>
        <w:t>Асқар төте жолмен Қулаковтікіне Амантайдан бұрын</w:t>
        <w:br/>
        <w:t>жетіп, «тұрды ма екен?» деп кезін салса, ешбір үйде жа-</w:t>
        <w:br/>
        <w:t>ғылған шам жоқ екен. «Қалай оятам, ұйқтап қалған-ау!»</w:t>
        <w:br/>
        <w:t>деп тұрғанында, аржағынан біреу қараң еге түсті.</w:t>
        <w:br/>
        <w:t>-- Кімсің! -- деді ол жақындап.</w:t>
        <w:br/>
        <w:t>-- Асқармын.</w:t>
        <w:br/>
        <w:t>Антон екен.</w:t>
        <w:br/>
        <w:t>-- Неғып тұрсың мұнда?</w:t>
        <w:br/>
        <w:t>-- Амантайды шығарып салайын деп елім.</w:t>
      </w:r>
    </w:p>
    <w:p>
      <w:r>
        <w:t>-- Қай Амантай?</w:t>
        <w:br/>
        <w:t>-- Бүркітші. Аңға шығатын уақыт болды.</w:t>
        <w:br/>
        <w:t>-- Губернатордың өзі де аң басып жатыр...-- деді</w:t>
        <w:br/>
        <w:t>Антон күліп,-- тез тұрмас.</w:t>
        <w:br/>
        <w:t>-- Ол не аң?</w:t>
        <w:br/>
        <w:t>-- Айтайын, ешкімге аузыннан шығармаймысың?</w:t>
        <w:br/>
        <w:t>-- Шығармаймын.</w:t>
        <w:br/>
        <w:t>-- Осында жүрісі көп бір солдат қатыны бар еді,</w:t>
        <w:br/>
        <w:t>ре М7</w:t>
        <w:br/>
        <w:t>тан, ол патшаның атын немқұрайлы атап кана, балалар-</w:t>
        <w:br/>
        <w:t>ға Петербурды мақтады.</w:t>
        <w:br/>
        <w:t>Әңгімесін бітіріп, балалардың біраз сұрауларына жа-</w:t>
        <w:br/>
        <w:t>уап беріп, жақсы оқыйтындарына базарлық әкелуге уэ-</w:t>
        <w:br/>
        <w:t>де ғып, бос жүргенде тәртіпті болудың, сабағын қарасты-</w:t>
        <w:br/>
        <w:t>рып жүрудің ақылын айтып, Асқар балаларды таратқан-</w:t>
        <w:br/>
        <w:t>да, Сағит жападан-жалғыз сытылып кейін қала берді.</w:t>
        <w:br/>
        <w:t>-- Жарайсың, Сағитім!-- деді Аскар оны аркаға қа-</w:t>
        <w:br/>
        <w:t>ғып,-- жарайсың жетімегім! Ертең-ақ адам болып кете-</w:t>
        <w:br/>
        <w:t>сің. Быйылдасын ілгері оқуға жіберем. Мен келгенше</w:t>
        <w:br/>
        <w:t>кітаптарыңды пысықтап жүр, жарай ма? Өзіңе базарлық</w:t>
        <w:br/>
        <w:t>әкелем. Не әкелейін?</w:t>
        <w:br/>
        <w:t>-- Қызық кітаптар әкел, аға! Тіпті кызық кітаптар</w:t>
        <w:br/>
        <w:t>әкел, жаттап алайын, жарай ма?</w:t>
        <w:br/>
        <w:t>-- Жарайды, әкелейін...</w:t>
        <w:br/>
        <w:t>«Жарайды әкелейінді» айтып, жылы шыраймен Асқар</w:t>
        <w:br/>
        <w:t>арқаға қаққанда, Сағит әлде неменені айтқысы кеп бата</w:t>
        <w:br/>
        <w:t>алмаған адамдай, Асқардың бетіне күлімсірей қарады.</w:t>
        <w:br/>
        <w:t>-- Бірдеме айтайын деп пе елің? -- деді Асқар.</w:t>
        <w:br/>
        <w:t>Сағит күлкілі кескінін солғындатып, төмен қарап тұн-</w:t>
        <w:br/>
        <w:t>жырады.</w:t>
        <w:br/>
        <w:t>-- Айт шырағым, неге бөгеллің?</w:t>
        <w:br/>
        <w:t>Сағиттің бетіне қараса, көзінде жас іркіліп тұр екен.</w:t>
        <w:br/>
        <w:t>-- Біреу тиді ме?</w:t>
        <w:br/>
        <w:t>Сағит солқылдап жылады.</w:t>
        <w:br/>
        <w:t>-- Неге жылайсың, айт маған?</w:t>
        <w:br/>
        <w:t>Сағиттің Дауысы дірілдеп, айтайын деген сөзіне аузы</w:t>
        <w:br/>
        <w:t>келмеді.</w:t>
        <w:br/>
        <w:t>-- Сен сондай осал ма едің? -- деді Асқар, балаға</w:t>
        <w:br/>
        <w:t>қайрат бергісі кеп,---мен сені мықты деп жүрсем! Мы-</w:t>
      </w:r>
    </w:p>
    <w:p>
      <w:r>
        <w:t>науың не, жаман, жасық балаша жылап тұрғанын! Ер</w:t>
        <w:br/>
        <w:t>жігіт болатын бала жыламайды. Жылама, жаман балаға</w:t>
        <w:br/>
        <w:t>ұқсап!</w:t>
        <w:br/>
        <w:t>Баланың неге жылағанын ж</w:t>
        <w:br/>
        <w:t>рат айтқан болғанмен</w:t>
        <w:br/>
        <w:t>келіп қала жаздады.</w:t>
        <w:br/>
        <w:t>- Бала бір кезде көзін жеңімен сүртті де, қайратты кес-</w:t>
        <w:br/>
        <w:t>кінмен Асқарға басын көтере қарады.</w:t>
        <w:br/>
        <w:t>ны орамалдаған Асқар, қай-</w:t>
        <w:br/>
        <w:t>, езінің де жүйесі босап, көзіне жас</w:t>
        <w:br/>
        <w:t>-- Жігіт! -- деді Ас 422.</w:t>
        <w:br/>
        <w:t>! қар,-- е, бәсе, сүйтші! Жаман,</w:t>
        <w:br/>
        <w:t>жасық неме деп балалар күлер, С. қ Н</w:t>
        <w:br/>
        <w:t>2 Сен ол ше</w:t>
        <w:br/>
        <w:t>жылаушы болма. үлер ардың көзін</w:t>
        <w:br/>
        <w:t>-- Аға! Әлгі бі</w:t>
        <w:br/>
        <w:t>р журналда жазылған жетім бала бар</w:t>
        <w:br/>
        <w:t>ғой... жетімге... жетімді оқытып... оқытады... ақша бе-</w:t>
        <w:br/>
        <w:t>152</w:t>
        <w:br/>
        <w:t>аяғының сінірін пышакпен кыйып эооға босатады. Дуд-</w:t>
        <w:br/>
        <w:t>кин кансырап талып калады. Оны тығыз түрле жақын</w:t>
        <w:br/>
        <w:t>ауылдан шана алдырып, больницаға жіберелі.</w:t>
        <w:br/>
        <w:t>Амантайлынй айыпсыз екеніне терелер қарамайлы.</w:t>
        <w:br/>
        <w:t>«Бүркітіне әлейі бүргізді» деп жорамалдайлы.. Котчин</w:t>
        <w:br/>
        <w:t>сол арада Амантайдың «Зүркітім тілімді білелі». леген</w:t>
        <w:br/>
        <w:t>әнеугі сөзін айталы. «Бұл өзі кім екея?» леп Амаятайта</w:t>
        <w:br/>
        <w:t>сол арада тінту жасаса, бойынан, губернаторға жер ту-</w:t>
        <w:br/>
        <w:t>ралы жазған арыз шығалы.</w:t>
        <w:br/>
        <w:t>-- «Ә, солай ма? -- дейді губернатор,-- жерімді пе-</w:t>
        <w:br/>
        <w:t>реселенцыларға алып берген осылар леп, бүркітіне бұл</w:t>
        <w:br/>
        <w:t>кастык істеуді үйреткен шығар. Мүмкін. мұнын көзлеге-</w:t>
        <w:br/>
        <w:t>ні Дудкин емес, мен шығармын. Құлай сақтасы&gt;.</w:t>
        <w:br/>
        <w:t>Кыскасы, тубернатор бүркіттің бұл бүруін Амантай-</w:t>
        <w:br/>
        <w:t>дың әлейі ҡастықлен істеткені дел, үкімет аламыча қыз-</w:t>
        <w:br/>
        <w:t>мет үстінде қастық жасау заңымен жазаға тартуға ұй-</w:t>
        <w:br/>
        <w:t>ғаралы. Губернатордыз бұйрығымен Амантайлы Қошкин</w:t>
        <w:br/>
        <w:t>калаға әкеп қамайды...</w:t>
        <w:br/>
        <w:t>Жетінші тарау</w:t>
        <w:br/>
        <w:t>ПЕТЕРБУРГКЕ САЯХАТ</w:t>
        <w:br/>
        <w:t>Ертең Петербургке жүреміз деген күні, балаларлы</w:t>
        <w:br/>
        <w:t>окудан таратардың алдында, қайда баратындығы туралы</w:t>
        <w:br/>
        <w:t>Асқар әңгіме жасауға ойлады. !</w:t>
        <w:br/>
        <w:t>Тертінші кластағы балалардың алды, әке-шешесі, ту-</w:t>
        <w:br/>
        <w:t>Ысқан-туғаны жоқ, 12-13 жастағы Сағит леген панасыз</w:t>
        <w:br/>
        <w:t>рады бала еді. Ол баланың үй-күйі болмағандықтан кө-</w:t>
        <w:br/>
        <w:t>не школда ұйқтайтын. Кей кештерде Асқар басқа ер-</w:t>
        <w:br/>
        <w:t>мек таппай, кітап оқуға ерініп, школда отырғанда, Сағат</w:t>
        <w:br/>
        <w:t>келіп көңілденіп қалатын. Өйткені, Сағит бір жағы ер-</w:t>
      </w:r>
    </w:p>
    <w:p>
      <w:r>
        <w:t>зегішіл, екінші жақтан, бір кеңесті бастап берсе толық</w:t>
        <w:br/>
        <w:t>ұғыд лауға тырысып, содан көп сұраулар тудырады.</w:t>
        <w:br/>
        <w:t>т. как тл-. ойлайтын еді Асқар кейле Сағит тура-</w:t>
        <w:br/>
        <w:t>е қшаатрда- ілігіп, қалалы жерге оқуға түссе. тү-</w:t>
        <w:br/>
        <w:t>мае тылын, кей адды боп кетер елі, зиректігі ғажап.</w:t>
        <w:br/>
        <w:t>түн» ЫЫ Ка ның оқуына көмектесуім керек!»</w:t>
        <w:br/>
        <w:t>гіме асқа жыйнап отырғызған балалар-</w:t>
        <w:br/>
        <w:t>Ялыңғы жағында еді. Қасында Итбайдың</w:t>
        <w:br/>
        <w:t>лың Сағит а</w:t>
        <w:br/>
        <w:t>Серғазы деген кластас баласы отыр.</w:t>
        <w:br/>
        <w:t>152</w:t>
        <w:br/>
        <w:t>налы, жыл сайын бұл ойы іске аспай, арман боп кала</w:t>
        <w:br/>
        <w:t>береді.</w:t>
        <w:br/>
        <w:t>Сағит Асқарға ұнайды. Адам болатындығы, ақылы</w:t>
        <w:br/>
        <w:t>барлығы, зиректігі оған мәлім. Кітап, газет, журналға</w:t>
        <w:br/>
        <w:t>құмарлығына, оқыған заттарын ұғуына қарағанда, 19-13</w:t>
        <w:br/>
        <w:t>тегі бала лейтін емес, ер жетіп, жігіт боп қалған лейтін.</w:t>
        <w:br/>
        <w:t>Білімі, ойы, ақылы, тоқуы жас мөлшерінен үздік артық.</w:t>
        <w:br/>
        <w:t>Егер, жағдай болса, бұл бала кісі болайын деп тұр. Жағ-</w:t>
        <w:br/>
        <w:t>дай-- ақша. Ақша қайда?</w:t>
        <w:br/>
        <w:t>«Мен келгенше не күн көреді?» деген сұрауына, Ас-</w:t>
        <w:br/>
        <w:t>қар жауап таба алмай біраз тұрды да:</w:t>
        <w:br/>
        <w:t>-- Сағит! Сен Кенжетайдікін білесің ғой?--деді оған.</w:t>
        <w:br/>
        <w:t>-- Білем.</w:t>
        <w:br/>
        <w:t>-- Оның Бурабайда тұратын ағасы,-- Балтабек де:</w:t>
        <w:br/>
        <w:t>генді білесің бе?</w:t>
        <w:br/>
        <w:t>-- Кергем жоқ, естуім бар еді.</w:t>
        <w:br/>
        <w:t>-- Соның үйіне қалдырып кетсем қайтеді?</w:t>
        <w:br/>
        <w:t>-- Егер тұрғызса.</w:t>
        <w:br/>
        <w:t>-- Мен айтсам тұрғызады. Өзім қайтып келгенше 78-</w:t>
        <w:br/>
        <w:t>мағыңа жетерлік ақша қалдырам. Бұған ризасың ғой?</w:t>
        <w:br/>
        <w:t>-- Ризамын.</w:t>
        <w:br/>
        <w:t>-- Ендеше, бүгін кешке Кенжетай Бурабайдағы аға-</w:t>
        <w:br/>
        <w:t>сына жүреді, сені соған ертіп жіберейін.</w:t>
        <w:br/>
        <w:t>Н</w:t>
        <w:br/>
        <w:t>-- Үлкен үйге шайға шақырады,-- дегенге оянып,</w:t>
        <w:br/>
        <w:t>тұрып, жуынып, киініп, Байсақалдікіне барған Асқар,</w:t>
        <w:br/>
        <w:t>сонда отырған Итбайды таный алмай қала жаздады.</w:t>
        <w:br/>
        <w:t>Көкшетау еліне ол кезде Европа киімі жайылмаған</w:t>
        <w:br/>
        <w:t>елі. Қостюм. кию былай тұрсын, кұлақшынның өзін,</w:t>
        <w:br/>
        <w:t>молдалар, кіреске шатыс киім деп, құлақшынға әуес»</w:t>
        <w:br/>
        <w:t>тенген жастарды, оны киюден қатты тыятын. Ат арка-</w:t>
        <w:br/>
        <w:t>сына мінген елдегі «игі жақсы» да, Европа киімін үс-</w:t>
        <w:br/>
        <w:t>тіне ілген Итбайдан басқа бір жан болмайтын. Итбайға</w:t>
      </w:r>
    </w:p>
    <w:p>
      <w:r>
        <w:t>«неге киесін?» деуге молдалар батпайтын.</w:t>
        <w:br/>
        <w:t>Асқар үйге кіріп келсе, Байсақалдың оң тізе жағын-</w:t>
        <w:br/>
        <w:t>да: үстінде сарыға бояған ешкі терісінен кестелеп тіккен</w:t>
        <w:br/>
        <w:t>құндыз жағалы тоны бар, кестелеген айыр балақ кең тері</w:t>
        <w:br/>
        <w:t>шалбары бар, басында і</w:t>
        <w:br/>
        <w:t>! 44 шұғамен оюлаған ай</w:t>
        <w:br/>
        <w:t>калпағы бар біреу отыр. ! айыр ақ ки</w:t>
        <w:br/>
        <w:t>Кривоносовтың: «Петербургке қазақтың ұлт киімімен</w:t>
        <w:br/>
        <w:t>154</w:t>
        <w:br/>
        <w:t>Алексейге губернатор «әйел тауып бер» легесін. соны</w:t>
        <w:br/>
        <w:t>әкеліп, інірден касында жатыр.</w:t>
        <w:br/>
        <w:t>Сол кезде губернатор жаткан үйдін есігі сылдырлады.</w:t>
        <w:br/>
        <w:t>-- Тығылайыҡ! -- деді Антон Асқарды итермелеп.</w:t>
        <w:br/>
        <w:t>Екеуі боптаса кылды. Үйден: үстінде бүрме бел тоны,</w:t>
        <w:br/>
        <w:t>басында калың шәлісі бар әйел шығып, жөніне тартты.</w:t>
        <w:br/>
        <w:t>Амантайдың келуін күткендей, ол Кулаковтың үйінің</w:t>
        <w:br/>
        <w:t>алдына тоқтағанда, төрелер де, казактар да сол араға</w:t>
        <w:br/>
        <w:t>жан-жақтан жыйналды. Баратын кісіден жөнелтетін кі-</w:t>
        <w:br/>
        <w:t>сінін саны көп болды.</w:t>
        <w:br/>
        <w:t>Сухомлиновтың сүйетін бір қызығы -- салт жүру елі.</w:t>
        <w:br/>
        <w:t>Сондыктан «аң қағатын жерге шамамен барасыз ба?»</w:t>
        <w:br/>
        <w:t>деген сұрауға «салт барам» деді ол.</w:t>
        <w:br/>
        <w:t>Аңшылар аттанғанда таң білінген еді. «Мүмкін, әхе-</w:t>
        <w:br/>
        <w:t>тер» деп дәмеленіп келген Итбай, елеусіз қалып қонға-</w:t>
        <w:br/>
        <w:t>нына катты налыды. Амантайдың дәрежесі бұлан артып</w:t>
        <w:br/>
        <w:t>кеткен тәрізденді. Ол, ішінен, төрелермен тарта жөнелген</w:t>
        <w:br/>
        <w:t>Амантайды: «жолыңа жуа біткір!» деп қарғады.</w:t>
        <w:br/>
        <w:t>жжж</w:t>
        <w:br/>
        <w:t>“Итбайдың карғысы тура келгендей болды. Аңшылар</w:t>
        <w:br/>
        <w:t>кешке қайтқанда, Амантанды урядник Қошкин желкеден</w:t>
        <w:br/>
        <w:t>түйгіштеп отырып, Андрейлің сайман қоятын салқын</w:t>
        <w:br/>
        <w:t>үйіне қамады да, есігін құлыптап, терезесіне қарауыл</w:t>
        <w:br/>
        <w:t>койды.</w:t>
        <w:br/>
        <w:t>«Шоқ«нок!» -- деді оны көріп тұрған Итбай табалап,</w:t>
        <w:br/>
        <w:t>-- әруағыннан айналайын ата-бабам, сарт болып кетті</w:t>
        <w:br/>
        <w:t>Ме деп ойлаған ем, болған жоқ екесің! Үзеңгі теңестірем</w:t>
        <w:br/>
        <w:t>деп шалжақтап еді бәлем, құдай теңестірмегенде қалай</w:t>
        <w:br/>
        <w:t>тенесе алады? Мойны астына түсе құлаған екен.</w:t>
        <w:br/>
        <w:t>«Амантайды қамап тастады» деген хабарға сасып,</w:t>
        <w:br/>
        <w:t>айға барган казактардан Асқар мен Балтабек «не бол-</w:t>
        <w:br/>
        <w:t>ды”» доп сұрастырса, іуақыйға былай екен:</w:t>
        <w:br/>
        <w:t>Бурабайлың ық жағына отыз шақырымдай жер ба-</w:t>
        <w:br/>
        <w:t>рып ашшылар жолдан бұталы бір адырға бұрылады. Түұс-</w:t>
        <w:br/>
        <w:t>ке Ез түлкі кездеспей, бүркіт оннан артық коян ұстай-</w:t>
        <w:br/>
        <w:t>ын а ТЕҢ- ЕДІН кездеседі. Бауыры жазылып, бабы</w:t>
      </w:r>
    </w:p>
    <w:p>
      <w:r>
        <w:t>Баланы дяаш КІ өрлеп алып, түлкіге шаншыла түселі.</w:t>
        <w:br/>
        <w:t>алқалы ыс РІ аншылардан алыс болады. Жан-жақ-</w:t>
        <w:br/>
        <w:t>ыда һе нені шауып келген аңшылар аттарынан түсе</w:t>
        <w:br/>
        <w:t>ГА ып бір аяғы түлкінің аузына түсіпті. Түлкі</w:t>
        <w:br/>
        <w:t>урипи шайнап сындырып тастаған екен.</w:t>
        <w:br/>
        <w:t>Мк</w:t>
        <w:br/>
        <w:t>Балалар орналасып болғасын, Асқар европалық</w:t>
        <w:br/>
        <w:t>Россия мен жер шарының шығыстық жартысының</w:t>
        <w:br/>
        <w:t>географиялық картасын алды да, мектептің қабырға-</w:t>
        <w:br/>
        <w:t>сына ілді.</w:t>
        <w:br/>
        <w:t>-- Қәне, балалар! -- деді ол, екі картаның арасында</w:t>
        <w:br/>
        <w:t>тұрып,- қайсың шығасың &lt;ұрауға жауап беруге?</w:t>
        <w:br/>
        <w:t>Сағит пең Серғазы қолын қатар көтерді.</w:t>
        <w:br/>
        <w:t>-- Кел Серғазы мұнда! (Серғазы түрегеп келді). Жер</w:t>
        <w:br/>
        <w:t>шарының құрғағы нешеге бөлінеді?</w:t>
        <w:br/>
        <w:t>-- Төртке,- деді Серғазы ҡартаны көзімен шолып</w:t>
        <w:br/>
        <w:t>алып.</w:t>
        <w:br/>
        <w:t>-- Беске! -- делі Сағит, шыдамай,-- Европа, Азия,</w:t>
        <w:br/>
        <w:t>Африка, Австралия, Америка.</w:t>
        <w:br/>
        <w:t>Серғазы құлау еді. Сағиттің сөзі дұрыс екенін көре</w:t>
        <w:br/>
        <w:t>тұра ол тәсіл тапты.</w:t>
        <w:br/>
        <w:t>-- Мен мына картадағы төрт бөлекті айттым. Мұнда</w:t>
        <w:br/>
        <w:t>Америка жоқ,- деді ол.</w:t>
        <w:br/>
        <w:t>-- Мынау қай мемлекеттің картасы? -- деді Асқар</w:t>
        <w:br/>
        <w:t>Серғазыға. европалық Россияның картасын нұсқап.</w:t>
        <w:br/>
        <w:t>Серғазы таба алмай тұрғанда Сағит тағы айтып жі-</w:t>
        <w:br/>
        <w:t>берді. Бастапқы жауабын елең (қылмаған Серғазы, бұл</w:t>
        <w:br/>
        <w:t>жолы Сағиттің қыстырылғанын ұнатпай, ала көзімен</w:t>
        <w:br/>
        <w:t>алырая қарады.</w:t>
        <w:br/>
        <w:t>-- Россияның патшалығы тұратын қай қала және қай</w:t>
        <w:br/>
        <w:t>жерде? Қөрсетші? -- деді Асқар.</w:t>
        <w:br/>
        <w:t>Серғазы көрсете алмады.</w:t>
        <w:br/>
        <w:t>-- Мен көрсетем,- деді Сағит.</w:t>
        <w:br/>
        <w:t>-- Серғазы, сен отыр! ІБері кел, Сағит! (Сағит кел-</w:t>
        <w:br/>
        <w:t>ді). Россияның патшалығы тұратын қаланың аты не?</w:t>
        <w:br/>
        <w:t>-- Петербур.</w:t>
        <w:br/>
        <w:t>-- Германиянікі?</w:t>
        <w:br/>
        <w:t>-- Берлин.</w:t>
        <w:br/>
        <w:t>-- Франциянікі?</w:t>
        <w:br/>
        <w:t>-- Париж.</w:t>
      </w:r>
    </w:p>
    <w:p>
      <w:r>
        <w:t>-- Енді картадан Петербурды көрсет!</w:t>
        <w:br/>
        <w:t>-- Міне! -- деді Сағит бөгелмей.</w:t>
        <w:br/>
        <w:t>Одан терең сұрау беруге балалардың білім мөлшері-</w:t>
        <w:br/>
        <w:t>мен есептесіп, Асқар түсінікті тілмен, қысқаша, жүретін</w:t>
        <w:br/>
        <w:t>жолының мәнісін балаларға әңгіме ғып айтты. ІБірақ, бұл</w:t>
        <w:br/>
        <w:t>әңгіме оған өте қыйынға соқты. Өйткені, патшаны ол</w:t>
        <w:br/>
        <w:t>жек көрелі. Жек көрген аламын балаларға жақсы кісі</w:t>
        <w:br/>
        <w:t>ғып көрсетуге болмайды. Жамандайын десе жоғарғы</w:t>
        <w:br/>
        <w:t>жердің құлағына шалынады екен деп қорқады. Сондық-</w:t>
        <w:br/>
        <w:t>151</w:t>
        <w:br/>
        <w:t>Кошкиннін Кенжетайды ұрғанын, бұл ұру-- Ботагөздің</w:t>
        <w:br/>
        <w:t>көңілінде жара екенін қыскаша айтып өтті.</w:t>
        <w:br/>
        <w:t>Асқар айтып тұрғанда, Қошкиннің зәресі кеткені соч-</w:t>
        <w:br/>
        <w:t>лай, егер жер тесік болса еніп кетер елі. «Өлдім!» дел</w:t>
        <w:br/>
        <w:t>«алтырады ол.</w:t>
        <w:br/>
        <w:t>Губернатор Асқарлын сезін кабақ шыта тыңлап, Ас»</w:t>
        <w:br/>
        <w:t>қар сөзін: «соны істеген осы Қошкин!» деп бітіргенде:</w:t>
        <w:br/>
        <w:t>-- Я, тебе! ,..-- деді губернатор Қошкинге саусағын</w:t>
        <w:br/>
        <w:t>безеп, көзін ежірейтіп. Қошкиннің денесі мұздай ката</w:t>
        <w:br/>
        <w:t>қалды. Олан қатты сөз айтса жүрегінің кабы айрылар</w:t>
        <w:br/>
        <w:t>ма еді, қайтер еді, әйтеуір бақытына карай, айткан жок.</w:t>
        <w:br/>
        <w:t>«Я, тебенің» артында зіл барын, я ұлықсынып айта сал-</w:t>
        <w:br/>
        <w:t>ған кексіз жеку екенін Асқар да, басқалар да білген жоқ.</w:t>
        <w:br/>
        <w:t>-- Аңға ертең таң біліне шығамыз! -- делі губернатор</w:t>
        <w:br/>
        <w:t>серіктеріне,-- Алексей Андреевич, аттарлы әзірле дерсіз.</w:t>
        <w:br/>
        <w:t>Мен аң аулауды білем. Онда кісінің көбі залал. Бізден</w:t>
        <w:br/>
        <w:t>төрт-бес кісі ғана барады. Мына бүркітші ғана барар.</w:t>
        <w:br/>
        <w:t>Баскасы керегі жоқ. Қазақтардан бес-алты кісі. Сол же-</w:t>
        <w:br/>
        <w:t>теді...</w:t>
        <w:br/>
        <w:t>-- Дұрыс!</w:t>
        <w:br/>
        <w:t>Губернатордың Амантайға көңіл бөлуінен Итбай тө-</w:t>
        <w:br/>
        <w:t>мендеп қалды.</w:t>
        <w:br/>
        <w:t>УІ</w:t>
        <w:br/>
        <w:t>Сухомлиновтың әкесі, ағайындары, ггалары түгелімен</w:t>
        <w:br/>
        <w:t>аңшы еді. Талай қасқыр алатын иттер, талай қасқыр &lt;0-</w:t>
        <w:br/>
        <w:t>ғатын аттар, талай мүлтіксіз тиетін мылтықтар олардың</w:t>
        <w:br/>
        <w:t>қолынан өткерілді.</w:t>
        <w:br/>
        <w:t>-- Аңға ертең</w:t>
        <w:br/>
        <w:t>Алексейге.</w:t>
        <w:br/>
        <w:t>-- Ит ермесін. Мылтық алынбасын. Оның бәрі керген</w:t>
        <w:br/>
        <w:t>қызық. Бұл жолы бүркіттің ғана қызығын көреміз,-- де-</w:t>
        <w:br/>
        <w:t>генді айтты, губернатор.</w:t>
      </w:r>
    </w:p>
    <w:p>
      <w:r>
        <w:t>ет Ерте тұрып кел! -- дегеннен кейін Амантай сак</w:t>
        <w:br/>
        <w:t>ұйқтап, тауық шақырғасын түрегелді.</w:t>
        <w:br/>
        <w:t>ж елін, Ә, келін! -- деді ол, шамды тұтатқасын.</w:t>
        <w:br/>
        <w:t>: маптайдың даусына оянған Балтабек, Айбаланы</w:t>
        <w:br/>
        <w:t>ұрғызып, шымылдықтан Айбала шығып еді: !</w:t>
        <w:br/>
        <w:t>-- Көжеңді жылытш ш і т-</w:t>
        <w:br/>
        <w:t>тшы, шырағым! Й</w:t>
        <w:br/>
        <w:t>мен аңға жүрем. » р м деді Амантай,</w:t>
        <w:br/>
        <w:t>------.</w:t>
        <w:br/>
        <w:t>1 Мен сені,</w:t>
        <w:br/>
        <w:t>144</w:t>
        <w:br/>
        <w:t>нелер даярлаймыз? - деп сұраған</w:t>
        <w:br/>
        <w:t>Бүркітбай жөнеле берді.</w:t>
        <w:br/>
        <w:t>-- Әй, Бүркітбай! - деді Итбай,-- мынау Андрей</w:t>
        <w:br/>
        <w:t>итің аш жатқызбай ма екен, бізді?</w:t>
        <w:br/>
        <w:t>-- Бір семіз қаздың басын қырққан.</w:t>
        <w:br/>
        <w:t>--.Ендеше бар, көп кешікпе, бірақ!</w:t>
        <w:br/>
        <w:t>Бүркітбай шығып кетті.</w:t>
        <w:br/>
        <w:t>Бұл кезде Асқар, Балтабек, Кенжетай -- үшеуі Балта-</w:t>
        <w:br/>
        <w:t>бектің үйінде кеңесіп отыр еді. Қастарында Айбала, Са-</w:t>
        <w:br/>
        <w:t>ғит, Ботагөз. Соңғы үшеуі тыңдаушы ғана.</w:t>
        <w:br/>
        <w:t>-- Сапарың оц болсын, Асқар, -- деді Балтабек аман-</w:t>
        <w:br/>
        <w:t>дықтан кейін, -- түсі игіден түңілме деп, тумасаң да ту-</w:t>
        <w:br/>
        <w:t>ған інімдей көремін сені, міне түн жамылып отырмын ғой.</w:t>
        <w:br/>
        <w:t>Аман барып, сау қайтуыңа тілектеспін.</w:t>
        <w:br/>
        <w:t>-- Мен білмеймін бе, оны?</w:t>
        <w:br/>
        <w:t>-- Саған айтайын деген бір сөзім. Анау күні көзің</w:t>
        <w:br/>
        <w:t>көрді, Амантай нағашым жазықсыз ұсталды, сүйегім</w:t>
        <w:br/>
        <w:t>деп іздеп келіп үйіме әлдеқалай бір дәм жазып түскені</w:t>
        <w:br/>
        <w:t>еді, мұндай күйге ұшырағаны шымбайыма қатты бата-</w:t>
        <w:br/>
        <w:t>ды. «Күш қазандай қайпайды, күресерге дәрмен жоқ»</w:t>
        <w:br/>
        <w:t>дегендей. н</w:t>
        <w:br/>
        <w:t>Асқардың көз қыры Ботагөзге түсіп еді, оның көзінде</w:t>
        <w:br/>
        <w:t>мөлдіреген жастың тамшылары маржандай тізбектеліп,</w:t>
        <w:br/>
        <w:t>омырауына домалап жатыр екен. Асқар қарағанын көр-</w:t>
        <w:br/>
        <w:t>ген Ботагөз, көңілдегі ойын ашығырақ білдірейін де-</w:t>
        <w:br/>
        <w:t>ген кісідей, немесе, Асқарға шаққандай, өксіп-өксіп алды.</w:t>
        <w:br/>
        <w:t>Айбалаға қараса, о да көзін сүртіп отыр екен. Бұл көрі-</w:t>
        <w:br/>
        <w:t>ніс Асқардың сезіміне ауыр тиді.</w:t>
        <w:br/>
        <w:t>-- Ол кісі кәзір қайда? -- деді ол күрсініп.</w:t>
        <w:br/>
        <w:t>-- Поетаппен Омбыға жөнелтіп жіберді. Қошкин</w:t>
        <w:br/>
        <w:t>әкетті.</w:t>
        <w:br/>
        <w:t>-- Ешкім ізденді ме?</w:t>
      </w:r>
    </w:p>
    <w:p>
      <w:r>
        <w:t>-- Кім ізденсін. Мықты тырнаққа ілеккесін ізден-</w:t>
        <w:br/>
        <w:t>генмен бола ма? Баласы мен әйелі келіп еді, тамақ бер-</w:t>
        <w:br/>
        <w:t>геннен басқа ештеңе бітіре алмады. Мал жүрер жер</w:t>
        <w:br/>
        <w:t>бар ма екен деп, барын даярланып келген екен. Оны өт-</w:t>
        <w:br/>
        <w:t>кізе алмады. Реттеуге тырысып көрейін деп урядник</w:t>
        <w:br/>
        <w:t>Қошкин, баласынан 850 сом алған еді, қолынан келмелі</w:t>
        <w:br/>
        <w:t>ме, болмаса алдады ма -- түк те шығарған жоқ.</w:t>
        <w:br/>
        <w:t>-- Жақында жөнелтті ме?</w:t>
        <w:br/>
        <w:t>-- Жақында. Өзіміз баруға жүрексіндік. Тамақты</w:t>
        <w:br/>
        <w:t>Ботагөз тасып беріп жүрді. Жөнелтер алдында ғана мен</w:t>
        <w:br/>
        <w:t>бір рет сөйлесіп шықтым.</w:t>
        <w:br/>
        <w:t>162</w:t>
        <w:br/>
        <w:t>-- Шам шаһарының төбесі күндіз ашылып, түнде жа-</w:t>
        <w:br/>
        <w:t>былып қалады дейтін. Бұда сондай емес деймісің? .</w:t>
        <w:br/>
        <w:t>-- Тек, Шамға теңгермеші, өңгеге теңгерсең де! Жа-</w:t>
        <w:br/>
        <w:t>рықтық Шамға не жетсін, алланың береке берген же-</w:t>
        <w:br/>
        <w:t>ріне!.. й</w:t>
        <w:br/>
        <w:t>Петербург қаласы туралы осындай сұраулар қойып</w:t>
        <w:br/>
        <w:t>дуылдасқандардың сөзіне Итбай жауап берген жоқ. Ас-</w:t>
        <w:br/>
        <w:t>қар түсіндірем деп алғашқы кезде тырбанған еді, көпші-</w:t>
        <w:br/>
        <w:t>Лік түсінбей орынсыз сұраумен басын қатырғасын 9 да</w:t>
        <w:br/>
        <w:t>койып, самбырлаған кеңесті қызық көріп, құлағын түрді</w:t>
        <w:br/>
        <w:t>де отырды. й</w:t>
        <w:br/>
        <w:t>-- Ұлықсат етіңіздер, жол жабдығын қамдатайын,-</w:t>
        <w:br/>
        <w:t>деп Итбай етті жеп болғасын шығып кетті.</w:t>
        <w:br/>
        <w:t>Еріккен жұрттың ендігі айналдырғаны патша болды.</w:t>
        <w:br/>
        <w:t>-- Патшаның аты кім екен?-- дегенге, қартаң ау-</w:t>
        <w:br/>
        <w:t>ылнай:</w:t>
        <w:br/>
        <w:t>-- Мекалай,- деп келе жатыр еді...“ й</w:t>
        <w:br/>
        <w:t>-- Тәй, жағың карысқыр, оттама! Осы неме қайдан</w:t>
        <w:br/>
        <w:t>білгір боп кеткен, тәштиіп, кестірген бұқадай! Саған кө-</w:t>
        <w:br/>
        <w:t>семсіген “не керек?-- деп, бір би қайырып тастады.</w:t>
        <w:br/>
        <w:t>-- Білгенімді айтпайын ба? -- деп ауылнай мыңқыл-</w:t>
        <w:br/>
        <w:t>дап еді:</w:t>
        <w:br/>
        <w:t>-- Сол ма, білгенің,- деді би екіленіп,-- аузыңа</w:t>
        <w:br/>
        <w:t>келгеніңді шатып отырсын! Шабашидың қақолы деп</w:t>
        <w:br/>
        <w:t>отырмысын, патша жарықтықты, аты Мекалай болатын?</w:t>
        <w:br/>
        <w:t>-- Патша екені рас. Бірақ «тегін жасырған мүртет»</w:t>
        <w:br/>
        <w:t>дегендей, ол жарықтықтың тегі орыс екенін жасырамыз</w:t>
        <w:br/>
        <w:t>ба?-- деді бір ақсақал, ауылнай үшдемей қалғасын.</w:t>
        <w:br/>
        <w:t>Азырақ сырқаттаумын дегесін Ғайнолла ишанды он2-</w:t>
        <w:br/>
        <w:t>ша үйге күтіп, дәмі сонда оңаша беріп, көп отырған үй-</w:t>
        <w:br/>
        <w:t>ге келмегендіктен шариғат айту теңдігі Ақбас молдаға ти-</w:t>
        <w:br/>
        <w:t>ген еді. «Ишан келгелі осы молданың берекесі қашты,</w:t>
      </w:r>
    </w:p>
    <w:p>
      <w:r>
        <w:t>нығынан су құйылды» деп кейбіреудің қалжыңдгганына</w:t>
        <w:br/>
        <w:t>Ақбас молда Да, амалы жоқ, үндемейтін. ІБұрын бір</w:t>
        <w:br/>
        <w:t>елдің текесі болғанмен, ишан келгелі оған сөзден сыбаға</w:t>
        <w:br/>
        <w:t>тимегені рас та.</w:t>
        <w:br/>
        <w:t>-- Мына отырған молдадан сұрау керек,- десті бі-</w:t>
        <w:br/>
        <w:t>реулер патшаның кім екендігі туралы жұрт таласып жат-</w:t>
        <w:br/>
        <w:t>канда.</w:t>
        <w:br/>
        <w:t>-- Сұрасақ сұрайық,- деді би,- Ақбас молда, сей</w:t>
        <w:br/>
        <w:t>шы, патшаны кәпір деуге бола ма?</w:t>
        <w:br/>
        <w:t>-- Әлбетте болмайды. Аллаһу-тагала...</w:t>
        <w:br/>
        <w:t>-- Е, бәсе, солай деші!-- деді би Ақбасты бегеп,-</w:t>
        <w:br/>
        <w:t>153</w:t>
        <w:br/>
        <w:t>айт</w:t>
        <w:br/>
        <w:t>Сонда да жібермей түлкіні сау аяғымен өкпесінен сығып</w:t>
        <w:br/>
        <w:t>өлтіріп тастапты. )</w:t>
        <w:br/>
        <w:t>Ашу кернеген бүркіт, Амантайдың өзі келгенше ба-</w:t>
        <w:br/>
        <w:t>сып отырған аңын бермейді. Амантай кеп бүркіттің сын-</w:t>
        <w:br/>
        <w:t>ған тегеурінін орамалмен байлайды да: )</w:t>
        <w:br/>
        <w:t>-- Енді салуға жарамайды, әрі шаршады, әрі аяғы</w:t>
        <w:br/>
        <w:t>жараланды, түлкіден жем айыртайық та, қайтайық,-- деп</w:t>
        <w:br/>
        <w:t>түлкіні соя бастайды.</w:t>
        <w:br/>
        <w:t>Ит, ат, мылтық бәрінен бүркіттің аң алуын қызық көр-</w:t>
        <w:br/>
        <w:t>ген Сухомлинов:</w:t>
        <w:br/>
        <w:t>-- Әлі де аң қағайық, күн батпай қайтпаймыз,-- деп</w:t>
        <w:br/>
        <w:t>болмайды. «Тойса аңға түспейді», дегесін бүркітке жем</w:t>
        <w:br/>
        <w:t>татқызбайды.</w:t>
        <w:br/>
        <w:t>Губернаторды түсіндіруге болмайтынын көріп, Аман-</w:t>
        <w:br/>
        <w:t>тай амалсыз ереді. Қүн еңкейгенше аң кездеспейді.</w:t>
        <w:br/>
        <w:t>Бір кезде бір түлікі көрінеді.</w:t>
        <w:br/>
        <w:t>-- Жер шамасы алыс. Қайырып жақкындатпасақ,</w:t>
        <w:br/>
        <w:t>бүркітке ол алдырмайды,-- деген Амантайдың сөзіне</w:t>
        <w:br/>
        <w:t>болмай:</w:t>
        <w:br/>
        <w:t>-- Құс тез жетеді, жібер! -- деп губернатор бүркітті</w:t>
        <w:br/>
        <w:t>босаттырады...</w:t>
        <w:br/>
        <w:t>Түлкіні көзі шалмаған, ашыққан, әрі аяғы ауырып</w:t>
        <w:br/>
        <w:t>ызалы отырған бүркіт теріс ұшады. Түлкі бір төбенің та-</w:t>
        <w:br/>
        <w:t>сасына түседі. Жоғарылаған бүркіт солай қарай беттеге-</w:t>
        <w:br/>
        <w:t>сін, тым-тырағай бытырап, аңшылар тұра шабады.</w:t>
        <w:br/>
        <w:t>Бүркітті керген түлкі ол кезде тастың үңгіріне кіріп</w:t>
        <w:br/>
        <w:t>кетеді. Бүркіт түлкіні көрмейді. Әр жерде бытырап шау-</w:t>
        <w:br/>
        <w:t>ып келе жатқандардың ішінен адьютант Дудкин: «түлкі</w:t>
        <w:br/>
        <w:t>мына жақта!» дегендей бүркітке бөркін бұлғайды.</w:t>
        <w:br/>
        <w:t>Дудкиннің бөркінің төбесі қызыл шұға екен. Көзі қы-</w:t>
        <w:br/>
        <w:t>ядан шалатын қырағы бүркіт, бөріктің шұғасын ет екен</w:t>
      </w:r>
    </w:p>
    <w:p>
      <w:r>
        <w:t>деп ойлайды да, мені етке шақырған екен деп, төбесінің</w:t>
        <w:br/>
        <w:t>тұсына кеп бір аз түйіліп жүріп, құлдырап құлайды.</w:t>
        <w:br/>
        <w:t>Төбесінен бүркіт самғап келе жатқанын көріп сасқан</w:t>
        <w:br/>
        <w:t>Дудкин, қолындағы беркін басына кие қояды. Бүркіт</w:t>
        <w:br/>
        <w:t>оның төбесін бүре кеп үстіне қонады.</w:t>
        <w:br/>
        <w:t>Әрі аш, әрі ызалы бүркіт саласын қысып жібергенде,</w:t>
        <w:br/>
        <w:t>тұяқтары Дудкиннің бас терісін айырып түседі. Егер 6бз-</w:t>
        <w:br/>
        <w:t>рік болмағанда өлтіреді екен. Уысына бөрік толып сүйек-</w:t>
        <w:br/>
        <w:t>ке зақым қылуға жібермейді.</w:t>
        <w:br/>
        <w:t>Дудкиннің бақырған дауысымен жан-жақтан жұрт</w:t>
        <w:br/>
        <w:t>жетіп келеді. Амантай келгенше Алексей бүркітті револь-</w:t>
        <w:br/>
        <w:t>вермен атып өлтіреді. Бірақ, қарысқан уыс жазылмай,</w:t>
        <w:br/>
        <w:t>149</w:t>
        <w:br/>
        <w:t>тербургке барады екен. Сіз оны бақылаңыз. Сөздерін,</w:t>
        <w:br/>
        <w:t>жүрісін аңдыңыз. Егер жат мінезі білінсе маған тез біл-</w:t>
        <w:br/>
        <w:t>діріңіз», деп.</w:t>
        <w:br/>
        <w:t>Горбунов Асҡарды содан бері сынап, оғаш мінез таба</w:t>
        <w:br/>
        <w:t>алмады.</w:t>
        <w:br/>
        <w:t>Горбуновтың күдікті көз қарасын сезген Асқар, «неге</w:t>
        <w:br/>
        <w:t>үңілдің?» дегелі тұр еді, ойын Итбайдың сөзі беліп жі-</w:t>
        <w:br/>
        <w:t>берді. Итбайдың, інісі Елікбайға айтқан ақылына қара-</w:t>
        <w:br/>
        <w:t>ғанда, болыстың кандидаты Елікбай екенін Асқар сол</w:t>
        <w:br/>
        <w:t>арада білді. Бұрын ол, кандидат басқа біреу шығар деп</w:t>
        <w:br/>
        <w:t>жорамалдайтын еді.</w:t>
        <w:br/>
        <w:t>-- Ел ұстау оңай емес,-- деді Итбай інісіне,- е;</w:t>
        <w:br/>
        <w:t>деген мұз сықылды: ақырын ұстасаң түсіп кетеді, қатты</w:t>
        <w:br/>
        <w:t>ұстасаң сынып кетеді. Мынау ел қолыңда қалып бара-</w:t>
        <w:br/>
        <w:t>ды, аз күн болса да бағып-қаққалы отырсың. Жыйнап</w:t>
        <w:br/>
        <w:t>ұстамай, айғырсыз байталдардай бытыратып алма. Қорқ-</w:t>
        <w:br/>
        <w:t>қанын сыйлайтын заман. Бір жағын сыйлап, бір жағын</w:t>
        <w:br/>
        <w:t>ықтырыңқырап ұстамасаң. болмайды.</w:t>
        <w:br/>
        <w:t>Жасы отыздың жуан ортасына келіп қалғанмен, ал-</w:t>
        <w:br/>
        <w:t>лында Итбай сықылды ел бағатын ағасы болғасын, Елік-</w:t>
        <w:br/>
        <w:t>бай жастықтың тізгінін тежемей, балалы-шағалы бсп</w:t>
        <w:br/>
        <w:t>қалғанына қарамай, әлі де болса ойын-тойдың, бозба-</w:t>
        <w:br/>
        <w:t>лашылықтың базарын қуып жүрген жігіт еді. Итбайдың</w:t>
        <w:br/>
        <w:t>жанына жамандық ойламайтын ол, ел меңгерем деген</w:t>
        <w:br/>
        <w:t>ойды басына ешуақытта келтірмеген. Болысқа кандидат</w:t>
        <w:br/>
        <w:t>санлады деген атағы болмаса, билік жұмысына араласу-</w:t>
        <w:br/>
        <w:t>ға ойы болмаған.</w:t>
        <w:br/>
        <w:t>Табан аузында ел басқарам деуді өзіне ауырсынғас-”</w:t>
        <w:br/>
        <w:t>Дай болған Елікбай:</w:t>
        <w:br/>
        <w:t>-- Басқа біреуді қалдыра тұрсаң ққайтеді?-- деп еді:</w:t>
        <w:br/>
        <w:t>2. 9ЗІҢ Не айтып отырсың! -- деп ағасы ұрысты.-</w:t>
        <w:br/>
        <w:t>Байқамай сөйлейтін сен бала емессің, айтып отырғаның</w:t>
        <w:br/>
        <w:t>һе өзіңнін? Қара шаңыраққа берген құдайдың бақы-</w:t>
        <w:br/>
        <w:t>тын біреуге қыям деп рас айтып отырсың ба? Періште-</w:t>
        <w:br/>
        <w:t>нің құлағына шалына көрмесін мына сөзің, Маған он-</w:t>
        <w:br/>
        <w:t>дай жөлі бұлан бұлай естіртпе!</w:t>
        <w:br/>
        <w:t>“ 5 олыстықты кішірек патшалықтай түсінеді екен-ау,</w:t>
      </w:r>
    </w:p>
    <w:p>
      <w:r>
        <w:t>мү ЫҢ өзІ!-- деп ойлады Аскар,- Борис Годунов өлерде</w:t>
        <w:br/>
        <w:t>аласы Федорға осылай есиет айтып еді, үлкен патша</w:t>
        <w:br/>
        <w:t>мен кіші патшаның ойын 5</w:t>
        <w:br/>
        <w:t>ың а</w:t>
        <w:br/>
        <w:t>екен-ау!» 4 арасында айырма аз болады</w:t>
        <w:br/>
        <w:t>-- Міне мөр!-- деді Итбай</w:t>
        <w:br/>
        <w:t>ған мөрді Елікбайға</w:t>
        <w:br/>
        <w:t>Юю</w:t>
        <w:br/>
        <w:t>, Қалтасынан дорбаға сал-</w:t>
        <w:br/>
        <w:t>алып беріп,-- сақ бол, ұры-қары</w:t>
        <w:br/>
        <w:t>ғып еді, төрелер қарап тұр екен. Лизаға ыңғайсыздық</w:t>
        <w:br/>
        <w:t>туып, кейін кетейін деп еді, «бері кел!» деп ағасы шақыр-</w:t>
        <w:br/>
        <w:t>ды. Үшеуі де келді.</w:t>
        <w:br/>
        <w:t>-- Бері кел, қызым!-- деді губернатор Ботагезге.</w:t>
        <w:br/>
        <w:t>(Ботагөз жақындады). Орысша білесің бе?</w:t>
        <w:br/>
        <w:t>-- Білем!</w:t>
        <w:br/>
        <w:t>-- Молодец. Оқу оқыдың ба?</w:t>
        <w:br/>
        <w:t>-- Оқып жүрмін, үшінші класта.</w:t>
        <w:br/>
        <w:t>-- Орысшада ма?</w:t>
        <w:br/>
        <w:t>«Айналып кетейіннің қаймықпай сөйлеп тұрғанын қа-</w:t>
        <w:br/>
        <w:t>гашы! -- деді Амантай, әкелік махаббаты бұрынғыдан</w:t>
        <w:br/>
        <w:t>да артып,- тәңірі түймедей шектің несін аяды екен! Әт-</w:t>
        <w:br/>
        <w:t>тең, ұл боп тумағаны-ай!»</w:t>
        <w:br/>
        <w:t>Губернатор Ботагөзге: оқуы, үй жайы, туысқандары</w:t>
        <w:br/>
        <w:t>туралы бірнеше сұрау беріп еді, Ботагөз бәріне де лайық-</w:t>
        <w:br/>
        <w:t>ы, салмакты жауап берді. Ағаларының жайларын жеке-</w:t>
        <w:br/>
        <w:t>леп қысқаша баяндаған “Ботагөз, Темірбек туралы айта</w:t>
        <w:br/>
        <w:t>бергенде, қарсы алдында тұрған Қошкинге көзі түсіп</w:t>
        <w:br/>
        <w:t>кетті. Ботагөздің Қошкинді атарға оғы болмайтын еді,</w:t>
        <w:br/>
        <w:t>оны жеккөргендіктен, егер көшеде қарсы ұшыраса бұры-</w:t>
        <w:br/>
        <w:t>лып кететін еді; Кенжетайды Қошкиннің ұрғанын Ботагөз</w:t>
        <w:br/>
        <w:t>кімге айтуды білмей іштен кіжінетін еді. Кеше, губерна-</w:t>
        <w:br/>
        <w:t>тор келгеннен бері, оны ең жоғарғы әкім, және әділдік</w:t>
        <w:br/>
        <w:t>несі деп түсінген Ботагөз: «реті келсе айтармын-ау» деп</w:t>
        <w:br/>
        <w:t>ойлап, «реті келмейді ғой! Губернаторға жолықпаймыч</w:t>
        <w:br/>
        <w:t>ғой!» деп өкінген еді.</w:t>
        <w:br/>
        <w:t>Міне, енді, реті көп қалғанын Ботагөз білді. Бірақ.</w:t>
        <w:br/>
        <w:t>«осылай да осылай» деуге қанаты қатпаған жас сезімі</w:t>
        <w:br/>
        <w:t>еркін билеп, жайшылықта бойына сыймайтын арыз сөз-</w:t>
        <w:br/>
        <w:t>дердің, аузына біреуі де түспей қалды. Ішкі сезім толқы-</w:t>
        <w:br/>
        <w:t>нымен айтып тұрған кеңесінен Ботагөз бөгеліп, жасаура-</w:t>
        <w:br/>
        <w:t>ған көзі жаудырап, Қошкинге қарай қойды. Қошкин</w:t>
        <w:br/>
        <w:t>Ботагөздің бұл қарауына түсінген жоқ.</w:t>
        <w:br/>
        <w:t>-- Неге бегелдің? -- деді губернатор Ботагөзге.</w:t>
      </w:r>
    </w:p>
    <w:p>
      <w:r>
        <w:t>Енді сөйлесе жылап жіберетінін сезген Ботагөз, бетін</w:t>
        <w:br/>
        <w:t>алақанымен басып, Қулаковтың Үйіне жүгіре жөнелді.</w:t>
        <w:br/>
        <w:t>-- В чем же, дело? Что &lt;лучилосы? 1-- деді губерна-</w:t>
        <w:br/>
        <w:t>тор нығын көтеріп, көзін бажырайтып.</w:t>
        <w:br/>
        <w:t>Ботагөздің бұл халын Асқар ғана жақсы түсінген еді.</w:t>
        <w:br/>
        <w:t>-- Не хал болғанын мән сізге айтайын,-- деп, Асқар,</w:t>
        <w:br/>
        <w:t>1 Бұл немене? Не боп қалды?</w:t>
        <w:br/>
        <w:t>10-- С. Мұқанов. ІП том 145</w:t>
        <w:br/>
        <w:t>Міне, осы ойлармен, бір жағы-- Асқардан артық</w:t>
        <w:br/>
        <w:t>тілмәш таба алмай. екіншіден -- Асқарды ұзақ жолда</w:t>
        <w:br/>
        <w:t>қаттырақ сынағысы кеп, бірақ, бұл ойын Асқарға да,</w:t>
        <w:br/>
        <w:t>басқаға да сездірмей, Нтбай Асқарлы жолға алып</w:t>
        <w:br/>
        <w:t>шықты.</w:t>
        <w:br/>
        <w:t>Олар Анлрей Құулаковтың үйіне түсті.</w:t>
        <w:br/>
        <w:t>-- Әлгі Асқар қайда жоғалды? -- деп сұрады Итбай</w:t>
        <w:br/>
        <w:t>Бүркітбайлан, шай ішіп болған соң.</w:t>
        <w:br/>
        <w:t>-- Балтабектікіне кеткен шығар. Ол соншыл ғой өзі.</w:t>
        <w:br/>
        <w:t>-- Осылардың ілік-шатысы бар ма, немене, келген</w:t>
        <w:br/>
        <w:t>сайын жампандап бара береді? -- деді Итбай Бүркітбай-</w:t>
        <w:br/>
        <w:t>дан тағы сыр тартып. .</w:t>
        <w:br/>
        <w:t>-- Бұрын «жоқ» дегенім қайда; енді болмаса!</w:t>
        <w:br/>
        <w:t>-- «Енді болмасаның» мәнін айтшы!</w:t>
        <w:br/>
        <w:t>-- Талай айтқан сөзім болса да, маған осы сөзді қай-</w:t>
        <w:br/>
        <w:t>талата бересіз-ау, Қақа! Мынау қалың бермеген, жүзік-</w:t>
        <w:br/>
        <w:t>тің көзінен өткендей, қылыштай қылпылдаған жас жігіт,</w:t>
        <w:br/>
        <w:t>анау аққудың көгілдірігіндей желкілдеп өсіп келе жат-</w:t>
        <w:br/>
        <w:t>кан бүлдіршін қыз. Ол қыз «Ботагөз» десе-- ботагөз.</w:t>
        <w:br/>
        <w:t>Тұнжыраған қарақаттай екі көзі жаутаңдап мөлдірейді</w:t>
        <w:br/>
        <w:t>де тұрады. Асқар соны сағалап жүр.</w:t>
        <w:br/>
        <w:t>-- Сен осы сөзді жәй қалжыңмен айтасың ба, бол-</w:t>
        <w:br/>
        <w:t>маса бірдемесін білесің бе? Немесе жәй «солай-ау» деп</w:t>
        <w:br/>
        <w:t>жорамалдайсың ба?</w:t>
        <w:br/>
        <w:t>-- Көзім көріп, қолым ұстаған белгім бар дей алмай-</w:t>
        <w:br/>
        <w:t>мын. Бірақ, егер мен кісі таныйтын болсам, осы қызда</w:t>
        <w:br/>
        <w:t>Асқардың олда-білдә, көңілі бар.</w:t>
        <w:br/>
        <w:t>--.Ә, солай ма? -- деді Итбай түк білмегенсіп.</w:t>
        <w:br/>
        <w:t>Итбайдың сөз түрін ернінің емеурінінен аңғарып</w:t>
        <w:br/>
        <w:t>үйренген Бүркітбай, көмекейінде бірдеме тұрғанын Шша-</w:t>
        <w:br/>
        <w:t>малады. Ботагөзді айттыру туралы ойын Итбай айтпаган-</w:t>
        <w:br/>
        <w:t>мен; «осы қызда көңілі бар» дегенді Бүркітбайдың құла-</w:t>
        <w:br/>
        <w:t>ғы шалған да еді.</w:t>
        <w:br/>
        <w:t>-- Қақа!--деді ол, сондықтан қылмыңдай сөйлеп, --</w:t>
        <w:br/>
        <w:t>ілуге тұратын аң. Егер шын ықласыңыз кетсе, мен аға-</w:t>
      </w:r>
    </w:p>
    <w:p>
      <w:r>
        <w:t>сының тамырын басып көрейін, неміз кетіпті. Ат-тоны-</w:t>
        <w:br/>
        <w:t>мызды алып қалмас, не дер екен? .</w:t>
        <w:br/>
        <w:t>-- Бүркітбай! Бұл жолы сөз қозғамай-ақ қояйық.</w:t>
        <w:br/>
        <w:t>Ұзын тұсауы қолда ғой, қайда барар дейсің, сен Лсқар-</w:t>
        <w:br/>
        <w:t>дың ізін аңдып, сол жаққа барып қайт, неғып отыр екен?</w:t>
        <w:br/>
        <w:t>Мен кеше қонақтармен отырып кеш жатып ем, үй-</w:t>
        <w:br/>
        <w:t>қым канған жоқ еді, сен қайтқанша аздап мызғый тұ-</w:t>
        <w:br/>
        <w:t>райын.</w:t>
        <w:br/>
        <w:t>П-- с. Мұқанов, ІІ-том. 16І</w:t>
        <w:br/>
        <w:t>меріңді ақ қағазға басып алып, сыртыннан поллог жасап,</w:t>
        <w:br/>
        <w:t>басың кетіп жүрмесін. Ал, отырма енді, әлгі Бүркітбай</w:t>
        <w:br/>
        <w:t>қайда кетті? Атты жектіріңдер. Жүріп кетейік.</w:t>
        <w:br/>
        <w:t>Итбай «түс аумай жүрейік» дегенмен, өз тұқымы-</w:t>
        <w:br/>
        <w:t>ның үлкен үйлерінен дәм татып шыққанша, әруақтарға</w:t>
        <w:br/>
        <w:t>дұға оқылып болғанша күн еңкейіп кетті. Бурабай, Қы-</w:t>
        <w:br/>
        <w:t>раукамыс арқылы Омбыға тура алып баратын, сұлыға</w:t>
        <w:br/>
        <w:t>жараған денелі екі ақбоз ат көсем жегіліп, есік алдын-</w:t>
        <w:br/>
        <w:t>да көп уақыт тұрды.</w:t>
        <w:br/>
        <w:t>Жайшылықта саждаға басы тимейтін Итбай, аға-</w:t>
        <w:br/>
        <w:t>йын-туғанымен амандасып болғаннан кейін, ишанның</w:t>
        <w:br/>
        <w:t>айтуы бойынша мешіттен бесін намазын оқып, содан</w:t>
        <w:br/>
        <w:t>аттанбақ болды.</w:t>
        <w:br/>
        <w:t>Үйінен мешітке біржола киініп шығып, Асқарды қа-</w:t>
        <w:br/>
        <w:t>сына міңгізіп, Бүркітбайға божы ұстатып, шыйрығып</w:t>
        <w:br/>
        <w:t>тұрған күмістей екі ақбоз атты ойнақшытып Итбай ме-</w:t>
        <w:br/>
        <w:t>шіт аллына кеп токтады.</w:t>
        <w:br/>
        <w:t>-- Асқар, сен намазға кіресің бе? -- деді ол, шана-</w:t>
        <w:br/>
        <w:t>дан түсіп. .</w:t>
        <w:br/>
        <w:t>-- Өзіңіз барыңыз.</w:t>
        <w:br/>
        <w:t>Омбыға бірге жүрейік деп хабар салғанмен, келем</w:t>
        <w:br/>
        <w:t>деген күнінен кешіккесін Алексей тоспай жүріп кетке-</w:t>
        <w:br/>
        <w:t>нін, Итбай Бурабайға келіп бір-ақ білді. Ол кезде күн</w:t>
        <w:br/>
        <w:t>таудан асып кешкіріп қалған еді.</w:t>
        <w:br/>
        <w:t>-- Олай болса жолдағы елдің біреуіне барып ко-</w:t>
        <w:br/>
        <w:t>найық,- дел Итбайдың ілгері жылжығысы келгенмен:</w:t>
        <w:br/>
        <w:t>-- Осы арадан ерте аттансақ болады ғой,-- делі Аскар.</w:t>
        <w:br/>
        <w:t>-- Алыс жолға барасын, нан-тұзымды татып кет,-</w:t>
        <w:br/>
        <w:t>деп Андрей де жабысты.</w:t>
        <w:br/>
        <w:t>Асқардың қонамыз дегендегі ойы Ботагөзді көре ке-</w:t>
        <w:br/>
        <w:t>Ту екенін Итбай аңғарды. Соған карағанда, «қой, жол-</w:t>
        <w:br/>
        <w:t>дан қалмайық», деп тарта жөнелгісі кеп бір тұрды да,</w:t>
        <w:br/>
        <w:t>тағы да, ойлана кеп, бөгелуді мақұл көрді.</w:t>
        <w:br/>
        <w:t>Асқардың Ботагөзде ойы барын, ол ойын орындауға</w:t>
        <w:br/>
        <w:t>кұрып жүрген планын Итбай алдақашан білген. Бота-</w:t>
        <w:br/>
        <w:t>гөзді көрмей тұрғанда, Асқардың бұл ойына бөгет болу</w:t>
        <w:br/>
        <w:t>ннеті Итбайдың басына келген жоқ еді. Ботагөзді көр-</w:t>
        <w:br/>
        <w:t>геннен кейін, оған қызыққаннан кейін, түбіпде оны Ас-</w:t>
      </w:r>
    </w:p>
    <w:p>
      <w:r>
        <w:t>қар емес, өзі алатындығына Итбай күмән етпейді. Бүл</w:t>
        <w:br/>
        <w:t>М 150)</w:t>
        <w:br/>
        <w:t>баруың хажет» деп Итбайға жазған қағазын оқығанын</w:t>
        <w:br/>
        <w:t>есіне түсірді Асқар.</w:t>
        <w:br/>
        <w:t>-- Шырағым, ана тұсқа отыр! --деп Байсақалдың</w:t>
        <w:br/>
        <w:t>нұсқаған орнына Асқар отырғасын, оның да жол жүреті-</w:t>
        <w:br/>
        <w:t>нін естіген халық:</w:t>
        <w:br/>
        <w:t>«Сапарың оң болсын, шырағым!» ды тұс-тұстан жау-</w:t>
        <w:br/>
        <w:t>дырды.</w:t>
        <w:br/>
        <w:t>Баяғыда патшаға қазақ бағынып, елдің Шорман,</w:t>
        <w:br/>
        <w:t>Ыбырай, Зілғара, Тұрлыбек сықылды басты билері Пе-</w:t>
        <w:br/>
        <w:t>тербурге Көкшетаудан атпен кетіп, жылдан артық жол</w:t>
        <w:br/>
        <w:t>жүріп қайтқанын естігені болмаса, бертін заманда Дума-</w:t>
        <w:br/>
        <w:t>ға член болған Қошығұлдың Шаймерденінен басқа кісі</w:t>
        <w:br/>
        <w:t>Петербургке барыпты дегенді ел құлағы шалған жоқ</w:t>
        <w:br/>
        <w:t>елі. Петербург былай тұрсын, Көкшетауды айнала қо-</w:t>
        <w:br/>
        <w:t>ныстаған Атығай мен Керейден Омбыға Итбайдан басқа</w:t>
        <w:br/>
        <w:t>барған кісі бар деп естілмеген. Петербург түгіл Омбының</w:t>
        <w:br/>
        <w:t>өзін, кедей шаруа былай тұрсын, атқа міндім деген пы-</w:t>
        <w:br/>
        <w:t>сықсымақтар да Меке мен Мединедей алыс жер деп тү-</w:t>
        <w:br/>
        <w:t>сінеді. Итбайды жөнелтуге келіп отырған елдің «игі</w:t>
        <w:br/>
        <w:t>жақсы» дегендерінің көбі осындайлар. Солар ертеңгі</w:t>
        <w:br/>
        <w:t>шайды ішіп, жыйнап, оның артынан ет жеп болғанша Ит-</w:t>
        <w:br/>
        <w:t>байға әртүрлі сұраулар беріп мазасын алды.</w:t>
        <w:br/>
        <w:t>-- Кетранпорыңның өзі жердің түбі дейді ғой, білетін-</w:t>
        <w:br/>
        <w:t>дер?-- деп сұрады біреуі.</w:t>
        <w:br/>
        <w:t>-- Мырзаның баратын жері. Кетрампор емес, Орым-</w:t>
        <w:br/>
        <w:t>бор деп естілім бе қалай?--деп оның сөзін түзеп жатқан</w:t>
        <w:br/>
        <w:t>бір қартаңдау ауылнайдың сезіне Асқар күліп жіберді.</w:t>
        <w:br/>
        <w:t>-- Неге күлесің, шырағым?</w:t>
        <w:br/>
        <w:t>-- Қетрампорға да, Орынборға да бармайды мырза,</w:t>
        <w:br/>
        <w:t>бұл кісі. Петербурға барады.</w:t>
        <w:br/>
        <w:t>-- Қетрампор-сетрампорыңның қайсысын біліп жа-</w:t>
        <w:br/>
        <w:t>тырмыз, елдегі қара қазақ! Орыс қаласының санына</w:t>
        <w:br/>
        <w:t>құдай болмаса адам жете ме,- деп ауылнай кейіп</w:t>
        <w:br/>
        <w:t>калды.</w:t>
        <w:br/>
        <w:t>-- Өзі осы арадан неше шақырым екен? -- деді біреу.</w:t>
        <w:br/>
        <w:t>--. Осы тұрғанда қай жағымызда, өзі?-- деп сұрады</w:t>
        <w:br/>
        <w:t>екінші.</w:t>
        <w:br/>
        <w:t>-- Ылғый кәпір тұра ма екен, болмаса мұсылман да</w:t>
        <w:br/>
        <w:t>бар ма екен?</w:t>
        <w:br/>
        <w:t>-- Қызылжардағы Ганшиннің астылы-үстілі дүкені</w:t>
        <w:br/>
        <w:t>сықылды үйлері керемет шығар-ау, оның?</w:t>
        <w:br/>
        <w:t>та Онда шымқай алтыннан салған үйлер де бар шы-</w:t>
        <w:br/>
        <w:t>ғар?</w:t>
      </w:r>
    </w:p>
    <w:p>
      <w:r>
        <w:t>155</w:t>
        <w:br/>
        <w:t>жөнде, Асқар мен екеуінің майланласатынын да Итбай</w:t>
        <w:br/>
        <w:t>жақсы білелі. «Бірақ,-- деп ойлады Итбай,-- Аскарда</w:t>
        <w:br/>
        <w:t>менімен белдесетін не шама бар; азар болса, жоғарғы</w:t>
        <w:br/>
        <w:t>ұлыққа арыз беріп тырбанған болар, одан не шығарады</w:t>
        <w:br/>
        <w:t>ол? Беделімді былай қойғанда, мен оны қалтаммен ұрып</w:t>
        <w:br/>
        <w:t>жықпаймын ба?»</w:t>
        <w:br/>
        <w:t>Соңғы кезде, әсіресе Мадияр келіп кеткеннен бері,</w:t>
        <w:br/>
        <w:t>Асқарды Итбай жек көре бастады. «Мынадан бойыңды</w:t>
        <w:br/>
        <w:t>тарта ұста! -- деп кетті Итбайға Мадияр, -- мынауың те-</w:t>
        <w:br/>
        <w:t>ріс жолға кетіп бара жатқан жігіт!»</w:t>
        <w:br/>
        <w:t>«Теріс жол» дегені -- сопиал-демократия жолы еке-</w:t>
        <w:br/>
        <w:t>нін, ол жолдар не жол екенін Мадияр Итбайға қазақы</w:t>
        <w:br/>
        <w:t>жалпақ тілмен ұғындырды.</w:t>
        <w:br/>
        <w:t>Бұрын да Асқарда күдігі бар Итбай, Мадиярдың сол</w:t>
        <w:br/>
        <w:t>сөздерінен кейін Асқардан аяғын тарта бастады, сөйте</w:t>
        <w:br/>
        <w:t>тұра, Асқарды оның Петербургке алып бара жатқан се-</w:t>
        <w:br/>
        <w:t>бебі мынау: Итбай орыс тілін шала біледі. Петербургте</w:t>
        <w:br/>
        <w:t>осы жолы: мннистрлерге, кәтте, патшаның өзіне жолы-</w:t>
        <w:br/>
        <w:t>ғуына оның күмәні жоқ. Үлкен ұлықтың алдында дара-</w:t>
        <w:br/>
        <w:t>қыланып, аузына келген сөзді оттайтын адам Итбай емес.</w:t>
        <w:br/>
        <w:t>Өзінің салмағын жеңілдететін жерден ол, бойын тартып</w:t>
        <w:br/>
        <w:t>ұстайды.</w:t>
        <w:br/>
        <w:t>«Патшаға, министрлерге жолыққанда, -- деп ойлады</w:t>
        <w:br/>
        <w:t>Итбай, -- шала білген орысшаммен былдырақтағаным</w:t>
        <w:br/>
        <w:t>бойыма мін болар; одан да, тілмәш арқылы сөйлескенім</w:t>
        <w:br/>
        <w:t>келісер, менің орыс емес екенімді олар біледі. Сондықтан,</w:t>
        <w:br/>
        <w:t>орысша білмеуімді сөкпейді. Тілмәш арқылы, сөйлесуім,</w:t>
        <w:br/>
        <w:t>салмағымды ауырлатуы мүмкін, тілмәшті менің күтушім</w:t>
        <w:br/>
        <w:t>деп ойлауы мүмкін!»</w:t>
        <w:br/>
        <w:t>Асқардан басқа тілмәштің ретін Итбай ойлап-ойлап</w:t>
        <w:br/>
        <w:t>келтіре алмады. Орыс тілін білем дейтін, және Аскар-</w:t>
        <w:br/>
        <w:t>дан көрі сенімді әркімдер бар, бірақ, өзі білетін адам-</w:t>
        <w:br/>
        <w:t>дардың, әсіресе, маңайдағы қалалардың орыстарының</w:t>
        <w:br/>
        <w:t>был Анаға Асқардай орыс тіліне жетік адам қазақтан</w:t>
        <w:br/>
        <w:t>-- Қазақ былай тұрсын, -- дейді Итбайға</w:t>
        <w:br/>
        <w:t>орыстары,-- орыс тілін сенің учителіңдей білетін орыста</w:t>
        <w:br/>
        <w:t>аз. Ол, жабайы орыс түгіл, урядник сыяқты, кіші-гірім</w:t>
        <w:br/>
        <w:t>төрелерден де орыс тілін артық біледі.</w:t>
        <w:br/>
        <w:t>қатық да ұштық тәкаппарлығы бар. Тр</w:t>
        <w:br/>
        <w:t>марианадтыр ный етрлердің алдында Асқар орыс тіліп</w:t>
        <w:br/>
        <w:t>ІП сөйлеп тұрса, мен түгіл, бүкіл қазақ атау-</w:t>
        <w:br/>
        <w:t>лының шоқтығы көтерілмей ме?» деп ойлайды Итбай.</w:t>
        <w:br/>
        <w:t>тамыр?</w:t>
        <w:br/>
        <w:t>180</w:t>
        <w:br/>
        <w:t>ріп... деп.. деген, журналдан оқып ем, мені, сонда ала</w:t>
      </w:r>
    </w:p>
    <w:p>
      <w:r>
        <w:t>кетсең қайтеді, аға!</w:t>
        <w:br/>
        <w:t>Асқар Сағиттің жалынышты кескініне ойлы көзбен</w:t>
        <w:br/>
        <w:t>қарап тұрды.</w:t>
        <w:br/>
        <w:t>-- Әке-шешең, аға-інің жоғын білем. Сенің туысқан</w:t>
        <w:br/>
        <w:t>апаларың бар ма?</w:t>
        <w:br/>
        <w:t>-- Күйеуге берген үшеуі бар.</w:t>
        <w:br/>
        <w:t>-- Мен келгенше солардың біреуінде тұра тұр, Петер-</w:t>
        <w:br/>
        <w:t>бурдан қайтқан соң өзім орналастырам.</w:t>
        <w:br/>
        <w:t>-- Апаларыма бармаймын.</w:t>
        <w:br/>
        <w:t>-- Неге?</w:t>
        <w:br/>
        <w:t>-- Барғам. Қуып жіберген. Күйеулері байлар, мені</w:t>
        <w:br/>
        <w:t>менсінбейді.</w:t>
        <w:br/>
        <w:t>-- Қедейдің қызын не сауыншыға, не бала көтеруге</w:t>
        <w:br/>
        <w:t>тоқалдыққа алып күң ғып ұстайтын қазақ байларының</w:t>
        <w:br/>
        <w:t>әдетін жақсы білетін Асқар, Сағиттің намысына тимейін</w:t>
        <w:br/>
        <w:t>деп одан әрі сұрау берген жоқ.</w:t>
        <w:br/>
        <w:t>Сағиттің «мені алып кет» деуінің аржағында тұрған</w:t>
        <w:br/>
        <w:t>тарихтың бәрі Асқарға айдан ашық еді. Оның қолынан</w:t>
        <w:br/>
        <w:t>келетін еңбек -- қой бағу, қозы бағу. Асқар келгелі; жаз-</w:t>
        <w:br/>
        <w:t>ды күндері ол сол кесіпті істеді. Қысты күні ауып</w:t>
        <w:br/>
        <w:t>жұмысқа жарамайды. Жеңіл жұмыс оған табыла қой-</w:t>
        <w:br/>
        <w:t>майды. Қылышын сүйреткен қыс мынау. Жаз болса, аш-</w:t>
        <w:br/>
        <w:t>ты-тоқты болса да пана тауып күн көрер еді. Қыс ішін-</w:t>
        <w:br/>
        <w:t>де қайда сыяды? Есіркеген үй, көп болса бірер күн тамақ</w:t>
        <w:br/>
        <w:t>берер. Қүн саны көп, таныс саны аз. Жолатпаса кайда</w:t>
        <w:br/>
        <w:t>барады?</w:t>
        <w:br/>
        <w:t>Асқардың басына осы сұраулар туып, ол біреуін де</w:t>
        <w:br/>
        <w:t>шеше алмады.</w:t>
        <w:br/>
        <w:t>Ауылдағы күн көрісі нашар бала жалғыз Сағит емес,</w:t>
        <w:br/>
        <w:t>Асқар ондайлардың талайын көрді. Жетім балаларды</w:t>
        <w:br/>
        <w:t>асырайтын приют ауылда жоқ. Аз жасында Асқар кем-</w:t>
        <w:br/>
        <w:t>шілік тұрмыстағы талай адамды көрді, сол кемдердің</w:t>
        <w:br/>
        <w:t>ішіндегі ең кемі, ең аянышты халдағы -- қазақ ауылын-</w:t>
        <w:br/>
        <w:t>дағы жетімдер. Асқардың бақылауында айуан малдай</w:t>
        <w:br/>
        <w:t>жетімнің күні анағұрлым жаман.</w:t>
        <w:br/>
        <w:t>Ауылдағы жетімдердің тұрмысын жеңілдету ниетімен</w:t>
        <w:br/>
        <w:t>Асқар үкімет орындарына олар туралы запискалар жаз-</w:t>
        <w:br/>
        <w:t>ды, журналдарға хабарлар бастырды, бірақ одан шық-</w:t>
        <w:br/>
        <w:t>қан нәтиже жоқ.</w:t>
        <w:br/>
        <w:t>«Ең болмаса оқу жасындағы жетімдердің біразына</w:t>
        <w:br/>
        <w:t>көмек болсын» деген оймен, ол, ГПІтбай аулындағы школа</w:t>
        <w:br/>
        <w:t>қасынан интернат аштырам ба, деп жыл сайын талпы-</w:t>
        <w:br/>
        <w:t>іі</w:t>
        <w:br/>
        <w:t>әуелі құлай, екінші патша ағзам емес пе, білді бағыл-қа-</w:t>
        <w:br/>
        <w:t>ғатын. рас пз, молда?</w:t>
      </w:r>
    </w:p>
    <w:p>
      <w:r>
        <w:t>-- Рас.</w:t>
        <w:br/>
        <w:t>-- Еңдеше, не бар таласатын. Патшаны кәпір деудің</w:t>
        <w:br/>
        <w:t>өзі күпірлік. Дұрыс па, молда?</w:t>
        <w:br/>
        <w:t>-- Дұрыс еме&lt;!-- деді таласқан ақсақал, Намерог</w:t>
        <w:br/>
        <w:t>Шәлләт патша болды ма?</w:t>
        <w:br/>
        <w:t>-- Болды.</w:t>
        <w:br/>
        <w:t>-- Ол кәпір ме? Кәпір! Перғауын патша болды ма?</w:t>
        <w:br/>
        <w:t>Болды! Ол кәпір ме? Қәпір! Патиманың ішінде кәпір жоқ</w:t>
        <w:br/>
        <w:t>деуге бола ма. онда? Жоқ. болмайды.</w:t>
        <w:br/>
        <w:t>Ақсақалдың «өзі дәлелді көрініп кеткесін, би бөгеліп</w:t>
        <w:br/>
        <w:t>қалып еді. Ақбас молда өзінше дәлел тапты:</w:t>
        <w:br/>
        <w:t>-- Кәпірді кәлір деуге бола ма? Сіз оны білесіз бе?--</w:t>
        <w:br/>
        <w:t>деді ол. ақсақалға.</w:t>
        <w:br/>
        <w:t>-- Е, енді кім дейміз, мұсылман дейміз бе, кәпір де-</w:t>
        <w:br/>
        <w:t>мегенде?</w:t>
        <w:br/>
        <w:t>Жұрт ду күлді.</w:t>
        <w:br/>
        <w:t>-- Онда рауаят бар, яғни, расулымыз айтқан: імішбір</w:t>
        <w:br/>
        <w:t>пәндәні кәпір деуге туғрилап айту шариғатқа хиғнаф Де-</w:t>
        <w:br/>
        <w:t>ген. Кімнің кәпір, кімнің мұсылман екенін бір алланың</w:t>
        <w:br/>
        <w:t>өзі біледі деген.</w:t>
        <w:br/>
        <w:t>Дау көбейді. Әркім әржақтан әртүрлі сөз айтыш, бі-</w:t>
        <w:br/>
        <w:t>рін- &lt;ірі тыңдамай, Ақбастың басын әңкі-тәңкі қылды.</w:t>
        <w:br/>
        <w:t>Асқар, сені Қақаң шақырады,- делі Бүркітбай кі-</w:t>
        <w:br/>
        <w:t>ріп, А Асқардың өзі де сезден мезі боп қашқалы огырғанда,</w:t>
        <w:br/>
        <w:t>-- Барайын.</w:t>
        <w:br/>
        <w:t>-- Қайда? -- деп сұрады Асқар, дуылдаған жұрттан</w:t>
        <w:br/>
        <w:t>сытылып далаға шыққасын.</w:t>
        <w:br/>
        <w:t>-- Өз үйіне.</w:t>
        <w:br/>
        <w:t>Асқар келсе Птбай, Горбунов, Елікбай -- үшеуі стол</w:t>
        <w:br/>
        <w:t>қасында отыр екен.</w:t>
        <w:br/>
        <w:t>-- Жүрейік енді. Күп түске тармасып та қалды,--</w:t>
        <w:br/>
        <w:t>деді Птбай.</w:t>
        <w:br/>
        <w:t>-- Міне!-- деп Горбунов ұсынған қағазды. Асқар</w:t>
        <w:br/>
        <w:t>оқып көрсе, сұлу әріппен тізілтіп жазған паспорт екей,</w:t>
        <w:br/>
        <w:t>Асқар паспортты оқып тұрғанда Горбунов көзіп оның</w:t>
        <w:br/>
        <w:t>кескінінен айырған жоқ. Қошкин соңғы бір келгенінде,</w:t>
        <w:br/>
        <w:t>Горбуновқа айтқан еді: «Губериаторды Андрей қопақ</w:t>
        <w:br/>
        <w:t>кылған түні, таңға жақын мен көшеде Кузпецовтан Шы-</w:t>
        <w:br/>
        <w:t>ғып келе жатқан біреуді көрдім, Өзім мас едім, кескінін</w:t>
        <w:br/>
        <w:t>айыра алмадым, Досанов сықылды көрінді. Губерналов-</w:t>
        <w:br/>
        <w:t>ға доложить етуге аныгын білмегесін болмады. Ол Пе-</w:t>
        <w:br/>
        <w:t>107</w:t>
      </w:r>
    </w:p>
    <w:p>
      <w:r>
        <w:t>базарға барғаны, не сауда істегені, көрген пайда-залалы,</w:t>
        <w:br/>
        <w:t>Омбыдағы сауданың жай-күйі, тағы сондайлар...</w:t>
        <w:br/>
        <w:t>Өзінің де сауданы жақсы көруінен бе, болмаса Жаң-</w:t>
        <w:br/>
        <w:t>бырбайдың ажарына қарағандық па -- Итбай да оныц</w:t>
        <w:br/>
        <w:t>кеңесіне ұйыған кескінмен анда-санда тіл қатып қойып,</w:t>
        <w:br/>
        <w:t>тіл қатпағанда басын изеп қойып, Асқардай жалыққан-</w:t>
        <w:br/>
        <w:t>дық белгі көрсеткен жоқ. .</w:t>
        <w:br/>
        <w:t>Тоңазып қалғанын үйге кіріп шешінгеннен кейін біл-</w:t>
        <w:br/>
        <w:t>ген Асқардың денесі шайдан кейін жылынды. Жол соқты</w:t>
        <w:br/>
        <w:t>боп шаршаған Бүркітбай атын жайғастырғасын шайға</w:t>
        <w:br/>
        <w:t>шейін шынтақтап жатып қалғып алып, шайдан кейін:</w:t>
        <w:br/>
        <w:t>-- Әй,-- деді Асқарды санға түртіп сыбырлап, -- сау-</w:t>
        <w:br/>
        <w:t>Да кеңесі бітетін емес қой, далаға шығып келсек қайтеді?</w:t>
        <w:br/>
        <w:t>-- Шықсақ шығайық.</w:t>
        <w:br/>
        <w:t>Қора кең еді. Тысқа шыққан Асқар мен Бүркітбай кең</w:t>
        <w:br/>
        <w:t>қораның түкпіріне суытып қойған аттардың қасына 6а-</w:t>
        <w:br/>
        <w:t>рып, шананың үстіне отырды. Ол күні түн қараңғы еді.</w:t>
        <w:br/>
        <w:t>-- Анау бір тұрғандар да аттар мен шаналар ма? --</w:t>
        <w:br/>
        <w:t>деді Асқар, қораның басқа бір түкпірінде шоғырланған</w:t>
        <w:br/>
        <w:t>бірдемелерді нұскап.</w:t>
        <w:br/>
        <w:t>-- Ие, аттар. Анау терезесі көшеге қараған, қақпаның</w:t>
        <w:br/>
        <w:t>оң жағындағы үлкен карасай үйде де толған қонақ. Кім</w:t>
        <w:br/>
        <w:t>екен деп мана ат ағытқанда сұрастырып ем, әр жерден</w:t>
        <w:br/>
        <w:t>келген болыс, билер дейді. Сол үйдің өзінің несі де 60-</w:t>
        <w:br/>
        <w:t>лыс деген сәзді естідім.</w:t>
        <w:br/>
        <w:t>-- Ә, солай де.</w:t>
        <w:br/>
        <w:t>-- Әй, Асқар! --деді Бүркітбай аздан кейін, - осы</w:t>
        <w:br/>
        <w:t>сен залым жігітсің бе деп ойлаймын... Рас па?</w:t>
        <w:br/>
        <w:t>Қайдан білейін! Өзіме залым сықылды емеспін. За-</w:t>
        <w:br/>
        <w:t>лым десең дәлеліңмен айт.</w:t>
        <w:br/>
        <w:t>-- Шыныңды айтпай-ақ қойдың-ау!</w:t>
        <w:br/>
        <w:t>-- Не шын?</w:t>
        <w:br/>
        <w:t>2-- Тұяқтың қызын алатыныңды неге жасырасын. Ме-</w:t>
        <w:br/>
        <w:t>ні дұшпан көресің бе?</w:t>
        <w:br/>
        <w:t>-- Неге дұшпан көрейін, дұшпан көретін қастығыңды</w:t>
        <w:br/>
        <w:t>көргем жоқ. Расымды айтқан едім, нанбайсың.</w:t>
        <w:br/>
        <w:t>-- Неге нанайын қарап отырып.</w:t>
        <w:br/>
        <w:t>-- Неге нанбайсың?</w:t>
        <w:br/>
        <w:t>-- Қалжыңбастығыма ка</w:t>
        <w:br/>
        <w:t>есер деп ойлайтын шыға</w:t>
        <w:br/>
        <w:t>не бар деп білесің?</w:t>
        <w:br/>
        <w:t>-- Білсең айт.</w:t>
        <w:br/>
        <w:t>179</w:t>
        <w:br/>
        <w:t>рап, сен мені түк білмейтін</w:t>
        <w:br/>
        <w:t>рсың. Мен білмейтін жер үстінде</w:t>
      </w:r>
    </w:p>
    <w:p>
      <w:r>
        <w:t>етке қыйсайып, қалғығалы жатыр екен. Аскарлы көріп,</w:t>
        <w:br/>
        <w:t>Итбай басын көтерді.</w:t>
        <w:br/>
        <w:t>Әуелі жуынып, таза киініп, содан кейін мынандай та-</w:t>
        <w:br/>
        <w:t>за төсекке жатудың хажеттігін, гостиницаның, номердің</w:t>
        <w:br/>
        <w:t>тәртібін айта кеп, Асқар Итбайға былай деді:</w:t>
        <w:br/>
        <w:t>-- Мұндай үлгілі жерде, жақсы болсаң да, жаман</w:t>
        <w:br/>
        <w:t>болсаң да, өзің үшін ғана емес, халқың үшін боласын.</w:t>
        <w:br/>
        <w:t>Мұндағылар жаман қылығыңды көрсе, сені ғана емес,</w:t>
        <w:br/>
        <w:t>халқыңды кіналап, алған тәрбиесі, өскен ортасы сондай</w:t>
        <w:br/>
        <w:t>дейді. Ал, жақсы қылықтарынды көрсе, үлгілі, тәрбиелі</w:t>
        <w:br/>
        <w:t>елдің баласы екен деп, халқың туралы жақсы пікірде қа-</w:t>
        <w:br/>
        <w:t>лады. Олай болса, ағай, сіз, өзіңіз үшін ғана емес, хал-</w:t>
        <w:br/>
        <w:t>қыңыз үшін бұл арада аса таза, аса әдепті болыңыз. Ра-</w:t>
        <w:br/>
        <w:t>сын айту керек, сіз былайша, ауқатты адам болғанмен,</w:t>
        <w:br/>
        <w:t>әкімшілік жұмысына көптен араласқанмен, шаһардың мә-</w:t>
        <w:br/>
        <w:t>дениетті тәртібін аз білесіз. Ақылдымсыды деп мені сөк-</w:t>
        <w:br/>
        <w:t>сеңіз де айтайын.</w:t>
        <w:br/>
        <w:t>-- Айт, шырағым, айт!-- деді Итбай Асқардың сөзін</w:t>
        <w:br/>
        <w:t>бөліп,-- «көп жасағаннан сұрама, көпті көргеннен сүра</w:t>
        <w:br/>
        <w:t>деген. Сен жас та болсаң көпті көрдің. Залалды сөз ай-</w:t>
        <w:br/>
        <w:t>тып жатқан жоқсың. Танымайтын, мойны алыс жерге</w:t>
        <w:br/>
        <w:t>келдік. Мынаның қасында Омбы да ауыл сыяқты екен.</w:t>
        <w:br/>
        <w:t>Мұндайда намысқа тырысып, сыр бермегеніміз жөн.</w:t>
        <w:br/>
        <w:t>-- Рахмет ағай, Сөздің қысқасын айтайын: сіздің үс-</w:t>
        <w:br/>
        <w:t>Тіңіздегі киіміңіз Петербургке лайык көрінбейді. Сізде</w:t>
        <w:br/>
        <w:t>ақша мол. Алдымен, осы қалада ең жақсы киінетін адам-</w:t>
        <w:br/>
        <w:t>Дай болып киініңіз.</w:t>
        <w:br/>
        <w:t>-- Мақұл, шырағым. Сен де қалаған киіміңді ал. Бо-</w:t>
        <w:br/>
        <w:t>рыш-қарышы жоқ, «бір жолға қоян терісі де шыдайды»</w:t>
        <w:br/>
        <w:t>деген. Құдай десіп жолға бірге шыққан сон, бір ауырт-</w:t>
        <w:br/>
        <w:t>палығыңды көтерем.</w:t>
        <w:br/>
        <w:t>-- Рахмет, ағай, оны ыңғайына қарай көрерміз.</w:t>
        <w:br/>
        <w:t>жақсы екі костю елен. нетті Жасты берін</w:t>
        <w:br/>
        <w:t>м, талошымен шегрен етік, ішкі-тысқы</w:t>
        <w:br/>
        <w:t>көйлектер алды; Асқарға: сыпайы пальто, костюм, гало-</w:t>
        <w:br/>
        <w:t>шы Мен бәтеңке және</w:t>
        <w:br/>
        <w:t>2., крахмал жағалы сорочкалар</w:t>
        <w:br/>
        <w:t>П</w:t>
        <w:br/>
        <w:t>кел ДІР Әлді, ұйқысы қанып, денесі серігіп қалған</w:t>
        <w:br/>
        <w:t>. Жатарда ол үлкен терезеші Й -</w:t>
        <w:br/>
        <w:t>нен салбыр ; 5 ала жайылатын ар</w:t>
        <w:br/>
        <w:t>ап, екі жағына жыйырыла жыйылатын қара</w:t>
        <w:br/>
        <w:t>182</w:t>
      </w:r>
    </w:p>
    <w:p>
      <w:r>
        <w:t>-- Я, Нтекеңбісің? Мал-жан аман ба? Әкелші қо-</w:t>
        <w:br/>
        <w:t>лыңды. )</w:t>
        <w:br/>
        <w:t>Екеуі қолдасты. ;</w:t>
        <w:br/>
        <w:t>Аттар қақпадан кіріп, тапал ақ үйдің алдына келге-</w:t>
        <w:br/>
        <w:t>сін, жолаушылар үстін сілкіп, шанадан түсті.</w:t>
        <w:br/>
        <w:t>-- Үйге кіріңіздер. .</w:t>
        <w:br/>
        <w:t>«Сарыбас үйде жоқ шығар?» -- деп ойлады Асқар,</w:t>
        <w:br/>
        <w:t>коридорда Итбаймен бірге сырт киімін шешіп жатып,</w:t>
        <w:br/>
        <w:t>Жаңбырбайдан басқа ешкім көрінбеген соң, -- бар болса</w:t>
        <w:br/>
        <w:t>әкесін қарсы алар еді ғой!» )</w:t>
        <w:br/>
        <w:t>Сыртқы киімін тастаған қонақтарды, Жаңбырбай іші-</w:t>
        <w:br/>
        <w:t>не кілем төсеген, жүгі ауылша жыйналған кең бөлмеге</w:t>
        <w:br/>
        <w:t>кіргізсе, төрдегі айна алдында бір жігіт теріс қарап, гал-</w:t>
        <w:br/>
        <w:t>стугін байлап тұр екен.</w:t>
        <w:br/>
        <w:t>:-- Әкең келді, Сарыбас! -- деді Жаңбырбай.</w:t>
        <w:br/>
        <w:t>Салмақпенен бетін бұрып кейін қараған Сарыбасқа,</w:t>
        <w:br/>
        <w:t>Асқардың көзі түссе: көнтек ауыз, домалақ мұрын, тұз</w:t>
        <w:br/>
        <w:t>көз, бет пернесі татарға ұқсас, шашын «бжик» қып қырқ-</w:t>
        <w:br/>
        <w:t>қан, тапал бойлы, талдырмаш сары жігіт екен. Асқардың</w:t>
        <w:br/>
        <w:t>естуінше, оның жасы 17-18-де болуы керек еді. Бойына</w:t>
        <w:br/>
        <w:t>қарағанда 13--14-те дейтін.</w:t>
        <w:br/>
        <w:t>Асқар Сарыбасты сағынған әкесіне шүйіркелесіп</w:t>
        <w:br/>
        <w:t>амандасар деп ойлаған еді, Сарыбас оны істемеді.</w:t>
        <w:br/>
        <w:t>-- Ә, саламатсыз ба? -- деді ол әкесіне салқын леппен.</w:t>
        <w:br/>
        <w:t>--Денің сау ма, шырағым? -- деді әкесі.</w:t>
        <w:br/>
        <w:t>Сарыбас қазақ әдетімен «шүкір» деген жоқ.</w:t>
        <w:br/>
        <w:t>у</w:t>
        <w:br/>
        <w:t>Жаңбырбай кеңесімпаз адам еді. Қонақтары шешініп</w:t>
        <w:br/>
        <w:t>жайланғаннан кейін, екі терезенің аралығына қойған сан-</w:t>
        <w:br/>
        <w:t>дықтың үстіне малдасын құрып алып, шай келгенше сөз-</w:t>
        <w:br/>
        <w:t>ден аузын жыйған жоқ.</w:t>
        <w:br/>
        <w:t>Кеңесінің бастапқы кезінде Асқар Жаңбырбайды ел</w:t>
        <w:br/>
        <w:t>жайын сұрағыш адам екен деп ойлап еді, аздан кейін</w:t>
        <w:br/>
        <w:t>оның кеңесін тыңдауға жалықты. Үйткені, Жацбырбай-</w:t>
        <w:br/>
        <w:t>дың сұрары да, айтары да ылғый сауда туралы ғана екен:</w:t>
        <w:br/>
        <w:t>«Өгіздің бағасы не? Тері-терсек қымбат па? Жылқы тері-</w:t>
        <w:br/>
        <w:t>сі, сыйыр терісі неден? Мал терісін жыйнаушы көп пе?</w:t>
        <w:br/>
        <w:t>Кездеменің бағасы қалай? Еттің бағасы, ұнның бағасы,</w:t>
        <w:br/>
        <w:t>қант, шайдың бағасы не?..» Міне, оның сұраулары осы-</w:t>
        <w:br/>
        <w:t>лар.</w:t>
        <w:br/>
        <w:t>Ал, өз жанынан айтар әңгімесі: быйыл қай жердегі</w:t>
        <w:br/>
        <w:t>159</w:t>
        <w:br/>
        <w:t>«Ботагөз бен Балтабектің керегіне жарауымның бұл</w:t>
      </w:r>
    </w:p>
    <w:p>
      <w:r>
        <w:t>бірінші жолы екен, -- деп ойлады ол,-- әрі қарай барар-</w:t>
        <w:br/>
        <w:t>бармасымды Омбыға бара көрермін. Мына жұмыска</w:t>
        <w:br/>
        <w:t>әдейі арнап барайын. Ізденіп көрейін. Мүмкін, адвокат-</w:t>
        <w:br/>
        <w:t>тардан ретін табатыны бар шығар».</w:t>
        <w:br/>
        <w:t>-- Оқасы жоқ, - деді Асқар Балтабекке, ойын Қо-</w:t>
        <w:br/>
        <w:t>рытқасын,-- ізденейін. Сәті түсуі мүмкін.</w:t>
        <w:br/>
        <w:t>Ендеше, біз қамданайық.</w:t>
        <w:br/>
        <w:t>-- Түк те қамданба. Ақшаңның маған керегі жоқ.</w:t>
        <w:br/>
        <w:t>Адвокат жалдасам өз ақшам жетеді. Шыққан шығынды</w:t>
        <w:br/>
        <w:t>қайтып келгесін алармын. Ал, жасырын параны мен бе-</w:t>
        <w:br/>
        <w:t>ре алмаймын.</w:t>
        <w:br/>
        <w:t>-- Егер ісіңді реттеймін деп тұрса ше?</w:t>
        <w:br/>
        <w:t>-- Онда да бере алмаймын.</w:t>
        <w:br/>
        <w:t>-- Оне дегенің, Асқар? Е, онда не болды? Құрғақ</w:t>
        <w:br/>
        <w:t>аяққа бата жүре ме? Сен олай деме, Асқар, құдай оңдап</w:t>
        <w:br/>
        <w:t>алымға ілігетін жер болса аянба!</w:t>
        <w:br/>
        <w:t>Осы кезде Ботагөз, Айбала, Сағит Степандікінен те-</w:t>
        <w:br/>
        <w:t>мекі алып қайтып, үй алдындағы кішкене қараңғы қора-</w:t>
        <w:br/>
        <w:t>ға кіріп, есікке жақындаған кезде біреудің тықыры ес-</w:t>
        <w:br/>
        <w:t>тілді.</w:t>
        <w:br/>
        <w:t>Тықырлаған, Айбаланы ұстай алып еді, қолы төсіне</w:t>
        <w:br/>
        <w:t>ТИДІ.</w:t>
        <w:br/>
        <w:t>-- Бұл кім еді, ойбай! -- деді Айбала дауысы қатты-</w:t>
        <w:br/>
        <w:t>рақ шығып.</w:t>
        <w:br/>
        <w:t>Ботагөз Айбаланың артына тығылды.</w:t>
        <w:br/>
        <w:t>-- Әлгілер бірдемеден қорқып жүрме, дауысы шы-</w:t>
        <w:br/>
        <w:t>ғады? -- деді Балтабек орнынан қозғалып.</w:t>
        <w:br/>
        <w:t>-- Өй, кімсің? -- деген Айбаланың сөзі құлағына ти-</w:t>
        <w:br/>
        <w:t>гесін, Балтабек ұшып түрегеліп, босағадагы балтаны қо-</w:t>
        <w:br/>
        <w:t>лына ұстай жүгіріп барып есік ашып еді, Айбаланы біреу</w:t>
        <w:br/>
        <w:t>құшақтап тұр екен.</w:t>
        <w:br/>
        <w:t>) «Ботагөзді Итбай алып қашып кетті ме?» деген қауып</w:t>
        <w:br/>
        <w:t>кіріп, есік алдына жүгіре шыққан Балтабек, Айбаланы</w:t>
        <w:br/>
        <w:t>құшақтап тұрған Бүркітбайды жағадан алды да, бал-</w:t>
        <w:br/>
        <w:t>таны тастай беріп шекеден жұдырықпен періп кеп</w:t>
        <w:br/>
        <w:t>жіберді.</w:t>
        <w:br/>
        <w:t>-- Өй, есің дұрыс па? Мен!-- деді Бүркітбай сасып</w:t>
        <w:br/>
        <w:t>қап.-- Оның не? Қатыныңды жейді дедің бе?</w:t>
        <w:br/>
        <w:t>-- Кімсің?</w:t>
        <w:br/>
        <w:t>-- Бүркітбаймын!</w:t>
        <w:br/>
        <w:t>-- Неғып жүрсің?</w:t>
        <w:br/>
        <w:t>165</w:t>
      </w:r>
    </w:p>
    <w:p>
      <w:r>
        <w:t>Омбыны сағынған Асқарға, қаланың шет жағында-</w:t>
        <w:br/>
        <w:t>ғы тапал қарағай үйлердің өзі аспанмен таласқандай</w:t>
        <w:br/>
        <w:t>биік көрінді. «Омбы -- білім ордасы» деп ұққан оған, Ом-</w:t>
        <w:br/>
        <w:t>бының ауасынан білім исі шығып тұрған тәрізденді. Кө-</w:t>
        <w:br/>
        <w:t>ше бойындағы діңгектердің үстінде әлсіздеу жанған</w:t>
        <w:br/>
        <w:t>электр шамдарының барлығы оған күндей көрінді. Су-</w:t>
        <w:br/>
        <w:t>ыққа бойы шыйраған бағана басындағы сымдар, өз</w:t>
        <w:br/>
        <w:t>бетімен шыңғырып, гитар күйінің дыбысын бергендей</w:t>
        <w:br/>
        <w:t>болды.</w:t>
        <w:br/>
        <w:t>Көшенің жолы тақтайдай даңғыл екен.</w:t>
        <w:br/>
        <w:t>-- Әй! -- деді Итбай Бүркітбайды иығынан тартып,</w:t>
        <w:br/>
        <w:t>Бүркітбай «не айтасың?» дегендей бұрыла қарағанда,-</w:t>
        <w:br/>
        <w:t>енді божына не бол. Біреуді қағып кетпе, мұнда кісі</w:t>
        <w:br/>
        <w:t>құмырысқадай көп жүреді. Бірақ, есіңде болсын: Омбыда,</w:t>
        <w:br/>
        <w:t>осы мезгілде, көшеде байлар рыйсактарын жарыстыра-</w:t>
        <w:br/>
        <w:t>ды. Егер сондайларға кездесе қалсаң, алдыңа түсірмеу-</w:t>
        <w:br/>
        <w:t>ге тырыс!</w:t>
        <w:br/>
        <w:t>Ертістен өткеннен-ақ Бүркітбай көсем атты қатар</w:t>
        <w:br/>
        <w:t>жегіп алған еді.</w:t>
        <w:br/>
        <w:t>-- Желден жүйрік біреуі кездеспесе, біздің екі ат-</w:t>
        <w:br/>
        <w:t>тан озуы құдай-ақ та!-- деді Бүркітбай жыйналып.</w:t>
        <w:br/>
        <w:t>-- Тек! -- деді Итбай,-- кепиет сөз айтпа!</w:t>
        <w:br/>
        <w:t>Шеткі көшелерді біраз бойлап жүргеннен кейін жо-</w:t>
        <w:br/>
        <w:t>лаушыларға Учительская семинарияның үйі кездесті. Бұл</w:t>
        <w:br/>
        <w:t>үй Асқардың көзіне анасындай жылы ұшырап, оның бар-</w:t>
        <w:br/>
        <w:t>лық ой-сезімін өзіне тартты. Үйдің жататын, оқыйтын</w:t>
        <w:br/>
        <w:t>бөлмелері оның көзіне елестеп кетті. Оның түсе қалғысы</w:t>
        <w:br/>
        <w:t>келіп еді, шыйрыққан, қызған аттар жұлдыздай ағып өте</w:t>
        <w:br/>
        <w:t>шықты.</w:t>
        <w:br/>
        <w:t>-- Келіп қалды!-- деді Бүркітбай, семинариядан өт-</w:t>
        <w:br/>
        <w:t>кен кезде, артына қарап.</w:t>
        <w:br/>
        <w:t>-- Не кеп қалды? -- деді Итбай елегізіп:</w:t>
        <w:br/>
        <w:t>-- Тырнадай ербеңдеген ана бір ұзын сыйрақ ат, әл-</w:t>
        <w:br/>
        <w:t>гінде көлденең көшеден ағызып келе жатыр еді, енді</w:t>
        <w:br/>
        <w:t>артымызға түсті. Екпіні сұмдык! Атты айдайын ба?</w:t>
        <w:br/>
        <w:t>Итбай артына караса, сүттей жарық көшемен танауы-</w:t>
        <w:br/>
        <w:t>нан бу құшақ-құшақ бұрқырап, жіліншігін акпен ораған</w:t>
        <w:br/>
        <w:t>арғымақ, аяқтарын көсілте басып, зымырап келеді екен.</w:t>
        <w:br/>
        <w:t>Шанасы -- биік, өзі жеңіл.</w:t>
        <w:br/>
        <w:t>-- Алдыңды берме! -- деді Итбай.</w:t>
        <w:br/>
        <w:t>Сыырылдаған шана мен сықырлаған тұяқтың дауысы</w:t>
        <w:br/>
        <w:t>естілген соң, қос боз ат елеңдеп келе жатыр еді.</w:t>
        <w:br/>
        <w:t>«Қырдағы малдыц желгіші еді,-- деген ой келді Ас-</w:t>
        <w:br/>
        <w:t>167</w:t>
        <w:br/>
        <w:t>Бұхарлықтар генералға шығысша қоштасып, офицер-</w:t>
        <w:br/>
        <w:t>ге еріп шығып кеткесін, генерал телефонның трубхасын</w:t>
      </w:r>
    </w:p>
    <w:p>
      <w:r>
        <w:t>қолына алып, әлдекіммен болмашы бірдемелерді сөйле-</w:t>
        <w:br/>
        <w:t>сіп отырып алды. Асыққанын кескінінен, қыймылынан</w:t>
        <w:br/>
        <w:t>ұқтырған Асқарға ол, көз қырын бірер рет елеусіз аудар-</w:t>
        <w:br/>
        <w:t>ды да, қайтып қараған жоқ.</w:t>
        <w:br/>
        <w:t>«Мынау қайтеді?» деп ойлаған Асқар шыдамсыздан-</w:t>
        <w:br/>
        <w:t>ды да, генералдың телефонмен сөйлесіп болуына қара-</w:t>
        <w:br/>
        <w:t>май орнынан тұрып барып, пубернатордан алған манда-</w:t>
        <w:br/>
        <w:t>тын ұсынды. Генерал Асқардың бұл батылдығын ұнатпа-</w:t>
        <w:br/>
        <w:t>ғандай кескініне тура қарады да, трубканы ілместен, сөй-</w:t>
        <w:br/>
        <w:t>лесіп жатқанына: «Одну минутку» деп, көзін Асқардың</w:t>
        <w:br/>
        <w:t>қағазына жүгіртіп өтіп, стол үстіндегі бір кнопканы бар-</w:t>
        <w:br/>
        <w:t>мағымен басты.</w:t>
        <w:br/>
        <w:t>Содан кейін, Асқарға тағы бір қарап қойып, телефон-</w:t>
        <w:br/>
        <w:t>мен сөйлесе бастап еді, бөлмеге біреу кірді. Асқар бер-</w:t>
        <w:br/>
        <w:t>ген қағазды генерал соған ұсынды.</w:t>
        <w:br/>
        <w:t>-- Жүріңіз, мұнда!-- деді ол Асқардың қағазын оқыл</w:t>
        <w:br/>
        <w:t>ШЫҒЫП.</w:t>
        <w:br/>
        <w:t>Генералға ренжіген Асқар, оған қош айтыспастан, ша-</w:t>
        <w:br/>
        <w:t>қырған адамға еріп коридорға шығып еді, ол оны тағы</w:t>
        <w:br/>
        <w:t>бір бөлмеге апарып, даяр бланкіге Асқардың және Ит-</w:t>
        <w:br/>
        <w:t>байдың аты-жөнін жазып қолыңа берді. Асқар оқып</w:t>
        <w:br/>
        <w:t>көрсе, «Европейская тостиница» түсетін ордер екен. Ор-</w:t>
        <w:br/>
        <w:t>дер берген адам Асқарға қай трамваймен қалай барудың</w:t>
        <w:br/>
        <w:t>жобасын айтты.</w:t>
        <w:br/>
        <w:t>Екеуі трамвайға кеп мінді. Сол кезде тұман сұйылып,</w:t>
        <w:br/>
        <w:t>аспанды иектеген күн көзі көріне бастады.</w:t>
        <w:br/>
        <w:t>Тура, кең көшелі, биік, сұлу үйлі қалаға трамвайдың</w:t>
        <w:br/>
        <w:t>терезесінен жаутандап қараған Асқар мен Итбай сол қа-</w:t>
        <w:br/>
        <w:t>лыптарымен кешке шейін жүрер еді, егер «түсер кезде</w:t>
        <w:br/>
        <w:t>айтарсыз» дегендіктен, проводник «келдік!» демесе.</w:t>
        <w:br/>
        <w:t>Олар гостиницаға кіріп, оның қожасына ордерлары</w:t>
        <w:br/>
        <w:t>мен документтерін берді де, үшінші этажға, аралары</w:t>
        <w:br/>
        <w:t>шалғай, екі номерге орналасты.</w:t>
        <w:br/>
        <w:t>Мұндай әдемі гостиницаға, мұндай әдемі номерге Ас-</w:t>
        <w:br/>
        <w:t>қар бұрын түсіп көрген жоқ еді. Асқар ұялса да, ертіп</w:t>
        <w:br/>
        <w:t>әкелген есікшіден номердің, гостиницаның бар тәртібін</w:t>
        <w:br/>
        <w:t>сұрап алды.</w:t>
        <w:br/>
        <w:t>Асқар таза киімін киіп, «не халде екен» деген оймен</w:t>
        <w:br/>
        <w:t>өз номерін жауып, Итбайдың номеріне барса, ол жол-</w:t>
        <w:br/>
        <w:t>дан келген кір киімімен, ақ одеял жапқан никель кереу-</w:t>
        <w:br/>
        <w:t>181</w:t>
        <w:br/>
        <w:t>дына қойып, проводииктің өзі де калғып отыр. Аскарлып</w:t>
        <w:br/>
        <w:t>олай өткенін вагоннан ешкім сезген жоқ.</w:t>
        <w:br/>
        <w:t>Вагопге кірер сырткы есікті ашып, Асқар далаға ка-</w:t>
        <w:br/>
        <w:t>раса, алашұбар бұлты бар, айлы түн екен. Келе жатқан</w:t>
        <w:br/>
        <w:t>жерлері қалың орманның іші. Асқар есікті жаппай біраз</w:t>
        <w:br/>
        <w:t>тұрды. Оған поезд тоқтап тұрған сықылды, тоқтаған по-</w:t>
        <w:br/>
        <w:t>ездың астынан жердің өзі сырғып жүріп жатқан сықыл-</w:t>
        <w:br/>
        <w:t>ды болды. Қасқыр тиген жылқыдай орманның қалып</w:t>
      </w:r>
    </w:p>
    <w:p>
      <w:r>
        <w:t>ағашы үркіп қашып бара жатқан сықылды көрінді.</w:t>
        <w:br/>
        <w:t>Ботагөз туралы ойлағаны: «Алдыпла не күн күтіп</w:t>
        <w:br/>
        <w:t>түр! Торлаган қасқыр көп. Тоқтыдай солардың аузына</w:t>
        <w:br/>
        <w:t>түсіп кете барасып ба? Бақыт сәулесін көресің бе?</w:t>
        <w:br/>
        <w:t>Тамбурда бірсыпыра уақыт тұрып, дем алып, аздап</w:t>
        <w:br/>
        <w:t>бойы тоңазыған сон, Асқар вағонга кіріп, купесіне, бет-</w:t>
        <w:br/>
        <w:t>теді. Жатқан купесіне бұл жақындағанда екі адам қар-</w:t>
        <w:br/>
        <w:t>сы келіп, қымсынып өте берді. Кескілдері күнгірт. «Бей-</w:t>
        <w:br/>
        <w:t>сауят жүрген неғылған адамдар?» -- деп ойлады ол.</w:t>
        <w:br/>
        <w:t>Кулесіле кеп, орнына отырғаннан кейін, Асқарға:</w:t>
        <w:br/>
        <w:t>«әлгі қап жауғырлар ұры боп, бірдемемізді сыпырып</w:t>
        <w:br/>
        <w:t>кетті ме?» деген ой келді. Сол ойдан кейін, ал түрегеп,</w:t>
        <w:br/>
        <w:t>өз чемоданын қараса, орнында түр.</w:t>
        <w:br/>
        <w:t>Итбайлың жолға алған сандықшасы төсегінің астын-</w:t>
        <w:br/>
        <w:t>да еді. Онып ішінде патшаға әкеле жатқан сыйлар бар.</w:t>
        <w:br/>
        <w:t>«Итбайдың сандықшасы аман ба екен?» -- деп ойла-</w:t>
        <w:br/>
        <w:t>ған Асқар, еккейіп көйке астына қолып тықса, дәнеңе</w:t>
        <w:br/>
        <w:t>жоқ! Асқардың жүрегі су ете түсті. Не қыларын білмей</w:t>
        <w:br/>
        <w:t>сасып қалды. "</w:t>
        <w:br/>
        <w:t>-- Птеке! Ау, Итеке! - деді ол Итбайды оятып.</w:t>
        <w:br/>
        <w:t>Итбай өте қатты ұйқтап жатыр екен. Дауыстап оят-</w:t>
        <w:br/>
        <w:t>қанына тұрмағасын, Асқар қолын батыра түртті.</w:t>
        <w:br/>
        <w:t>-- Һа-һа!..-- деді шашып түрегеп Итбай.</w:t>
        <w:br/>
        <w:t>-- Итеке!..</w:t>
        <w:br/>
        <w:t>-- Һа-Па!.,</w:t>
        <w:br/>
        <w:t>-- Есіңді жыйнашы, ояншы, Итеке!..</w:t>
        <w:br/>
        <w:t>-- Һа-һа!.. Асқармысың? Немене?..</w:t>
        <w:br/>
        <w:t>-- Сандықшаңызды қайда қойып едініз?!</w:t>
        <w:br/>
        <w:t>-- Жамбасымның астында да. Оны неге сұрадың?</w:t>
        <w:br/>
        <w:t>-- Епдеше сандықшаңыз жоқ!</w:t>
        <w:br/>
        <w:t>-- Е, ол кайда? --деді Итбай атып тұрып, астын</w:t>
        <w:br/>
        <w:t>сыйпалап,-- ойбай, жоқ!</w:t>
        <w:br/>
        <w:t>-- Жаңа осы арадан бір ыңғайсыз адамдар өтіп еді,</w:t>
        <w:br/>
        <w:t>солар ұрлады оны!</w:t>
        <w:br/>
        <w:t>-- Ойбай қуайық!--деді Итбай ұмтылып.-- Ә, қү-</w:t>
        <w:br/>
        <w:t>178</w:t>
        <w:br/>
        <w:t>қарға. Бүркітбай аттарды айдай жөнелгенде, -- «Чисто-</w:t>
        <w:br/>
        <w:t>кровтый» арғымақтарға сыр бермесе жарар еді!..»</w:t>
        <w:br/>
        <w:t>Аттардың жарысы Асқарға қаланы ұмыттырды. Ом-</w:t>
        <w:br/>
        <w:t>бының Кадетский корпусы бар үлкен көшесін бойлай</w:t>
      </w:r>
    </w:p>
    <w:p>
      <w:r>
        <w:t>желген қос боз ат, ой қаладан дөң калаға шығатын кө-</w:t>
        <w:br/>
        <w:t>пірге шейіп арғымаққа оздырмады. Арғымақ несі алдып-</w:t>
        <w:br/>
        <w:t>дағы пар аттың жарыса жөнелгенін біліп, атын бастыр-</w:t>
        <w:br/>
        <w:t>малап мазақ қылайын деген ойға кіріп елі, қос боз ат</w:t>
        <w:br/>
        <w:t>жеткізбеді.</w:t>
        <w:br/>
        <w:t>Бүркітбайға салса, сол қалпымен тарта беріп, арғы-</w:t>
        <w:br/>
        <w:t>мақ кейін аралғанда бір-ақ тоқтау еді.</w:t>
        <w:br/>
        <w:t>-- АғайЙ!--деді Асқар Итбайга, көпірге жақында-</w:t>
        <w:br/>
        <w:t>ғанда, -- епді жетер жарысқалнымыз. Кейін оралайық.</w:t>
        <w:br/>
        <w:t>Патерге түсу керек кой. Түн боп кетті.</w:t>
        <w:br/>
        <w:t>-- Әй, Бүркітбай! Тарт аттыц басын!</w:t>
        <w:br/>
        <w:t>Қызып алған аттар Бүркітбайдың қолып қарыстырып</w:t>
        <w:br/>
        <w:t>зорға саябырлады.</w:t>
        <w:br/>
        <w:t>-- Қалай жүрейін? -- деді Бүркітбай аттарын тоқ-</w:t>
        <w:br/>
        <w:t>татып.</w:t>
        <w:br/>
        <w:t>-- Кейін бұрыл, Сарыбастікіне барайық.</w:t>
        <w:br/>
        <w:t>Сарыбас Итбайдың тимназияда оқып жүрген баласы,</w:t>
        <w:br/>
        <w:t>Асқар оны естігенмен, керген жоқ еді. Өткен жаз, оқу</w:t>
        <w:br/>
        <w:t>біткеннен кейін Сарыбас ауылына барғанда. Аскар дем-</w:t>
        <w:br/>
        <w:t>алысқа кетіп жолықпаған. Кенжетайдың айтуынша, ол</w:t>
        <w:br/>
        <w:t>мұрнын көкке көтерген тәкаппар. Тірі пендені менсінбей-</w:t>
        <w:br/>
        <w:t>ді. Амандаспайды. Жаздып ыстық күнінде қолынан ақ</w:t>
        <w:br/>
        <w:t>перчатқаны түсірмейді. Үстіне ылғый қош-піс құяды.</w:t>
        <w:br/>
        <w:t>Қарға адым жердегі ауыл қонаққа шақырса, пәуескеге</w:t>
        <w:br/>
        <w:t>пар ат жеккізіп барады. Сөйлеген сөзінің жартысы орыс-</w:t>
        <w:br/>
        <w:t>ша. әйел құмар, Өзі ептеп өлең шығарады.</w:t>
        <w:br/>
        <w:t>Желіккен аттардың божысын ұстап, «алай жүр, бы-</w:t>
        <w:br/>
        <w:t>Лай жүр!» деп Итбайдын сілтеуімен жүріп отырған Бүр-</w:t>
        <w:br/>
        <w:t>кітбайға:</w:t>
        <w:br/>
        <w:t>- Тоқта! -- деді Итбай бір үйдің қақпасының алдын-</w:t>
        <w:br/>
        <w:t>да.-- Жаңылмасам, осы үй. Сен кіріп шық. Осы үйдің</w:t>
        <w:br/>
        <w:t>қабаған иті болатын. Қолыца құнт ал, қауып алмасын.</w:t>
        <w:br/>
        <w:t>Қакпаға кірсен, қора ішінде, оң қолда быйыл салынған</w:t>
        <w:br/>
        <w:t>бір ұзыншалау, тапал ақ үй тұрған шығар. Орта есіктен</w:t>
        <w:br/>
        <w:t>кірсең, Сарыбас сонда.</w:t>
        <w:br/>
        <w:t>Кеткен Бүркітбай көп кідірмей қайтты. Үстінде қам-</w:t>
        <w:br/>
        <w:t>золша касқыр ішік киген, сақалды біреу онымен ере</w:t>
        <w:br/>
        <w:t>келді.</w:t>
        <w:br/>
        <w:t>-- Жаңбырбаймысың? -- деді Итбай.</w:t>
        <w:br/>
        <w:t>168</w:t>
        <w:br/>
        <w:t>-- Езуіңді ұрайын, мұндай катынжанды боларсың</w:t>
        <w:br/>
        <w:t>ба? Тапа-тал түсте кім жейді дедің қатыныңды, сонша</w:t>
        <w:br/>
        <w:t>алабұртып, айдың, күннің аманында? ГЕН</w:t>
        <w:br/>
        <w:t>-- Ботагөз қайда? --деді Балтабек, Бүркітбайдың</w:t>
        <w:br/>
        <w:t>жағасын босатып, Айбалаға.</w:t>
        <w:br/>
        <w:t>-- Мен мұнда, аға! - деді Ботагөз.</w:t>
      </w:r>
    </w:p>
    <w:p>
      <w:r>
        <w:t>ІУ</w:t>
        <w:br/>
        <w:t>Асқардың оқыған тарихи материалдарына караған-</w:t>
        <w:br/>
        <w:t>да, Омбы каласы 1714 жылы Петр Біріншінің бұйрығы-</w:t>
        <w:br/>
        <w:t>мен салынған.</w:t>
        <w:br/>
        <w:t>Ондағы ниеті-- қазақты, маңғұл тұқымдас елдерді</w:t>
        <w:br/>
        <w:t>ішіне ала, Қытайға қанат жаю; Балтық теңізінің бергі</w:t>
        <w:br/>
        <w:t>жағасынан Шіведтерді қуып, Европаға Россиядан тере-</w:t>
        <w:br/>
        <w:t>зе ашқаны сықылды, Омбы арқылы Қыйыр Шығысқа,</w:t>
        <w:br/>
        <w:t>Оршибор арқылы Орта Азияға терезе ашу. Петрдың бұл</w:t>
        <w:br/>
        <w:t>ниеті Россия патшалығының екі жүз жылдық отарлану</w:t>
        <w:br/>
        <w:t>саясатымен аяқталды, оның көңіл еткен жерлерінің көбі</w:t>
        <w:br/>
        <w:t>алынды. Соның бірі -- қазақ даласы.</w:t>
        <w:br/>
        <w:t>Осиндай тарихына қарап бастапқы кезде Омбыны</w:t>
        <w:br/>
        <w:t>жек көрген Аскар, оның школында біраз жыл оқып, бі-</w:t>
        <w:br/>
        <w:t>лімнің дәмін татқаннан кейін, қала туралы ол пікірін өз-</w:t>
        <w:br/>
        <w:t>гертті,</w:t>
        <w:br/>
        <w:t>«Патшаның саясатына қала айыпты емес,-- деп ойла-</w:t>
        <w:br/>
        <w:t>ды ол, -- Омбы -- мәдениет кіндігі!»</w:t>
        <w:br/>
        <w:t>Оқып жүрген кезінде елді сағынатын Асқар, елде</w:t>
        <w:br/>
        <w:t>жүргенде Омбыны сағынатын еді. Оның сол сағынуы</w:t>
        <w:br/>
        <w:t>Омбыға бет алып шыққаннан кейін бұрынғысынан кү-</w:t>
        <w:br/>
        <w:t>шейген тәрізденді. Ол тез жетуге асықты. Бірақ, суыт</w:t>
        <w:br/>
        <w:t>жүрген кісі атпен арада үш қонып жететін Омбыға, Ит-</w:t>
        <w:br/>
        <w:t>бай табандатқан ой шакты күн жүрді. Жолдағы елдер:</w:t>
        <w:br/>
        <w:t>Керей, Қышшақ, Уақ рулары еді. Солардың басты адам-</w:t>
        <w:br/>
        <w:t>дармида Итбайды білмейтіні аз екен. Оның үстіне құ-</w:t>
        <w:br/>
        <w:t>данын құдасы, жиеннен туған жиеншар сықылды, ілік-</w:t>
        <w:br/>
        <w:t>тері де көп болар ма? Соларға қона Й</w:t>
        <w:br/>
        <w:t>қтап асықпай жүрген-</w:t>
        <w:br/>
        <w:t>діктен Омбығ 5 ” үр</w:t>
        <w:br/>
        <w:t>а он шақты күнде зорға жетті. Жолшыбай</w:t>
        <w:br/>
        <w:t>көңілсіз келе жатқан Асқар, Омбыға жететін күні түлкіге</w:t>
        <w:br/>
        <w:t>Түсетін бүркіттей бойы елегізіп, бұйыққан орнынан кө-</w:t>
        <w:br/>
        <w:t>теріліңкіреп отырып, тымағын сыпырып қолына алды.</w:t>
        <w:br/>
        <w:t>Күндіз аздап қырауытып буалдырланған ауа райы кешке</w:t>
        <w:br/>
        <w:t>қарай жадырап, аспан ашылған еді.</w:t>
        <w:br/>
        <w:t>1%</w:t>
        <w:br/>
        <w:t>-- Не айтады?</w:t>
        <w:br/>
        <w:t>-- Ол кісінің айтқаны көп... Ботажан! -- деді Балта-</w:t>
        <w:br/>
        <w:t>бек Ботагөзге жалтақтап, -- Айбала екеуің Степанның</w:t>
        <w:br/>
        <w:t>үйінен бір байлам темекі сұрап әкеліңдерші, насыбайым</w:t>
        <w:br/>
        <w:t>таусылып қапты. Айбала екеуің барып келіңдер тез. Әй</w:t>
        <w:br/>
        <w:t>бала,-- деді Балтабек Сағитқа, -- сен де баршы, мына-</w:t>
        <w:br/>
        <w:t>лар қорқар.</w:t>
        <w:br/>
        <w:t>Айбала, Ботагөз, Сағит үшеуі киініп, далаға шығып</w:t>
        <w:br/>
        <w:t>кетті.</w:t>
        <w:br/>
        <w:t>-- Сенен жасырар сырымыз жоқ, Асқар, -- деді Бал-</w:t>
        <w:br/>
        <w:t>табек, оңаша қалғасын, -- малға емес, басқа сүйенген</w:t>
      </w:r>
    </w:p>
    <w:p>
      <w:r>
        <w:t>адам екенімізді көріп жүрсің. Әлгі бала жат жұрттыққа</w:t>
        <w:br/>
        <w:t>жаралғанмен, аз күн қолымызда тұрғанда ренжімесін</w:t>
        <w:br/>
        <w:t>деп күтіп отырған бала еді. Малға қызықсақ алдақашан</w:t>
        <w:br/>
        <w:t>біреуге қолынан жетектеп шырылдатып беретін ек. Одан</w:t>
        <w:br/>
        <w:t>мал алмағанмен аштан өлмеспіз деп, жасы жетіп келе</w:t>
        <w:br/>
        <w:t>жатқанмен әлі ешкімге атастырғанымыз жоқ. Тіпті, айта</w:t>
        <w:br/>
        <w:t>берсең, оң қол, сол қолын танығасын, өз теңін өзі тауып</w:t>
        <w:br/>
        <w:t>кетсе, оған ренжитін мен жоқ. Көрші орыстың қыздары-</w:t>
        <w:br/>
        <w:t>Мен елігіп сабақ оқыған боп жүр. Оқытатын кісілер зи-</w:t>
        <w:br/>
        <w:t>рек дейді. Тіл-ауыздары тасқа! Оқығанмен оны молда бо-</w:t>
        <w:br/>
        <w:t>лады, не төре болады демеймін. Қерексіз дегенде өзі де</w:t>
        <w:br/>
        <w:t>қояр деп бетке қақпаймын. Мен саған бір сұмдық айта-</w:t>
        <w:br/>
        <w:t>йын, Асқар: Амантай айтады, Итбай айтты дейді, осы</w:t>
        <w:br/>
        <w:t>Балтабектің қарындасын маған алып бер, деп дейді. Мұн-</w:t>
        <w:br/>
        <w:t>дай сұмдықты естіп пе ең, Асқар? Естіген жоқ шығарсың.</w:t>
        <w:br/>
        <w:t>Амантайға сен осыған кіріс депті.</w:t>
        <w:br/>
        <w:t>-- Амантай не депті? -- деді Асқар сызданып.</w:t>
        <w:br/>
        <w:t>-- Қірісе алмаймын, біреудің қаршадай баласын ау-</w:t>
        <w:br/>
        <w:t>зыңа алып, құдайдан қорқпай ол не дегенің, деп қайы-</w:t>
        <w:br/>
        <w:t>рып тастапты. Амантай айтады, Итбай дейді, түрмеде</w:t>
        <w:br/>
        <w:t>шірітуге қолдан келгенін істеп бағады, дейді. Иттің ті-</w:t>
        <w:br/>
        <w:t>леуін құдай беріп, мен мынадай кіріптар болып қалдым,</w:t>
        <w:br/>
        <w:t>дейді.</w:t>
        <w:br/>
        <w:t>-- Ә-ә-ә!-- деді Асқар ауыр дем алыспен, -- солай</w:t>
        <w:br/>
        <w:t>де, Балтабек!</w:t>
        <w:br/>
        <w:t>-- Солай, Асқар, -- деді Кенжетай тұнжырап.</w:t>
        <w:br/>
        <w:t>-- Өз көңілің қалай? -- деді Асқар сынағалы, Бал-</w:t>
        <w:br/>
        <w:t>табекке. 4</w:t>
        <w:br/>
        <w:t>-- Нені қалай дейсің?</w:t>
        <w:br/>
        <w:t>-- Итбайдың сөзіне қалай қарайсың дегенім ғой...</w:t>
        <w:br/>
        <w:t>-- Асқар, шын айтасың ба? Ол не дегенің! Тірі боп</w:t>
        <w:br/>
        <w:t>жер үстінде жүргенде неге көнейін, ол қорлыққа. Мен</w:t>
        <w:br/>
        <w:t>и” 163</w:t>
        <w:br/>
        <w:t>өлгенде ғана Итбай дегеніне жетер. Өлмей көне қой-</w:t>
        <w:br/>
        <w:t>маспын.</w:t>
        <w:br/>
        <w:t>-- Ағайынды үшеуміз,-- деді Кенжетай да екіленіп,</w:t>
        <w:br/>
        <w:t>-- үшеуміздің біреуміз тірі қалсақ та Итбайға мұны іс-</w:t>
        <w:br/>
        <w:t>тетпеспіз. н</w:t>
        <w:br/>
        <w:t>Жеуге ниет еткенде алды-артына қарамай қомағай-</w:t>
        <w:br/>
        <w:t>ланып, өжеттеніп кететін, бет алған жерін ойып түспей,</w:t>
        <w:br/>
        <w:t>кансыратпай, жалмамай қоймайтын кәрі қасқыр -- Ит-</w:t>
        <w:br/>
        <w:t>байдың Ботагөзге қарап ұлығаны, Асқардың жанын түр-</w:t>
        <w:br/>
        <w:t>шіктірді. Өмірі жаңа гүлденіп келе жатқан Ботагөзге</w:t>
        <w:br/>
        <w:t>нөсер бұршақ төгіп, күл-талқан қылатын дауылды қара</w:t>
        <w:br/>
        <w:t>бұлт жылжып келе жатқан сықылданды.</w:t>
        <w:br/>
        <w:t>-- «Не істеу керек? -- деп ойлады Асқар тұнжырап</w:t>
        <w:br/>
        <w:t>отырып, -- дауылдың бетін бұрып, қара бұлтты кепі</w:t>
        <w:br/>
        <w:t>көшіруге менің әлім келе ме, жоқ па? Әлім келмесе қай-</w:t>
      </w:r>
    </w:p>
    <w:p>
      <w:r>
        <w:t>тем? Шешегін жаңа жайып құлпырып келе жатқан нәзік</w:t>
        <w:br/>
        <w:t>гүл, шынымен сұрапыл ұрып сола ма? Рахымсыз, көзсіз</w:t>
        <w:br/>
        <w:t>соқыр қара күштің уысына түсе ме? Шынымен пана бола</w:t>
        <w:br/>
        <w:t>алмаймын ба? Онда маған тірімін, кісімін деп керегі</w:t>
        <w:br/>
        <w:t>не?.. Жоқ!.. Мен кісімін!.. Мен тірімін!.. Менде дауылға</w:t>
        <w:br/>
        <w:t>қарсы тұрарлық қайрат бар! Мен оған қорған болам!..</w:t>
        <w:br/>
        <w:t>Шамамнан асқанда, Ботагөзбен бірге мен де солам!..»</w:t>
        <w:br/>
        <w:t>-- Жәй солай, Асқар, -- деді, ауыр оймен аз уакыт</w:t>
        <w:br/>
        <w:t>еңсесі түсіп, төмен қараған Балтабек басын көтеріп, -</w:t>
        <w:br/>
        <w:t>досжар болғасын шағып отырғаным ғой. Бірақ, «иттің</w:t>
        <w:br/>
        <w:t>иесі болса, бөрінің тәңірісі бар» деген; Итбайдың ара-</w:t>
        <w:br/>
        <w:t>нын ашқанына күйреп отырғам жоқ. Өлім біреу. Оныц</w:t>
        <w:br/>
        <w:t>зорлығына тірі боп көнбеймін. Әуселесін көрейін, қарақ-</w:t>
        <w:br/>
        <w:t>шы кезептіңі!,. !</w:t>
        <w:br/>
        <w:t>-- Не істер дейсің?..-- деп Асқар Балтабекпен Кен-</w:t>
        <w:br/>
        <w:t>жетайды жуатқан болды.</w:t>
        <w:br/>
        <w:t>-- Бірді айтып, бірге кетіп қалам,- деді Балтабек,</w:t>
        <w:br/>
        <w:t>-- ИЕйН саған айтайын дегенім: сен Омбыға бара жатыр-</w:t>
        <w:br/>
        <w:t>яна, аң-алкұнд кісіден сұрайтын жігіт емессің. Аман-</w:t>
        <w:br/>
        <w:t>рн ү” г жел қуынатын кісінің жоқ екенін көріп отырсың.</w:t>
        <w:br/>
        <w:t>Ақас. ұрап табарсың, тілеуің алдындағы жігітсің, сен</w:t>
        <w:br/>
        <w:t>қы. станы жены ні көр, сәті түсер жері бар ма</w:t>
        <w:br/>
        <w:t>” айыры анып-шамы жоқ, қалтаңа ептеп тыйын-сыйын</w:t>
        <w:br/>
        <w:t>1 БМ қ, әлімізше. Біреу-міреудің аузына жалатуға</w:t>
        <w:br/>
        <w:t>ра 20ТАр; Алымның заманы ғой.</w:t>
        <w:br/>
        <w:t>Жи. ШӘНТЛРН естіген Асқар, «Омбыға бармай қай-</w:t>
        <w:br/>
        <w:t>3 ?»-- деп ойлап оты і</w:t>
        <w:br/>
        <w:t>оған қамшы болды. рған еді. Мына сөз</w:t>
        <w:br/>
        <w:t>164</w:t>
        <w:br/>
        <w:t>местен, кереуетіне шешініп жатып, шынтақтап роман оку-</w:t>
        <w:br/>
        <w:t>ға кірісті. Бұл қылық Асқарға ұнамады. .</w:t>
        <w:br/>
        <w:t>«Қарай гөр, мына шынашақтай неменің нығызын! ---</w:t>
        <w:br/>
        <w:t>деп кейіді Асқар ішінен,- қол тоқпақтай боп шіренуін!..</w:t>
        <w:br/>
        <w:t>Қасқырдың бөлтірігінің қылығы осылай келеді!..»</w:t>
        <w:br/>
        <w:t>Теріс қарап жатып қалған Аскар, ұйқыдан оянса, ба-</w:t>
        <w:br/>
        <w:t>сы аздап ауырып қалыпты. Сарыбас жуынып кеп, бетін</w:t>
        <w:br/>
        <w:t>сүртіп жатыр екен. Құрысқан денесін жазғалы керіліп,</w:t>
        <w:br/>
        <w:t>ыңыранған Асқардың дауысына Сарыбас орамал асты-</w:t>
        <w:br/>
        <w:t>нан қарап еді, кешегі тәкаппарсығаны есіне түсіп, Асқар</w:t>
        <w:br/>
        <w:t>үндеген жоқ.</w:t>
        <w:br/>
        <w:t>Асқар мен Сарыбас шайға да араз кісідей тымырайып,</w:t>
        <w:br/>
        <w:t>жауап қатыспаған қалыптарымен келді. Сол үндемеген</w:t>
        <w:br/>
        <w:t>қалпымен Сарыбас оқуына кетті. Асқар үйде қалды.</w:t>
        <w:br/>
        <w:t>Шайға бірге отырған Бүркітбай, Итбайдың көзінше</w:t>
        <w:br/>
        <w:t>Асқарды біраз ажуалады:</w:t>
        <w:br/>
        <w:t>-- Қалай батыр» -- деді ол қылмыңдап,- түсіңе ел</w:t>
        <w:br/>
        <w:t>жақ кірді ме? Ондағы жұрт есен-сау ма екен?</w:t>
        <w:br/>
        <w:t>«Ондағы жұрт» деген сөзден Ботагөзді жорамалдаған</w:t>
      </w:r>
    </w:p>
    <w:p>
      <w:r>
        <w:t>Итбай жымыйып күлді. Ол күлкіге түсінген Асқар, Бүр-</w:t>
        <w:br/>
        <w:t>кітбайға тігін келді.</w:t>
        <w:br/>
        <w:t>-- Сен-ақ еріге береді екенсің! - деді ол.</w:t>
        <w:br/>
        <w:t>-- Е. ерікпей, әкем Көккөз жаңа өліп отыр ма? Үйде</w:t>
        <w:br/>
        <w:t>ерікпе, Омбыда ерікпе, енді қайда ерігеміз!..</w:t>
        <w:br/>
        <w:t>-- Қалжыңбастық не керек?</w:t>
        <w:br/>
        <w:t>-- Қалжыңдап мен саған не айттым? «Ел-жұрт аман</w:t>
        <w:br/>
        <w:t>ба екен?» деген сөз де қалжың болғаны ма?</w:t>
        <w:br/>
        <w:t>-- Қойшы өзің!..</w:t>
        <w:br/>
        <w:t>Мына байғұс неден қысылды?.. Қарап отырып та-</w:t>
        <w:br/>
        <w:t>науың қусырылғаны несі?..</w:t>
        <w:br/>
        <w:t>Асқар шыдамай тысқа шығып кетті. Аздан кейін Жаң-</w:t>
        <w:br/>
        <w:t>бырбай да шықты.</w:t>
        <w:br/>
        <w:t>-&lt; Ағай! -- деді тысқа шыққасын ашуын басқан Ас-</w:t>
        <w:br/>
        <w:t>қар, -- осы қалада жақсы адвокаттар бар ма?</w:t>
        <w:br/>
        <w:t>-- Неге болмасын. Бұл қалада нелер жан жоқ дейсің.</w:t>
        <w:br/>
        <w:t>-- Қазақ адвокат бар ма?</w:t>
        <w:br/>
        <w:t>-- Бар.</w:t>
        <w:br/>
        <w:t>-- Фамилиясы кім?</w:t>
        <w:br/>
        <w:t>-- Құзғынбаев. Семейден бе</w:t>
        <w:br/>
        <w:t>теуір бір жақтан келді. Жұ</w:t>
        <w:br/>
        <w:t>Тар да мақтайды. Алған ісі</w:t>
        <w:br/>
        <w:t>-- Алресін білесіз бе?</w:t>
        <w:br/>
        <w:t>172</w:t>
        <w:br/>
        <w:t>, анығын білмеймін, әй-</w:t>
        <w:br/>
        <w:t>рт осыны білгір деп тұр. Орыс-</w:t>
        <w:br/>
        <w:t>НІС ҚЫП шығарады.</w:t>
        <w:br/>
        <w:t>майтын, өзіне-өзі тойған адамдай көрінді. Ел жағдайы-</w:t>
        <w:br/>
        <w:t>на Құзғынбаевтың бүйрегі бүлк етпейтінін көргесін, «қа-</w:t>
        <w:br/>
        <w:t>зақ» оқығанында да мұндай адамдар болады екен-ау!»</w:t>
        <w:br/>
        <w:t>деп таңданған Асқар, кеңесін қысқартып, Амантай уа-</w:t>
        <w:br/>
        <w:t>кыйғасын айтты.</w:t>
        <w:br/>
        <w:t>-- Бұл өте ауыр жұмыс екен,-- деді Құзғынбаев Ас-</w:t>
        <w:br/>
        <w:t>қардың кеңесін тыңдап болғасын,-- губернаторға поку-</w:t>
        <w:br/>
        <w:t>шение жасау оңай емес.</w:t>
        <w:br/>
        <w:t>-- Покушение жасаған жоқ қой, шынында.</w:t>
        <w:br/>
        <w:t>-- Ол бізше ғой. Ал, губернатордың көз қарасынша,</w:t>
        <w:br/>
        <w:t>ол-- покушение. Губернатордың пікірі -- пікір. Мұндай</w:t>
        <w:br/>
        <w:t>жұмысқа адвокаттар аяғын байқап басады.</w:t>
        <w:br/>
        <w:t>-- Оңай деп өзім де айтпаймын,-- деді Асқар Құз-</w:t>
        <w:br/>
        <w:t>ғынбаевқа біраз кеңескесін,-- бірак, сіз осы жұмысқа кі-</w:t>
      </w:r>
    </w:p>
    <w:p>
      <w:r>
        <w:t>рісіңіз. Адамгершілік үшін кірісіңіз.</w:t>
        <w:br/>
        <w:t>-- Жарайды. Қірісейін,- деді Құзғынбаев аз ойла-</w:t>
        <w:br/>
        <w:t>нып.</w:t>
        <w:br/>
        <w:t>Ендігі мәселе ақша. Жалданбай адвокат жұмыс ал-</w:t>
        <w:br/>
        <w:t>майтынын Асқар көзбен көрмесе де, естіген. Күші кел-</w:t>
        <w:br/>
        <w:t>ген жерден Аскардың тартынғысы да келмейді. Бірақ,</w:t>
        <w:br/>
        <w:t>оның басына келген ой: «оқыған адам нашар кісіден ақ-</w:t>
        <w:br/>
        <w:t>ша сұрай қоймас!..»</w:t>
        <w:br/>
        <w:t>«Ақша аласыз ба? Қанша аласыз?» деген сұрақ, лы-</w:t>
        <w:br/>
        <w:t>қылдап жұтқыншағында тұрғанмен, Асқар ол сөзді ай-</w:t>
        <w:br/>
        <w:t>Та алмады, айтуға ақшаны емес, Құзғынбаевты қыйма-</w:t>
        <w:br/>
        <w:t>ды.</w:t>
        <w:br/>
        <w:t>-- Жарайды, жаксы!.. -- деді Құзғынбаев қобалжып,</w:t>
        <w:br/>
        <w:t>Асқарға тарайық дегендей ғып.</w:t>
        <w:br/>
        <w:t>«Ақша аласыз ба?» деген сөзді айта алмай, Асқар</w:t>
        <w:br/>
        <w:t>киініп есікке бара берді де, ұятын қайратына жеңдіріп,</w:t>
        <w:br/>
        <w:t>алса, алмаса да бетін ашып кетейін деп ойлап, солғын</w:t>
        <w:br/>
        <w:t>қоштасып отырып қалған Құзғынбаевқа тағы келді.</w:t>
        <w:br/>
        <w:t>-- Ғапу етіңіз!-- деді ол,-- ұмытып барады екем.</w:t>
        <w:br/>
        <w:t>Жұмыс алғандығы үшін адвокадқа сый болуға тиісті</w:t>
        <w:br/>
        <w:t>ғой.</w:t>
        <w:br/>
        <w:t>-- Әрине.</w:t>
        <w:br/>
        <w:t>-- Ұят болса да сұрайын: ол қанша болады?</w:t>
        <w:br/>
        <w:t>-- Бұл сауда емес, тністі заң бар.</w:t>
        <w:br/>
        <w:t>-- Мөлшерін білігім келіп еді.</w:t>
        <w:br/>
        <w:t>-- Мұндай ауыр жұмыс мың сом!</w:t>
        <w:br/>
        <w:t>Асқардың төбе шашы тік тұрды. Қатты қаққанның</w:t>
        <w:br/>
        <w:t>өзінде, оның қалтасында ең көп дегенде, екі жүз сом шы-</w:t>
        <w:br/>
        <w:t>ғатын еді, өзгесі жолға керек қаражат.</w:t>
        <w:br/>
        <w:t>175</w:t>
        <w:br/>
        <w:t>-- Мың сомсыз мұндай істі алуға болмайды,-- деді</w:t>
        <w:br/>
        <w:t>Құзғынбаев, Асқардың қысылғанын сезгендей,-- бірақ</w:t>
        <w:br/>
        <w:t>оқыған азамат екенсіз, сізге жеңілдік жасайын: жеті жүз</w:t>
        <w:br/>
        <w:t>сом.</w:t>
        <w:br/>
        <w:t>Саудаласудың ретін таппаған Асқар, шынын айтты.</w:t>
        <w:br/>
        <w:t>-- Оған ретім келмейді,-- деді Құзғынбаев.</w:t>
        <w:br/>
        <w:t>«Бір есептен бар ақшаны осыған беріп, Петербург ба-</w:t>
        <w:br/>
        <w:t>рулы қойып, елге қайтсам қайтеді?» деген оймен Асқар</w:t>
        <w:br/>
        <w:t>Құзғынбаевты қалта мөлшеріне қарай бұрмалайын деп</w:t>
        <w:br/>
        <w:t>еді. Құзғынбаев: «болмайды»! деп отырып алды.</w:t>
        <w:br/>
        <w:t>Ренжіген Асқар Құзғынбаевка қош айтыспастан үй-</w:t>
        <w:br/>
        <w:t>ден шығып, көшеде жүріп келе жатып ойға батты. Оны</w:t>
        <w:br/>
        <w:t>реніш теңізіне тұншықтырған бір ой: Құзғынбаев сықыл-</w:t>
      </w:r>
    </w:p>
    <w:p>
      <w:r>
        <w:t>ды окыған адамның мынадай қара ниеттігі. Оқығаннан</w:t>
        <w:br/>
        <w:t>мұндай ақшақұмар шығады деген ой, Асқардың басына</w:t>
        <w:br/>
        <w:t>бұл күнге шейін келмеген еді.</w:t>
        <w:br/>
        <w:t>«Жауыз, кара ниет! -- деп сөкті ішінен Құзғынбаевты</w:t>
        <w:br/>
        <w:t>Асқар,-- халықтың дұшпаны!.. Оқығаннан да мұндай</w:t>
        <w:br/>
        <w:t>арам ниеттер болады екен!.. Оқығанның да Итбайы 6бо-</w:t>
        <w:br/>
        <w:t>лады екен?..» !</w:t>
        <w:br/>
        <w:t>-- Мырза, тоқта! -- деген дауысқа Асқар басын кө-</w:t>
        <w:br/>
        <w:t>теріп қараса, Бүркітбай екен, Жаңбырбайдың үйіне кел-</w:t>
        <w:br/>
        <w:t>генін білмей қапты.</w:t>
        <w:br/>
        <w:t>-- Неғып тұрсың? -- деді ол Бүркітбайға.</w:t>
        <w:br/>
        <w:t>-- Сені аңдып тұрмын.</w:t>
        <w:br/>
        <w:t>-- Менің немді аңдыйсың?</w:t>
        <w:br/>
        <w:t>-- Ие, жолың болды ма?</w:t>
        <w:br/>
        <w:t>-- Не жол?</w:t>
        <w:br/>
        <w:t>-- Жәй, әлгі адвокатқа сөйлескеніңді айтам...</w:t>
        <w:br/>
        <w:t>2. Уа, койшы, Бүркітбай. Сен-ақ дүниедегі бар пәле-</w:t>
        <w:br/>
        <w:t>ні тіміскілей береді екенсің...</w:t>
        <w:br/>
        <w:t>-- Рас айтам, келістің бе?</w:t>
        <w:br/>
        <w:t>Асқар үндемей өтіп кетті.</w:t>
        <w:br/>
        <w:t>-- Қабағың тым түсіп кеткен екен,- деді Бүркітбай</w:t>
        <w:br/>
        <w:t>ра тал нын Бк енен, әзірге сырыңды жасы-</w:t>
        <w:br/>
        <w:t>; ндалы кісің мен болам... Осы сөзім-</w:t>
        <w:br/>
        <w:t>ді ұмытпа!..</w:t>
        <w:br/>
        <w:t>мН</w:t>
        <w:br/>
        <w:t>шыл оаееһа-ға ій, -- деген өзінің қатты айқайынан Шо-</w:t>
        <w:br/>
        <w:t>Бап Балқан. қар, есеңгіреп, аз уақыт орнынан тұрмай</w:t>
        <w:br/>
        <w:t>176</w:t>
        <w:br/>
        <w:t>2. Осы Омбыға сен не үшін келдің?</w:t>
        <w:br/>
        <w:t>-- Не үшін келдім? | )</w:t>
        <w:br/>
        <w:t>-- Тұяқтың қызы үшін келдің.</w:t>
        <w:br/>
        <w:t>-- Оны қайдан білдің?</w:t>
        <w:br/>
        <w:t>-- Біле-е-е-мін!.. Мен білмейтін жер астында. Аман-</w:t>
        <w:br/>
        <w:t>тайдың жұмысын орындап қайт деп Балтабек жұмсаға-</w:t>
        <w:br/>
        <w:t>нын мен білмейтін шығармын. Сен менен жасырма, несін</w:t>
        <w:br/>
        <w:t>жасырасың? Жасырсаң да білемін: Амантайдың жұмы-</w:t>
        <w:br/>
        <w:t>сын орындап қайтсаң, қыз сендік болады да қояды. Ол</w:t>
        <w:br/>
        <w:t>маған тайға таңба басқандай анық.</w:t>
        <w:br/>
        <w:t>-- Сенің бір жаман мінезің бар Бүркітбай -- кісіге</w:t>
      </w:r>
    </w:p>
    <w:p>
      <w:r>
        <w:t>сенбейсің.</w:t>
        <w:br/>
        <w:t>-- Сенбейтінге неге сенейін, сенетінге сенем!</w:t>
        <w:br/>
        <w:t>-- Мен айттым ғой.</w:t>
        <w:br/>
        <w:t>-- Жоқ, сен айтқан жоқсың, сен маған сырыңды айт.</w:t>
        <w:br/>
        <w:t>Егер тісімнен шығарсам кәпір өтейін. Сенің ойыңды біле-</w:t>
        <w:br/>
        <w:t>мін, Асқар. Сен мені аузын басса, к... сөйлейтін, ішіне</w:t>
        <w:br/>
        <w:t>ас айналмайтын жігіт деп ойлайсың. Менің ішімде жан</w:t>
        <w:br/>
        <w:t>ашпаған сыр мен жан көрмеген ызбот көбін білмейсің.</w:t>
        <w:br/>
        <w:t>Мен дос болуға да жарайтын жігітпін.</w:t>
        <w:br/>
        <w:t>«Ызботының ішіне сүңгіп көрсем қайтеді?» деген</w:t>
        <w:br/>
        <w:t>ннетпен Асқар Бүркітбаймен сырласуға ойлап, тамағын</w:t>
        <w:br/>
        <w:t>кенет кеңес бастағалы ыңғайланып еді:</w:t>
        <w:br/>
        <w:t>-- Сендерді шақырады, -- деді Жаңбырбай үйінің жі-</w:t>
        <w:br/>
        <w:t>гіті келіп.</w:t>
        <w:br/>
        <w:t>«Қап!» деп өкінген Асқар, тағы бірде кеңесермін деп</w:t>
        <w:br/>
        <w:t>ойлап, шақырған жігітке еріп, үйге қарай аяңдады. Бүр-</w:t>
        <w:br/>
        <w:t>кітбай да соңынан ерді.</w:t>
        <w:br/>
        <w:t>42!</w:t>
        <w:br/>
        <w:t>-- Мынау жас қонаққа, -- деді Жаңбырбай Асқар</w:t>
        <w:br/>
        <w:t>тыстан келгеннен кейін, әйеліне, -- төсекті Сарыбастың</w:t>
        <w:br/>
        <w:t>бөлмесіне салып бер, жастар ойнап, күліп бірге жатсын.</w:t>
        <w:br/>
        <w:t>Бұл сөз Асқарға жағымды тиді. Ол Сарыбасты окы-</w:t>
        <w:br/>
        <w:t>ған азамат көріп, Ботагөздің басындағы ауыртпалықты</w:t>
        <w:br/>
        <w:t>жеңілдетуге жәрдемге шақырғысы келді.</w:t>
        <w:br/>
        <w:t>Сарыбас жататын бөлме кішкене екен. Ішіндегі кереу-</w:t>
        <w:br/>
        <w:t>ет біреу екен. Асқарға деген төсек кереует алдына, жер-</w:t>
        <w:br/>
        <w:t>ге салынды.</w:t>
        <w:br/>
        <w:t>Оңаша бөлмеге кіргеннен кейін, Асқар, Сарыбасты</w:t>
        <w:br/>
        <w:t>кеңеске ұйытпақ боп тамырын басып көріп еді, ажары өте</w:t>
        <w:br/>
        <w:t>сырғақ. Асқардың бірер сұрауларына ол жауап та бер-</w:t>
        <w:br/>
        <w:t>171</w:t>
        <w:br/>
        <w:t>дай, а, жасаған, я бабам, я әруақ!.. Өзің жөн бер! - де-</w:t>
        <w:br/>
        <w:t>ді Итбай жалаңаяқ Асқардың артынан ҡоридорды бой-</w:t>
        <w:br/>
        <w:t>лай жүгіре басып.</w:t>
        <w:br/>
        <w:t>Бұлар вагонның басына тақалғанда, көзін уқалап, пана-</w:t>
        <w:br/>
        <w:t>рып көтеріп проводвик өз бөлмесінен шығып келеді екен.</w:t>
        <w:br/>
        <w:t>-- Багажымыз ұрланды,-- деді Асқар оған.</w:t>
        <w:br/>
        <w:t>-- Қашан?</w:t>
        <w:br/>
        <w:t>-- Жаңа. Ұры озаған жоқ. Жүріңіз!..</w:t>
        <w:br/>
        <w:t>Проводник те сасқан болып, Асқар мен Итбайға еріп</w:t>
        <w:br/>
        <w:t>тамбұрға шықты. Осы кезде ашық есіктің алдында тұр-</w:t>
        <w:br/>
        <w:t>ған екі адам қолдарындағы сандықты сыртқа лақтырып</w:t>
        <w:br/>
        <w:t>жіберіп, өздері де секірді.</w:t>
      </w:r>
    </w:p>
    <w:p>
      <w:r>
        <w:t>-- Қап!-- деді Асқар мен Итбай қосынан.</w:t>
        <w:br/>
        <w:t>Итбайдың көзі қарауытып, басы айналып кетті. Ол</w:t>
        <w:br/>
        <w:t>сол араға отыра қалды.</w:t>
        <w:br/>
        <w:t>Сегізінші тарау</w:t>
        <w:br/>
        <w:t>ПЕТЕРБУРГТЕ</w:t>
        <w:br/>
        <w:t>Петербургке енді жарты сағатта жетеміз деген про-</w:t>
        <w:br/>
        <w:t>водниктің сөзі Асқарды аса қуандырды. Аспандағы жүл-</w:t>
        <w:br/>
        <w:t>дыздай жарқырап, көзін қызықтырып, бойы жетпей ар-</w:t>
        <w:br/>
        <w:t>манда жүрген хиялы, енді, баулыған құстай қолына кеп</w:t>
        <w:br/>
        <w:t>қонған тәрізденді.</w:t>
        <w:br/>
        <w:t>Асқар Петербургті ең алғаш, бастауыш мектептің 2-3</w:t>
        <w:br/>
        <w:t>кластарында оқып жүргенде естіген еді. Зиректігіне қы-</w:t>
        <w:br/>
        <w:t>зығып, Асқарды жақсы көретін учителһ, «осы қалпың-</w:t>
        <w:br/>
        <w:t>мен жақсы оқысаң, бұдан кейін орта мектепті бітіріп, со-</w:t>
        <w:br/>
        <w:t>дан кейін Петербургтің университетіне барасың», дер</w:t>
        <w:br/>
        <w:t>елі, оған учитель, сөйтіп, Петербургтің қаласын, канал-</w:t>
        <w:br/>
        <w:t>дарын, үйлерін, ескерткіштерін мақтап, Асқардың аузы-</w:t>
        <w:br/>
        <w:t>нан қызығу сілекейін ағызар еді. «Шіркін, сол қаланы</w:t>
        <w:br/>
        <w:t>бір көрсем!» дсген арман Асқардың жүрегінде бала жа-</w:t>
        <w:br/>
        <w:t>сынан орнаған еді.</w:t>
        <w:br/>
        <w:t>Петербүргті жердің жұмағы деп ұққан Асқар, бертін</w:t>
        <w:br/>
        <w:t>келе, семинарияға түсе, Достаевский мен Некрасовтың,</w:t>
        <w:br/>
        <w:t>тағы сондай Петербургтің көлеңке жағын көп көрсететін</w:t>
        <w:br/>
        <w:t>жазушылардың шығармаларын оқып, «жердің жұмағын-</w:t>
        <w:br/>
        <w:t>да да» кемшілік барын білді. Петербург туралы тарихи</w:t>
        <w:br/>
        <w:t>және көркем шығармаларды көп оқыған Асқар, оны кө-</w:t>
        <w:br/>
        <w:t>руге құмартты.</w:t>
        <w:br/>
        <w:t>19% 119</w:t>
        <w:br/>
        <w:t>-- Білем. Осы арада жақын. Жаяу баратын жер. Қа-</w:t>
        <w:br/>
        <w:t>бір үйінде де шығар. Немене, жұмысың бар ма еді?</w:t>
        <w:br/>
        <w:t>-- Жәй, әшейін, жолығатын аз ғана шаруам бар еді.</w:t>
        <w:br/>
        <w:t>-- Оған баратын болсаң, қақпадан шығасың да, оң</w:t>
        <w:br/>
        <w:t>қолға бұрылып екі квартал жүресің. Содан сол қолға бү-</w:t>
        <w:br/>
        <w:t>рылып екі шат жүргесін, алдыңнан бір кішкене алап кез-</w:t>
        <w:br/>
        <w:t>деседі. Алаптың оң жақ бетінде терезесінің алдына қа-</w:t>
        <w:br/>
        <w:t>йың өскен, қызыл төбелі, жаңа қарағай үй бар. Сол үй.</w:t>
        <w:br/>
        <w:t>Жаңбырбай сілтеген жобамен Асқар жүріп келіп, те-</w:t>
        <w:br/>
        <w:t>резесінің алдына өскен қайыңы бар, жаңа ағаш үйді та-</w:t>
        <w:br/>
        <w:t>уып, сыртқы есіктің басқышымен көтеріліп, есіктің тұт-</w:t>
        <w:br/>
        <w:t>қасына қолын салса, тұтқаның қасында алақандай жез-</w:t>
        <w:br/>
        <w:t>ге жазба қарыптармен ойған, «Қузтунбаев» деген жазу</w:t>
        <w:br/>
        <w:t>тұр екен.</w:t>
        <w:br/>
        <w:t>Есіктің маңдайшасынан салбырап тұрған ілмегі бар</w:t>
        <w:br/>
        <w:t>сымды қоңыраудың сабағы деп жобалаған Асқар, акы-</w:t>
        <w:br/>
        <w:t>рын тартып қалып еді, қоңырау даусы шылдыр ете түс-</w:t>
        <w:br/>
        <w:t>ті. Аздан кейін есіктің ішкі жағынан ит абалап, есікті</w:t>
        <w:br/>
        <w:t>тырнап, коридорды басына көтерді.</w:t>
        <w:br/>
        <w:t>22-- Перестаны.. Шит!.. -- деген әйел дауысы естілді</w:t>
      </w:r>
    </w:p>
    <w:p>
      <w:r>
        <w:t>ішкі жақтан.</w:t>
        <w:br/>
        <w:t>-- Мүмкін бе? -- деді Асқар есік ашқан бұйра шаш,</w:t>
        <w:br/>
        <w:t>зор денелі, толық, ақшұбар орыс әйеліне.</w:t>
        <w:br/>
        <w:t>-- Сізге кім керек?</w:t>
        <w:br/>
        <w:t>-- Қузгунбаев.</w:t>
        <w:br/>
        <w:t>Әйел, Асқардың бас-аяғын көзімен бір шолып өтіп,</w:t>
        <w:br/>
        <w:t>бар деуге де, жоқ деуге де білмей аз тұрды. Бұл Құз-</w:t>
        <w:br/>
        <w:t>ғынбаевтың әйелі -- Антонина Евгеньевна еді. Адвокат</w:t>
        <w:br/>
        <w:t>болғаннаң бері Құзғынбаевтың үйіне кісі көп келетіндік-</w:t>
        <w:br/>
        <w:t>тен және келген кісілердің жүзден тоқсан бесі ылғый</w:t>
        <w:br/>
        <w:t>даумен келгендіктен, сол даушылардың қайсысының</w:t>
        <w:br/>
        <w:t>қалтасы қалың, қайсысынікі жұқа болатынын Антонина</w:t>
        <w:br/>
        <w:t>Езгеньевна кескініне, киіміне қарап ұғатындай болған.</w:t>
        <w:br/>
        <w:t>Қалтасы жұқа адамдардың дауына кіргісі келмейтін</w:t>
        <w:br/>
        <w:t>Құзғынбаев, «үйде жоқ деп айтыңыз» деген сөзді Анто-</w:t>
        <w:br/>
        <w:t>нина Евгеньевианың құлағына сіңірген. Бастапқы кезде</w:t>
        <w:br/>
        <w:t>өтірікке аузы бармаған Антонина Евгеньевна біртіндеп</w:t>
        <w:br/>
        <w:t>дағдыланып, аздан кейін «бар» деп айтатын кісіге де,</w:t>
        <w:br/>
        <w:t>«жоқ» деп қалатын күйге ұшыраған. Осындай «жоқ» деп</w:t>
        <w:br/>
        <w:t>калу салдарынан үлкен даумен келген бай қазақтар орыс</w:t>
        <w:br/>
        <w:t>адвокатын жалдап, оны естіген Құзғынбаев артынан өкін-</w:t>
        <w:br/>
        <w:t>ген. «Сіз ойлап, түріне қарап жауап беріңіз», деген ол</w:t>
        <w:br/>
        <w:t>әйеліне, Содан бері әйелі кескініне, киім-кешегіне қарап,</w:t>
        <w:br/>
        <w:t>173</w:t>
        <w:br/>
        <w:t>Семинарияға түскенде, Аскардың ойы: оны төрт жыл-</w:t>
        <w:br/>
        <w:t>да бітіріп, содан кейін, жоғарғы білім алуға Петербург</w:t>
        <w:br/>
        <w:t>бару еді. Ол тілегіне қолының қысқалығы жеткізбеген</w:t>
        <w:br/>
        <w:t>Асқар, «ең болмағанда бір көрсем» деген арманнан қол</w:t>
        <w:br/>
        <w:t>үзбейтін.</w:t>
        <w:br/>
        <w:t>Міне, сондай, көрмей сағынған Петербургке ол келе</w:t>
        <w:br/>
        <w:t>жатыр.</w:t>
        <w:br/>
        <w:t>Жарты сағат уакыт, асыққан Аскарға жарты жыл-</w:t>
        <w:br/>
        <w:t>дан артық сыяқтанды. Терезелен қараса, әлі-- түн. Түн-</w:t>
        <w:br/>
        <w:t>ге терең сүңги зымыраған поезд Асқарға, поездға мінген</w:t>
        <w:br/>
        <w:t>халықты сүйремей Асқардың шыдамын сүйреген сыяқ-</w:t>
        <w:br/>
        <w:t>танды. Поезд ілгері зырлаған сайын, Асқардың жуан шы-</w:t>
        <w:br/>
        <w:t>дамы жіңішкере бергендей, калың шыдамы жұқара бер-</w:t>
        <w:br/>
        <w:t>гендей болды.</w:t>
        <w:br/>
        <w:t>Поезд тоқтады. Тысқа жұртпен бірге Асқар мен Ит-</w:t>
        <w:br/>
        <w:t>бай да шықты. Дала қою тұман. Сонда да түн реңкі 6о-</w:t>
        <w:br/>
        <w:t>замық тартқан. Бұл таңның білінуі ме, әлде вокзал ма-</w:t>
        <w:br/>
        <w:t>нында жиі жанған электр сәулесінің жарығы ма, оны</w:t>
        <w:br/>
        <w:t>Асқар айыра алмалы. Носильшиктер келіп, қызмет еткісі</w:t>
        <w:br/>
        <w:t>келгендігін білдіріп еді, ауыр жүктері болмағандықтан,</w:t>
        <w:br/>
        <w:t>Асқар оларды қабылдамады.</w:t>
        <w:br/>
        <w:t>Сапырлысқан көп халыққа, төбесін шынылаған вок-</w:t>
        <w:br/>
        <w:t>залдың кең үйіне таңдана караған Асқар, Итбайды зал-</w:t>
        <w:br/>
        <w:t>да бір жерге орналастырды да, газетте жазылған хабар</w:t>
        <w:br/>
        <w:t>бойынша, юбилейге келген өкілдерді карсы алатын Ішкі</w:t>
        <w:br/>
        <w:t>Істер министрлігінің комнатасын іздеді.</w:t>
      </w:r>
    </w:p>
    <w:p>
      <w:r>
        <w:t>«Осы бөлмеде» дегенге Асқар кіріп барса, ішін сал-</w:t>
        <w:br/>
        <w:t>танатты жасаулармен безеген кең бөлме екен, төрінде</w:t>
        <w:br/>
        <w:t>стол сыртында, соғыс генералының формасында, ұзын</w:t>
        <w:br/>
        <w:t>айыр сақалды біреу отыр, одан басқа: ала жібек шапан-</w:t>
        <w:br/>
        <w:t>ды, өзбек тақыялы, ақ сәлделі, шығысша сәнді киінген</w:t>
        <w:br/>
        <w:t>он шақты адам бар.</w:t>
        <w:br/>
        <w:t>Шығыстықтармен тенерал сөйлесіп отырғандықтан,</w:t>
        <w:br/>
        <w:t>Асқар әдеп сақтап, генералға бас изеп қана сәлем берді</w:t>
        <w:br/>
        <w:t>Де, босағадағы орындыққа отыра кетті.</w:t>
        <w:br/>
        <w:t>Сөз түрлеріне қарағанда, шығыстықтар-- бұхарлык-</w:t>
        <w:br/>
        <w:t>тар екенін байқады Асқар. Олармен сыпайы сөйлескен</w:t>
        <w:br/>
        <w:t>генералдың өзін елемеуін Асқар ауырлады. Аздан кейін</w:t>
        <w:br/>
        <w:t>есіктен офицер формалы бір жас жігіт кірді де, автомо-</w:t>
        <w:br/>
        <w:t>биль даярлығын айтты.</w:t>
        <w:br/>
        <w:t>-- Сіздер гостиницаға</w:t>
        <w:br/>
        <w:t>бұхарлықтарға,- сізде</w:t>
        <w:br/>
        <w:t>подин бастап апарады.</w:t>
        <w:br/>
        <w:t>180</w:t>
        <w:br/>
        <w:t>а. барыңыздар,-- деді генерал</w:t>
        <w:br/>
        <w:t>рді (офицерді көрсетіп) мына гос-</w:t>
        <w:br/>
        <w:t>Қатты ұйқыдан зырқылдап ауырып қалған шекесін,</w:t>
        <w:br/>
        <w:t>екі жақтан саусақтарымен басып, шынашағымен көзін</w:t>
        <w:br/>
        <w:t>уқалап, аздан кейін есін жыйнаса, маңайындағы адам-</w:t>
        <w:br/>
        <w:t>дардың бәрі шырт ұйқыда. Асқардың өз даусы өз кү-</w:t>
        <w:br/>
        <w:t>лағына өте қатты естілген еді. Сондай қатты дауысқа</w:t>
        <w:br/>
        <w:t>маңайында жатқандардың оянбауы оны қайран қал-</w:t>
        <w:br/>
        <w:t>дырды.</w:t>
        <w:br/>
        <w:t>Асқардың бұл жатқан орны -- (шінші кластың ваго-</w:t>
        <w:br/>
        <w:t>нының іші еді. Омбыдан шыққандарына үшінші күн.</w:t>
        <w:br/>
        <w:t>Проводниктің айтуына қарағанда, алдағы таңда поезд</w:t>
        <w:br/>
        <w:t>Петербургке бармақ. Бұлардың келе жатқан составы --</w:t>
        <w:br/>
        <w:t>Маньчжуриядан Петербургке тура жүретін экспресс. Ол</w:t>
        <w:br/>
        <w:t>составта үшінші кластың вагоны әдетте болмайтын. Экс-</w:t>
        <w:br/>
        <w:t>пгестің жұмсақ вагонына билет алуды шығынсынған</w:t>
        <w:br/>
        <w:t>Итбайдың тілеуі қабылданғандай, экспреске сирек тірке-</w:t>
        <w:br/>
        <w:t>летін үшінші кластың қатты вагоны Итбай билет алған</w:t>
        <w:br/>
        <w:t>күні тіркеліп, «Петерборға жеткізсе бәрі бір емес пе?»</w:t>
        <w:br/>
        <w:t>деп, Итбай билетті қатты вагонға алған. Осы вагонның</w:t>
        <w:br/>
        <w:t>ішінде Асқар мен Итбай бір купеде қарсыма-қарсы жа-</w:t>
        <w:br/>
        <w:t>тады.</w:t>
        <w:br/>
        <w:t>Ұйқыдан шошып оянған Асқар, көзін кеңірек ашып,</w:t>
        <w:br/>
        <w:t>екінші купеде жанған май шамның әлсіреп келген жары-</w:t>
        <w:br/>
        <w:t>ғымен кескіні күңгірттеніп шалқасынан жатқан Итбайға</w:t>
        <w:br/>
        <w:t>қараса, демін біресе аузынан, біресе мұрнынан алып,</w:t>
        <w:br/>
        <w:t>бірде тамағы, бірде мұрны қырылдап, о да шырт ұйқыда</w:t>
        <w:br/>
        <w:t>екен.</w:t>
        <w:br/>
        <w:t>Есін жыйған Асқар, неге шошып оянғанын ойлады.</w:t>
        <w:br/>
        <w:t>Ол түс көрген еді. Түсінде: «Бурабай қаласына келіп</w:t>
        <w:br/>
        <w:t>Балтабектің үйіне қонған екен дейді. Сол үйде ұйқтап</w:t>
        <w:br/>
        <w:t>жатқанында біреулер тапыр-тұпыр үйге кіріп келген екен</w:t>
        <w:br/>
        <w:t>дейді. Асқар да, үй іші де ояна келсе, үйге келгендер --</w:t>
      </w:r>
    </w:p>
    <w:p>
      <w:r>
        <w:t>Итбай бастаған бір топ жігіт екен дейді. Сол арада Ит-</w:t>
        <w:br/>
        <w:t>байдың жігіттері Балтабекті де, Асқарды да, Айбаланы</w:t>
        <w:br/>
        <w:t>да байлап тастап, Ботагөзді үйден сүйреп ала жөнелген</w:t>
        <w:br/>
        <w:t>екен дейді, басқа істер қайраты таусылғаннан кейін,</w:t>
        <w:br/>
        <w:t>байлаулы Асқар, көрші үйлер естір ме өкен деп ойлап,</w:t>
        <w:br/>
        <w:t>қатты айқайлап жіберген екен дейді...»</w:t>
        <w:br/>
        <w:t>, Міне, Асқардың шошып оянған дауысы -- осы дауыс.</w:t>
        <w:br/>
        <w:t>Купенің ауасы өте нашар, және ыстық екен. Тынысы та-</w:t>
        <w:br/>
        <w:t>рылған Асқар пальтосын жамылып, дем алғалы вагон-</w:t>
        <w:br/>
        <w:t>ның буфері жакка шыкты. Вагонда ояу тірі жан жоқ.</w:t>
        <w:br/>
        <w:t>Бәрі де шырт ұйқыда. Буферге таяу купеде панарын ал-</w:t>
        <w:br/>
        <w:t>12-- в. Мұқанов, ШІ-тәм. 177</w:t>
        <w:br/>
        <w:t>ойланып алып, «бар», «жоқ» дегенді содан кейін айтатын</w:t>
        <w:br/>
        <w:t>болған. Антонина Евгеньевнаның Асқарға іле жауап бере</w:t>
        <w:br/>
        <w:t>қоймағаны осы.</w:t>
        <w:br/>
        <w:t>Келген кісінің қалталы, қалтасызын айырып беруге</w:t>
        <w:br/>
        <w:t>Құзғынбаевтың да, Антонина Евгеньевнаның да бір кө-</w:t>
        <w:br/>
        <w:t>мекшісі иті -- неміс овчаркасы еді. Құзғынбаев овчарка-</w:t>
        <w:br/>
        <w:t>ға арнап сыртқы есіктің босағасынан кішкене тесік істеп</w:t>
        <w:br/>
        <w:t>қойған. Сырттан кісі тықырын естігенде овчарка үнсіз</w:t>
        <w:br/>
        <w:t>жүгіріп кеп сығалайды да, келген адамның киімі жөнсу,</w:t>
        <w:br/>
        <w:t>кескіні жүдеу болса үреді; киімі бүтін, денесі толық</w:t>
        <w:br/>
        <w:t>адам болса, маңқ еткен бір ғана дыбыс беріп, артынан</w:t>
        <w:br/>
        <w:t>кісі шыққанша үндемей тұрады.</w:t>
        <w:br/>
        <w:t>Асқардың кескін-кейпіне қараған Антонина Евгеньев-</w:t>
        <w:br/>
        <w:t>на өз көзіне сенерін, я итінің көзіне сенерін біле алмады.</w:t>
        <w:br/>
        <w:t>Өз көзіне сенсе, Асқар онша жөнсу кісі сықылды емес,</w:t>
        <w:br/>
        <w:t>ал, егер жөндем кісі болса ит неге үреді? Ол қалай қа-</w:t>
        <w:br/>
        <w:t>таласты? Антонина Евгеньевнаның жауаптан кідіруіне</w:t>
        <w:br/>
        <w:t>тағы бір себеп осы еді.</w:t>
        <w:br/>
        <w:t>-- Ғапу етіңіз,-- деді Асқар, Антонина Евгеньевна</w:t>
        <w:br/>
        <w:t>тө жауап бере қоймағасын,- ол кісі үйде бар ма, жоқ</w:t>
        <w:br/>
        <w:t>па?</w:t>
        <w:br/>
        <w:t>«Жоқ» деген сөз шығып кетті Антонина Евгеньевна-</w:t>
        <w:br/>
        <w:t>ның аузынан.</w:t>
        <w:br/>
        <w:t>Осы кезде, Антонинаның өтірігін әдейі ашуға шық-</w:t>
        <w:br/>
        <w:t>қан адамдай, денесі еңкектеу келген, зор мұрын, орта</w:t>
        <w:br/>
        <w:t>бойлы қара сұр кісі шыға келді.</w:t>
        <w:br/>
        <w:t>-- Сізге кім керек? -- деді ол Асқарға, Антонинаның</w:t>
        <w:br/>
        <w:t>сасып қалғанынан аздап қаймығып.</w:t>
        <w:br/>
        <w:t>-- Құзғынбаев,</w:t>
        <w:br/>
        <w:t>т- Құзғынбаев мен болам,- деді орысшалап.</w:t>
        <w:br/>
        <w:t>-- Өте сүйкімді,- деді Асқар да орысшалап,-- ме-</w:t>
        <w:br/>
        <w:t>нің сізде аз ғана жұмысым бар еді, мүмкін болса үйіңіз-</w:t>
        <w:br/>
        <w:t>ге кіріп айтайын.</w:t>
        <w:br/>
        <w:t>-- Пожалуйста.</w:t>
      </w:r>
    </w:p>
    <w:p>
      <w:r>
        <w:t>«Өтірігімді шығардың», деп ренжіген кескінмен Аңнто-</w:t>
        <w:br/>
        <w:t>мина Езгеньезиа кетіп қал іші</w:t>
        <w:br/>
        <w:t>жана, ды. Құзғынбаев Асқарды кіші-</w:t>
        <w:br/>
        <w:t>рек бөлмеге кіргізді. ы қал</w:t>
        <w:br/>
        <w:t>Онашаланғаннан кейін Ас</w:t>
        <w:br/>
        <w:t>мен өзін таныгтырды. ін Бқоженнң дегн</w:t>
        <w:br/>
        <w:t>Содан кейін елдегі қалың бұқара-</w:t>
        <w:br/>
        <w:t>а зур жалың, үкімер адамдарының, болыс, билердің</w:t>
        <w:br/>
        <w:t>өле йі зТТІ. бұл сөздерге Құзғынбаевтың жа-</w:t>
        <w:br/>
        <w:t>Байы кескінмен қарауы Асқарды қайран қалдырды. Ас-</w:t>
        <w:br/>
        <w:t>І сынауынша, Құзғынбаев ел тағдырына қайғыр-</w:t>
        <w:br/>
        <w:t>174</w:t>
        <w:br/>
        <w:t>-- Не ниет?</w:t>
        <w:br/>
        <w:t>-- Айтам ғой, «қусын» деп. Біле тұра білмей отыр-</w:t>
        <w:br/>
        <w:t>сың. Осы сыяқты қалаға келген соң, қызық атаулыдан</w:t>
        <w:br/>
        <w:t>көрмеген ешнәрсе қалдырмау керек емес пе?</w:t>
        <w:br/>
        <w:t>-- Орынды қызық болса дұрыс қой.</w:t>
        <w:br/>
        <w:t>-- Орынсыз қызық бола ма? Мәселен, мына біз үшеуі-</w:t>
        <w:br/>
        <w:t>міздің қыз-мызға зауқымыз соқса, ол орынды қызық</w:t>
        <w:br/>
        <w:t>емес пе? ”</w:t>
        <w:br/>
        <w:t>-- Қайдағы қыз? --деді Асқар, Сайымның ослағын</w:t>
        <w:br/>
        <w:t>енді ғана жорамалдап.</w:t>
        <w:br/>
        <w:t>-- Тегін кыз емес, өзіміздің адал ақшаға сатып ала-</w:t>
        <w:br/>
        <w:t>тын қыздар!</w:t>
        <w:br/>
        <w:t>-- Жақсы екен! -- деді Асқар түрегеп, кекеткен дауыс-</w:t>
        <w:br/>
        <w:t>пен,-- мен бөгет болармын, кетейін.</w:t>
        <w:br/>
        <w:t>-- Е, оның қалай! Сенің бізден кәрі болғаның ба?</w:t>
        <w:br/>
        <w:t>-- Кәрілігім емес, арлылығым.</w:t>
        <w:br/>
        <w:t>-- Қарай ғой, мына ылақ теке сыяқты шікірейген</w:t>
        <w:br/>
        <w:t>неменің нығызын! -- деді Сайым, шыға жөнелген Аскар-</w:t>
        <w:br/>
        <w:t>дың артынан қолын, ернін шығарып,-- арлысын мұның!</w:t>
        <w:br/>
        <w:t>Адрам кал!..</w:t>
        <w:br/>
        <w:t>Аскар ол сөздерді естісе де, жауап қатпай есіктен</w:t>
        <w:br/>
        <w:t>шыға бергенде, қылмыңдаған үш жас әйел, Аскарға</w:t>
        <w:br/>
        <w:t>көздерін қысып қойып, Итбайдың есігін тықылдатты.</w:t>
        <w:br/>
        <w:t>Аскар номеріне кеп сағатына қараса, кешкі 9 екен.</w:t>
        <w:br/>
        <w:t>Карны ашқан ол официантты звонокпен шақырды да,</w:t>
        <w:br/>
        <w:t>Ужинге заказ беріп, бөлмесіндегі барқыт диванға жан-</w:t>
        <w:br/>
        <w:t>Тая жатып еді, телефон сылдырлады.</w:t>
        <w:br/>
        <w:t>-- Алло!--деді Асқа ны</w:t>
        <w:br/>
        <w:t>алып. р түрегеп барып, трубка</w:t>
        <w:br/>
        <w:t>-- Бұл 316 номе</w:t>
      </w:r>
    </w:p>
    <w:p>
      <w:r>
        <w:t>даусы.</w:t>
        <w:br/>
        <w:t>-- Иа!-- деді Асқар.</w:t>
        <w:br/>
        <w:t>-- Саша!.. Сенбісің?..</w:t>
        <w:br/>
        <w:t>Асқар не айтарын білмей абыржып, аз тұрды да:</w:t>
        <w:br/>
        <w:t>кте СҚ Жек, мен Қы емес! -- деді.</w:t>
        <w:br/>
        <w:t>Бе рік айтпа, а! Ме үс 3</w:t>
        <w:br/>
        <w:t>мын. Сашка, ұят ыды ы дең даусиялы танып түр</w:t>
        <w:br/>
        <w:t>ЖҰТЫ. Сашқа емес, мең басқа кісімін, мүм-</w:t>
        <w:br/>
        <w:t>кін, ласып тұрған боларсыз. Сізге қай номер ке-</w:t>
        <w:br/>
        <w:t>р ме? --деп сұрады әйелдің нәзік</w:t>
        <w:br/>
        <w:t>188</w:t>
        <w:br/>
        <w:t>рады). Менімше,-- деді оны түсінген Асқар,- өзіңіз де</w:t>
        <w:br/>
        <w:t>ол пікірлеріңізді енді қолдамайтын шығарсыз деймін.</w:t>
        <w:br/>
        <w:t>-- Неге қолдамаймын? -- деді Базархан ұнатпаған-</w:t>
        <w:br/>
        <w:t>дай, сығырая қарап.</w:t>
        <w:br/>
        <w:t>-- Сіз айтасыз: «ауыл бұрынғыдай көше берсін» дей-</w:t>
        <w:br/>
        <w:t>сіз; «қоныстанса ауыл ескі салтынан айрылады, егін егіп</w:t>
        <w:br/>
        <w:t>қара табан болады» дейсіз, «қала болған соң, орыс крес-</w:t>
        <w:br/>
        <w:t>тьяндарындай бірінде жер көп, бірінде аз, бірінде күш</w:t>
        <w:br/>
        <w:t>көп, бірінде аз болады. осыдан барып. қазак арасына</w:t>
        <w:br/>
        <w:t>алауыздық туады, берекесінен айрылады» депсіз.</w:t>
        <w:br/>
        <w:t>-- Дұйыс айтып отыйсын. Осы сөздей хата ма?</w:t>
        <w:br/>
        <w:t>-- Сізге «хата&gt; деуім де ұят, ағай; сіз -- үлкен, мен --</w:t>
        <w:br/>
        <w:t>кіші, сіз -- көп білесіз, мен-- аЗз; «тілмарсыды» деп сөк-</w:t>
        <w:br/>
        <w:t>пеңіз, менімше, ол пікір хата ғой деймін.</w:t>
        <w:br/>
        <w:t>-- Бұның өзі сондай ақылды неме!-- деді Сайым,</w:t>
        <w:br/>
        <w:t>Асқардың Базарханға қарсы келуін ұнатпай.</w:t>
        <w:br/>
        <w:t>-- Бөгемеңіз, бөгемеңіз! -- деді Базархан,-- айтсын.</w:t>
        <w:br/>
        <w:t>-- Егер ауыл қоныстанып қала болса, оған мектеп,</w:t>
        <w:br/>
        <w:t>монша, аурухана, тағы сондай игілікті орындар салына-</w:t>
        <w:br/>
        <w:t>ды. Қөпшелі ауылда соның бірі бола ма?</w:t>
        <w:br/>
        <w:t>-- Сонда қазақта елдік қала ча?-- деді Базархан,--</w:t>
        <w:br/>
        <w:t>ұлттық өзгешелігінен айрылмай ма?</w:t>
        <w:br/>
        <w:t>-- Неге ұлттығынан айрылады? Грузин, татар сыяқты</w:t>
        <w:br/>
        <w:t>отырықшы елдер ұлттығынан айырылып отыр ма? Қайта,</w:t>
        <w:br/>
        <w:t>күшейіп отырған жоқ па?</w:t>
        <w:br/>
        <w:t>-- Ас даяр!-- деді Базарханның әйелі есіктен.</w:t>
        <w:br/>
        <w:t>-- Қол жуайық!-- деді Базархан,-- елден шыкқалы</w:t>
        <w:br/>
        <w:t>ауыл асын сағынған шығай деп, сендейге қазақша ет ас-</w:t>
        <w:br/>
        <w:t>тыйып ем.</w:t>
        <w:br/>
        <w:t>Түрегеп, қолдарын жуып кеп, қонақтар асқа отырды.</w:t>
      </w:r>
    </w:p>
    <w:p>
      <w:r>
        <w:t>Жылқының семіз еті екен.</w:t>
        <w:br/>
        <w:t>-- Осында татарлар жылқы етін сатады,-- деді Ба-</w:t>
        <w:br/>
        <w:t>зархан,-- бірақ, қадырын білмей сатады, қазысын қара</w:t>
        <w:br/>
        <w:t>еттің бағасына береді, қарын, қартасын «нәжіс сауыты»</w:t>
        <w:br/>
        <w:t>деп жемейді. Қоныстанған елдің жайы солай! (Базархан</w:t>
        <w:br/>
        <w:t>кекетін күлкілі кескінмен Асқарға қарап қойды).</w:t>
        <w:br/>
        <w:t>Асқардан басқа қонақтар, Асқардың Базарханға қар-</w:t>
        <w:br/>
        <w:t>сы келуін Базархан ауырлай ма деп ойлаған еді, Базар-</w:t>
        <w:br/>
        <w:t>хан ондай сыр бермей, жайраңдап, Асқарға «қарағым,</w:t>
        <w:br/>
        <w:t>шырағым» деуден басқа сөз айтқан жоқ,</w:t>
        <w:br/>
        <w:t>% Қонақтар ет жеп, сорпасын ішіп болғаннан кейін, Ба-</w:t>
        <w:br/>
        <w:t>зархан тілінің астына насыбайын салып ап, Асқарды тағы</w:t>
        <w:br/>
        <w:t>191</w:t>
        <w:br/>
        <w:t>-- Сіз мені жатсынбаныз.-- делі Аскар, -- егер Смяҙ-</w:t>
        <w:br/>
        <w:t>нов үйде болса, маған жолықтыруынызды өтінемін.</w:t>
        <w:br/>
        <w:t>-- Қазір!-- деді әйел,-- аржағында бір бөлмеге</w:t>
        <w:br/>
        <w:t>кіріп.</w:t>
        <w:br/>
        <w:t>Әйел біреуді оятканын, екеуінің сыбырласканын Ас-</w:t>
        <w:br/>
        <w:t>қар сезіп тұр, көп кешікпей әйелге өре: қоныр киімлі, оҙ-</w:t>
        <w:br/>
        <w:t>та “асты, сақал-мұрты өскен бір алам шыкты.</w:t>
        <w:br/>
        <w:t>Бұл кісінін фотографиялық сүретін Аскар Кузнеповя-</w:t>
        <w:br/>
        <w:t>тың үйінде көрген еді. Смирнов екенін айтпай-ақ жобз-</w:t>
        <w:br/>
        <w:t>лаған Асқар, оған қалтасынан суырып конвертті ұсынды.</w:t>
        <w:br/>
        <w:t>Конвертті ашқан еркек, ішінен хат пен сурет алып</w:t>
        <w:br/>
        <w:t>шықты.</w:t>
        <w:br/>
        <w:t>-- Кузнецов! Григорий Максимович!..-- лелі ол су-</w:t>
        <w:br/>
        <w:t>Ретке көзі түскенде куанышты кескінмен калала калып.</w:t>
        <w:br/>
        <w:t>-- Григорий Максимович?! -- делі әйел де косарлана</w:t>
        <w:br/>
        <w:t>қарал.</w:t>
        <w:br/>
        <w:t>Еркек хатты асығып оқып шықты. Хатта Аскар тура-</w:t>
        <w:br/>
        <w:t>лы да айтылған еді.</w:t>
        <w:br/>
        <w:t>-- Рұхсат етініз қайта амандасуға!-- делі еркек. Ас-</w:t>
        <w:br/>
        <w:t>қарға колын ұсынып,-- мен Иван Николаевич Смирчов.</w:t>
        <w:br/>
        <w:t>Төргі бөлмеге кірген Аскар мен Смирновтың әңгімесі</w:t>
        <w:br/>
        <w:t>қызған кезде, үйге орыстың жас жігіті кіріп елі, «Була-</w:t>
        <w:br/>
        <w:t>тов Аркадий Гаврилович, электр заводының жұмысшы-</w:t>
        <w:br/>
        <w:t>сы» деп таныстырды Смирнов оны. Кенеске ол да ара-</w:t>
        <w:br/>
        <w:t>ласты.</w:t>
        <w:br/>
        <w:t>12</w:t>
        <w:br/>
        <w:t>Аскар өзінің номерінде Лениннің «халық достары 16%</w:t>
        <w:br/>
        <w:t>ген кім және олар сопнал-демократиямен қалай күресе-</w:t>
        <w:br/>
        <w:t>ДІ?» леген еңбегін оқып отыр елі, телефон шылдыралы.</w:t>
        <w:br/>
        <w:t>Ол барыз тыңдаса -- Тамара.</w:t>
      </w:r>
    </w:p>
    <w:p>
      <w:r>
        <w:t>-- Аскар, бұл сіз бе? --делі ол.</w:t>
        <w:br/>
        <w:t>-- Я, менмін, Тамара.</w:t>
        <w:br/>
        <w:t>-- Бүгін колым бос еді, егер барсам сізге бөгет бол-</w:t>
        <w:br/>
        <w:t>маймын ба?</w:t>
        <w:br/>
        <w:t>нн Ғафу етініз! Ренжи көрмеңіз. Мүмкін болса кешке</w:t>
        <w:br/>
        <w:t>еатеа барайық. Бүгін Маринский театрда «Қармен&gt;</w:t>
        <w:br/>
        <w:t>-- Пожалуйста. Қа і</w:t>
        <w:br/>
        <w:t>) - Һарсылығым жоқ. Сізге звонить ете-</w:t>
        <w:br/>
        <w:t>Йін бе кешке? ы</w:t>
        <w:br/>
        <w:t>272 8224</w:t>
        <w:br/>
        <w:t>&gt;воноксыз-ақ келіңіз, сағат жеті жарымда</w:t>
        <w:br/>
        <w:t>Аскар трубканы іле бергенде бі і ”</w:t>
        <w:br/>
        <w:t>регеп барып ашса -- улары жеу едік Жайшй Кй 1</w:t>
        <w:br/>
        <w:t>ым</w:t>
        <w:br/>
        <w:t>-- Бұның бәріне алғыс айтам,- деді Асқар,- сен</w:t>
        <w:br/>
        <w:t>арқылы мен Петербургте саяси үлкен бір университет</w:t>
        <w:br/>
        <w:t>өткендей болдым. Көңілімнің кезі жаңа ашылған сыяқ-</w:t>
        <w:br/>
        <w:t>ты. Бірақ, әлі де білмегенім көп. Аманшылық болса,</w:t>
        <w:br/>
        <w:t>Петербургтен қайтқанда бір чемодан кітап алып қайтар-</w:t>
        <w:br/>
        <w:t>мын.</w:t>
        <w:br/>
        <w:t>-- Жақсы!-- деді Булатов.</w:t>
        <w:br/>
        <w:t>ҮП</w:t>
        <w:br/>
        <w:t>Асқар духовой оркестрдің дүмпілдеген дауысынан</w:t>
        <w:br/>
        <w:t>оянды. Терезенің пердесін ашып қараса, дала тұман, тұ-</w:t>
        <w:br/>
        <w:t>ман арасында өрген халық. Сағатына қараса -- 9. Енді</w:t>
        <w:br/>
        <w:t>екі сағатта литургия басталады.</w:t>
        <w:br/>
        <w:t>Ол киініп, жуынып, тамақтанып Итбайға барса, оның</w:t>
        <w:br/>
        <w:t>номерінде Құдайберген мен Сайым отыр екен.</w:t>
        <w:br/>
        <w:t>Итбай мен Құдайберген мешітке намазға баратынды-</w:t>
        <w:br/>
        <w:t>ғын, Сайым шеркеудегі литургияны көрмек болғанын</w:t>
        <w:br/>
        <w:t>айтты. Қазанский собордағы лЛитургияға пропускісі бар-</w:t>
        <w:br/>
        <w:t>лығын, басқа пролускілерін Асқар айтпай, «қап, енді,</w:t>
        <w:br/>
        <w:t>номерде көзіміз жаутаңдап отырамыз-ау!» деп өкінген</w:t>
        <w:br/>
        <w:t>болды. Ол қулыққа сенген үшеуден Сайым сөз қатып,</w:t>
        <w:br/>
        <w:t>бұлданды:</w:t>
        <w:br/>
        <w:t>-- Кінә өзіңнен!-- деді ол,-- бізбен тату болсаң ғой</w:t>
        <w:br/>
        <w:t>бәрін де аласың.</w:t>
        <w:br/>
        <w:t>-- Мен айтып ем, болмады,-- деді Итбай, Асқарды</w:t>
        <w:br/>
        <w:t>жүдетпейін деп, -- заңы солай екен, кенер емес.</w:t>
        <w:br/>
        <w:t>-- Мен көндірер ем,- деді Сайым нығызсып.</w:t>
        <w:br/>
        <w:t>-- Біраз қызықты керіп жүр ғой бала,-- деді Құдай-</w:t>
        <w:br/>
        <w:t>берген,-- бір адамға осы да жететін. Адам қызыққа</w:t>
        <w:br/>
        <w:t>тоя ма?</w:t>
        <w:br/>
        <w:t>-- Құдекеңнің сөзі рас, ренжімеймін. Барғым кеп елі,</w:t>
      </w:r>
    </w:p>
    <w:p>
      <w:r>
        <w:t>амал жоқ.</w:t>
        <w:br/>
        <w:t>Асқар шығып кетті. Ондағы ойы соборға Сайымнан</w:t>
        <w:br/>
        <w:t>бөлек бару, онымен собор ішінде жолығып таңдандыру</w:t>
        <w:br/>
        <w:t>болды.</w:t>
        <w:br/>
        <w:t>Көше сыңсыған халық екен. Невский проспектісінің</w:t>
        <w:br/>
        <w:t>екі жақ қанатына да арқан керіп қаз-қатар тұрған по-</w:t>
        <w:br/>
        <w:t>лицейскийлер пропускісі барды ғана ішке өткізіп жатыр.</w:t>
        <w:br/>
        <w:t>Асқар пропускісін көрсетіп ішке өтті. Соборға бар-</w:t>
        <w:br/>
        <w:t>ды. Собордың алды да, екі жағына керегедей жайылған</w:t>
        <w:br/>
        <w:t>колонналы тротуары да монархия символымен безенген.</w:t>
        <w:br/>
        <w:t>201</w:t>
        <w:br/>
        <w:t>-- Сайымнан басқалары жөндерін айтты. Базархан</w:t>
        <w:br/>
        <w:t>есікті жапты да оларды шығыс (әсіресе өзбек) тәртібі-</w:t>
        <w:br/>
        <w:t>мен жыйналған кең бөлмеге алып кірді.</w:t>
        <w:br/>
        <w:t>-- Орысша отыра алмассыңдар, жерге ауылша оты-</w:t>
        <w:br/>
        <w:t>рыңдар!-- деп, төрде Кілем үстіне төсеген көрпеден</w:t>
        <w:br/>
        <w:t>орын көрсетті: Асқар ғана орындыққа отырып, өзгелері</w:t>
        <w:br/>
        <w:t>Құдайбергенді ортаға ала көрпе үстіне орналасты. Ба-</w:t>
        <w:br/>
        <w:t>зархан ла жерге отырды. Аздан кейін есік қағылды.</w:t>
        <w:br/>
        <w:t>-- Пожалуйста! - деді Базархан.</w:t>
        <w:br/>
        <w:t>Бөлмеге жуантықтау, орта жасты, жирен-шабдар әй-</w:t>
        <w:br/>
        <w:t>ел кірді.</w:t>
        <w:br/>
        <w:t>-- Бірінізге құрбы біріңізге жеңге, бұл кісі! -- деді</w:t>
        <w:br/>
        <w:t>Базархан.</w:t>
        <w:br/>
        <w:t>Әйел бас изеп кана амандасып, босағада қонақтарға</w:t>
        <w:br/>
        <w:t>таңданғандай қарап түр еді...</w:t>
        <w:br/>
        <w:t>.7- Насыбайым мен ләгенімді әкеліңізші! -- делі Ба-</w:t>
        <w:br/>
        <w:t>зархан оған.</w:t>
        <w:br/>
        <w:t>-- Қазір, Борис Алексеевич!</w:t>
        <w:br/>
        <w:t>Әйел шығып кетті. «Мұнысы қалай? -- деп ойлады</w:t>
        <w:br/>
        <w:t>Асқар,- казақ атын орысшаға аударғаны ма, бұл?</w:t>
        <w:br/>
        <w:t>Әйел тез оралып, бір қолына күмістеген мүйіз шақша,</w:t>
        <w:br/>
        <w:t>бір қолыңа ішіне күл салған кішкене жез ләген ұстай</w:t>
        <w:br/>
        <w:t>кірлі. Шақшаны алған Базархан бір атым насыбайды</w:t>
        <w:br/>
        <w:t>тілінің астына салды.</w:t>
        <w:br/>
        <w:t>«Калада қанша жыл т</w:t>
        <w:br/>
        <w:t>кы екен ғой!» -- деп 0</w:t>
        <w:br/>
        <w:t>Асқар.</w:t>
        <w:br/>
        <w:t>: Тілінің астында насыб</w:t>
        <w:br/>
        <w:t>майды екен. «Р, ДЫ «и»</w:t>
        <w:br/>
        <w:t>рымен кеңеске кіпісті, Ол</w:t>
        <w:br/>
        <w:t>рай кеп, саягя халіне,</w:t>
        <w:br/>
        <w:t>алу жөнінде тоқталы.</w:t>
      </w:r>
    </w:p>
    <w:p>
      <w:r>
        <w:t>Жер мәселесі туралы пікірлерін Базархан «Айқап»</w:t>
        <w:br/>
        <w:t>журналына жазып, «қазақты отырықшыландыру керек,</w:t>
        <w:br/>
        <w:t>әр ауылға арнаулы жер кестіріп беру керек&gt; леген пікірге</w:t>
        <w:br/>
        <w:t>карсы болғанын Асқат оқыған. Ауылды қоныстандыруды</w:t>
        <w:br/>
        <w:t>мақтың Асқарға Базарханның бұл пікірі ұнамайтын.</w:t>
        <w:br/>
        <w:t>-- Хазақты жерге орналастыру (мысы і кезі</w:t>
        <w:br/>
        <w:t>&gt; енлі кезіне</w:t>
        <w:br/>
        <w:t>келген сыяқты,-- делі жүде. %</w:t>
        <w:br/>
        <w:t>ұрғанмен, мына кісі тіпті қаза-</w:t>
        <w:br/>
        <w:t>Ялады, насыбайды жек көретін</w:t>
        <w:br/>
        <w:t>ай бар кісі «р» әрпін сөйлей ал-</w:t>
        <w:br/>
        <w:t>ғып сөйлеп Базархан қонақта-</w:t>
        <w:br/>
        <w:t>І Әуелі әр елдің шаруа күйін сұ-</w:t>
        <w:br/>
        <w:t>әсіресе қазақ жерін переселениеге</w:t>
        <w:br/>
        <w:t>сы асқар жер мәселесі сөз болғанда.</w:t>
        <w:br/>
        <w:t>-ғ..0 “Айқапты» көп оқыйлы өхедеі 3. інім! --де-</w:t>
        <w:br/>
        <w:t>ні Базархан, хенсің ғой, інім! -- ді</w:t>
        <w:br/>
        <w:t>-- Оқкыймын. Сізлің мақа</w:t>
        <w:br/>
        <w:t>(«Ие, оған не айтасыңҘ» деге</w:t>
        <w:br/>
        <w:t>19</w:t>
        <w:br/>
        <w:t>лаларыңызды ла оқығам.</w:t>
        <w:br/>
        <w:t>ндей, Базархан Асқарға қа-</w:t>
        <w:br/>
        <w:t>-- 316, телефон 4--35--47. Сен алдама мені, Сашка!</w:t>
        <w:br/>
        <w:t>Мен қазір барам!</w:t>
        <w:br/>
        <w:t>Асқар бірдеме айтуға ыңғайланып еді, әйел трубканы</w:t>
        <w:br/>
        <w:t>іліп қойды. «Мен қазір барам!». Асқар састы. «Мүм-</w:t>
        <w:br/>
        <w:t>кін,- деп ойлады ол,- осы номерде ол әйелдің Сашҡха</w:t>
        <w:br/>
        <w:t>дейтін жақыны тұрған болар, мүмкін, менің дауысым</w:t>
        <w:br/>
        <w:t>Сашкаға ұқсаған болар. Сашка!.. Ғажап!.. Шортым біл-</w:t>
        <w:br/>
        <w:t>сін, қай Сашка екенін оның!.. Бірақ бұлай отыруым ке-</w:t>
        <w:br/>
        <w:t>Ліспес. Мәдениетті әйелдің біреуі болса, бейғам отыру-</w:t>
        <w:br/>
        <w:t>ым ұят болар!»</w:t>
        <w:br/>
        <w:t>Ол жалмажан ішіп отырған асының бетін жауып,</w:t>
        <w:br/>
        <w:t>киім-кешегін дұрыстап, сыпайы қалыпта әйелді күтіп</w:t>
        <w:br/>
        <w:t>отырды.</w:t>
        <w:br/>
        <w:t>Қөп кешікпей есік қағылды. Ыңғайсызданған Асқар</w:t>
        <w:br/>
        <w:t>есікті ашса, әдемі киінген, жыйырмалар шамасында дер-</w:t>
        <w:br/>
        <w:t>лік бір сұлу қыз тұр!</w:t>
        <w:br/>
        <w:t>-- Кіруге мүмкін бе?</w:t>
        <w:br/>
        <w:t>-- Пожалуйста! -- деді Асқар әдеппен.</w:t>
        <w:br/>
        <w:t>Қыз бөлмеге кірді де, жан-жағын көзімен таңдана</w:t>
        <w:br/>
        <w:t>шолып:</w:t>
        <w:br/>
        <w:t>-- Ғафу етіңіз! -- деді Асқарға,- бұл қай номер?</w:t>
      </w:r>
    </w:p>
    <w:p>
      <w:r>
        <w:t>-- 316.</w:t>
        <w:br/>
        <w:t>-- Мұнда менің досым -- Сашка тұрған еді.</w:t>
        <w:br/>
        <w:t>-- Мен бұл номерге кеше түстім, мүмкін, менен бұ-</w:t>
        <w:br/>
        <w:t>рын тұрған болар.</w:t>
        <w:br/>
        <w:t>-- Ие, келмегеніме үшінші күн еді.</w:t>
        <w:br/>
        <w:t>Қыз: сұңғақ бойлы, талдырмаш, қанаттанып жетпе-</w:t>
        <w:br/>
        <w:t>ген қаздың балапанындай сары шашты, кескіні аршыған</w:t>
        <w:br/>
        <w:t>жұмыртқадай аппақ; көзі тұнық, қара; қылдырықтай</w:t>
        <w:br/>
        <w:t>қыйылған қасы бар, садақтың оғындай тізіліп қайқай-</w:t>
        <w:br/>
        <w:t>ған ұзын кірпігі бар.</w:t>
        <w:br/>
        <w:t>Бүлдіршіндей әдемі қызбен Асқардың таныс болғысы</w:t>
        <w:br/>
        <w:t>кеп кетті.</w:t>
        <w:br/>
        <w:t>-- Ғафу етіңіз,- делі ол қызға,-- батылдығыма ке-</w:t>
        <w:br/>
        <w:t>шірім жасаңыз; мен сіздің сөзіңізге күдіксіз сенемін, жә-</w:t>
        <w:br/>
        <w:t>не досыңыз Сашканың бұл номерден сізге айтпай кету</w:t>
        <w:br/>
        <w:t>ренішіне сізбен ортақ болам. Сізге «аз отырыңыз!» деп</w:t>
        <w:br/>
        <w:t>өтінуіме мүмкін бе?</w:t>
        <w:br/>
        <w:t>-- Пожалуйста! Бірақ мен асығыс ем, Сашқаға бір</w:t>
        <w:br/>
        <w:t>секундке ғана кіріп шықпақ ем.</w:t>
        <w:br/>
        <w:t>-- Сіздің рахымыңыз мені шексіз куандырды. рұхсат</w:t>
        <w:br/>
        <w:t>етіңіз, сізге өзімді таныстыруға: мен «қазақ» дейтін ха-</w:t>
        <w:br/>
        <w:t>187</w:t>
        <w:br/>
        <w:t>барқыт пердесін жапқан еді. Содан ба, я таң әлі атқан</w:t>
        <w:br/>
        <w:t>жок па-- бөлменің іші қараңғы.</w:t>
        <w:br/>
        <w:t>Қереуеттен басын көтерген Асқар киінбестен, сәкіге</w:t>
        <w:br/>
        <w:t>төселген қалы кілемнің үстімен жүріп барды да, перде-</w:t>
        <w:br/>
        <w:t>ні екі жаққа жыйыратын жібек бауды тартып кеп қал-</w:t>
        <w:br/>
        <w:t>ды. Төңкерілген ыдыстан ақтарылған судай, даладағы</w:t>
        <w:br/>
        <w:t>жарық қараңғы бөлмеге лық етіп құйылып кеп кетті.</w:t>
        <w:br/>
        <w:t>Ақтарыла құйылған жарықтың көбігінен шапшыған Ас-</w:t>
        <w:br/>
        <w:t>қардың көзі жасқанып, ол кірпігін жұма қалды да, аз-</w:t>
        <w:br/>
        <w:t>дан кейін ақырын ғана көтеріп, кең көзінің өткір қара-</w:t>
        <w:br/>
        <w:t>шығын еппен ғана сығырайтты.</w:t>
        <w:br/>
        <w:t>Көзін сәулеге үйреткен Асқар, терезеден қараса, ас-</w:t>
        <w:br/>
        <w:t>пан айнадай ашық екен, нұры толқый жарқыраған күн</w:t>
        <w:br/>
        <w:t>түске тармасып қалыпты.</w:t>
        <w:br/>
        <w:t>Қеше Пассаждан алған сорочкасын, костюмін киіп,</w:t>
        <w:br/>
        <w:t>шамасынша сыланған Асқар, бөлмесін жауып, 2 қабат-</w:t>
        <w:br/>
        <w:t>тағы парикмахерге барып, шашын қырықтырып, басын</w:t>
        <w:br/>
        <w:t>жуғызды.</w:t>
        <w:br/>
        <w:t>Парикмахерден шығып Асқар Итбайдың номеріне</w:t>
        <w:br/>
        <w:t>барса, ол да түрегеп, киініп диван үстінде отыр екен, бі-</w:t>
        <w:br/>
        <w:t>рак, киімдері -- ауылдан киіп келгендер. Кескіні жүдеу:</w:t>
        <w:br/>
        <w:t>«Сырхаттандыма, әлде?» деп ойлаған Асқар.</w:t>
        <w:br/>
        <w:t>-- Неге жүдеп отырсыз, ағай? -- деді.</w:t>
      </w:r>
    </w:p>
    <w:p>
      <w:r>
        <w:t>-- Жәй! -- деді Итбай күрсініп, поезда ұрланған зат-</w:t>
        <w:br/>
        <w:t>тарым сол қалпымен кетеді-ау, енді, ә!.. Шіркін, тамаша</w:t>
        <w:br/>
        <w:t>заттар еді...</w:t>
        <w:br/>
        <w:t>-- Мен сол заттарыңызды көрген де жоқ ем, не бар</w:t>
        <w:br/>
        <w:t>еді ішінде?</w:t>
        <w:br/>
        <w:t>-- Көп зат емес еді, бірақ қымбат заттар еді. Ақ</w:t>
        <w:br/>
        <w:t>ботаның түбітінен ніріп, арқауына шым жібек жүгірткен</w:t>
        <w:br/>
        <w:t>шекпен еді. Кезі жыйырма бес сомның торғынымен ас-</w:t>
        <w:br/>
        <w:t>тарлатып ем, кере құлаш қамшаттың ақ қылшық қара</w:t>
        <w:br/>
        <w:t>құндызынан қаусырмалы дөңгелек жаға салдырып, жең</w:t>
        <w:br/>
        <w:t>ұшына да жалпақтығы қарыстай құндыз ұстатып ем. Ба-</w:t>
        <w:br/>
        <w:t>ларақ кезімде, Ірбіт қаласына ең алғаш сауда жолына</w:t>
        <w:br/>
        <w:t>шыққанымда, базардан: жалпақтығы төрт елі, қалыңды-</w:t>
        <w:br/>
        <w:t>ғы қылыштың қырындай, ұзындығы 129 кез алтын оқа</w:t>
        <w:br/>
        <w:t>алып едім. Жылқының маңлай алды 15-20 сом кезінде</w:t>
        <w:br/>
        <w:t>оқаның кезін бес сомнан алып ем, бағасын содан біле</w:t>
        <w:br/>
        <w:t>бер. Сол оқаның алты кезін, шекпеннің өңірі мен етегіне</w:t>
        <w:br/>
        <w:t>айнала ұстатып ем. Жоғалған сандықта сол шекпен</w:t>
        <w:br/>
        <w:t>бар елі.</w:t>
        <w:br/>
        <w:t>-- Рас, қымбат.заттар екен.</w:t>
        <w:br/>
        <w:t>183</w:t>
        <w:br/>
        <w:t>ұлы екен, біреуі -- Жетісудан келген Құдайберген Ма-</w:t>
        <w:br/>
        <w:t>манұлы екен.</w:t>
        <w:br/>
        <w:t>Комендатурадан тиісті қағаздарын алып шыққан соң,</w:t>
        <w:br/>
        <w:t>Құдайберген: «бүгін күн жұма, осындағы мешітте пат-</w:t>
        <w:br/>
        <w:t>шаның хұрметіне мұсылмандар намаз оқыйды екен, со-</w:t>
        <w:br/>
        <w:t>ған, барайық»,-- деді. Сайым мен Итбай қостаған соң,</w:t>
        <w:br/>
        <w:t>Асқар карсы сөз айтпай, «Выборгская сторона!» жақта-</w:t>
        <w:br/>
        <w:t>ғы мешітке оларды бастап, трамваймен алып барды. На-</w:t>
        <w:br/>
        <w:t>маз оқымайтын Асқар серіктерінен рұхсат алып, мешіт-</w:t>
        <w:br/>
        <w:t>ке кірмей кетті.</w:t>
        <w:br/>
        <w:t>Гостиницаға ымырт жабыла қайтқан ол, шаршағанын</w:t>
        <w:br/>
        <w:t>сезсе де, Итбайды біле кетейін деп, соның номеріне бар-</w:t>
        <w:br/>
        <w:t>ды. Барса, онда Құдайберген, Сайым, Итбай-- үшеуі</w:t>
        <w:br/>
        <w:t>отыр екен. Итбайдың номері екі бөлме сыяқты еді:шы-</w:t>
        <w:br/>
        <w:t>мылдықпен қоршаған -- ұйқтайтын жағы, оның алды --</w:t>
        <w:br/>
        <w:t>асбөлме сыяқты. Алдыңғы бөлме кең, ортада үлкен стол.</w:t>
        <w:br/>
        <w:t>Столдың үстінде: әртүрлі арактар, пісірулі тамақтар</w:t>
        <w:br/>
        <w:t>қойылыпты.</w:t>
        <w:br/>
        <w:t>Асқар кіргенде Итбай ыңғайсызданған белгі көрсетті.</w:t>
        <w:br/>
        <w:t>«ПИтекең бұлайша арақ ішпейтін еді, Құдайберген қажы</w:t>
        <w:br/>
        <w:t>деген, сонда бұл арактарды Сайым ғана іше ме!» деп ой-</w:t>
        <w:br/>
        <w:t>лады Асқар. Арақ пен тамаққа Асқардың таңдана қарауын</w:t>
        <w:br/>
        <w:t>сезгендей Сайым:</w:t>
        <w:br/>
        <w:t>-- Жақсы келдің, мырза,-- деді Асқарға,-- «айран сұ-</w:t>
        <w:br/>
        <w:t>рай кеп шелегіңді жасырма» дегендей, Мтекеңе қонақ-</w:t>
        <w:br/>
        <w:t>ка кеп отырмыз.</w:t>
        <w:br/>
        <w:t>-- Жақсы. Хұп болады.</w:t>
        <w:br/>
        <w:t>-- Хұп болса, шешін, жігіт!</w:t>
      </w:r>
    </w:p>
    <w:p>
      <w:r>
        <w:t>Сайым Итбайға қарап еді, Итбай әлденені «айтпа»</w:t>
        <w:br/>
        <w:t>дегендей, көзін қысып, басын шайқады.</w:t>
        <w:br/>
        <w:t>-- «Туғаныңды жасырасың, өлгенде қайтесің» деген</w:t>
        <w:br/>
        <w:t>емес пе,-- деді Сайым,-- бала емес, өзі де түсінбей отыр</w:t>
        <w:br/>
        <w:t>деймісің. Солай ма, Асқар?</w:t>
        <w:br/>
        <w:t>-- Түк те түсінгем жоқ,-- деді Асқар,</w:t>
        <w:br/>
        <w:t>-- Қой, жігіт, оныңа нанбаймын. Әлде, айлаңа сы-</w:t>
        <w:br/>
        <w:t>рық бойламайтын қумысың?</w:t>
        <w:br/>
        <w:t>-- Рас, ағай,-- деді Асқар, шыныменен, «конақ бола</w:t>
        <w:br/>
        <w:t>келдік» дегеніңізден басқа еш нәрсе біліп отырғам жоқ.</w:t>
        <w:br/>
        <w:t>2-- Білмесең, жұмбақтамайын,- деді Сайым,- кәрі-</w:t>
        <w:br/>
        <w:t>ліктің алды, жігіттіктің соңы деп, үшеуіміз бүгін бір ниет-</w:t>
        <w:br/>
        <w:t>те отыр ек те, сен қосылсаң төртеу боламыз.</w:t>
        <w:br/>
        <w:t>1 Петербургтің бір бөлек жағы,</w:t>
        <w:br/>
        <w:t>185</w:t>
        <w:br/>
        <w:t>бұйра қара шашты, ашаң өңді, қара-сұр адам отыр</w:t>
        <w:br/>
        <w:t>екен. )</w:t>
        <w:br/>
        <w:t>-- Шербашидзе!-- деп таныстырды ол өзін Асқар мен</w:t>
        <w:br/>
        <w:t>Итбайға. 20.</w:t>
        <w:br/>
        <w:t>Шербашидзе әдепті дауыспен аз сейлесіп отырды да,</w:t>
        <w:br/>
        <w:t>стол үстінен кнопка басып, тыстан біреуді шақырып:</w:t>
        <w:br/>
        <w:t>-- Әкеліңіз, табылған сандықты!-- деді.</w:t>
        <w:br/>
        <w:t>Сандықты әкелді. Итбайдың көзі қуаныштан шатынап</w:t>
        <w:br/>
        <w:t>шарасынан шығып кете жаздады. Сандық ашылды. Зат-</w:t>
        <w:br/>
        <w:t>тар түгел. )</w:t>
        <w:br/>
        <w:t>Шербашидзе Итбайдың документін көріп, затты қолы-</w:t>
        <w:br/>
        <w:t>на берді де, берген актыға қол қойғызып:</w:t>
        <w:br/>
        <w:t>-- Сіз, тгосподин,-- деді Асқарға,-- мүмкін болса,</w:t>
        <w:br/>
        <w:t>Байсақаловты оңаша (қалдырыңыз, оған заттары туралы</w:t>
        <w:br/>
        <w:t>айтатын сөздер бар еді.</w:t>
        <w:br/>
        <w:t>-- Пожалуйста! !</w:t>
        <w:br/>
        <w:t>Асқар шығып кетті.</w:t>
        <w:br/>
        <w:t>-- Қалай, рыйзамысыз?-- деді Шербашидзе, Ит-</w:t>
        <w:br/>
        <w:t>байға.</w:t>
        <w:br/>
        <w:t>-- Тақсыр, оны айтуға тілім жетпейді. “Мың-мүлиен</w:t>
        <w:br/>
        <w:t>рахмет сізге. қ :</w:t>
        <w:br/>
        <w:t>-- Мен қазақ жерінде он жылдай қызмет істедім:</w:t>
        <w:br/>
        <w:t>Ырғызда, Торғайда, Қазалыда. Қазақты жақсы көрем.</w:t>
        <w:br/>
        <w:t>Гұрпын да, тілін де білем. (Ол таза қазақша сөйлей</w:t>
        <w:br/>
        <w:t>бастады). Шіркін, қазақтың жайлауы!.. Қымызы!.. Тоқ-</w:t>
        <w:br/>
        <w:t>тысы!.. Қазы-қартасы!</w:t>
      </w:r>
    </w:p>
    <w:p>
      <w:r>
        <w:t>-- Ағайын екенсің ғой, шырағым,-- деді Итбай,-</w:t>
        <w:br/>
        <w:t>кай ұлтсың өзің?</w:t>
        <w:br/>
        <w:t>-- Шешем татар, әкем грузин. )</w:t>
        <w:br/>
        <w:t>-- Бауыр боп шықтың ғой.</w:t>
        <w:br/>
        <w:t>-- Сіздің затыңыз жоғалды деп естіген соң, жаным</w:t>
        <w:br/>
        <w:t>ашып, баса іздетіп ем, аброй (беріп Тула туберниясынан</w:t>
        <w:br/>
        <w:t>табылды.</w:t>
        <w:br/>
        <w:t>Мың-мың рахмет, шырағым. Одан басқа не айта-</w:t>
        <w:br/>
        <w:t>йып, (Ақша берейін деуге батпады, зат берейін деуге</w:t>
        <w:br/>
        <w:t>қыймады).</w:t>
        <w:br/>
        <w:t>217 Қасыңыздағы учитель Асқар Досанов қалай жі-</w:t>
        <w:br/>
        <w:t>Гіт?-- деп сурады Шербашидзе.</w:t>
        <w:br/>
        <w:t>Асқар «заттар табылды» деп шүйінші сұраудан бұ-</w:t>
        <w:br/>
        <w:t>рын Шербашидзе бұндай сұрау берсе, Итбай жамандай</w:t>
        <w:br/>
        <w:t>жөнелген болар еді; шүйіншіні қуанып сұраған сыяқтан-</w:t>
        <w:br/>
        <w:t>ған Асқарды жамандауға қыймай:</w:t>
        <w:br/>
        <w:t>-- Жаман жігіт емес,- деді ол.</w:t>
        <w:br/>
        <w:t>198</w:t>
        <w:br/>
        <w:t>Шеркеуге кіруді Асқар бала жасынан қызық көретін »</w:t>
        <w:br/>
        <w:t>еді. Дінге сенбейтін оның ұғымында, мешіттен “шеркеу</w:t>
        <w:br/>
        <w:t>қызық, себебі -- шеркеуде ән айтылады, шеркеудің жар-</w:t>
        <w:br/>
        <w:t>қылдағы кеп.</w:t>
        <w:br/>
        <w:t>Қазанский собордың ішіне кірген Асқар, ішіндегі жар-</w:t>
        <w:br/>
        <w:t>қылдақтарын тамашалап, шоқынып жатқан орыстар-</w:t>
        <w:br/>
        <w:t>дың арасымен ақырын жылжып, «сердце царево в руце</w:t>
        <w:br/>
        <w:t>божийе»! деген жазуы бар «патша қақпасына» жақып</w:t>
        <w:br/>
        <w:t>барды. Сол кезде «алтарьдың»? шымылдығы ашылып,</w:t>
        <w:br/>
        <w:t>патриархы, архнерейі, тағы басқалары бар, әлем-жәлем</w:t>
        <w:br/>
        <w:t>киінген бір топ поптар шыға келді. Мерекеге арналған</w:t>
        <w:br/>
        <w:t>питургияны орындауға Грециядан Антионский дейтін</w:t>
        <w:br/>
        <w:t>патриарх шақырылғанын, Руссияда патриарх жоғын Ас-</w:t>
        <w:br/>
        <w:t>қар біледі.</w:t>
        <w:br/>
        <w:t>Поптардың азан-қазан, у-шу оқыған дұғасын таңсық</w:t>
        <w:br/>
        <w:t>көрген Асқар, патша мен оның семьясы шеркеуге кірге-</w:t>
        <w:br/>
        <w:t>нін, алтарь қасындағы столға келгенін Асқар абайламай</w:t>
        <w:br/>
        <w:t>қалды. «Патша, патша» деген сыбыр жан-жағынан шы-</w:t>
        <w:br/>
        <w:t>ға бастағансын, қасындағы біреуге «кәне?» деп еді, «әне!»</w:t>
        <w:br/>
        <w:t>Деді ол.</w:t>
        <w:br/>
        <w:t>жа</w:t>
        <w:br/>
        <w:t>Гвардейский формада киінген, кішкене денелі, қушық</w:t>
        <w:br/>
        <w:t>жауырынды, арық, шымқай жирен кісіні көрген Асқар,</w:t>
        <w:br/>
        <w:t>патшалықты оған қыймағандай, «анау ма?» деді қо-</w:t>
        <w:br/>
        <w:t>лымен нұсқап. )</w:t>
        <w:br/>
        <w:t>-- Сол, сол!</w:t>
        <w:br/>
        <w:t>2-- Қасындағы бала</w:t>
      </w:r>
    </w:p>
    <w:p>
      <w:r>
        <w:t>сінен.</w:t>
        <w:br/>
        <w:t>-- Наследник, Алексей Николаевич,</w:t>
        <w:br/>
        <w:t>Наследник кепкен ағаштай құп-қу екен. Оның дімкәр</w:t>
        <w:br/>
        <w:t>ауру екенін Асқар біледі.</w:t>
        <w:br/>
        <w:t>Асқардың қасындағы</w:t>
        <w:br/>
        <w:t>қыздарын көрсетті.</w:t>
        <w:br/>
        <w:t>Николай стол қасына келгенде патриарх столдың</w:t>
        <w:br/>
        <w:t>жабуын кетерді. Стол Үстінде тұрған коронаны (таж)</w:t>
        <w:br/>
        <w:t>Патша алып басына киңді, державаны (үстінде кресі бар</w:t>
        <w:br/>
        <w:t>домалақ алтын шаһ) оң қолына, скипитрді (аса-таяк)</w:t>
        <w:br/>
        <w:t>сол қолына аллы. Содан кейін патриарх Антионский оң</w:t>
        <w:br/>
        <w:t>қолына диккери (екі шырақтың шамы), сол қолына трик-</w:t>
        <w:br/>
        <w:t>жім?-- деп сұрады Асқар көрші-</w:t>
        <w:br/>
        <w:t>адам, оған Патшаның әйелін,</w:t>
        <w:br/>
        <w:t>1 «Патшаның жүрегі</w:t>
        <w:br/>
        <w:t>құдайдың қолы</w:t>
        <w:br/>
        <w:t>Мұсылманша-- ҚОЛЫНДА»;</w:t>
        <w:br/>
        <w:t>Ь «мехрабы», ше і і 2 -</w:t>
        <w:br/>
        <w:t>шылық ететін орын, р ркеудің Жінбақынары құл</w:t>
        <w:br/>
        <w:t>202</w:t>
        <w:br/>
        <w:t>-- Оқымасаң қайдан білесің?</w:t>
        <w:br/>
        <w:t>-- Естуге болмай ма енді?</w:t>
        <w:br/>
        <w:t>-- Кімнен естідің?</w:t>
        <w:br/>
        <w:t>-- Сонша тергегеніңіз не, мені? -- деді Асқар кейіп.</w:t>
        <w:br/>
        <w:t>-- Оқыйын, оқымайын, онда сіздің не жұмысыңыз бар?</w:t>
        <w:br/>
        <w:t>-- Неге жұмысым болмайды? -- деді Мадияр да тіке-</w:t>
        <w:br/>
        <w:t>леніп,-- мен саясаттың кісісімін. Қазақ халқының бола-</w:t>
        <w:br/>
        <w:t>шағына мен немғұрайды қарай алмаймын. Оқымасаң</w:t>
        <w:br/>
        <w:t>оқырсың Марксті. Ол іске аспайтын жол. Тіпті, іске аса</w:t>
        <w:br/>
        <w:t>қалған күнде де, қазаққа оған түсу үшін әлі пәлен жүз</w:t>
        <w:br/>
        <w:t>жыл керек.</w:t>
        <w:br/>
        <w:t>-- Осының бәрін маған неге айтып отырсыз? -- деді</w:t>
        <w:br/>
        <w:t>Маркстің атын, пікірінің жобасын Қузнецовтан ғана есті-</w:t>
        <w:br/>
        <w:t>ген, өзі еш еңбегін әлі оқымаған Асқар, Мадиярдың біл-</w:t>
        <w:br/>
        <w:t>гішсінгенін ұнатпай.</w:t>
        <w:br/>
        <w:t>-- Айтып отырғаным,-- деді Мадияр, Базарханға тап-</w:t>
        <w:br/>
        <w:t>сыр деген хатын Асқардың қолына беріп,-- мына Ба-</w:t>
        <w:br/>
        <w:t>зекең студент күнінде марксшіл болам деп, біраз әуреле-</w:t>
        <w:br/>
        <w:t>леніп, ойы ер жеткен кезде, ол пікірінің қаталығын көріп,</w:t>
        <w:br/>
        <w:t>марксизммен қоштасқан. Ол қазір кадеттің цекасына</w:t>
        <w:br/>
        <w:t>мүше. Мына хатты сен Базекеңе апарып бер. Мұны поч-</w:t>
        <w:br/>
        <w:t>тамен де жіберуге болатын еді, сен арқылы әдейі беріп</w:t>
        <w:br/>
        <w:t>отырмын. Мұнда бізді қанағат көрмедің ғой, сен. Базе-</w:t>
        <w:br/>
        <w:t>кеңді канағат көрмеймін деп өзің де айтпассың, олай де-</w:t>
      </w:r>
    </w:p>
    <w:p>
      <w:r>
        <w:t>сең қазақ та болмассың. Таныс, сөйлес Базекеңмен.</w:t>
        <w:br/>
        <w:t>-- Жарайды,-- деді, олан әрі Мадиярмен салғыласу-</w:t>
        <w:br/>
        <w:t>ды хажет көрмеген Аскар.</w:t>
        <w:br/>
        <w:t>Мадияр Базарханға берген осы хаттың адресіне Ас-</w:t>
        <w:br/>
        <w:t>кар Петербүргтің гостиницасындағы номерінде қарап</w:t>
        <w:br/>
        <w:t>отырды да, телефонды алып звонить етті.</w:t>
        <w:br/>
        <w:t>Телефонда Базарханның өзі жауап берді.</w:t>
        <w:br/>
        <w:t>-- Газеттен көріп ем,-- деді ол,-- неге хабарласпай</w:t>
        <w:br/>
        <w:t>жатыр деп ем.</w:t>
        <w:br/>
        <w:t>Кешірім сұраған Асқарға:</w:t>
        <w:br/>
        <w:t>-- Серіктеріңді алып, бүрсігүні біздің үйге түстікке</w:t>
        <w:br/>
        <w:t>келіңдер! -- деді Базархан.</w:t>
        <w:br/>
        <w:t>Базарханның үйін адресімен тапкан конактарды төрт</w:t>
        <w:br/>
        <w:t>қатарлы, сұлу архитектуралы үйдің үшінші қабатында</w:t>
        <w:br/>
        <w:t>есік ашып: монғол типті, сақалын қырған, сұйық ұзын</w:t>
        <w:br/>
        <w:t>мұрты бар, кең танау қара кісі қарсы алды.</w:t>
        <w:br/>
        <w:t>-- Сайымнан басқаларыңызды танымаймын,- делі</w:t>
        <w:br/>
        <w:t>ол, өзін: «Базархан Әділханұлы Меделханов» деп таныс-</w:t>
        <w:br/>
        <w:t>тырып.</w:t>
        <w:br/>
        <w:t>189</w:t>
        <w:br/>
        <w:t>ген пропускілерден Итбай алды, Аскарға ол тимеді. Ит-</w:t>
        <w:br/>
        <w:t>бай оған әпермек болып еді, сөзін өткізе алмалы.</w:t>
        <w:br/>
        <w:t>Осы туралы Асқар номеріне келген Алексей Кулақов-</w:t>
        <w:br/>
        <w:t>қа айтты.</w:t>
        <w:br/>
        <w:t>-- «Пропуск» деген сөз бе, тәйір! - деді Кулаков,-</w:t>
        <w:br/>
        <w:t>тілегеніңізді әперем. Егер қаласаңыз, нмпериатрицаның!</w:t>
        <w:br/>
        <w:t>өз қолымен жазылғандарын да әперейін.</w:t>
        <w:br/>
        <w:t>-- Рахмет.</w:t>
        <w:br/>
        <w:t>20 февраль күні кешке, Алексей Асқардың номеріне</w:t>
        <w:br/>
        <w:t>асығыс кіріп қана шықты да, императрицаның колы қо-</w:t>
        <w:br/>
        <w:t>Йылған үш пропуск әкеп берді: Казанский собордағы ли-</w:t>
        <w:br/>
        <w:t>туртияға, дворянское собраниедегі балға, Александр са-</w:t>
        <w:br/>
        <w:t>райындағы аудиенцияға.</w:t>
        <w:br/>
        <w:t>-- Колдан келгені осы болды,- деді Алексей мақтан-</w:t>
        <w:br/>
        <w:t>ғандай,-- пропускілерді министрлер мен генералдардың</w:t>
        <w:br/>
        <w:t>да құдайы қалағандары-ақ алды, көбіне тимей калды:</w:t>
        <w:br/>
        <w:t>Аина Вырубова арқылы зорға алдым.</w:t>
        <w:br/>
        <w:t>-- Зор рахмет.</w:t>
        <w:br/>
        <w:t>-- Ертең балға бірге барамыз. Патшаның қыздарымен</w:t>
        <w:br/>
        <w:t>танцовать етесіз. Мазурка білесіз бе?</w:t>
        <w:br/>
        <w:t>-- Білем.</w:t>
      </w:r>
    </w:p>
    <w:p>
      <w:r>
        <w:t>-- Тамаша! Полонез білесіз бе?</w:t>
        <w:br/>
        <w:t>-- Ол не?</w:t>
        <w:br/>
        <w:t>кт Танцының бір түрі. Былай (Алексей билеп көр-</w:t>
        <w:br/>
        <w:t>сетті).</w:t>
        <w:br/>
        <w:t>-- Білмеймін.</w:t>
        <w:br/>
        <w:t>-- Оның оқасы жоқ. Хошыңыз!</w:t>
        <w:br/>
        <w:t>Алексей кеткен соң Тамара звонить етіп еді, бүгін</w:t>
        <w:br/>
        <w:t>кешке жұмыстарым бар еді деп, одан бүгінше жолықпау-</w:t>
        <w:br/>
        <w:t>ға рұхсат алды.</w:t>
        <w:br/>
        <w:t>Ол күні кешке Асқа</w:t>
        <w:br/>
        <w:t>онда Булатов келді. Бұр</w:t>
        <w:br/>
        <w:t>р Булатовты күтті. Кешкі сағат</w:t>
        <w:br/>
        <w:t>) р Ынғы дағдымен екеуі, саяси те-</w:t>
        <w:br/>
        <w:t>мада біраз сөйлесті. Маркстің, Энгельстің, Лениннің, бір-</w:t>
        <w:br/>
        <w:t>неше еңбектепін охып үлгерген Асқар, өзі шеше алмаған</w:t>
        <w:br/>
        <w:t>бірнеше мәселелер туралы Булатовпен пікір алысты. ІБу-</w:t>
        <w:br/>
        <w:t>латов Асқарға бұл жолы «Иосиф Виссарнонович Сталин-</w:t>
        <w:br/>
        <w:t>нің әзірге баспаға шықпаған еңбегі» деп «Марксизм жә-</w:t>
        <w:br/>
        <w:t>не ұлт мәселесі» деген машинкаға басылған қолжазбаны</w:t>
        <w:br/>
        <w:t>әр «Бұ да басылмаған» деп Тағы бір қолжазба берді,</w:t>
        <w:br/>
        <w:t>2 5 ениннің «ұлт мәселесі тұралы с тке Й-</w:t>
        <w:br/>
        <w:t>2. ы 5 ЫН Заметхелер» дей-</w:t>
        <w:br/>
        <w:t>тін мақаласы екен, өр а жы</w:t>
        <w:br/>
        <w:t>! Патшаның әйелі,</w:t>
        <w:br/>
        <w:t>200</w:t>
        <w:br/>
        <w:t>-- Кіруішізді өтшем! -делі сыпайы,</w:t>
        <w:br/>
        <w:t>-- Діні сізді Бұрабайда көрдім,-- деді Алексей, но-</w:t>
        <w:br/>
        <w:t>мерге кіре, оң қолының перчаткасын суырып. Асқарға</w:t>
        <w:br/>
        <w:t>қолдасып,-сіз-- үчителы Бірақ, ғафу етіціз! Қейде</w:t>
        <w:br/>
        <w:t>мей ұмытшақпын, сіздің атыңыз кім еді?</w:t>
        <w:br/>
        <w:t>-- Асқар.</w:t>
        <w:br/>
        <w:t>-- Тамаша есім! Қаталаспасам, ағылшындарда Оскер</w:t>
        <w:br/>
        <w:t>Ойльд деген жазушы бар емес пе?</w:t>
        <w:br/>
        <w:t>-- Бар. Ол «Оскар», мен «Аскар», менің фимилиям</w:t>
        <w:br/>
        <w:t>Досанов.</w:t>
        <w:br/>
        <w:t>-- Бәрібір. Өте ұқсас.</w:t>
        <w:br/>
        <w:t>-- Отыруыңызды өтінем. Мүмкін, шешінерсіз.</w:t>
        <w:br/>
        <w:t>-- Рахмет!і-- деді Алексей орындыққа отырып,- ке-</w:t>
        <w:br/>
        <w:t>шірініз! Мен ұзақ отырмаймын. Офицерлер клубында</w:t>
        <w:br/>
        <w:t>бал! бар еді, соған барам. Мүмкін сіз де барарсыз?</w:t>
        <w:br/>
        <w:t>-- Рахмет.</w:t>
        <w:br/>
        <w:t>-- Ал, Көкшетау, Бұрабай қалай? Мен сағынам оны.</w:t>
        <w:br/>
        <w:t>Қысы қандай тамаша біздің жердің: күшті аяз! Мен он-</w:t>
      </w:r>
    </w:p>
    <w:p>
      <w:r>
        <w:t>дай аязды сүйем! Мұнда не, қыс па? Жаз ба? Сайтанның</w:t>
        <w:br/>
        <w:t>өзі білгін!</w:t>
        <w:br/>
        <w:t>Бурабай, Омбы, ел, тағы басқалар туралы Алексейлің</w:t>
        <w:br/>
        <w:t>сұрауларына Асқар толық жауап йерді, жауап бере оты-</w:t>
        <w:br/>
        <w:t>ра: «өзі бұрыпғыдай тәкаппар емес, кішіпейілденген екен»</w:t>
        <w:br/>
        <w:t>деп ойлап отырды.</w:t>
        <w:br/>
        <w:t>-- Но, жақсы!-- деді Алексей,-- туған жер туралы</w:t>
        <w:br/>
        <w:t>кеңес сонымен (бітсін. Ал, қалай, Петербургте уақытты</w:t>
        <w:br/>
        <w:t>қалай өткізіп жатырсыз?</w:t>
        <w:br/>
        <w:t>-- Театрға барам. Памятниктерді, музейлерді көрем,</w:t>
        <w:br/>
        <w:t>дүкендерді қыдырам, көшелерді аралаймын.</w:t>
        <w:br/>
        <w:t>-- Оның бәрі жақсы. Батыл сөйлегеніме кешіріңіз!</w:t>
        <w:br/>
        <w:t>Қыз ше?</w:t>
        <w:br/>
        <w:t>-- Қай қыз2-- деді Асқар түсінбеген боп.</w:t>
        <w:br/>
        <w:t>-- «Қай қыз?» дегеніңіз қалай?! Тамаша сұлу жас</w:t>
        <w:br/>
        <w:t>жігітсіз. Петербургте сіздей шығыстың сұлу жігітіне ҡай</w:t>
        <w:br/>
        <w:t>қыз, қай әйел қызықпайды? Мыңы &lt;оңыңызға ереді!</w:t>
        <w:br/>
        <w:t>Таңдағаныңмен жүруіңізге болады: трафиня ма? Қияги-</w:t>
        <w:br/>
        <w:t>ия ма? Дворянка ма? Артистка ма? Балерина ма? Сту-</w:t>
        <w:br/>
        <w:t>дентка ма? Медличка ма? Пожалуйста, қайсысы керек!</w:t>
        <w:br/>
        <w:t>Маған рұхсат етіңіз. (Алексей түрегелді). Мен кетем.</w:t>
        <w:br/>
        <w:t>Сізді кергенде туған жерді көргендей болдым. Рұхсат ет-</w:t>
        <w:br/>
        <w:t>сеңіз, байланысып тұрам.</w:t>
        <w:br/>
        <w:t>Іі Бал--сауык-кош,</w:t>
        <w:br/>
        <w:t>19%</w:t>
        <w:br/>
        <w:t>-- Әтінем!</w:t>
        <w:br/>
        <w:t>Алексей шығып кетті.</w:t>
        <w:br/>
        <w:t>Алексейдің келуі де, мінезі де ойландырған Асқар ди-</w:t>
        <w:br/>
        <w:t>вапда отыр елі, есік қағылды. Асқар ашты.</w:t>
        <w:br/>
        <w:t>-- Тамара! :</w:t>
        <w:br/>
        <w:t>Екеуі театрға кетті.</w:t>
        <w:br/>
        <w:t>Ертеңіне Асқар ертерек тұрып, газет қарап отыр еді,</w:t>
        <w:br/>
        <w:t>телефон сылдырлады.</w:t>
        <w:br/>
        <w:t>-- Ало!-- деді ол трубканы алып.</w:t>
        <w:br/>
        <w:t>-- Асқар Досанов сізсіз бе? -- деді біреу орысша. Ас-</w:t>
        <w:br/>
        <w:t>қарға ол дауыс Алексейдікі сыяқтанып кетті.</w:t>
        <w:br/>
        <w:t>-- Я, мен, Алексей Андреевич!</w:t>
        <w:br/>
        <w:t>г-- Алексейіңіз кім? -- деді дауыс.</w:t>
        <w:br/>
        <w:t>"Асқар ыңғайсызданып, жауап қайыра алмай қалды.</w:t>
        <w:br/>
        <w:t>-- Бұл сөйлеп тұрған: Утоловная розыскадан,-- деді</w:t>
        <w:br/>
        <w:t>дауыс,- «заттарымыз жоғалды» деген сіздер ме?</w:t>
      </w:r>
    </w:p>
    <w:p>
      <w:r>
        <w:t>-- Я, біз ек.</w:t>
        <w:br/>
        <w:t>-- Табылды. Келіңіздер!</w:t>
        <w:br/>
        <w:t>Дауыс адресін айтты да, трубканы іліп қойды.</w:t>
        <w:br/>
        <w:t>7 Базархан үйіне барып қайтқаннан кейін, Итбай Ас-</w:t>
        <w:br/>
        <w:t>қарды шақырып алып, әуелі: «шырағым, тіліңді бұлай</w:t>
        <w:br/>
        <w:t>ұзын ұстамасайшы» деп жұқалай айтып, Асқар ырқына</w:t>
        <w:br/>
        <w:t>көнбеген сон, «серік әкелдім десем, басыма пәле әкелген</w:t>
        <w:br/>
        <w:t>екем ғой» деп, екеуі недәуір сөзге кеп ұрсысып қалған</w:t>
        <w:br/>
        <w:t>еді. Солан бері біріне-бірі опшалық жұғыса қоймайтын.</w:t>
        <w:br/>
        <w:t>Уголовная розысқадан жоғалған заттар туралы хабар</w:t>
        <w:br/>
        <w:t>келген соң, Итбайға «барайын ба бармайын ба?» деген ой-</w:t>
        <w:br/>
        <w:t>мен Асқар аз отырды да, табылған затқа қуана қойма-</w:t>
        <w:br/>
        <w:t>ғанмен, Итбаймен араздық тоңын жұқартпақк боп, ды-</w:t>
        <w:br/>
        <w:t>быссыз Итбайға барды. Итбай үйінде екен.</w:t>
        <w:br/>
        <w:t>-- Итеке, шүйінші!-- деді Асқар есіктен Кіре, қуан-</w:t>
        <w:br/>
        <w:t>ған боп, (Итбай араздық кескінін өзгертпей Асқарға</w:t>
        <w:br/>
        <w:t>салқын қарады),-- жоғалған затыңыз табылды.</w:t>
        <w:br/>
        <w:t>-- Қайдан!-- деді Итбай шошығандай орнынан атып</w:t>
        <w:br/>
        <w:t>тұрып.</w:t>
        <w:br/>
        <w:t>-- Розыскадан хабарландырды жаңа!</w:t>
        <w:br/>
        <w:t>-- Ойбай, барайық онда, тез!</w:t>
        <w:br/>
        <w:t>-- Шүйіншімді атаңыз!</w:t>
        <w:br/>
        <w:t>-- Қалағаның!.. Ойбай барайық!</w:t>
        <w:br/>
        <w:t>Абыржып киінген Итбайды ертіп, қолындағы адрес-</w:t>
        <w:br/>
        <w:t>пен Асқар полицейский управлениені тапты да, розыска</w:t>
        <w:br/>
        <w:t>бөліміне барды. Олар кірген бөлмеде: урядникше киШ-</w:t>
        <w:br/>
        <w:t>ген, қоңқақ мұрын, адырак көз, сақал-мұртын қырған,</w:t>
        <w:br/>
        <w:t>187</w:t>
        <w:br/>
        <w:t>-- Не айтқаның, он бес атка бермес ем, оны Одан</w:t>
        <w:br/>
        <w:t>басқа, өзің көрген, күмісіне алтын жалатқан кісем бар</w:t>
        <w:br/>
        <w:t>елі, кынында алтын сапты кездігім бар еді. Көкшетау-</w:t>
        <w:br/>
        <w:t>дағы аң терісімен сауда қылатын ноғайдан, жабайы қы-</w:t>
        <w:br/>
        <w:t>зыл түлкі 2 сом, 3 сом кезінде, таңсық көріп 25 сомға</w:t>
        <w:br/>
        <w:t>алған қара-буырыл түлкім бар еді ғой.</w:t>
        <w:br/>
        <w:t>-- Мен көрген жокпын.</w:t>
        <w:br/>
        <w:t>-- Көрмесең, сол түлкіден қазақша тымақ істетіп,</w:t>
        <w:br/>
        <w:t>сыртын қарала батсайымен тыстатып ем. Көкшетау ба-</w:t>
        <w:br/>
        <w:t>рып, оязға осы үш затымды көрсеткенде: «бұларын тама-</w:t>
        <w:br/>
        <w:t>ша сый екен,- деді ол,- бірақ сен енді, мұндай қымбат</w:t>
        <w:br/>
        <w:t>сый апаратын болған соң түгелдеп апар; ендігі жетпей</w:t>
        <w:br/>
        <w:t>тұрғаны: қазақша саптамалы етік пен күмістеген мүйіз</w:t>
        <w:br/>
        <w:t>шақша екен. Шекпен, тымақ, кісе, шакша, бесеуін апар-</w:t>
        <w:br/>
        <w:t>сан, әрі қымбат сыйлар болады, әрі патшаның алдында,</w:t>
        <w:br/>
        <w:t>өзіңнің қазақ екеніңді танытасың» деген. Оязлы айтуы-</w:t>
        <w:br/>
        <w:t>мен ұстаға тамаша ғып қошқардың мүйізінен балқытып,</w:t>
      </w:r>
    </w:p>
    <w:p>
      <w:r>
        <w:t>ұзындығы кезге жақын шақша істетіп, мәнерлерін ал-</w:t>
        <w:br/>
        <w:t>тыннан орнаттырған едім.</w:t>
        <w:br/>
        <w:t>Итбай катты күрсінді.</w:t>
        <w:br/>
        <w:t>-- Ағай! -- деді Асқар,- қалалы жерде, осындай жо-</w:t>
        <w:br/>
        <w:t>ғалған заттарды іздейтін «уголовная розыска» дейтін ме-</w:t>
        <w:br/>
        <w:t>кеме бар, соған қабарласақ қайтеді? ”</w:t>
        <w:br/>
        <w:t>-- Оқасы не? Неміз кетіпті?</w:t>
        <w:br/>
        <w:t>-- Ендеше, мен телефонмен сөйлесейін.</w:t>
        <w:br/>
        <w:t>Справочное арқылы Аскар «розысканы» тауып алды</w:t>
        <w:br/>
        <w:t>да, телефонмен ұрланған заттарды мәлімдеді. Розыска</w:t>
        <w:br/>
        <w:t>Асқардың, Итбайдың адресін, телефондарын жазып алып,</w:t>
        <w:br/>
        <w:t>сгер зат табылса хабар бермек болды.</w:t>
        <w:br/>
        <w:t>Асқар мен Итбай киініп тысқа шықты да, Невский</w:t>
        <w:br/>
        <w:t>проспектінің бойын өрлеп, жоғары қарай тартты.</w:t>
        <w:br/>
        <w:t>Олар «Зимний дворецтің» комендатурасына кірсе,</w:t>
        <w:br/>
        <w:t>юбилейге әр жерден өкіл боп келген көп адам отыр екен,</w:t>
        <w:br/>
        <w:t>ішінде қазақ кескінділері де бар: солардың біреуіне Ит-</w:t>
        <w:br/>
        <w:t>. қатып еді, анау «білмеймін» дегендей басын шай-</w:t>
        <w:br/>
        <w:t>1.</w:t>
        <w:br/>
        <w:t>-- Мынау әдейі білмей т</w:t>
        <w:br/>
        <w:t>пе? -- деді Итбай Асқарға,</w:t>
        <w:br/>
        <w:t>-- Қазаққа ұқсайтын: жақ</w:t>
        <w:br/>
        <w:t>сол сыяқты жұрттар бар, солардың біреуі болар.</w:t>
        <w:br/>
        <w:t>қал Нарның казакша сөзіне топталған көптен екі адам</w:t>
        <w:br/>
        <w:t>закша жауап қайырды. Амандықтан кейін жөн сұ</w:t>
        <w:br/>
        <w:t>расса, бірі -- Торғай облысынан келген Сайым Қыдыр-</w:t>
        <w:br/>
        <w:t>184</w:t>
        <w:br/>
        <w:t>ұр ма, болмаса казақ емес</w:t>
        <w:br/>
        <w:t>ұт, ойрат, қалмақ, тағы</w:t>
        <w:br/>
        <w:t>Біраз жүрген соң сескенейін деді: ілгері жүргей Е-а</w:t>
        <w:br/>
        <w:t>көше кейіпсізденіп қарауыта берді. «Ұры-мұры Ке т. Бет</w:t>
        <w:br/>
        <w:t>нетонап ап,не өлтіріп кете ме!» --деп қауіптенді ол. Бет</w:t>
        <w:br/>
        <w:t>алған ісінен қайтып көрмеген Асқар қауіптенсе де, тәуе-</w:t>
        <w:br/>
        <w:t>кел ғып тағы біраз жүріп еді, конвертте көрсетілген 42.</w:t>
        <w:br/>
        <w:t>номерлі үйді тапты: екі қабат, кішкене терезелі қызыл</w:t>
        <w:br/>
        <w:t>кірпіш үй, қақпағы ашық парадный да есік жоқ, іші күң-</w:t>
        <w:br/>
        <w:t>гірттеніп үңірейген, парадныйдан жоғары өрлейтін оас-</w:t>
        <w:br/>
        <w:t>қыш көрініп тұр.</w:t>
        <w:br/>
        <w:t>Кірерін де, кірмесін де білмей, Асқар есік алдында аз</w:t>
        <w:br/>
        <w:t>тұрды. Үйден шыққан қоңыр киімді әркімдер, «не қыл-</w:t>
        <w:br/>
        <w:t>ған адам» дегендей, бұған таңдана қарап өтіп кетті.</w:t>
        <w:br/>
        <w:t>Парадный алдында біраз уақыт ойы толқып тұрған</w:t>
        <w:br/>
        <w:t>Асқар, қайтып кетуді мақұл көрмей, «неде болса тәуе-</w:t>
        <w:br/>
        <w:t>кел» деп үйге кірді. Сол кезде жоғарғы қабаттан бас-</w:t>
        <w:br/>
        <w:t>қышпен жабайы киімді бір қартаң әйел түсе берді.</w:t>
        <w:br/>
        <w:t>-- Ғафу етіңіз! -- деді Асқар әйелді төменде тосып</w:t>
      </w:r>
    </w:p>
    <w:p>
      <w:r>
        <w:t>тұрып, әйел қасына келгенде,- мұнда Смирнов деген</w:t>
        <w:br/>
        <w:t>адам тұра ма?</w:t>
        <w:br/>
        <w:t>-- Тұрады?</w:t>
        <w:br/>
        <w:t>Әйел жөн сілтеді. Асқар қуанып кетті. Сілтеген жоба-</w:t>
        <w:br/>
        <w:t>мен ол жоғары шығып, екі айрылатын коридордың оң</w:t>
        <w:br/>
        <w:t>тармағымен жүріп еді, ұзын коридорда қаз-қатар ша-</w:t>
        <w:br/>
        <w:t>рылдап жанған примустардың шуы құлағын керең қыл-</w:t>
        <w:br/>
        <w:t>ды. Примустың жалыны шашқан көкшіл күңгірт сәуледен</w:t>
        <w:br/>
        <w:t>басқа, коридорда жарық жоқ. Керосин сасыған исі дем</w:t>
        <w:br/>
        <w:t>алуға ауыр, көзді ашытады.</w:t>
        <w:br/>
        <w:t>Қоридорда примуспен алданған тағы бір әйелдерден</w:t>
        <w:br/>
        <w:t>сұрау арқылы Асқар пәтерді тапты да есігін қақты.</w:t>
        <w:br/>
        <w:t>-- Кіріңіз? -- деді әйел даусы.</w:t>
        <w:br/>
        <w:t>Түтіні тұманданып, исі қоңырсыған коридордан, таза</w:t>
        <w:br/>
        <w:t>ауалы жарық бөлмеге кіргенде, Асқар түннеп күнге шық-</w:t>
        <w:br/>
        <w:t>қандай болды.</w:t>
        <w:br/>
        <w:t>-- Смирновтікі осы ма? -- деді орта жасты әйелге ол.</w:t>
        <w:br/>
        <w:t>тты Осы! -- деді әйел, «бұл кім?» дегендей, Асқардың</w:t>
        <w:br/>
        <w:t>денесін көзімен таңдана шолып.</w:t>
        <w:br/>
        <w:t>-- Ол кісі үйде ме?</w:t>
        <w:br/>
        <w:t>-- Қайтесіз?</w:t>
        <w:br/>
        <w:t>-- Жұмысым бар елі.</w:t>
        <w:br/>
        <w:t>-- Не жұмыс? -- деді әйел, Асқарга күдікті қарап.</w:t>
        <w:br/>
        <w:t>-- Ол кісіге бір хат бар еді.</w:t>
        <w:br/>
        <w:t>Кескініне сенімсіз бейнемен қарай қалған әйелге:</w:t>
        <w:br/>
        <w:t>13 С. Мұқанов, ІІ-том. 193</w:t>
        <w:br/>
        <w:t>. қажады. Ондағы ойы -- онын саяси пікірінің каншалық</w:t>
        <w:br/>
        <w:t>жерге өрістеуін байқау еді.</w:t>
        <w:br/>
        <w:t>Саяси мәселеден басына әлі таяқ тиіп көрмеген, жас-</w:t>
        <w:br/>
        <w:t>тық екпіні сыртына тепкен Асқар, Кузнецовтың «сақ бол»</w:t>
        <w:br/>
        <w:t>деген сөзін ол арада ұмытып кетіп, қызына сөйлеп, бар</w:t>
        <w:br/>
        <w:t>пікірін ақтарып салды. Бұл сөздерді тыңдап, іштей жек</w:t>
        <w:br/>
        <w:t>көре отыра, Базархан тақыстығын істеп, Асқармен пікір</w:t>
        <w:br/>
        <w:t>жарыстырмалы, өзгелер жарысайын десе, ауызға қақты.</w:t>
        <w:br/>
        <w:t>Онлағы білейін дегені -- «осы сөздер өз басынан шығып</w:t>
        <w:br/>
        <w:t>отыр ма? Әлде саяси ұйыммен, әсіресе, социал-демокра-</w:t>
        <w:br/>
        <w:t>тияның большевиктер жағымен байланысы бар ма?» еді.</w:t>
        <w:br/>
        <w:t>Осы жөнде біраз айналдырып көріп, қолыпа ілігер еш-</w:t>
        <w:br/>
        <w:t>тене таба алмаған Базархан, Асқарға Мадиярша педаго-</w:t>
        <w:br/>
        <w:t>гнкалық жолмен келмей, оны үгіттеуді хажет деп таппай:</w:t>
        <w:br/>
        <w:t>-- Енді қояйық бұл сөзді,- деді.</w:t>
        <w:br/>
        <w:t>Қонақтары кеткеннен кейін Базархан полиция депар-</w:t>
      </w:r>
    </w:p>
    <w:p>
      <w:r>
        <w:t>таментінің өзімен жақсы таныс начальнигі Белепкийге</w:t>
        <w:br/>
        <w:t>телефон соғып, «ертең жолығармын» деді, сондағы айта-</w:t>
        <w:br/>
        <w:t>йын дегені Асқар туралы еді.</w:t>
        <w:br/>
        <w:t>М</w:t>
        <w:br/>
        <w:t>Базархан Үйінен шыға, «жұмысым бар еді» деп серік-</w:t>
        <w:br/>
        <w:t>терінен бөлінген Асқар, көшедегі городовойдан, Қузне-</w:t>
        <w:br/>
        <w:t>поз хат берген Смирновтың көшесіне баратын трамвай-</w:t>
        <w:br/>
        <w:t>дың номерін сұрады да, күткен номері келгенде, міне</w:t>
        <w:br/>
        <w:t>жөнелді. :</w:t>
        <w:br/>
        <w:t>Қаланың ішін кең орай, әлденеше иректі жолға түскен</w:t>
        <w:br/>
        <w:t>трамнайда бір кезде Асқар мен проводниктен басқа кісі</w:t>
        <w:br/>
        <w:t>калмады. Сол күні түн аяздау еді, тоңған тәрізді болған</w:t>
        <w:br/>
        <w:t>проволник, қолдарын айқастыра қусырып, тұмсығын то-</w:t>
        <w:br/>
        <w:t>нының ішіне тыға, бетін Асқардан теріс бұрып отырды.</w:t>
        <w:br/>
        <w:t>Келгелі Петербургтің дымкос ауасынан тынысы та-</w:t>
        <w:br/>
        <w:t>рылған Аскагға, бүгінгі түн райының ширақтығы қуат</w:t>
        <w:br/>
        <w:t>беріп, Базархан Үйінде маужыраған ұйқысы ашылып, кө-</w:t>
        <w:br/>
        <w:t>зі жайнаңдап, шыйрап кетті.</w:t>
        <w:br/>
        <w:t>рампай үзақ жүрді. Тоқтар жері ннк</w:t>
        <w:br/>
        <w:t>айтпақ болды. В Өзен рин</w:t>
        <w:br/>
        <w:t>ш «Ос ы ара» деген сөзбен Асқар трамвайдан түссе, кө-</w:t>
        <w:br/>
        <w:t>е күнгірт екен, Көшенің екі бетіндегі үйлер де Петер-</w:t>
        <w:br/>
        <w:t>бургке лайығы жоқ, Қызылжардай сәлдеу қаланың (үйле-</w:t>
        <w:br/>
        <w:t>рІ сыяқты. «Петербургте де мынадай үйлер бар екен-ау?</w:t>
        <w:br/>
        <w:t>деп ойлады Асқар, оларға жалтақтап қарап. і</w:t>
        <w:br/>
        <w:t>192</w:t>
        <w:br/>
        <w:t>-- Ә, солай ма? Бірақ өзін, байларды жек, кедейді</w:t>
        <w:br/>
        <w:t>жақсы көреді дейді ғой.</w:t>
        <w:br/>
        <w:t>- Ондайы бар,-- деді Итбай, Шербашидзенің ол сө-</w:t>
        <w:br/>
        <w:t>зіне ерекше мән бермей.</w:t>
        <w:br/>
        <w:t>-- Жақсы. Ұзақ бөгемейін сізді. Государьға сыйыңыз</w:t>
        <w:br/>
        <w:t>тамаша. Мұндай сыйды әкелуші аз болар. Сізге көп рах-</w:t>
        <w:br/>
        <w:t>мет айтар ұлы дәрежелі император. Рұхсат сізге!</w:t>
        <w:br/>
        <w:t>-- Асқар туралы айтылған &lt;өздерді оған айтпай-ақ</w:t>
        <w:br/>
        <w:t>қойыңыз,-- деді Шербашндзе Итбайға қолдасып.</w:t>
        <w:br/>
        <w:t>-- Алла сақтасын.</w:t>
        <w:br/>
        <w:t>Шербашидзе киопка басып, бірер кісі шақырып</w:t>
        <w:br/>
        <w:t>алды:</w:t>
        <w:br/>
        <w:t>-- Мына кісінің заттарын тысқа көтеріп шығарыңыз-</w:t>
        <w:br/>
        <w:t>дар, автомобильмен гостиницасына апарысып салыңыз-</w:t>
        <w:br/>
        <w:t>дар,-- деді.</w:t>
        <w:br/>
        <w:t>УІ</w:t>
        <w:br/>
        <w:t>Юбилей 1913 жылдың 21 февраль күні болатын елі.</w:t>
      </w:r>
    </w:p>
    <w:p>
      <w:r>
        <w:t>Газеттердің хабарландыруынша юбилей тәртібі былай:</w:t>
        <w:br/>
        <w:t>21 февраль күні таңертең Романовтардың хұрметімен ті-</w:t>
        <w:br/>
        <w:t>леуін тілеуге, барлық шіркеулерде литургия оқылады,</w:t>
        <w:br/>
        <w:t>барлық мешіттерде намаз оқылады. Патша -- Николай</w:t>
        <w:br/>
        <w:t>П семьясымен, литургияны Қазанский соборда оқыйды.</w:t>
        <w:br/>
        <w:t>Литургиядан кейін, қалада әскери парад басталады, па-</w:t>
        <w:br/>
        <w:t>радты император Николай Александр атындағы алапта</w:t>
        <w:br/>
        <w:t>қабылдайды. Сол күні кешке, қалалардың көпшілігінде,</w:t>
        <w:br/>
        <w:t>әсіресе Петрбург пен Москвада әр жерде бал-маскарад-</w:t>
        <w:br/>
        <w:t>тар, банкеттер ұйымдастырылады. Семьясымен Николай</w:t>
        <w:br/>
        <w:t>«дворянское собрание» үйінде болатын балға қатынасады.</w:t>
        <w:br/>
        <w:t>22 февраль күні, күндізгі сағат екіде, Патша село-</w:t>
        <w:br/>
        <w:t>сындағы Александр сарайында Николай облыстардан</w:t>
        <w:br/>
        <w:t>өкіл боп келгендерге аудиенция! жасайды.Сол күні кешке</w:t>
        <w:br/>
        <w:t>Николай біраз адамдарды «Қысқы Сарайда» қабылдай-</w:t>
        <w:br/>
        <w:t>ды. Осымен мереке -- аяқталады.</w:t>
        <w:br/>
        <w:t>Газеттердің хабарынша, бұл мәжілістердің бәрінде де</w:t>
        <w:br/>
        <w:t>пропускіні «министр двора»? береді.</w:t>
        <w:br/>
        <w:t>Осы хабарларды оқыған Асқар, бірде-бір мәжіліске</w:t>
        <w:br/>
        <w:t>қатнаса алмайды екем деп ойлады, себебі -- ол өкіл емес.</w:t>
        <w:br/>
        <w:t>Расында солай болды. 18 февральдан бастап үлестіріл-</w:t>
        <w:br/>
        <w:t>1 Жолығу.</w:t>
        <w:br/>
        <w:t>2 Орда министрі.</w:t>
        <w:br/>
        <w:t>199</w:t>
        <w:br/>
        <w:t>лықтанмын, учительмін, атым Аскар. Фамилиям Доса-</w:t>
        <w:br/>
        <w:t>нов.</w:t>
        <w:br/>
        <w:t>-- Өте сүйкімді! -- деді кыз. Асқардың ұсыйған қо-</w:t>
        <w:br/>
        <w:t>лын алып,- менің атым Тамара.</w:t>
        <w:br/>
        <w:t>-- Шешініңіз! Аз да болса отырыныз!-- деп Асқар</w:t>
        <w:br/>
        <w:t>жалынганмен, қыз «уақытым жок» деп өтінішін қабыл-</w:t>
        <w:br/>
        <w:t>дамаған соң,- Мен Сізбен танысуымды өзіме бақыт деп</w:t>
        <w:br/>
        <w:t>санаймын,- деді Асқар,-- егер рұқсат етсеңіз, мен сіз-</w:t>
        <w:br/>
        <w:t>дің танысыныз болғым келеді.</w:t>
        <w:br/>
        <w:t>-- Мен де өте куаныштымын, сізбен таныс болуға.</w:t>
        <w:br/>
        <w:t>-- Егер қарсы болмасаңыз, қай күні, кашан осы но-</w:t>
        <w:br/>
        <w:t>мерге келуге мүмкіндігініз барын айтуыңызды өтінем!</w:t>
        <w:br/>
        <w:t>Қарсы емеспін. Телефоныңызбен өзім звоНИть</w:t>
        <w:br/>
        <w:t>етермін.</w:t>
        <w:br/>
        <w:t>-- Пожалуйста.</w:t>
        <w:br/>
        <w:t>Қыз қоштасып шығып кетті. «Бұл кім? -- деп ойлады</w:t>
        <w:br/>
        <w:t>Асқар,- қай қыз бұл? Итбайға келген қыздың біреуі</w:t>
        <w:br/>
        <w:t>ме? Жоқ, оған бұның жобасы келмейді!»</w:t>
        <w:br/>
        <w:t>Бөлмесінде ерсілі-қарсылы жүрген Асқар пиджагінің</w:t>
        <w:br/>
        <w:t>ішкі қалтасына кол салып елі, Омбыда Мадиярдың «Ба-</w:t>
        <w:br/>
        <w:t>зарханға бер» деген хаты ілікті. Асқар хатты алып қара-</w:t>
        <w:br/>
        <w:t>са, конвертінде Базарханның адресі және телефон номе-</w:t>
        <w:br/>
        <w:t>рі жазылғанын көрінді. .</w:t>
      </w:r>
    </w:p>
    <w:p>
      <w:r>
        <w:t>-- Сен өзің тентек жігіт болайын деп жүрсің -- деген</w:t>
        <w:br/>
        <w:t>елі бұл хатты Лсқарға тапсырып тұрып Мадияр,-- ка-</w:t>
        <w:br/>
        <w:t>актан әзірге сонналист, әсіресе, демократ жок еді, сенің</w:t>
        <w:br/>
        <w:t>болғың келген екен, бар, жолың болсын. Ертең-ақ ол пі-</w:t>
        <w:br/>
        <w:t>кіріңнен айнуына әкел қолыңды! Олай дейтінім. осы хат-</w:t>
        <w:br/>
        <w:t>ты апарып беретін Базекеңнен артық оқыған да, артық</w:t>
        <w:br/>
        <w:t>білетін де казақ әлі туған жоқ. Ұлт қамын одан артық</w:t>
        <w:br/>
        <w:t>ойлаймын деп ахмақтан басқа ешкім айтпас. Сол Базе-</w:t>
        <w:br/>
        <w:t>кең, бір кезде кедейшіл, кәтте пролетариатшыл болам</w:t>
        <w:br/>
        <w:t>деп, Корл Маркетін өзімен.шұғылданған. Білемісің оның</w:t>
        <w:br/>
        <w:t>кім екенін?</w:t>
        <w:br/>
        <w:t>-- Естимін,- делі Асқар.</w:t>
        <w:br/>
        <w:t>Марксті естімеген болар деген оймен айтқан Мадияр,</w:t>
        <w:br/>
        <w:t>оның «естимін» дегеніне мән беріп:</w:t>
        <w:br/>
        <w:t>-- Қайдан естідің? - деді.</w:t>
        <w:br/>
        <w:t>-- Е, мең сауатты</w:t>
        <w:br/>
        <w:t>; кісі емеспін бе,-- деді Аскар--</w:t>
        <w:br/>
        <w:t>оқымаймын ба?</w:t>
        <w:br/>
        <w:t>-- Марксті де оқыдым десейші,-- деді Мадияр сүзіле</w:t>
        <w:br/>
        <w:t>қарап.-- Қай кітабын оқыдың оның?</w:t>
        <w:br/>
        <w:t>% ; :</w:t>
        <w:br/>
        <w:t>-- Мен сізге Марксті оқыдым деген жоқпын.</w:t>
        <w:br/>
        <w:t>188</w:t>
        <w:br/>
        <w:t>ТАҢ АТАРДА</w:t>
        <w:br/>
        <w:t>ЕКІНШІ БӨЛІМ</w:t>
        <w:br/>
        <w:t>-- Мен саған Лениннің «Не істеу керек?» деген кіта-</w:t>
        <w:br/>
        <w:t>бын әкелдім,-- деді ол,-- асығыспын, кетем.</w:t>
        <w:br/>
        <w:t>-- Қонақ болмайсың ба?</w:t>
        <w:br/>
        <w:t>-- Рахмет. Ертен келем.</w:t>
        <w:br/>
        <w:t>Бұлатов шығып кетті. Аскар «Не істеу керекті?» коз-</w:t>
        <w:br/>
        <w:t>ғалмастан оқып шығып, сағатына қараса, уақыт кешкі бес</w:t>
        <w:br/>
        <w:t>жарым екен. Телефон сылдырады.</w:t>
        <w:br/>
        <w:t>-- Ало!-- деді Асқар, трубканы алып.</w:t>
        <w:br/>
        <w:t>-- Бұл сіз бе?-- деді еркек даусы.</w:t>
        <w:br/>
        <w:t>-- «Сізіңіз кім?»-- деді Асқар, дауысты танымай...</w:t>
        <w:br/>
        <w:t>-- Мен Алексей Қулаков.</w:t>
        <w:br/>
        <w:t>-- Саламатсыз ба?-- деді, күтпеген дауысты естіген-</w:t>
        <w:br/>
        <w:t>де абыржыған Асқар.</w:t>
      </w:r>
    </w:p>
    <w:p>
      <w:r>
        <w:t>-- Қелгеніңізді газеттен оқыдым. Рұхсат етсеңіз кі-</w:t>
        <w:br/>
        <w:t>рейін деп едім.</w:t>
        <w:br/>
        <w:t>-- Пожалуйста, пожалуйста!</w:t>
        <w:br/>
        <w:t>Номерін жыйнастырып, бейсауат қағаздардың бәрін</w:t>
        <w:br/>
        <w:t>жайғастырып, Асқар отыр еді, есік қағылды.</w:t>
        <w:br/>
        <w:t>Асқар ашса -- Алексей Қулаков. Асқарға Қулаков,</w:t>
        <w:br/>
        <w:t>Бурабайда көргеннен сұлу да, сұңғақ та сыяқтанып кетті:</w:t>
        <w:br/>
        <w:t>екі жауырыны қақпақтай, бетінде ойнаған қаны гүлдей</w:t>
        <w:br/>
        <w:t>кұлпырады; басында ақ қылшық қара құндыздан істеген</w:t>
        <w:br/>
        <w:t>тапал, дөңгелек бөрік, бөріктің төбесі қызыл шұға, бөрік-</w:t>
        <w:br/>
        <w:t>тің маңдайында алтын кокарда, кокардадан жоғары,</w:t>
        <w:br/>
        <w:t>бөріктің маңдайын ала, шаншыла жоғары ерлеп, ұлпа</w:t>
        <w:br/>
        <w:t>басы бір жағына қарай имнген жылқының бір түп ақ</w:t>
        <w:br/>
        <w:t>қылы; үстінде қызыл шұғадан тігілген қысқа мундир,</w:t>
        <w:br/>
        <w:t>мундирдің өңірі мен жең ұшы жалпақ алтын оқамен әше-</w:t>
        <w:br/>
        <w:t>кейленген, нығында шашағы жалбыраған алтын эполет,</w:t>
        <w:br/>
        <w:t>кеудесінде екі қатардан қадалған он екі алтын түйме,</w:t>
        <w:br/>
        <w:t>оң жақ пығындағы эполеттің сыртынан қолтық астына</w:t>
        <w:br/>
        <w:t>ала салбыраған алтын эксельбант (ширатпалы бау) тө-</w:t>
        <w:br/>
        <w:t>гіліп көп, кеудесіндегі алтын түймелердің үшіншісіне</w:t>
        <w:br/>
        <w:t>салбырай ілінген; бұтында бура санды көк шұға--ри-</w:t>
        <w:br/>
        <w:t>туз; аяғында, қонышы тізеден жоғары, тізелеріне кокар-</w:t>
        <w:br/>
        <w:t>да, өкшелеріне шнур орнатқан етік-- ботфорд; қолында</w:t>
        <w:br/>
        <w:t>ақ перчатка; сол жағында бауын иығына асқан мәнерлі</w:t>
        <w:br/>
        <w:t>күміс қынабы бар қайқы қылыш. Аузынан сөйлегенде</w:t>
        <w:br/>
        <w:t>арақ исі келеді.</w:t>
        <w:br/>
        <w:t>Асқар Қулаковты Бурабайда бұл формада көрген жоқ</w:t>
        <w:br/>
        <w:t>елі, ондағы формасы бұдан жұпыны да. Бұл сыяқты киін-</w:t>
        <w:br/>
        <w:t>тен гварлейский офицерлі ол көрген жоқ та. Сондықтан,</w:t>
        <w:br/>
        <w:t>Алексейден гөрі, оның киіміне таңырқаған Асқар:</w:t>
        <w:br/>
        <w:t>13” 195</w:t>
        <w:br/>
        <w:t>-- Ол туралы бастықтармен сөйлегерсіз,-- дәді әр-</w:t>
        <w:br/>
        <w:t>кең,-- біз орындаушы. Киініціз!</w:t>
        <w:br/>
        <w:t>-- Заттарым ше?</w:t>
        <w:br/>
        <w:t>-- Заттарыцыз біздіп управленнеде.</w:t>
        <w:br/>
        <w:t>Асқарды екі еркек жандармерияға алып барса, оның</w:t>
        <w:br/>
        <w:t>бөлмесіндегі саяси кітаптар начальниктің столының ұс-</w:t>
        <w:br/>
        <w:t>тінде жатыр. Асқар ол кітаптардан танайын деп еді, на-</w:t>
        <w:br/>
        <w:t>чальник Булатовты шақырып алды.</w:t>
        <w:br/>
        <w:t>Екеуі де мойнына алмады.</w:t>
        <w:br/>
        <w:t>-- Мойындатамыз! -- деді начальник,- әзірге бізде</w:t>
        <w:br/>
        <w:t>қонақта бола тұрасыздар.</w:t>
        <w:br/>
        <w:t>Екеуі де абақтыға жабылды.</w:t>
        <w:br/>
        <w:t>Асқарға дегеп пәле үш жақты боп құралған еді: Қош-</w:t>
        <w:br/>
        <w:t>кіннің донесениесі, Базарханның «байқандар» деуі, Та-</w:t>
        <w:br/>
        <w:t>мараның тіміскілеуі,</w:t>
        <w:br/>
        <w:t>Бұл үш пәлені де сезбеген Асқар, сырының қалай</w:t>
      </w:r>
    </w:p>
    <w:p>
      <w:r>
        <w:t>ашылғанын сарыла ойлағанмен таба алмады.</w:t>
        <w:br/>
        <w:t>жожож</w:t>
        <w:br/>
        <w:t>Итбай Асқарды жоғалтты да, хабар-ошарын біле</w:t>
        <w:br/>
        <w:t>алмай, еліне қайтты.</w:t>
        <w:br/>
        <w:t>Абақтыға жапқан Асқарды жандармерия айдан ар-</w:t>
        <w:br/>
        <w:t>тық ұстап, алдап тая, қорқытып та сұрағанымен, «ол кі-</w:t>
        <w:br/>
        <w:t>таптарды көрген түгіл естігем де жоқ!» деп мойнына</w:t>
        <w:br/>
        <w:t>алмады.</w:t>
        <w:br/>
        <w:t>Ақыры Асқардың шын сырын айтқыза алмаған жан-</w:t>
        <w:br/>
        <w:t>дармерия оны «коғамға қауыпты» адам деген «қылмыс-</w:t>
        <w:br/>
        <w:t>пен», «қаладан ең алыс жер» деп, Шу өзенін жайлайтын</w:t>
        <w:br/>
        <w:t>елге «әкімшілік жер аударуға» жібермек болды. Көп</w:t>
        <w:br/>
        <w:t>кешікпей Асқар Арысқа шейін (Тәшкент пен Түркістан</w:t>
        <w:br/>
        <w:t>қалаларының арасында) абақты вагонында- отырып кеп,</w:t>
        <w:br/>
        <w:t>адан этаппен Әулие-ата қаласы арқылы Шу өзеніне</w:t>
        <w:br/>
        <w:t>айдалды. :</w:t>
        <w:br/>
        <w:t>кери (үш шырақтың шамы) алып, патшаға жақындады.</w:t>
        <w:br/>
        <w:t>Архиерейдің біреуі алтын аяққа туралған нан меп оған</w:t>
        <w:br/>
        <w:t>кұйған қызыл арақты көтеріп, қасықпен бір іліп ап, Ни-</w:t>
        <w:br/>
        <w:t>колайдың аузына тосты. Сол кезде екі қолындағы шы-</w:t>
        <w:br/>
        <w:t>рақтарды айқыштай бұлғап, патриарх патшаға бата бе-</w:t>
        <w:br/>
        <w:t>ріп, патша қасықтағыны аузына қапқанда дұға оқыды:</w:t>
        <w:br/>
        <w:t>«Примете, ядите, сне есть тело мов, еже за Вас ломимое</w:t>
        <w:br/>
        <w:t>во оставление грехов; пейте от нее вси, сия есть кровь моя</w:t>
        <w:br/>
        <w:t>нового завета, еже за Вы проливается во оставление гре-</w:t>
        <w:br/>
        <w:t>хов»!,</w:t>
        <w:br/>
        <w:t>Николайдан кейін «хасиетті асты» Алексей, одан ке-</w:t>
        <w:br/>
        <w:t>йін әйелі, қыздары ішті.</w:t>
        <w:br/>
        <w:t>Содан кейін поптар да, шеркеудегілер де патшаны</w:t>
        <w:br/>
        <w:t>«Патшаны сақта құдай» әнімен жөнелтіп салды. Аяғын</w:t>
        <w:br/>
        <w:t>баса алмайтын наследник Алексейді, оның күтушісі Ве-</w:t>
        <w:br/>
        <w:t>ревонка көтеріп әкетті.</w:t>
        <w:br/>
        <w:t>Патшашылдықтан былай да түңілетін Асқар, патша-</w:t>
        <w:br/>
        <w:t>ның өз қара басынан тіпті түңілді. Николай да, оның</w:t>
        <w:br/>
        <w:t>баласы да, Асқарға түбі шіріп, басын құрт жеген ағаш</w:t>
        <w:br/>
        <w:t>сыяқтанды.</w:t>
        <w:br/>
        <w:t>Патша кеткесін езге құлшылыққа "қарамай Асқар да</w:t>
        <w:br/>
        <w:t>шеркеуден шығуға жылжып еді, жолында Сайым кез-</w:t>
        <w:br/>
        <w:t>десті.</w:t>
        <w:br/>
        <w:t>-- Әй, сен қайдан жүрсің? -- деді Сайым Асқарға.</w:t>
        <w:br/>
        <w:t>-- Сенің аяғың басып, басың сұғылатын жерге жете-</w:t>
        <w:br/>
        <w:t>тін аяқ пен сұғылатын бас менде жоқ деп пе ең?</w:t>
        <w:br/>
        <w:t>Сөзден тосылған Сайым үндемеді.</w:t>
        <w:br/>
        <w:t>Гостиницаға қайтқан Аоқар номеріне кіріп шешіне</w:t>
        <w:br/>
        <w:t>бергенде, есік қағылды.</w:t>
        <w:br/>
        <w:t>-- Пожалуйста!-- деді ол.</w:t>
      </w:r>
    </w:p>
    <w:p>
      <w:r>
        <w:t>Есік ашып, штаттық киімді екі еркек кіре берді.</w:t>
        <w:br/>
        <w:t>-- Асқар Досанов сіз боларсыз? -- деп сұрады біреуі.</w:t>
        <w:br/>
        <w:t>-- Ие, мен!-- деді Асқар.</w:t>
        <w:br/>
        <w:t>Еркектің біреуі ұсына берген қағазды Асқар алып</w:t>
        <w:br/>
        <w:t>оқыса, оны тұтқындау туралы ордер екен.</w:t>
        <w:br/>
        <w:t>Жүрегі аузына тығыла қалған Асқар, қалтыраған</w:t>
        <w:br/>
        <w:t>дауыспен:</w:t>
        <w:br/>
        <w:t>-- Не үшін?-- деп еді.</w:t>
        <w:br/>
        <w:t>1 «Қабылдаңыз, ішіңіз, бұл менің денем, сенің күнаң жойылсын</w:t>
        <w:br/>
        <w:t>деп кесіп кеткен; мұның бәрін ішіңіз, ол менің жаңа уағазым үшін</w:t>
        <w:br/>
        <w:t>һүнаң жонылсын деп төгіп кеткен қаным»,</w:t>
        <w:br/>
        <w:t>203</w:t>
        <w:br/>
        <w:t>Қожантай отырды.</w:t>
        <w:br/>
        <w:t>-- Кәне, айтшы, әлгі қыздың кеңесін не қыллың?</w:t>
        <w:br/>
        <w:t>-- Көнбейді, құдай соққыр.</w:t>
        <w:br/>
        <w:t>-- Ағасы қамауда әлі жатыр ма?</w:t>
        <w:br/>
        <w:t>-- Балтабекті айтасың ғой? Жатыр, Бурабайда!</w:t>
        <w:br/>
        <w:t>-- Ұрлаған майы қанша еді?</w:t>
        <w:br/>
        <w:t>-- Екі пұттай бар білем.</w:t>
        <w:br/>
        <w:t>-- Сен қызға ана бір сөзді айттың ба?</w:t>
        <w:br/>
        <w:t>-- Мен айтпаған сез қалды дейсің бе? Бірақ құлағы-</w:t>
        <w:br/>
        <w:t>на қол апартпай шапшып тұрған бір қыз. Айтатын сөзі:</w:t>
        <w:br/>
        <w:t>«Оған барғанша, өзімді өзім жарып өлтірем!» дейді.</w:t>
        <w:br/>
        <w:t>-- Ә-ә, солай дей ме? Қарай гөр пәлекеттің мық-</w:t>
        <w:br/>
        <w:t>тысын!</w:t>
        <w:br/>
        <w:t>-- Рас, қажырлы қыз екен өзі.</w:t>
        <w:br/>
        <w:t>-- Піш!.. сен де тапқан екенсің «қажырлы» кісіні.</w:t>
        <w:br/>
        <w:t>«Қатын қайраттанса қазан қайнатады» дегенді білесің</w:t>
        <w:br/>
        <w:t>бе? Төмен етекті әйел емес пе, қажырлы боп қайда ба-</w:t>
        <w:br/>
        <w:t>рады.</w:t>
        <w:br/>
        <w:t>-- Мен қажыдым.</w:t>
        <w:br/>
        <w:t>-- Әй, Қожантай!-- деді Итбай, сыбырлаңқырап сөй-</w:t>
        <w:br/>
        <w:t>леп,-- егер қыз үйтетін болса, осыны қараңғы ұрлықпен</w:t>
        <w:br/>
        <w:t>алып қашсам қайтеді?</w:t>
        <w:br/>
        <w:t>-- Қайдан білейін?</w:t>
        <w:br/>
        <w:t>-- Мен бұл қызбен саудаласа-саудаласа шаршадым.</w:t>
        <w:br/>
        <w:t>Менің бұл қызды алам дегенімді жұрт естіді. Енді мұны</w:t>
        <w:br/>
        <w:t>алмау --маған өлім. Жақсылықпен кенбеді. Енді қол іс</w:t>
      </w:r>
    </w:p>
    <w:p>
      <w:r>
        <w:t>қылудан (басқа жол қалған жоқ.</w:t>
        <w:br/>
        <w:t>-- Өзің білесің,- деді ауылнай жер шұқып.</w:t>
        <w:br/>
        <w:t>-- Неге жер шұқыйсың? (Қожантай үндемеді). Әлде</w:t>
        <w:br/>
        <w:t>жаның ашый ма?</w:t>
        <w:br/>
        <w:t>-- Жаным ашып... маған не қарындас, не жиен, не</w:t>
        <w:br/>
        <w:t>жиеншар емес, айдаладағы біреуді қайтем. Заңға сыйса</w:t>
        <w:br/>
        <w:t>дегенім ғой...</w:t>
        <w:br/>
        <w:t>-- Әй, заңыңды қоя тұршы! Қолда емес пе, ол заң.</w:t>
        <w:br/>
        <w:t>Кеше Қошкин келіп еді, шет жағалап айтып ем, «ал да</w:t>
        <w:br/>
        <w:t>кел, артқы жауабын маған бер!» дейді. Заң іздейтін ол</w:t>
        <w:br/>
        <w:t>қыздың кімі бар? Мен енді барымтаға кірісем. Қыздың</w:t>
        <w:br/>
        <w:t>талайы осылай бұлқынатын. Алып қашқасын көнетін.</w:t>
        <w:br/>
        <w:t>Аты әйел емес пе. Сен енді сауданы қойып, осыны қалай</w:t>
        <w:br/>
        <w:t>алып қашудың жолын айт. Бір барақта қыздың үйінен</w:t>
        <w:br/>
        <w:t>басқа неше жан бар?</w:t>
        <w:br/>
        <w:t>-- Кім білсін қанша жан екенін. Әйтеуір коп. Ұзынды-</w:t>
        <w:br/>
        <w:t>217</w:t>
        <w:br/>
        <w:t>Асқардың есіне «Қара торғай» әні түсті. Көркем да-</w:t>
        <w:br/>
        <w:t>лаға шаттанған сезім, сананың ұлықсатына қарамай-ақ,</w:t>
        <w:br/>
        <w:t>ойға келген әнді сыртқа еріксіз айдап шықты. Ән салып</w:t>
        <w:br/>
        <w:t>жібергенін Асқардың өзі де аңғармай қап, өз дауысына</w:t>
        <w:br/>
        <w:t>өзі селк ете түскен секілденді:</w:t>
        <w:br/>
        <w:t>&lt;.. Есілдің аржағында бір терең сай.</w:t>
        <w:br/>
        <w:t>Сүйреткен жібек арқан тел торы тай,</w:t>
        <w:br/>
        <w:t>Аржақтан бір қыз алып келе жатсам,--</w:t>
        <w:br/>
        <w:t>Басып тұр осы әнге қара торғай...»</w:t>
        <w:br/>
        <w:t>22 «Қара торғайдың» қайырмасын Асқар баяулатып жі-</w:t>
        <w:br/>
        <w:t>беріп, басында қатты шыққан даусын, аяғында езі де</w:t>
        <w:br/>
        <w:t>зорға естіді. Асқар онша әнші жігіт емес еді, әнді ұғым-</w:t>
        <w:br/>
        <w:t>паз болғанмен және негізгі сарынын бұзбағанмен, оның</w:t>
        <w:br/>
        <w:t>даусы пәлендей жатық та, қоңыраулы да болмайтын.</w:t>
        <w:br/>
        <w:t>Егер қаттырақ айқайласа, барылдап кететін.</w:t>
        <w:br/>
        <w:t>Асқардың қасындағы жігіт, оның әнінің аяғы баяу-</w:t>
        <w:br/>
        <w:t>лауын даусының нашарлығынан ұялғандығы шығар леп</w:t>
        <w:br/>
        <w:t>ұқты. Ол жігіт «Аққумен аспандағы ән қосатын» Бір-</w:t>
        <w:br/>
        <w:t>жан салдың елінікі еді. Біржаннан алып қалған «Шал-</w:t>
        <w:br/>
        <w:t>қыманы» шырқағанда, Шалқар көлінің дауылды күнгі</w:t>
        <w:br/>
        <w:t>бетіндей толқытатын ақындар бұл жігіттің аулына талай</w:t>
        <w:br/>
        <w:t>келген. Ол жігіт Біржан әнін естігенде:</w:t>
        <w:br/>
        <w:t>&lt;... Шырқап, қалқып, сорғалап тамылжыйды</w:t>
        <w:br/>
        <w:t>Жүрек тербеп оятар баста мыйды,</w:t>
        <w:br/>
        <w:t>Бұл дүниенің ләззәті бәрі сонда,</w:t>
        <w:br/>
        <w:t>Ойсыз құлақ ала алмас ондай сыйды!..»--</w:t>
        <w:br/>
        <w:t>деп Абай сыйпаттағандай әдемі әнге үйренгендіктен,</w:t>
        <w:br/>
        <w:t>анау-мынау әнді менсінбейтін еді. Бірақ, жігітке Асқар-</w:t>
        <w:br/>
        <w:t>ды ажуалау ойы келді. Оның түсінісінше «оқыған жігіт</w:t>
        <w:br/>
        <w:t>қазақ дәстүріне де, әніне де шорқақ болады». Асқарға</w:t>
      </w:r>
    </w:p>
    <w:p>
      <w:r>
        <w:t>ол атын ылауға жалдағанда, содан бір пайда таба қоя-</w:t>
        <w:br/>
        <w:t>йын деген жоқ. Асқар ҡетіп бара жатқан жөнде жұмысы</w:t>
        <w:br/>
        <w:t>болды...</w:t>
        <w:br/>
        <w:t>-- Құрбым!-- деді ол Асқарға күлімсірей қарап,-</w:t>
        <w:br/>
        <w:t>неге тоқтай қалдың? әнің жақсы екен, еркін дала ғой,</w:t>
        <w:br/>
        <w:t>бәлкім көтеріңкіреп салшы!</w:t>
        <w:br/>
        <w:t>Асқар жігітке тұнжырай қарады, үндемеді.</w:t>
        <w:br/>
        <w:t>«Әнің жақсы екен дегенімді көңіліне ауыр алып қал-</w:t>
        <w:br/>
        <w:t>Дыма» деген ой келді жігітке.</w:t>
        <w:br/>
        <w:t>нін Асқар қазақтың көп әнінің тарихын біледі. Ол біле-</w:t>
        <w:br/>
        <w:t>қазақ әндерінің көбі белгілі оқыйғаға құрылған.</w:t>
        <w:br/>
        <w:t>208</w:t>
        <w:br/>
        <w:t>жетпеген кезі еді ғой. Жем жеп шықкан көпей қозының</w:t>
        <w:br/>
        <w:t>біреуін алдыра ғой.</w:t>
        <w:br/>
        <w:t>Бүркітбай кеткеннен кейін Асқар мен Итбайдың кеңе-</w:t>
        <w:br/>
        <w:t>сінің көбі соғыс туралы болды.</w:t>
        <w:br/>
        <w:t>-- «Қазақ»! бар ма, ағай? -- деді Асқар соғыс кеңесі-</w:t>
        <w:br/>
        <w:t>не кіріскесін.</w:t>
        <w:br/>
        <w:t>-- Бар. Сандықта. Тігіп жүрмін. Алдырайық.</w:t>
        <w:br/>
        <w:t>Итбай әйелі Жамалды шақырып алды да, Асқар аман-</w:t>
        <w:br/>
        <w:t>дасқаннан кейін сандықты аштырып, тігілген газеттерді</w:t>
        <w:br/>
        <w:t>алды, Жамал шығып кетті.</w:t>
        <w:br/>
        <w:t>Асқар «Қазақ» газетін ақтарып қараса, түгел екен.</w:t>
        <w:br/>
        <w:t>Бір жағынан қымызды жұта отыра, Итбайға қарамастан,</w:t>
        <w:br/>
        <w:t>1914 жылдан бергі номерлерін Асқар тез-тез жүгіртіп қа-</w:t>
        <w:br/>
        <w:t>рап шықты.</w:t>
        <w:br/>
        <w:t>«Алтын қорынан бір миллиард жеті жүз миллион сом</w:t>
        <w:br/>
        <w:t>Обрашенниеден алынып, оның орнына екі есе қағаз</w:t>
        <w:br/>
        <w:t>ақша шығарылсын.</w:t>
        <w:br/>
        <w:t>«Темекі мен арақты кымбаттатып, 175 миллион сом</w:t>
        <w:br/>
        <w:t>жыйналсын».</w:t>
        <w:br/>
        <w:t>«Сегіз айда Россиядан соғысқа төрт миллиард шығын</w:t>
        <w:br/>
        <w:t>ұсталды».</w:t>
        <w:br/>
        <w:t>«Бір айда Англия соғысқа 390 миллион сом шығын</w:t>
        <w:br/>
        <w:t>ұстаған».</w:t>
        <w:br/>
        <w:t>«Екі жылда Франция қырық миллиард шығын ұста-</w:t>
        <w:br/>
        <w:t>ған...»</w:t>
        <w:br/>
        <w:t>Осы сықылды соғыс шығындарына және өлген адам-</w:t>
        <w:br/>
        <w:t>дардың санын оқығанда, Асқар таңдайын қағып, басын</w:t>
        <w:br/>
        <w:t>шайқады.</w:t>
        <w:br/>
        <w:t>-- Торғай облысының өзі,-- деді Асқар, Итбайға га-</w:t>
        <w:br/>
        <w:t>зеттің бір жерін бармағымен тұсқап,--191341 сом жәр-</w:t>
        <w:br/>
        <w:t>дем беріпті ғой, быйыл соғысқа.</w:t>
      </w:r>
    </w:p>
    <w:p>
      <w:r>
        <w:t>-- Кеп емес, екен,-- деді Итбай.-- Анау күні Қөкше-</w:t>
        <w:br/>
        <w:t>тауда, Кривоносовта болыстардың жыйылысы болып еді.</w:t>
        <w:br/>
        <w:t>Біздің бір үйез 146 мың сом ақшадай беріпті. 5000 дай</w:t>
        <w:br/>
        <w:t>киіз үй, он екі мыңдай ат жіберіпті.</w:t>
        <w:br/>
        <w:t>-- Рас, қыйынға соқты бұл соғыс.</w:t>
        <w:br/>
        <w:t>-- Арты қайыр болса ешнәрсе етпес.</w:t>
        <w:br/>
        <w:t>-- Арты да онша қайырлы болмайтын сықылды көрі-</w:t>
        <w:br/>
        <w:t>кеді ғой.</w:t>
        <w:br/>
        <w:t>-- Астапралда! Неге?</w:t>
        <w:br/>
        <w:t>11911--1917 жылдары Орынборда шыққан қазақша газет.</w:t>
        <w:br/>
        <w:t>М</w:t>
        <w:br/>
        <w:t>Бірінші тарау</w:t>
        <w:br/>
        <w:t>БҮЛІНШІЛІК</w:t>
        <w:br/>
        <w:t>Күнге шағылысқан күміс күмбездей төрт ақ Үй. Ас-</w:t>
        <w:br/>
        <w:t>қардың көзіне алыстан шалынды.</w:t>
        <w:br/>
        <w:t>Уақыт майдың басы еді. Көкшетау жерінің құйқалы</w:t>
        <w:br/>
        <w:t>қыртысына өскен неше түсті гүлдер, неше түрлі шөптер</w:t>
        <w:br/>
        <w:t>-- қарағанда көз тоқтатпай масатыдай құлпырады. Құл-</w:t>
        <w:br/>
        <w:t>пырған масаты дала денем шаңданбасын дегендей, айна-</w:t>
        <w:br/>
        <w:t>Ла толқыған сағымнан ақырын ғана сілкінеді. Түнде</w:t>
        <w:br/>
        <w:t>тауға қонақтап, күндіз даланы кезіп келейін дегендей,</w:t>
        <w:br/>
        <w:t>жан-жаққа тараған көктемнің құнарлы бұлты аспанды</w:t>
        <w:br/>
        <w:t>жиектеп барып әлдеқайда тарамданып жауады. Жауған</w:t>
        <w:br/>
        <w:t>жаңбырдың көсіле аққан тамшылары жердегі құлпыр-</w:t>
        <w:br/>
        <w:t>ған масатының тоқылып жетпеген ұшы сыяқтанып, аспан-</w:t>
        <w:br/>
        <w:t>да шұбала асылады. Неше түсті көбелектер жолаушы-</w:t>
        <w:br/>
        <w:t>лардың айналасын орай ұшқанда, Асқардың көзіне құл-</w:t>
        <w:br/>
        <w:t>пырған даланың гүлдерін әлдекім (үзіп, бұларға шашу</w:t>
        <w:br/>
        <w:t>шашқан сықылданды. Гүлдер де көбелек, көбелектер</w:t>
        <w:br/>
        <w:t>де гүл сыяқтанды. Айналасын тамашалаған Асқардың</w:t>
        <w:br/>
        <w:t>ойына Абайдың көктемді суреттеген өлеңі түсіп, арба-</w:t>
        <w:br/>
        <w:t>ның үстінде ыңырсып сол өлеңмен ән айтайын деп еді,</w:t>
        <w:br/>
        <w:t>аспанға шырқап шығып алып, қанаттарын жыбырлата</w:t>
        <w:br/>
        <w:t>қағып жырлаған боз торғайлар жеңілін бөліп жіберді.</w:t>
        <w:br/>
        <w:t>Асқақтаған таусыз, мұнартқан ормансыз, жұпар исі</w:t>
        <w:br/>
        <w:t>мұрнын жаратын шалғынсыз, құрағы жайқалған шалқар</w:t>
        <w:br/>
        <w:t>көлсіз, жап-жазық, сұп-сұр шөл даладан, табиғаты та-</w:t>
        <w:br/>
        <w:t>маша көркем өз туған жерін көргенде, Асқар тамықтан</w:t>
        <w:br/>
        <w:t>шығып, жұмаққа кіргендей болды.</w:t>
        <w:br/>
        <w:t>207</w:t>
        <w:br/>
        <w:t>Тұяқтың қызын сұраса, жөніңді айтпай теріс сөйле Ар-</w:t>
        <w:br/>
        <w:t>жағын езің біле жатарсың.</w:t>
        <w:br/>
        <w:t>-- Өзі қашан Кетеді екен?</w:t>
        <w:br/>
        <w:t>-- Бүгін жүрем дейді. Кетсе екен.</w:t>
      </w:r>
    </w:p>
    <w:p>
      <w:r>
        <w:t>Итбай Қожантаймен байласқан уәдесін Бүркітбайға</w:t>
        <w:br/>
        <w:t>түгел айтты.</w:t>
        <w:br/>
        <w:t>-- Дұрыс,-- деді Бүркітбай,-- ниетің оған ауса, жал-</w:t>
        <w:br/>
        <w:t>ғыз өзім барып ұрлап әкелуге қолымнан патпеске берейін.</w:t>
        <w:br/>
        <w:t>Өзі де қыз? Толығып болған. Бурабайдың семіз шортаны</w:t>
        <w:br/>
        <w:t>сықылды, жүргенде ырғаң-ырғаң етеді...</w:t>
        <w:br/>
        <w:t>-- Бар болғыр, бар енді!..</w:t>
        <w:br/>
        <w:t>-- Жоқ-а деймін, шіркін піскен екен өзі. Жасы да</w:t>
        <w:br/>
        <w:t>18-19-ға келіп қалмады ма екен? Нешеге келсе, оншаға</w:t>
        <w:br/>
        <w:t>келсін, бірақ, піскен шиендей толып тұр. Өзі де бойы &lt;ұң-</w:t>
        <w:br/>
        <w:t>ғақ, кеуделі келген аршын қыз.</w:t>
        <w:br/>
        <w:t>-- Бар, бар!..</w:t>
        <w:br/>
        <w:t>-- Қолыңа құдай тигізсе...</w:t>
        <w:br/>
        <w:t>-- Бар деймін, доңыз!..</w:t>
        <w:br/>
        <w:t>-- ІБүркіттей...</w:t>
        <w:br/>
        <w:t>-- Болды, болды, кет тез! Әлгі ойлап қалар, неге һе-</w:t>
        <w:br/>
        <w:t>шікті деп.</w:t>
        <w:br/>
        <w:t>-- Барайын! -- деді Бүркітбай, есікке қарай жүре бе-</w:t>
        <w:br/>
        <w:t>ріп, іште қалған сөзін бетінің, көзінің құбылысымен ұқ-</w:t>
        <w:br/>
        <w:t>тырыл.</w:t>
        <w:br/>
        <w:t>-- Сақ бол!-- деді Итбай, Бүркітбай аяғын табалды-</w:t>
        <w:br/>
        <w:t>рықтан сыртқа аттай бергенде.</w:t>
        <w:br/>
        <w:t>-- Білем ғой, өзім де.</w:t>
        <w:br/>
        <w:t>Бүркітбай шыққанша Асқар ауылдан ұзап, Шалқар</w:t>
        <w:br/>
        <w:t>көлінің жағасына жетті.</w:t>
        <w:br/>
        <w:t>Бурабай тауының айналасы Асқардың алақанында.</w:t>
        <w:br/>
        <w:t>Ол білмейтін құз, ол білмейтін сай, ол білмейтін бұлақ,</w:t>
        <w:br/>
        <w:t>ол білмейтін көл жоқ. Кейде Көкшенің ең биік өркешіне</w:t>
        <w:br/>
        <w:t>шығып жан-жағына қараса, Бурабайдың іші-сырты, ай-</w:t>
        <w:br/>
        <w:t>наласы -- тостағанға құйған қымыздай деңгеленіп жат-</w:t>
        <w:br/>
        <w:t>қан қаптаған көл. Соларлың ішінде Көкшенің солтүстік</w:t>
        <w:br/>
        <w:t>жағын жиектей, тауды құрсаулаған шабақ көлі ғана сы-</w:t>
        <w:br/>
        <w:t>Ййырдың имек мүйізі сықылды. Өзгелерінің бәрі біркелкі,</w:t>
        <w:br/>
        <w:t>дөп-дөңгелек. Жасыл барқыт қамзолдың үстіне қалаған</w:t>
        <w:br/>
        <w:t>тенгеліктей әр жерде аппақ боп, дөңгеленіп күнге шағы-</w:t>
        <w:br/>
        <w:t>лыскан ол көлдерді көруге Асқар тойған емес.</w:t>
        <w:br/>
        <w:t>Аспанмен астасқан Көкшенің асқарынан аяқтағы ас-</w:t>
        <w:br/>
        <w:t>тай керінген көлдердің жиегіне барғанда, теңіздей теле-</w:t>
        <w:br/>
        <w:t>гей екенін ол біледі. Биіктен қарағанда бір түсті көрін-</w:t>
        <w:br/>
        <w:t>223</w:t>
        <w:br/>
        <w:t>«Дені-қарып сау ма?», «Аяқ-қолың аман ба?», «Амай-</w:t>
        <w:br/>
        <w:t>есен жүрсіп бе2», «Жсақсы-жайлы жүрдің бе2», «Ауру-</w:t>
        <w:br/>
        <w:t>сырқаудан қағассың ба?» деген сықылды амандықтан</w:t>
        <w:br/>
        <w:t>түк Тастаған жоқ.</w:t>
      </w:r>
    </w:p>
    <w:p>
      <w:r>
        <w:t>Итбайдың қасындағыларлы Асқар танымады. Бірак</w:t>
        <w:br/>
        <w:t>киімдеріне, түрлеріне, кеуделеріне таққан знактарына</w:t>
        <w:br/>
        <w:t>қарағанда бәрі де ауылнайлар екен.</w:t>
        <w:br/>
        <w:t>«Бұлар неге жыйналып жүр?»-- деген ой келді Ас-</w:t>
        <w:br/>
        <w:t>қарға.</w:t>
        <w:br/>
        <w:t>Амандықтан кейін Итбайлың бет құбылысынан «үйге</w:t>
        <w:br/>
        <w:t>жүрейік» деген сез ұғылып еді, «сөздерін белдім білем»</w:t>
        <w:br/>
        <w:t>дегендей:</w:t>
        <w:br/>
        <w:t>-- Отырынызлар!-- деді Асқар.</w:t>
        <w:br/>
        <w:t>-- Отырсақ отырайық,-- деді Итбай, манағы отырған</w:t>
        <w:br/>
        <w:t>жеріне барып еңкейіп,- үй іші жыйналсын, төсек тәсел-</w:t>
        <w:br/>
        <w:t>сін. Үйді бұл араға жаңа ғана қондырып ек.</w:t>
        <w:br/>
        <w:t>Ауылдың жаңа ғана қойғанын Асқар жайқалған шал-</w:t>
        <w:br/>
        <w:t>ғыннан да байқады. Жері қанша шөптесін болғанмен.</w:t>
        <w:br/>
        <w:t>Итбай аулының көп малы бірер күнде-ақ тапап тастай-</w:t>
        <w:br/>
        <w:t>тын. Мына ауыл ҡонған жердің шалғынын көштің көлігі</w:t>
        <w:br/>
        <w:t>мен арбалардың доңғалағынап басқа ешнәрсе баспаған-</w:t>
        <w:br/>
        <w:t>дығы көрініп тұр. Қалың шалғын отырган адамның ны-</w:t>
        <w:br/>
        <w:t>ғынан асады; ауа райы сол күні желкемдеу еді, кеп</w:t>
        <w:br/>
        <w:t>даланың қалың салалы шалғыны желкемнен теңіздей тол-</w:t>
        <w:br/>
        <w:t>қыйды. Түсі мың құлпырған толқынды жасыл Шалғын-</w:t>
        <w:br/>
        <w:t>ның ішіне сүңги отыра кеткен Асқар: «Шіркін, Қөк-</w:t>
        <w:br/>
        <w:t>шетау!-- деді ішінен, көкірек кере даланың жұпарлы</w:t>
        <w:br/>
        <w:t>ауасын жұтып,-- шіркін, дүниеде сендей де жер бар ма</w:t>
        <w:br/>
        <w:t>екен!»</w:t>
        <w:br/>
        <w:t>-- Мынау ауылнайлар, жаңа біраз үйлер жөнелтті,-</w:t>
        <w:br/>
        <w:t>деді Итбай Асқарға жол-жөнін сұрап болғаннап кейін.</w:t>
        <w:br/>
        <w:t>-- Не үйлер?</w:t>
        <w:br/>
        <w:t>-- Қиіз үйлер.</w:t>
        <w:br/>
        <w:t>-- Қайда?</w:t>
        <w:br/>
        <w:t>-- Соғысқа. Қазна жұмысы қатты бол тұр ғоһ асы</w:t>
        <w:br/>
        <w:t>кезде. Мынау соғыс жұртты күйзелтуге айналды. Өткен</w:t>
        <w:br/>
        <w:t>жылы солдатқа деп қырық бес үй жіберіп ем, быйыл екі</w:t>
        <w:br/>
        <w:t>рет тоқсан үй жібердім. Жаңағы ауылдан шыққан жүкті</w:t>
        <w:br/>
        <w:t>көрген шығарсың?</w:t>
        <w:br/>
        <w:t>-- Ие, көріп ем. Бұл не деп ойлап ем?</w:t>
        <w:br/>
        <w:t>-- Не деп ойласаң, ол сол үйлер. Шығын да басып</w:t>
        <w:br/>
        <w:t>барады халықты. Быйыл өз болысымдағы елден үш жүз</w:t>
        <w:br/>
        <w:t>ат беріп отырмын. Ақшасы өз алдына.</w:t>
        <w:br/>
        <w:t>215</w:t>
        <w:br/>
        <w:t>-- Қазактан солдат алу мәселесі көтеріліп жатканын</w:t>
        <w:br/>
        <w:t>оқыдыңыз ба» Г</w:t>
        <w:br/>
        <w:t>-- Оқыдым. Бірақ, жел сөз ғой деймін.</w:t>
        <w:br/>
        <w:t>-- Жел сөз көрінбейді. Міне, 171 санынла үкімет пен</w:t>
      </w:r>
    </w:p>
    <w:p>
      <w:r>
        <w:t>Думаның арасында отар ұлттардан солдат алу туралы</w:t>
        <w:br/>
        <w:t>талас болғанын жазады. 179 санында солдат алынатын-</w:t>
        <w:br/>
        <w:t>дығы айқындалған сықылды. Міне, көрдіңіз бе, «қазақ-</w:t>
        <w:br/>
        <w:t>тар солдатқа салт баратын болсын» деген ұсыныс тұрға-</w:t>
        <w:br/>
        <w:t>нын? Газеттің өзі, мынау 179 санында, қазақтың қазақ</w:t>
        <w:br/>
        <w:t>правосымен солдатқа баруын жақтап отырғанын көрді-</w:t>
        <w:br/>
        <w:t>ңіз бе?</w:t>
        <w:br/>
        <w:t>-- Қай айдағы номері»</w:t>
        <w:br/>
        <w:t>30 апрель, 1916 жыл. Мынау 174 санында санақтан</w:t>
        <w:br/>
        <w:t>мал, жан жасырмаңдар, деп жазыпты. Мына бір сөздер-</w:t>
        <w:br/>
        <w:t>ге қарағанда солдат беруге «Қазақ» газетін басқарушы-</w:t>
        <w:br/>
        <w:t>лар мойындаған-ау деймін.</w:t>
        <w:br/>
        <w:t>-- Кім білсін? -- дей салды Итбай.</w:t>
        <w:br/>
        <w:t>-- Не болатынын кім білсін? Бірақ, соғыс ауыртпа-</w:t>
        <w:br/>
        <w:t>Тығын онсыз да еріксіз көтеріп отырған қазақ бұған</w:t>
        <w:br/>
        <w:t>көнсе дұрыс, көнбесе үлкен бүліншілік болады ғой</w:t>
        <w:br/>
        <w:t>Денмін...</w:t>
        <w:br/>
        <w:t>-- Тәйірі-ай, кұрғақ қолмен көнбегенде не қылады?</w:t>
        <w:br/>
        <w:t>Асқар жауап бермей ауыр күрсінді.</w:t>
        <w:br/>
        <w:t>-- Уа, құрысын сол соғысың! -- деді Итбай, Асқар-</w:t>
        <w:br/>
        <w:t>дың тұнжырай қалғанын сезіп,-- қазаққа алабөтен кел-</w:t>
        <w:br/>
        <w:t>ген ауыртпалық емес. «Көппен көрген ұлы той» деген.</w:t>
        <w:br/>
        <w:t>Кайтер дейсін, Тәңірінің жазғаны болар. Таста газетті!</w:t>
        <w:br/>
        <w:t>Іш қымызды! Әкел кесеңді, құйып берейін!</w:t>
        <w:br/>
        <w:t>-- Болып қаппын. Далада жүріп келсем деймін,</w:t>
        <w:br/>
        <w:t>азырақ.</w:t>
        <w:br/>
        <w:t>- Оқасы жоқ. Әлгі Бүркітбай қайла? Әй, Бүркітбай!</w:t>
        <w:br/>
        <w:t>-- Әу! -- деген дауыс келді сырттан.</w:t>
        <w:br/>
        <w:t>-- Болдың ба?</w:t>
        <w:br/>
        <w:t>-- Болдым.</w:t>
        <w:br/>
        <w:t>-- Мұнда кел, ендеше!</w:t>
        <w:br/>
        <w:t>Бүркітбай келгенше, «өзім де шығам</w:t>
        <w:br/>
        <w:t>Түрегеп тысқа шығып кетті.</w:t>
        <w:br/>
        <w:t>-- Неге Шақырлың? -- делі |</w:t>
        <w:br/>
        <w:t>-- Әлгі Асқармен жүріп кел</w:t>
        <w:br/>
        <w:t>-- Сіз Асқармен тым 14</w:t>
        <w:br/>
        <w:t>“- Жағың қарыссы!п!..</w:t>
        <w:br/>
        <w:t>-- Ұзап кетті, Естімейлді.</w:t>
        <w:br/>
        <w:t>т- Ал, сен бар, олай болса, Бірақ, аузыңа сақ бол.</w:t>
        <w:br/>
        <w:t>922</w:t>
        <w:br/>
        <w:t>ғой» деп Асқар</w:t>
        <w:br/>
        <w:t>Бүркітбай үйге кіріп.</w:t>
      </w:r>
    </w:p>
    <w:p>
      <w:r>
        <w:t>, Дейін деп ем.</w:t>
        <w:br/>
        <w:t>Ұда түсіп кеттіңіз-ау, мырза?</w:t>
        <w:br/>
        <w:t>«Қара торғай» да сондай ән. Оның мазмұны: алыс жер-</w:t>
        <w:br/>
        <w:t>де сұлу қыз барын естіген әнші жігіт неше күн, кеше</w:t>
        <w:br/>
        <w:t>түн жол шегіп қызды табады. Ол қыз күйеу таңдайды</w:t>
        <w:br/>
        <w:t>екен, «Өзіме мінезі, қылығы ұнамаған жігітке бармай-</w:t>
        <w:br/>
        <w:t>мын!» дейді екен. Талай малды жігіттер, талай кескінді</w:t>
        <w:br/>
        <w:t>жігіттер келсе де, біреуін де ұнатпай қайтарып жібереді</w:t>
        <w:br/>
        <w:t>екен. Сол қызды мына іздеп барған жігіттің әндері қор-</w:t>
        <w:br/>
        <w:t>ғасындай балқытады, сыйқыршыдай арбайды. Қыз жігіт-</w:t>
        <w:br/>
        <w:t>тің өзінен көрі әніне ғашық болады. Әнмен арбалған</w:t>
        <w:br/>
        <w:t>қыз, (биік аспаннан арбаумен жерге түсіп жыланға жем</w:t>
        <w:br/>
        <w:t>болған торғайдай,.жігіттің еркіне көнеді. Бірақ ол кезде</w:t>
        <w:br/>
        <w:t>ел намысы күшті. Ән айтып қаңғырып жүрген жігітке</w:t>
        <w:br/>
        <w:t>рулы ел қыз бермейді. Егер қызды аламын деген ниетін</w:t>
        <w:br/>
        <w:t>сезсе: ең жеңілі-- сабайды, ең ауыры -- жоқ қып жібе-</w:t>
        <w:br/>
        <w:t>реді. Бұл қауіп сүйіскен екі жүрекке бөгет бола алмай-</w:t>
        <w:br/>
        <w:t>ды. Екеуі түннің тұйық қараңғы көрпесінің астымен,</w:t>
        <w:br/>
        <w:t>бәйгеге жаратқан (байдың аттарын мініп қашып отырады.</w:t>
        <w:br/>
        <w:t>Олардың ұрланып ққашкан мезгілі осындай майдың іші</w:t>
        <w:br/>
        <w:t>екен дейді. Жігіт пен қыз Есіл өзеніне таң біліне жетіп,</w:t>
        <w:br/>
        <w:t>Есілдің жайқалған кербез қалың бұйра талының арасы-</w:t>
        <w:br/>
        <w:t>на жасырынған екен дейді. Хатерден аман (құтылғанына</w:t>
        <w:br/>
        <w:t>шаттанған екі жас жасыл талдың арасында, жасыл шөп-</w:t>
        <w:br/>
        <w:t>тің үстінде кеңесіп отырып, күннің шыққанын да сезбей</w:t>
        <w:br/>
        <w:t>қалған екен дейді. Шыққан күнді қошеметтеп әнмен қар-</w:t>
        <w:br/>
        <w:t>сы алған бір топ қара торғай, талдың етегінде отырған екі</w:t>
        <w:br/>
        <w:t>жасты сезбей, бұтақтардың басына қонып сайраған екен</w:t>
        <w:br/>
        <w:t>дейді. Жасыл жапырақтың арасынан көзін салған бұларға</w:t>
        <w:br/>
        <w:t>торғайлар бұтақтың басына жиі шыққан қарақат жемісі</w:t>
        <w:br/>
        <w:t>сықылды боп елестеген екен дейді. Сонда сол торғайлар-</w:t>
        <w:br/>
        <w:t>дың әніне қызыққан әнші жігіт үнін торғайларға қосқанда,</w:t>
        <w:br/>
        <w:t>торғайлардың даусы мен мұның даусы бірдей шығып, тор-</w:t>
        <w:br/>
        <w:t>ғайлар дауыстарына адам үні қосылғанын аңдамаған</w:t>
        <w:br/>
        <w:t>екен дейді. Қасындағы ғашығы, әнші жігіттің жаңа әніне</w:t>
        <w:br/>
        <w:t>сүйсініп, тал арасында, торғайлардың қанаттарының</w:t>
        <w:br/>
        <w:t>астында отырғаны естен шығып, өзін шылдақанада отыр-</w:t>
        <w:br/>
        <w:t>мын деп түсініп: «Бәу пәле!» деп жігітті көтергенде, тор-</w:t>
        <w:br/>
        <w:t>ғайлар үйркіп ұшқан екен дейді. «Қара торғай» әні жі-</w:t>
        <w:br/>
        <w:t>гіттің сондағы әні екен дейді..</w:t>
        <w:br/>
        <w:t>Торғайлар ұшқаннан кейінгі жігіт пен қыздың не</w:t>
        <w:br/>
        <w:t>болғаны, қайда болғаны Асқарға мәлім емес. «Қара тор-</w:t>
        <w:br/>
        <w:t>ғай» әнінен кейін Асқарды тұнжыратқан жігіт пен қыз-</w:t>
        <w:br/>
        <w:t>14 с. Мұқанов, 11-том. б</w:t>
        <w:br/>
        <w:t>ры ала биенің соңылал ұрығын көлденен ұстап, көйле-</w:t>
        <w:br/>
        <w:t>гініп арқасы желге үрген қарындай томпайып, жалаңбас</w:t>
        <w:br/>
        <w:t>далақтап шауып бара жатқан жігіт Бүркітбай екенін</w:t>
        <w:br/>
        <w:t>Асқар білді. «Атыр-ау, мынау қашаған қуғыш қарагер</w:t>
        <w:br/>
        <w:t>бие әлі де бар екен-ау!» деп ойлады ол.</w:t>
        <w:br/>
        <w:t>Желіден өтіп үйдің сыртында жүз саржандай тұрған</w:t>
        <w:br/>
        <w:t>бұзау байлаған арбаларға, арбалардың маңында тұр-</w:t>
        <w:br/>
        <w:t>ған сыйырларды көзі шалғанда, Асқарға -Ботагез туралы</w:t>
        <w:br/>
        <w:t>малағы ойы қайта оралды. «Әлде сауыншының біреуі Бо-</w:t>
      </w:r>
    </w:p>
    <w:p>
      <w:r>
        <w:t>тағөз бо!» деген Жауіп кірді оған.</w:t>
        <w:br/>
        <w:t>-- Айда атыңды!-- деді ол атшыға, сыйырларға %қа-</w:t>
        <w:br/>
        <w:t>рағысы келмей.</w:t>
        <w:br/>
        <w:t>Ауылға жақындағанда ақырын жүретін, қатты жүр-</w:t>
        <w:br/>
        <w:t>генді есерге есептейтін ауылдың әдеті бойынша, атшы</w:t>
        <w:br/>
        <w:t>желіден Өткеннен кейін аянның аз-ақ алдындағы бүлкіл-</w:t>
        <w:br/>
        <w:t>дек желіспен келе жатыр еді.</w:t>
        <w:br/>
        <w:t>«Үйдің іргесіне келгенде айда деген несі, есі дұрыс</w:t>
        <w:br/>
        <w:t>па?»--деп ойлады атшы. 2</w:t>
        <w:br/>
        <w:t>Не болса да Итбайдың өз үйіне түсуді мақұл көрген</w:t>
        <w:br/>
        <w:t>Асқар, жобалап келіп:</w:t>
        <w:br/>
        <w:t>-- Анау үйдің қасындағы көк арбаға тоқта,- деді</w:t>
        <w:br/>
        <w:t>атшыра. ?</w:t>
        <w:br/>
        <w:t>Атшы үндеместен нұсқаған арбаға келіп атын тіреп</w:t>
        <w:br/>
        <w:t>еді, арбаның ық жағында төрт-бес кісі алқа-қотан кеңе-</w:t>
        <w:br/>
        <w:t>сіп отыр екен. «Бұл кім?» дегендей кенесіп отырғандар |</w:t>
        <w:br/>
        <w:t>жолаушыларға қарағанда, Асқардың көзіне Итбай ұшы-</w:t>
        <w:br/>
        <w:t>рай кетті. ;</w:t>
        <w:br/>
        <w:t>-- Асқар ғой, мынау!-- деген ІПІтбайдың күбірі естіліп</w:t>
        <w:br/>
        <w:t>қалды, Асқардың құлағына.</w:t>
        <w:br/>
        <w:t>Петербургте Асқардың қайда кеткенің білетін Итбай-</w:t>
        <w:br/>
        <w:t>дың, оның амандық-жамандығынан хабары жоқ еді.</w:t>
        <w:br/>
        <w:t>«Апырау, бұл қайдан кеп қалды!» деп ойлады ол.</w:t>
        <w:br/>
        <w:t>Арбадан түсе берген Аскар «Итбай қайтер екен?» деп ”</w:t>
        <w:br/>
        <w:t>ойлап еді, «мүмкін елемес» деген ойынан шықпай, Итбай</w:t>
        <w:br/>
        <w:t>жер тіреп орнынан тұрды да, Асқарға қарсы жүрді. Ит-</w:t>
        <w:br/>
        <w:t>байдыц түр-тұлғасын Асқар кезімен тез шолып еді: бая-</w:t>
        <w:br/>
        <w:t>ғыдан көп шарланған әкен. Кәдімгі: балпыйган үлкен де-</w:t>
        <w:br/>
        <w:t>нелі, саба құрсақты, ұзын сақалды, байсалды кісі бопты.</w:t>
        <w:br/>
        <w:t>-- Салаумаликем!-- деді Асқар қарсы жжүріп.</w:t>
        <w:br/>
        <w:t>-- Есенбісің, шырағым! -- деді Итбай «Әликемсалам-</w:t>
        <w:br/>
        <w:t>ның» орнына, қолын созып.</w:t>
        <w:br/>
        <w:t>Итбайдың уысы зор, қолы да семірген екен.</w:t>
        <w:br/>
        <w:t>Итбай Асқарға сағынған ікісілей ұзақ амандасты.</w:t>
        <w:br/>
        <w:t>2,4</w:t>
        <w:br/>
        <w:t>«Қазақ» газетінің бетінле «соғыска жәрдем» деген бө-</w:t>
        <w:br/>
        <w:t>лімде Итбайдың жәрдемді кеп жыйнап, губернатордан</w:t>
        <w:br/>
        <w:t>алғыс алғанын Асқар жолда Ақмола қаласында біреуден</w:t>
        <w:br/>
        <w:t>оқып еді. Мына сөздеріне қарап: «Халыққа мұның да</w:t>
        <w:br/>
        <w:t>жаны ашыйды екен-ау!» деп ойлады Асқар. КГ</w:t>
        <w:br/>
        <w:t>1916 жылы 99 январьда шыққан «Қазақ» газетінің</w:t>
        <w:br/>
        <w:t>165 санынан Асқар «Қазақтан салдат алуы мүмкін» де-</w:t>
        <w:br/>
        <w:t>ген хабарды оқыған еді, сол хабарды Итбайға естірткелі</w:t>
        <w:br/>
        <w:t>бір ойлап тұрды да, анық хабар болмағандықтан шошы-</w:t>
        <w:br/>
        <w:t>тармын деп айтпады,</w:t>
      </w:r>
    </w:p>
    <w:p>
      <w:r>
        <w:t>-- Ерғазымысың, ай!-- деді Итбай үйінен шыға бер-</w:t>
        <w:br/>
        <w:t>ген бір жас жігітке.</w:t>
        <w:br/>
        <w:t>Үй жыйналды ма?</w:t>
        <w:br/>
        <w:t>-- Жыйналды.</w:t>
        <w:br/>
        <w:t>-- Күнсіп далада отырмайық, үйге жүр, Асқар,-</w:t>
        <w:br/>
        <w:t>деді Итбай тұра беріп.</w:t>
        <w:br/>
        <w:t>-- Барсақ барайық,-- деді Асқар да тұрып.</w:t>
        <w:br/>
        <w:t>Ойынан Ботағөз кетпеген Асқар, «қай жағымнан кез-</w:t>
        <w:br/>
        <w:t>десіп қалады?» дегендей жан-жағына жалтақтап, Итбай-</w:t>
        <w:br/>
        <w:t>мен бірге үйге қарай аяңдады. Ауылнайлар отырып</w:t>
        <w:br/>
        <w:t>қалды.</w:t>
        <w:br/>
        <w:t>Асқар кірсе, жүрт жаңа болғанмен, Итбай үйіне оттай</w:t>
        <w:br/>
        <w:t>жайнаған қалы кілемдерді төсетіп тастаған екен.</w:t>
        <w:br/>
        <w:t>кш Отыр, шырағым!-- деді Итбай, Асқарға төрге тө-</w:t>
        <w:br/>
        <w:t>сеулі шыт көрпесінің үстінен орын көрсетіп,- шаршасаң</w:t>
        <w:br/>
        <w:t>қынсан.-- деп жастық тастады.</w:t>
        <w:br/>
        <w:t>-- Рахмет ағай.</w:t>
        <w:br/>
        <w:t>-- Астапыралла! -- деді Итбай (солай дейтін оның</w:t>
        <w:br/>
        <w:t>кейде әдеті болушы еді), тізесін бүкпей тұрып,- әлгі</w:t>
        <w:br/>
        <w:t>ауылнайдың қазір кететіні бар еді. Бір керекті жұмы-</w:t>
        <w:br/>
        <w:t>СЫМДЫ ұмытқанымды қарашы, айтып қалайын: ұлықсат</w:t>
        <w:br/>
        <w:t>ет, шырағым. Қазір келем.</w:t>
        <w:br/>
        <w:t>-- Барыңыз!</w:t>
        <w:br/>
        <w:t>(Сыртта топталып отырған ауылнайларға Итбай орын-</w:t>
        <w:br/>
        <w:t>дайтын істері туралы әмір беріп аттандырды да, Қожан-</w:t>
        <w:br/>
        <w:t>Тай деген біреуін «кішкене сабыр ет!» деп алып қалды.</w:t>
        <w:br/>
        <w:t>-- Бері кел!-- деді оған Итбай, үйден ұзағырақ жер-</w:t>
        <w:br/>
        <w:t>Ге қарай жүріп,-- кеңесейік.</w:t>
        <w:br/>
        <w:t>е Қожантай Итбайдың не айтарын сезді де, соңына</w:t>
        <w:br/>
        <w:t>рді,</w:t>
        <w:br/>
        <w:t>-- Отыр!--деді Итбай былай шығып, бір бетегелі</w:t>
        <w:br/>
        <w:t>жерге, !</w:t>
        <w:br/>
        <w:t>216</w:t>
        <w:br/>
        <w:t>Бұл ақылды Асқар тыңдамаса, елге жексұрын бала-</w:t>
        <w:br/>
        <w:t>тын болды. Басқа барар жері жоқ ол, тұрғылықты елдің</w:t>
        <w:br/>
        <w:t>тезіне түскесін мілмеуге шыдамалы. БЫірқына амалсыз</w:t>
        <w:br/>
        <w:t>көнді. Түп-түгел қазақша: жекей тымақ, саптамалы етік,</w:t>
        <w:br/>
        <w:t>кең қолтық, ұзын жең шекпей киініп, ауылдағы сылайы</w:t>
        <w:br/>
        <w:t>жігіттің бірі болды да шықты.</w:t>
        <w:br/>
        <w:t>Тұрғын ел «мынауың да келіспес» леп Асқарлынң тол-</w:t>
        <w:br/>
        <w:t>қынды қара бұйра шашын да ұстарамен тақыр ғып қы-</w:t>
        <w:br/>
        <w:t>рықтырды.</w:t>
      </w:r>
    </w:p>
    <w:p>
      <w:r>
        <w:t>«Мұртка өкпелеп жүргенде сақал шықты,</w:t>
        <w:br/>
        <w:t>«Жығылғанның үстіне жұдырықтап» --</w:t>
        <w:br/>
        <w:t>доп Палуан-Шолақ айтқандай, «түсің өзгерсе біржо-</w:t>
        <w:br/>
        <w:t>ла өзгерсін» дегендей, Петердургте бірінші рет ұстара</w:t>
        <w:br/>
        <w:t>тигізген Асқардың мұрты, Шуға келе, жаңбыр артынан</w:t>
        <w:br/>
        <w:t>көктеген жердей қаптай қалды. Аз күнде ол қыйық қара</w:t>
        <w:br/>
        <w:t>мұртты жігіт болды. Кешікпей сақал шықты.</w:t>
        <w:br/>
        <w:t>Шу елі сақал-мұртқа ұстара тигізбейді екен, түгі мол,</w:t>
        <w:br/>
        <w:t>өрім-талдай жігіттерлің сақалы кеудесіне түседі. Асқар</w:t>
        <w:br/>
        <w:t>да соның бірі бола қалды.</w:t>
        <w:br/>
        <w:t>Жер аударудың мерзімі неше жыл екенін Асқарға по-</w:t>
        <w:br/>
        <w:t>лиция айтқан жоқ еді. Шу елінде біраз жыл тұрып еліне</w:t>
        <w:br/>
        <w:t>қайтатынын, я өле-өлгенше асы елде пенде боп қалаты-</w:t>
        <w:br/>
        <w:t>нын Асқар білмеді.</w:t>
        <w:br/>
        <w:t>Үш жыл ұдайымен қала бетін кермеген Асқар, Шу</w:t>
        <w:br/>
        <w:t>елінен: Әулие-Атаға, Ақмолаға, Атбасарға, жәрмеңкеге</w:t>
        <w:br/>
        <w:t>баратын керуенмен «почтаға саларсың» деп, сенімді</w:t>
        <w:br/>
        <w:t>адамдар арқылы Ботагөзге талай хат берді. Шыққан</w:t>
        <w:br/>
        <w:t>жолынан үш-төрт айда әрең оралатын керуеншілер «ха-</w:t>
        <w:br/>
        <w:t>тыңды айтқан жеріңе тапсырдық» деп келеді. Олары рас</w:t>
        <w:br/>
        <w:t>па, жоқ па? Рас болса, салған хаты Ботагөзге бара ма,</w:t>
        <w:br/>
        <w:t>жоқ па? ІБотагөз бұрынғы орнында бар ма, жоқ па? Әлде</w:t>
        <w:br/>
        <w:t>олы не Итбайдың өзі алды ма, ие ерегіспен басқа біреуге</w:t>
        <w:br/>
        <w:t>зорлап берді ме? Бұл сұраулардың бәрі де Асқарға ше-</w:t>
        <w:br/>
        <w:t>шүсіз жұмбақ.</w:t>
        <w:br/>
        <w:t>Осындай халда, мәдәни өмірден қол үзіп, жабайы</w:t>
        <w:br/>
        <w:t>ауыл қазағының бірі боп, сырты бүтін, іші түтін боп жүр-</w:t>
        <w:br/>
        <w:t>тенде, болыс арқылы Асқар Омбыға шақырылған қағаз</w:t>
        <w:br/>
        <w:t>алды. «Сіздің басыңызға ерік,-- деп жазыпты қағазда,-</w:t>
        <w:br/>
        <w:t>1916 жылдың майынал бастап, қазақ ауылдарының малы</w:t>
        <w:br/>
        <w:t>мен жанына санақ жүреді, осы жұмысқа сізді де шақы-</w:t>
        <w:br/>
        <w:t>рамыз. Назиачение алуға Омбыға келіңіз!»</w:t>
        <w:br/>
        <w:t>Қағаз Асқардың қолына марттың басында тиіп, ол</w:t>
        <w:br/>
        <w:t>Сы зи</w:t>
        <w:br/>
        <w:t>ғы жүз кездей барақ. Қаз-қатар төсеген тақтай: Жұрт</w:t>
        <w:br/>
        <w:t>өте тығыз жатады. Аралары бөлінбеген.</w:t>
        <w:br/>
        <w:t>-- Онда алып шығуы қыйындау екен. Алым берсе</w:t>
        <w:br/>
        <w:t>шығарып беретін қасында өжет жігіттер бар ма? )</w:t>
        <w:br/>
        <w:t>-- Сөйлесіп көрейін оны. Бір жаман жері -- жеңгесі</w:t>
        <w:br/>
        <w:t>жетел ауру, сырқаты нашар деп естідім. Білте шамы &lt;өн-</w:t>
        <w:br/>
        <w:t>бейді білем. Және қыз өзі жеңгесіне сусын беріп түні бо-</w:t>
        <w:br/>
        <w:t>йы дамыл көрмейді дейді, ояу отырады дейді.</w:t>
        <w:br/>
        <w:t>-- Күндіз қайда болады қыз? )</w:t>
        <w:br/>
        <w:t>-- Бойнада,! сойған малдардың ішегін аршыйды.</w:t>
        <w:br/>
        <w:t>-- Ә, онда, күндіз де қыйын екен. Алдастырып алып</w:t>
        <w:br/>
        <w:t>кетуге болмас па екен, жолдан қағып әкететін?</w:t>
        <w:br/>
        <w:t>-- Қайдан білейін?</w:t>
      </w:r>
    </w:p>
    <w:p>
      <w:r>
        <w:t>-- Сен енді бір айласын тап. Осы сынымнан өтсен,</w:t>
        <w:br/>
        <w:t>мен де ұмытпаспын жақсылығыңды. Сайлау да жақын-</w:t>
        <w:br/>
        <w:t>дап келе жатыр ғой, өзіме кәнделет? қып алуға да бар-</w:t>
        <w:br/>
        <w:t>мын, айтқанымды орындасаң.</w:t>
        <w:br/>
        <w:t>«Кәнделеттік» Қожантайдың арманы еді. Көптен</w:t>
        <w:br/>
        <w:t>көзалдында елестеп жүретін құс қолына кеп қонуға ың-</w:t>
        <w:br/>
        <w:t>ғайланған сықылды болғасын, оның ойы қызды барақтан</w:t>
        <w:br/>
        <w:t>ұрлап алып шығу амалын тез қарастыра бастады.</w:t>
        <w:br/>
        <w:t>-- Бұған бір-ақ жол бар,-деді Қожантай,-- таң</w:t>
        <w:br/>
        <w:t>қараңғысында барлық еркек бойнаға кетеді. Барақ бой-</w:t>
        <w:br/>
        <w:t>надан алыс. Қыз кешірек барады. Таң ата. Сол кезде</w:t>
        <w:br/>
        <w:t>мықты жігіттер сайланып барып, үйден алып шығып,.</w:t>
        <w:br/>
        <w:t>мықты атпен тартып отырса кім қуып жетеді дейсің.</w:t>
        <w:br/>
        <w:t>-- Мынауың тапқан ақыл екен.</w:t>
        <w:br/>
        <w:t>-- Ендеше, бүгін-ертең жігіттеріңді жібер. Мен өзім</w:t>
        <w:br/>
        <w:t>барақ маңайында болайын. Әркімдерге сөйлесейін де,</w:t>
        <w:br/>
        <w:t>егер шығарып беруші болса -- нұр үстіне нұр, шығарып</w:t>
        <w:br/>
        <w:t>беруші табылмаса -- өзім реттеймін. Іңірде жігіттер 32-</w:t>
        <w:br/>
        <w:t>водқа жақын ауылға келсін де, біреуі маған хабар бер-</w:t>
        <w:br/>
        <w:t>сін. Ұзақ түн аңлысақ, алмай қоймаспыз.</w:t>
        <w:br/>
        <w:t>-- Жарайсың, Қожеке,-- деп Итбай сүйсінгендей қар-</w:t>
        <w:br/>
        <w:t>қылдап күлді. Қолыма бір тигізсең, аржағын езіме бер.</w:t>
        <w:br/>
        <w:t>Бір-ақ күйде жуасытып аламын. Осы құрғырға жабыс-</w:t>
        <w:br/>
        <w:t>пай-ақ қойсам да болатын еді, бірақ жұрт естіп қапты.</w:t>
        <w:br/>
        <w:t>Анау күні біреулер: «құсың құтты болсын!» деп қайырлы</w:t>
        <w:br/>
        <w:t>болсын айтып жатыр. Алып қойды деп ойлапты. Шіркін,</w:t>
        <w:br/>
        <w:t>өлерін білмейтін қыз екен. Есіктегі басы төрге жеткенге</w:t>
        <w:br/>
        <w:t>ІІ Бойия-- мал соятын жер,</w:t>
        <w:br/>
        <w:t>1 Көпделет-- кандидат,</w:t>
        <w:br/>
        <w:t>214</w:t>
        <w:br/>
        <w:t>тан шыққач кен сабаға құйылып, кымыз жарықтыҡтың</w:t>
        <w:br/>
        <w:t>өзі балдай тәтті боп тұр елі. Майдың қымызы қаялай,</w:t>
        <w:br/>
        <w:t>жарықтық! Тәтті асты дос-жарың кеп отырғанда ішкен-</w:t>
        <w:br/>
        <w:t>нен бұ дүниеде қызық бар дейсің бе?</w:t>
        <w:br/>
        <w:t>Бүркнбай далалан біреуді шакырып алып, күміс піс-</w:t>
        <w:br/>
        <w:t>пекті, иіндеп тұрған үлкен кара сабаны, үйлі басына көте-</w:t>
        <w:br/>
        <w:t>ре күлілдетіп пісті де, күмістеген үлкен сары ағаш тегенг-</w:t>
        <w:br/>
        <w:t>ге көбігін бұрқыратып құйды. Жаңа ыдысқа құйған, қою,</w:t>
        <w:br/>
        <w:t>жас кҡымыздың исі сегіз канат ақ үйдің ішін лық тол-</w:t>
        <w:br/>
        <w:t>тырғандай болды. Көптен мұндай қымыз ішлеген Асқар-</w:t>
        <w:br/>
        <w:t>дың аузына сілемейі жыйылып, мұрнына кірген тәтті</w:t>
        <w:br/>
        <w:t>ніс-- барлық тамырын қытықтап, қашан аяқты қолына</w:t>
        <w:br/>
        <w:t>ұстатып, сіміре бір жұтканша тағатын қалдырмады.</w:t>
        <w:br/>
        <w:t>Беті кепіршіген, еріткен алтындай қою сары кымызды</w:t>
        <w:br/>
        <w:t>толтырған кәрден кесе қолына тигенде, тілін тұшытқан</w:t>
        <w:br/>
        <w:t>қымызды Аскар жұтып-жұтып жіберіп еді, сағынғандық-</w:t>
        <w:br/>
        <w:t>зан ба, сусағандықтан ба -- маңдайынан тер шып-шып</w:t>
        <w:br/>
        <w:t>шығг келді.</w:t>
      </w:r>
    </w:p>
    <w:p>
      <w:r>
        <w:t>-- Кәне, отырма, Бүркітбай,- деді Итбай, Асқар қы-</w:t>
        <w:br/>
        <w:t>мызға біраз сусындағанная кейін,- мал алдыр! Қысқы</w:t>
        <w:br/>
        <w:t>сыбағасы да бар шығар. Бірақ, бір малдың етін жемей</w:t>
        <w:br/>
        <w:t>резі келчес.</w:t>
        <w:br/>
        <w:t>-- Бар дәм болады ғой.</w:t>
        <w:br/>
        <w:t>-- Атай көрме! Біздікіне келгесін малдың басын же-</w:t>
        <w:br/>
        <w:t>ме2, о не детенің? Бір мал деппін-ау, өзің мұнда біраз күн</w:t>
        <w:br/>
        <w:t>жататын шығарсың?</w:t>
        <w:br/>
        <w:t>-- Жоя, жүрем.</w:t>
        <w:br/>
        <w:t>-- Е, оның калай? Дәмдес үйің. Аунап-қунап жат.</w:t>
        <w:br/>
        <w:t>-- Асығыс ем, рахмет!</w:t>
        <w:br/>
        <w:t>-- &lt;Неге келдін?» деген кісілей, жолыңды сұрап ма-</w:t>
        <w:br/>
        <w:t>заңды алмайын дедім. Жол болсын!</w:t>
        <w:br/>
        <w:t>-- Әлей болсын.</w:t>
        <w:br/>
        <w:t>Асҡар жол мәнісін толық айтты.</w:t>
        <w:br/>
        <w:t>-- 2. жарайды. Бізге де санақ жүреді деген бұйрык</w:t>
        <w:br/>
        <w:t>е. еді. Ретін келсе, осы елге шықсаң жақсы болар еді.</w:t>
        <w:br/>
        <w:t>ұл сөзді дузы айтқанмен, «осы кәпір рас келіп қала</w:t>
        <w:br/>
        <w:t>&gt; жкгелдер, Итбайдың іші ҡорқа бастады.</w:t>
        <w:br/>
        <w:t>т” Мен келер ем,-- деді Асқар,- бі т</w:t>
        <w:br/>
        <w:t>анды ет р рақ облыста бас</w:t>
        <w:br/>
        <w:t>Ха жакха бекітіп қоймаса.</w:t>
        <w:br/>
        <w:t>ыЙ Бәрекелді-ай, асығыс екенсің! - деп ренжіген бол-</w:t>
        <w:br/>
        <w:t>тэан,--соида да жатып кет бірер күн, тым болмаса.</w:t>
        <w:br/>
        <w:t>““ Рахмет, бүгін жүрем.</w:t>
        <w:br/>
        <w:t>-- Апыр-ай, ойда асты тездет, Бүркітбай, Марқа пісіп</w:t>
        <w:br/>
        <w:t>ма?</w:t>
        <w:br/>
        <w:t>229</w:t>
        <w:br/>
        <w:t>.</w:t>
        <w:br/>
        <w:t>ген көлді ол, қасына барса, түгі басқа жылқыдай, өзді-</w:t>
        <w:br/>
        <w:t>өздеріне арнаулы қасиеттерімен айырып ала алады. Қа-</w:t>
        <w:br/>
        <w:t>лем жағынан: Шалқар, Торыайғыр, Шортан, Жөкей,</w:t>
        <w:br/>
        <w:t>Қотыр, Үлкен шабақ, Қіші шабақпен бірдей. Бұл атал-</w:t>
        <w:br/>
        <w:t>ған көлдердің бәріне де бергі шетінен арғы шетіне қара-</w:t>
        <w:br/>
        <w:t>ғанда көз жетпейді. Таудан қарағанда аяқтағы астай</w:t>
        <w:br/>
        <w:t>бұл көлдер, жиегінен қарағанда жер мен кектің астасқан</w:t>
        <w:br/>
        <w:t>тұсына баратын үлкен бір теңіз тәрізденеді. Егер Жөкей</w:t>
        <w:br/>
        <w:t>көліне: кеменің тұмсығы сықылданып, Бүркітті тауының</w:t>
        <w:br/>
        <w:t>бір жақ шыңы сүйриіп барып сұғынып тұрмаса; Қоті:"-</w:t>
        <w:br/>
        <w:t>дың оңтүстік жағынан: көлді жара орта кезіне шейін құ-</w:t>
        <w:br/>
        <w:t>лынның жалындай боп қарағай өскен, тілген қайыстай</w:t>
        <w:br/>
        <w:t>арал кірмесе; Бурабайдың орта кезінен суды жарып екі</w:t>
        <w:br/>
        <w:t>тау шығып, биіктеп барып текенің мүйізіндей айқаспаса:</w:t>
        <w:br/>
        <w:t>Шабақ көлінің орта кезі құмырсқаның беліндей үзіліп</w:t>
        <w:br/>
        <w:t>тұрмаса -- бұл көлдерді бірінен бірін көлем жағынан Да,</w:t>
        <w:br/>
        <w:t>көркемдік жағынан да айырып алу қыйын.</w:t>
        <w:br/>
        <w:t>Шалқардың езге көлден айырмасы -- оның күнбатыс жақ</w:t>
        <w:br/>
        <w:t>жиегіне таман, жағадан жарты шақырымдай жерінде</w:t>
        <w:br/>
        <w:t>тас діңгек бар. Бұл діңгек көлден найзадай шаншылып</w:t>
        <w:br/>
        <w:t>тік шыққанмен, найзаға үйлес тас емес. Айта берсең ол,</w:t>
        <w:br/>
        <w:t>тас та емес, тас емес те емес. Тас дейін десең, діңгектің</w:t>
      </w:r>
    </w:p>
    <w:p>
      <w:r>
        <w:t>үстіне өскен жабағыдай ұйысқан бетеге, бетегелерлің</w:t>
        <w:br/>
        <w:t>арасына өскен бұйра тобылғы. Тас емес дейін десең,</w:t>
        <w:br/>
        <w:t>желді күні айнала ұрып жатқан толкындар діңгектің бетін</w:t>
        <w:br/>
        <w:t>бір шаймайды. Бір жері жай топырақтай суға опырыл-</w:t>
        <w:br/>
        <w:t>майды. Діңгек алыстан қарағанда найзадай шаншылып</w:t>
        <w:br/>
        <w:t>жіңішке көрінгенмен, қайықпен қасына барсаң, кішігі-</w:t>
        <w:br/>
        <w:t>рім ауылдың қотанындай көлемі бар, төбесіне шыққан-</w:t>
        <w:br/>
        <w:t>да төңірек түгел көрінетін кәдімгі тау. Осы діңгектің өн</w:t>
        <w:br/>
        <w:t>бойына жазғытұрым қаз-үйрек, шағала жұлдыздай жині</w:t>
        <w:br/>
        <w:t>жұмыртқа салады. Кесіп іздеген қайықшылар ол діңгек-</w:t>
        <w:br/>
        <w:t>тегі жұмыртқаны қайық-қайық қып тасып шығарса да</w:t>
        <w:br/>
        <w:t>тауыса алмайды. Одан басқа жерінде ұя салар орын жоқ,</w:t>
        <w:br/>
        <w:t>дария көлдің беті, шілде кезінде құстың балапанына қү-</w:t>
        <w:br/>
        <w:t>мырсқаның илеуіндей қаптайды да кетеді. Қайықшылар</w:t>
        <w:br/>
        <w:t>бұл балапандардың қайдан сая болғанына қайран қа-</w:t>
        <w:br/>
        <w:t>лады.</w:t>
        <w:br/>
        <w:t>Бүркітбай қуып жеткенше, көлдің жағасында ерсіл-</w:t>
        <w:br/>
        <w:t>ҡарсыл жүрген Асқардың көзі Шалқардың діңгегінде</w:t>
        <w:br/>
        <w:t>болды. Бұрын да Асқар ол діңгекке қызығып, қайық жал-</w:t>
        <w:br/>
        <w:t>дап бір рет түскен еді де, бір жақтан жолаушы келе жа-</w:t>
        <w:br/>
        <w:t>тып, жолдасының «жете алмассын, алыс, суға кетерсін»</w:t>
        <w:br/>
        <w:t>е”</w:t>
        <w:br/>
        <w:t>1:</w:t>
        <w:br/>
        <w:t>Бетпақтың шөлін жағалап, Қарағанды, Акмола, Бурабай-</w:t>
        <w:br/>
        <w:t>ды бетке ұстай Омбыға сапар шекті. Жолшыбай ол ылау-</w:t>
        <w:br/>
        <w:t>мен тоқтаусыз келеді. Бірақ, оның көңілі асыққанмен,</w:t>
        <w:br/>
        <w:t>керілген кең дала асығар емес.</w:t>
        <w:br/>
        <w:t>Асқар туған елі Қөкшетауға екі айда зорға жетті. Бе-</w:t>
        <w:br/>
        <w:t>ті тура Итбай ауылы.</w:t>
        <w:br/>
        <w:t>Қерінген Итбай ауылын Асқар сұрамай-ақ таныды:</w:t>
        <w:br/>
        <w:t>Итбай тұқымының баяғы күмістей күнге шағылысқан ақ</w:t>
        <w:br/>
        <w:t>үйлері... Ауылдың ық жағында қарашылардың, қоңсы-</w:t>
        <w:br/>
        <w:t>қолаңның, сауыншы-малшылардың баяғы үйген тезектей</w:t>
        <w:br/>
        <w:t>қара-құрым үйлері...</w:t>
        <w:br/>
        <w:t>«Бәрекелді-ай!-- деп ойлады ол,- осы ауылға бекер</w:t>
        <w:br/>
        <w:t>тура беттедім-ау! Ренжісіп айрылысқан адамға жанас-</w:t>
        <w:br/>
        <w:t>пай, аулақ жүргенім жақсы еді».</w:t>
        <w:br/>
        <w:t>Итбай аулының көрінісі кеудесіне найзадай тірелген</w:t>
        <w:br/>
        <w:t>Асқар атшыға «бұрыл!» деп қала жаздап, аузын жаба</w:t>
        <w:br/>
        <w:t>қойды. «Итбайдың Ботагөзге көңілі кеткені айқын. Егер</w:t>
        <w:br/>
        <w:t>Ботагөз соның үйінде отырса қайтем?!» деген қауіп кірді.</w:t>
        <w:br/>
        <w:t>Асқардың ойы теңіздей толқыды. Бір жағынан: «Аға-</w:t>
        <w:br/>
        <w:t>лары ер еді, кеудесінде жаны тұрғанда шырылдатып бере</w:t>
        <w:br/>
        <w:t>қоймас. Итбай тартып ала да қоймас!» деген ой келсе,</w:t>
        <w:br/>
        <w:t>екіншілен: «Итбайдың салатын қақпаны көп те, мықты</w:t>
        <w:br/>
        <w:t>да: егер ол сол қақпандарын Ботагөзге айнала құрса,</w:t>
        <w:br/>
        <w:t>аға-мағаларымен түгел түсуіне де сөз жоқ. Итбаймен тең-</w:t>
        <w:br/>
        <w:t>дестіргенде, Ботагөздің ағаларының қайраты немене?</w:t>
        <w:br/>
        <w:t>Нашарда не қайрат бар?»</w:t>
        <w:br/>
        <w:t>Осы ой келген Асқар, «бармасам қайтеді?» деп бір</w:t>
        <w:br/>
        <w:t>тұрды да, тағы да «барайын, несі де болса керейін» деген</w:t>
      </w:r>
    </w:p>
    <w:p>
      <w:r>
        <w:t>ойға табанын тіреп, атшыға:</w:t>
        <w:br/>
        <w:t>-- Айда, атыңды!-- деді.</w:t>
        <w:br/>
        <w:t>Итбайдың ауылында неше үй бар, үй қай жерде</w:t>
        <w:br/>
        <w:t>отыратыны Асқарға мәлім еді. Ауылға жақындаған кез-</w:t>
        <w:br/>
        <w:t>де, ауылдан созылып шыға берген бір көшті көріп, «осы</w:t>
        <w:br/>
        <w:t>ауыл ма, бұл емес пе?» деген ой түсті оған.</w:t>
        <w:br/>
        <w:t>Үй санына қараса Итбай ауылы түгел сықылды. «Олар</w:t>
        <w:br/>
        <w:t>болса,-- деп ойлады Асқар,- мынау көш не?»</w:t>
        <w:br/>
        <w:t>Қөш тым ұзын екен. Бір шетімен екінші шетіне қөз</w:t>
        <w:br/>
        <w:t>жетпейді. Көшкен ауыл дейін десе, әрі көбірек, әрі маңы-</w:t>
        <w:br/>
        <w:t>на ерген мал жоқ. «Малсыз ел көше ме? Бұл не көш!»</w:t>
        <w:br/>
        <w:t>212</w:t>
        <w:br/>
        <w:t>”</w:t>
        <w:br/>
        <w:t>қуанып, өзі-ақ келетін кыз. Амалың бар ма, ақылы жоқ</w:t>
        <w:br/>
        <w:t>болғасын.</w:t>
        <w:br/>
        <w:t>-- Апыр-ай десейші, алтынға қолын малып отыратын</w:t>
        <w:br/>
        <w:t>реті бар ғой осы үйде.</w:t>
        <w:br/>
        <w:t>-- Енді ме, егер осы босағаға дәм жазып келе қалса,</w:t>
        <w:br/>
        <w:t>сапты аяқтан сары оу ішкізермін ол мұндарға.</w:t>
        <w:br/>
        <w:t>-- Сол қыз закөншік дейді. Орысша недәуір оқып</w:t>
        <w:br/>
        <w:t>тастаған қыз болса керек...</w:t>
        <w:br/>
        <w:t>-- Ә, қойшы, сондай сөзді! - деді Итбай кейіп,- за-</w:t>
        <w:br/>
        <w:t>көншік!... Неткен закөншік?. Закөн осы күні мынада!</w:t>
        <w:br/>
        <w:t>(Итбай қалтасын қақты).</w:t>
        <w:br/>
        <w:t>-- Жаңағы бір немеңді тез аттандыр,-- деді Қожан-</w:t>
        <w:br/>
        <w:t>тай Итбайға,-- ол не қылған неме өзі?</w:t>
        <w:br/>
        <w:t>-- Сен танымайсың ба? Баяғы біздің үйдегі учитель</w:t>
        <w:br/>
        <w:t>-- Ә, со ма? -- деді Қожантай көзін едірейтіп.-- Осы</w:t>
        <w:br/>
        <w:t>неме осы қызды алам деп айтады деп естіп ем.</w:t>
        <w:br/>
        <w:t>-- Десе деген шығар. Бірақ, бұған сыр бермей тез жө-</w:t>
        <w:br/>
        <w:t>нелтіп жіберем. Мана жылы қабақпен амандасып отыр-</w:t>
        <w:br/>
        <w:t>ғаным да сол, әйтпесе өзін ұнатпайтын ем. Ешнәрсе сез-</w:t>
        <w:br/>
        <w:t>беген алам сықылданып аттандырып жіберейін.</w:t>
        <w:br/>
        <w:t>-- Біреуден сұрамас па екен?</w:t>
        <w:br/>
        <w:t>-- Кімнен сұрайды? Сұрайтын кісінің реті жоқ.</w:t>
        <w:br/>
        <w:t>-- Онда дұрыс. Бірақ сақ болғайсың. Қім біледі, қыз</w:t>
        <w:br/>
        <w:t>үйінде екенін білсе, ауытқып кетуі мүмкін. Мұны көрсе</w:t>
        <w:br/>
        <w:t>қыз шыйрап кетеді.</w:t>
        <w:br/>
        <w:t>-- Жарайды.</w:t>
        <w:br/>
        <w:t>Шш</w:t>
      </w:r>
    </w:p>
    <w:p>
      <w:r>
        <w:t>Итбайдың жақсы күтуіне, Асқар хайран қалды. ІБұ-</w:t>
        <w:br/>
        <w:t>рынғы кекірлік мінезінің біреуі де жоқ: «жатып жастық,</w:t>
        <w:br/>
        <w:t>ніліп төсек болып тұрған» бір адам. Екі сөзінің біреуі</w:t>
        <w:br/>
        <w:t>«сіз», «біз». Баяғыдан бері Асқардың қайда жүріп, қай-</w:t>
        <w:br/>
        <w:t>да тұрғанынан сұрамаған түк тастаған жоқ. Ара-тұра:</w:t>
        <w:br/>
        <w:t>«үйреніп қалған екеміз, көпке шейін евгейсіп жүрдік.</w:t>
        <w:br/>
        <w:t>Петербурда сен ұсталғанда ішім ауырды, қолдан келер</w:t>
        <w:br/>
        <w:t>шара болмады» дегенді де айтып қойды. Бірақ, Ботагөз-</w:t>
        <w:br/>
        <w:t>ге жанасатын сөздің маңайынан алыстап үркіп жолаған</w:t>
        <w:br/>
        <w:t>жоқ. Бар сөзінде ол, Асқардың есіне Ботагөзді түсірмеу-</w:t>
        <w:br/>
        <w:t>ге тырысты.</w:t>
        <w:br/>
        <w:t>Астан еңалдымен қымыз келді.</w:t>
        <w:br/>
        <w:t>-- ӘЙ! -- делі Птбай бие байлап кеп, Асқарға аман-</w:t>
        <w:br/>
        <w:t>дасқан Бүркітбайға,-- қымыз құйдыршы! Жақында ыс-</w:t>
        <w:br/>
        <w:t>219</w:t>
        <w:br/>
        <w:t>Асқардың құлағына «Қекшетау уезіне азлап пересе-</w:t>
        <w:br/>
        <w:t>леншілер келіп жатыр» деген сөз тиген еді, солар шығар</w:t>
        <w:br/>
        <w:t>дейін десе, көштің бет алысы солтүстікке қарай және</w:t>
        <w:br/>
        <w:t>көштің көзге ұшырайтын артқы жақ ұшында көбінесе қа-</w:t>
        <w:br/>
        <w:t>зақ арба жегілген. Майданға жөнелткен орыс жігіттері</w:t>
        <w:br/>
        <w:t>шығар дейін десе, оған және ұқсамайды. «Апыр-ау, бұл</w:t>
        <w:br/>
        <w:t>не көш?»</w:t>
        <w:br/>
        <w:t>Асқар ауылға жақындады. Ауылдың артында, жарты</w:t>
        <w:br/>
        <w:t>шақырымға жуық жерде біреулер бие байлап жатыр</w:t>
        <w:br/>
        <w:t>екен. Жылқының санына, желінің түріне қарап, Итбай</w:t>
        <w:br/>
        <w:t>үйінің желісі екенін Асқар айтпай-ақ білді.</w:t>
        <w:br/>
        <w:t>«Биені жақында байлаған-ау, зады? --деп ойлады</w:t>
        <w:br/>
        <w:t>ол, желіге байлаған құлындардың тұрысына қарап,-</w:t>
        <w:br/>
        <w:t>тартынып тұрғанын қарашы, жануарлардың!»</w:t>
        <w:br/>
        <w:t>Ол құлынды өте жақсы көруші еді. Сондықтан, желіге</w:t>
        <w:br/>
        <w:t>байланған құлындардың сауырсынан, жалынан сыйпағы-</w:t>
        <w:br/>
        <w:t>сы кеп тұрды да, ол ойын атшыға “айтпады. Оның көзі</w:t>
        <w:br/>
        <w:t>ауылға жеткенше желіде болды. Бұлар желінің қасынан</w:t>
        <w:br/>
        <w:t>өткенде, құлындардың тең жартысы байланған жоқ еді.</w:t>
        <w:br/>
        <w:t>Итбай үйінің әдеті: жылқыны жасынан құрыққа үйретіп,</w:t>
        <w:br/>
        <w:t>құлынды құрықпен ұстау болатын. Алғашқы байланған</w:t>
        <w:br/>
        <w:t>кезде құрыққа үйренбеген құлындар ұстатпай, бие бай-</w:t>
        <w:br/>
        <w:t>лау түске шейін созылатын. Әсіресе, ерте туып қара құ-</w:t>
        <w:br/>
        <w:t>лақ болған құлындар, жылқыдан шыға қашып, атқа</w:t>
        <w:br/>
        <w:t>жеткізбей әуре қылатын. Итбайдың және бір әдеті-- жыл</w:t>
        <w:br/>
        <w:t>сайын мама биелерден басқа бір айғырдың үйірі - ыл-</w:t>
        <w:br/>
        <w:t>ғый қулық биелерді байлататын. Құлын күнінен кейін</w:t>
        <w:br/>
        <w:t>жүген құрық көрмеген қулықтардың көпшілігі үйірінен</w:t>
        <w:br/>
        <w:t>шыға қашып, құла-дүзге бет алып алғашқы кезде аттың</w:t>
        <w:br/>
        <w:t>да, адамның да сілесін құртатын. Бірақ, Итбай бұған</w:t>
        <w:br/>
        <w:t>күні бұрын айла істеп, ыңғайлы жүйрік айғыр мен аттар-</w:t>
        <w:br/>
        <w:t>ды, жараттырып, қашағанды қайда қашса да құтқармай-</w:t>
        <w:br/>
        <w:t>тын. Қашағанды болдыртып барып ұстағаннан кейін,</w:t>
        <w:br/>
        <w:t>алдағы күнде тез ұстау үшін мойнына ағаш келдек байла-</w:t>
        <w:br/>
        <w:t>тып, қашаған қашайын десе де, келдек тізесіне тарсыл-</w:t>
        <w:br/>
        <w:t>дап ұрылып еркін шаба алмайтын. Оның үстіне бастапқы</w:t>
        <w:br/>
        <w:t>куған күні, қуғыншы құрықпен ұрып қорғалатып қой-</w:t>
        <w:br/>
        <w:t>ғандықтан айқай шығып, құрық көтерілген кезде, қаша-</w:t>
        <w:br/>
        <w:t>ғанның запы шеккендері ойқастап шыққан үйіріне қайта</w:t>
      </w:r>
    </w:p>
    <w:p>
      <w:r>
        <w:t>тығылатын. Бие байлаудың осындай қыйын шағында қа-</w:t>
        <w:br/>
        <w:t>шағанды қуатын да, жуасытатын да Бүркітбай болатын.</w:t>
        <w:br/>
        <w:t>Желінің мацынан өткенде, қаншырдай қатып қалған</w:t>
        <w:br/>
        <w:t>қарагер бедеуге жайдақ мініп, мойнында келдегі бар 10-</w:t>
        <w:br/>
        <w:t>213</w:t>
        <w:br/>
        <w:t>дыЦ тағдыры қалай шешілгендігі емес, есіне сол арала</w:t>
        <w:br/>
        <w:t>Ботагөз түскендік.</w:t>
        <w:br/>
        <w:t>Ботагөзді оныд кермегеніне міне, быйыл үш жыл.</w:t>
        <w:br/>
        <w:t>Осы үш жылда өзгерген Асқарды, осы күйінде үстіне</w:t>
        <w:br/>
        <w:t>кіріп барса, Ботагөз тапый алмай да қалар ма еді, қай-</w:t>
        <w:br/>
        <w:t>тер еді. Оның бұлай өзгеруіне толып жатқан себептер</w:t>
        <w:br/>
        <w:t>болды.</w:t>
        <w:br/>
        <w:t>1012 жылы Шу өзенінің бойындағы, жазы-қысы шөл</w:t>
        <w:br/>
        <w:t>далада көшіп күнелтетін қаладап алыс елдерге жер</w:t>
        <w:br/>
        <w:t>аударылған Асқар, барған мекенінен үш жыл ұдайымен</w:t>
        <w:br/>
        <w:t>қозғалмалы. Бұл ел газет-журнал дегенді білмейді екен.</w:t>
        <w:br/>
        <w:t>Кітап деген ле атымен жоқ. Мектеп, школа жағы былай</w:t>
        <w:br/>
        <w:t>тұрсын, ескіпе оқытатын молданың өзі қадақ-құдақ</w:t>
        <w:br/>
        <w:t>әрең кездлеселі. Елінде жарты процент ескіше білетін</w:t>
        <w:br/>
        <w:t>адам болса болар, әйтпесе одан да аз.</w:t>
        <w:br/>
        <w:t>Сондықтай, дүніеле болып жатқан саяси халге бұл</w:t>
        <w:br/>
        <w:t>елдіп сацыраулығы құлаққа ұрған танадай екен.</w:t>
        <w:br/>
        <w:t>Өз туған елің надан деп жүретіп Асқар, ең наданды</w:t>
        <w:br/>
        <w:t>бұлан көрді. Оның туған еліпде кедейлер нашар жағ-</w:t>
        <w:br/>
        <w:t>дайла тұрғанмен. байлардың көпшілігі қаланың байла-</w:t>
        <w:br/>
        <w:t>рына еліктеп, үйін де, өз бойын да салтанатты ұстаушы</w:t>
        <w:br/>
        <w:t>елі. Мынау елдіп кедейі түгіл, байыпың көпшілігін де алам</w:t>
        <w:br/>
        <w:t>сыяқты тұрмыс жоқ, киім-кешегілің, төсек-орпының бәрі</w:t>
        <w:br/>
        <w:t>бағып жүрген малының тері-терсен, жүн-жұрқасынан өз</w:t>
        <w:br/>
        <w:t>колдарымен істелген. Мыңдлап қой, жүздеп түйе, айдай-</w:t>
        <w:br/>
        <w:t>р байлардың үйінде, жамбасы тұшыпатын бір</w:t>
        <w:br/>
        <w:t>төсепіші, еті тұшынатын бір киімі, аузы тұшынатын бір</w:t>
        <w:br/>
        <w:t>ылысы жоқ; байлары ыдыс-аяғын жуса ырысымыз қаша-</w:t>
        <w:br/>
        <w:t>ды дел, өте нас ұстайды, дағдыланбаған адамның құсқы-</w:t>
        <w:br/>
        <w:t>сы келеді.</w:t>
        <w:br/>
        <w:t>Қазақ халыының мәденпетті орыс халқымен араласып</w:t>
        <w:br/>
        <w:t>отыруында зор мәлениеттік маныз барын Асқар осы елге</w:t>
        <w:br/>
        <w:t>келгенде көрді. Ана жылы Петербургте Смирнов пеп</w:t>
        <w:br/>
        <w:t>Булатовтың: «қазақтың Россияға қарауы бақыт, россия-</w:t>
        <w:br/>
        <w:t>ның патшасы, помешик пен капиталисі жаман болғанмен,</w:t>
        <w:br/>
        <w:t>халқы, мәлеййеті жақсы» деген сөзінің растығына Асқар-</w:t>
        <w:br/>
        <w:t>дың көзі енді тіпті айқын жетті. Бұл елдің ішіне әкеп жі-</w:t>
        <w:br/>
        <w:t>берсе, қандай мәдениетті деген адамның тағыланып ке-</w:t>
        <w:br/>
        <w:t>тетініне оның көзі тез-ақ жетті.</w:t>
        <w:br/>
        <w:t>Шөл елінде Европаша киінетін адам емге жоқ екен.</w:t>
        <w:br/>
        <w:t>-- Шыряғым,-- деді Асқарға ол алғашқы барғанда,</w:t>
        <w:br/>
        <w:t>-- мына киіміңді көзге көрсетпе, елдің сыйқын бүзба, осы</w:t>
        <w:br/>
        <w:t>елдіц бозбаласы не кисе, сен да соны ки!»</w:t>
        <w:br/>
        <w:t>210</w:t>
      </w:r>
    </w:p>
    <w:p>
      <w:r>
        <w:t>салады. Қызды одан басқа қорғар кісі жоқ. Асқардың</w:t>
        <w:br/>
        <w:t>да қорғауға әлі келмейді. Ендеше, Амантайға қалай ха-</w:t>
        <w:br/>
        <w:t>барландырам?» ШЕ )</w:t>
        <w:br/>
        <w:t>«Лесник Березкиннің үйіне түсіпті деген сөз бар еді,</w:t>
        <w:br/>
        <w:t>-- деп ойлады ол, -- жолда ғой,-соға кетейін. Мүмкін ра-</w:t>
        <w:br/>
        <w:t>сын айтқызармын?» й</w:t>
        <w:br/>
        <w:t>Осы ойдан кейін Бүркітбайдың өкпесі қысуды қойды.</w:t>
        <w:br/>
        <w:t>Кеудесін кере демін еркін алды. Әлгінде бетке түкірген-</w:t>
        <w:br/>
        <w:t>дей боп тұрған жаңбыр, енді күнәңнен арылдың дегендей</w:t>
        <w:br/>
        <w:t>басылды. Мана денесін қорғасындай ауырлатқан ой, енді</w:t>
        <w:br/>
        <w:t>денесінен түскендей боп, таң асқан аттай бойы жеңілде-</w:t>
        <w:br/>
        <w:t>ніп сергіді. Сондықтан, ол атты тебініп жіберіп, Березкин-</w:t>
        <w:br/>
        <w:t>нің үйіне шоқытып тартты да кетті. 1</w:t>
        <w:br/>
        <w:t>Жолдан аз ғана бұрыстығы бар Березкиннің үйіне</w:t>
        <w:br/>
        <w:t>Бүркітбай жетіп кеп, терезесінен:</w:t>
        <w:br/>
        <w:t>-- Әй тамыр, шығып кет!-- деп айқай салды.</w:t>
        <w:br/>
        <w:t>-- Не керек? -- деді Березкиннің әйелі Марфа шығып,</w:t>
        <w:br/>
        <w:t>-- Обияшик қайда?</w:t>
        <w:br/>
        <w:t>-- Бурабайға әкетті.</w:t>
        <w:br/>
        <w:t>--. Неге кетті? -- деді Бүркітбай орысша «әкеттіге» тү-</w:t>
        <w:br/>
        <w:t>сінбей.</w:t>
        <w:br/>
        <w:t>-- Урядник әкетті.</w:t>
        <w:br/>
        <w:t>-- Урядник неге әкетті?</w:t>
        <w:br/>
        <w:t>Марфа сөйлескісі келмегендей үйіне қарай жүре бер-</w:t>
        <w:br/>
        <w:t>ді. «Мынау неге, томсырайып жүр? -- деп ойлады Бүркіт-</w:t>
        <w:br/>
        <w:t>бан ішінен.-- Өзі жылаған-ау деймін, зады, көзі ісіп</w:t>
        <w:br/>
        <w:t>кеткен және қып-қызыл».</w:t>
        <w:br/>
        <w:t>Қақырынған дауысқа Бүркітбай жалт қараса, 15-тер</w:t>
        <w:br/>
        <w:t>шамасындағы бала екен, орыс.</w:t>
        <w:br/>
        <w:t>-- Саған кім керек? -- деді бала таза қазақ тілімен.</w:t>
        <w:br/>
        <w:t>-- Обияшик.</w:t>
        <w:br/>
        <w:t>-- Оны урядник алып кетті.</w:t>
        <w:br/>
        <w:t>-- Неге?</w:t>
        <w:br/>
        <w:t>-- Қашып жүрген қазақ үйіңе келді, сен тықтың, та-</w:t>
        <w:br/>
        <w:t>уып бер дейді.</w:t>
        <w:br/>
        <w:t>-- Кім ол қашқан қазақ?</w:t>
        <w:br/>
        <w:t>тт Білмеймін.</w:t>
        <w:br/>
        <w:t>Жасырғанын кескінінен сезген Бүркітбай баланы ал-</w:t>
        <w:br/>
        <w:t>дағысы келлі. «Егер Амантай болса кескіні маған ұқсай-</w:t>
        <w:br/>
        <w:t>ды, мен інісі ед ейін!» деп ойлады, ол.</w:t>
      </w:r>
    </w:p>
    <w:p>
      <w:r>
        <w:t>-- Сен мені білемісің&gt; --деді Бүркітбай балаға, аты-</w:t>
        <w:br/>
        <w:t>ның жалына таянып, еңкейіп.</w:t>
        <w:br/>
        <w:t>-- Жоқ.</w:t>
        <w:br/>
        <w:t>238</w:t>
        <w:br/>
        <w:t>ман өшіккен Итбай, ұясын бұзайын деп, еналдымен Бал-</w:t>
        <w:br/>
        <w:t>табектің үйін күйдіртті. Одан кейін, жалғыз сыйырын үр-</w:t>
        <w:br/>
        <w:t>латып жойып жіберді.</w:t>
        <w:br/>
        <w:t>Күн көрісі күйзеушілікке ұшыраған Балтабек, Бура-</w:t>
        <w:br/>
        <w:t>бай қаласына жақын жердегі консерв заводына көшіп</w:t>
        <w:br/>
        <w:t>кеп жұмысқа түсті.</w:t>
        <w:br/>
        <w:t>Оған, Міне, екі жыл. Содан бері тұратын орындары -</w:t>
        <w:br/>
        <w:t>жүз шақты үйлі жан бірге тұратын ұзын, кең барақ. Ай-</w:t>
        <w:br/>
        <w:t>бала көрінер көзге осы барақтан ауырды: бұлардың тө-</w:t>
        <w:br/>
        <w:t>сегін салған тұстағы терезе сынып, көпке шейін шынысы</w:t>
        <w:br/>
        <w:t>салынбай жел кулеп тұрушы еді. Өткен қыстың басында</w:t>
        <w:br/>
        <w:t>бір күні үскірік суық болып Айбала түнде тоңып қап,</w:t>
        <w:br/>
        <w:t>содан ауырып еді; ауру алдында тымау сықылды боп</w:t>
        <w:br/>
        <w:t>жүрді де, артынан асқындап, жөтел пайда болды.</w:t>
        <w:br/>
        <w:t>Балтабекпен бірге Айбала да бойнада жұмыс істеп,</w:t>
        <w:br/>
        <w:t>сойған малдың ішек-қарнын аршысушы еді. Сол жұмыс-</w:t>
        <w:br/>
        <w:t>ты, ол тықылдап жөтеліп жүрсе де, қыстың аяғына шейін</w:t>
        <w:br/>
        <w:t>істеп, апрель айында жөтел үдеп, төсек тартып жатты.</w:t>
        <w:br/>
        <w:t>кол жатудан әлі бас көтерген жоқ.</w:t>
        <w:br/>
        <w:t>Жақсы көретін Айбаланы Балтабек жұмыс арасында</w:t>
        <w:br/>
        <w:t>ойға-қырға сүйреді, бақсы-балгердің ат жетеріне апарды.</w:t>
        <w:br/>
        <w:t>Біреулер малмен қақты, біреулер шәрдәрілеп емдеді.</w:t>
        <w:br/>
        <w:t>Бақсы-балгердің неше Түрлі еміне сырқат айықпағансын,</w:t>
        <w:br/>
        <w:t>докторға да көрсетті. Бірақ, ешбір ем қонбады. Төсек</w:t>
        <w:br/>
        <w:t>тартып жатқаннан кейін еті таралып, тірі әруақ қана бей-</w:t>
        <w:br/>
        <w:t>несі қалды.</w:t>
        <w:br/>
        <w:t>Естіген емінен Балтабектің таба алмағаны: жазғы-</w:t>
        <w:br/>
        <w:t>тұрғы жас биенің қымызына қазы салған тосап ішу.</w:t>
        <w:br/>
        <w:t>(Айбаланың ауруы меңдей берді. Балтабек оған іштей</w:t>
        <w:br/>
        <w:t>қанғырады, бірақ амалы қанша, істер шара жок.</w:t>
        <w:br/>
        <w:t>Ауыр тұрмыста ренішті көңілмен еңбек атқарып жүр-</w:t>
        <w:br/>
        <w:t>ген Балтабек, Итбай құрғызған жала қақпанынан құтыла</w:t>
        <w:br/>
        <w:t>Шад. сӨлріе пәлемен ол да ұсталды. Оқыйға былай</w:t>
        <w:br/>
        <w:t>ялы: ӘІр күні жұмыстан қалжырап кеп Балтабек ба-</w:t>
        <w:br/>
        <w:t>рақта ұйқтап жатыр еді:</w:t>
        <w:br/>
        <w:t>- Түрі -- деп біреу қаттырақ Дауыспен оятты.</w:t>
        <w:br/>
        <w:t>ерініп орнынан тұрмы дта ше Төннен қанбағандықтан</w:t>
        <w:br/>
        <w:t>біреу екен деп оын “о тұр» деп жұмысын оятқан</w:t>
        <w:br/>
        <w:t>дейнін Тінтеміз! -- деген сөзді естігесін Балтабек көзін</w:t>
        <w:br/>
        <w:t>, мпанноны -- бай татар-- Мұратов ба-</w:t>
        <w:br/>
        <w:t>ласы, қасында урядник Кошкин және бойнаның десятиие</w:t>
        <w:br/>
        <w:t>ГІ, понятойға әкелген бірнеше жұмысшылар бар</w:t>
      </w:r>
    </w:p>
    <w:p>
      <w:r>
        <w:t>232</w:t>
        <w:br/>
        <w:t>-- Амантай лейтін басшы адамымыз болатын еді. Сол</w:t>
        <w:br/>
        <w:t>кісі болысқа карсы кеп, өтірік жаламен жер ауып кетті.</w:t>
        <w:br/>
        <w:t>Болыс Амантайға өшігіп, жерімізді пірселенге! әдейі ал-</w:t>
        <w:br/>
        <w:t>дырды.</w:t>
        <w:br/>
        <w:t>-- Амантайдан хабар жоқ па?</w:t>
        <w:br/>
        <w:t>-- Өліп қалды ма дейміз. Хабар жоқ. Көп болды.</w:t>
        <w:br/>
        <w:t>-- Қош! -- деп Амантай жүріп кетті.</w:t>
        <w:br/>
        <w:t>«Қайда бару керек?» деп ойлағанда Амантайдың тап-</w:t>
        <w:br/>
        <w:t>қан жері орман күзетшісі Березкиндікі. Мұның онымен</w:t>
        <w:br/>
        <w:t>азлап тамырлыгы болатын. Өткен кыстарлың біреуінде</w:t>
        <w:br/>
        <w:t>Березкин қыс бойы ауру болып, үй іші қатты жүдеушілік-</w:t>
        <w:br/>
        <w:t>ке ұшырағанда, бүркіт салып жатып Амантай коян етімен</w:t>
        <w:br/>
        <w:t>оның үйін бір қыс асыраған. «Бұл жақсылығыңды өмірі</w:t>
        <w:br/>
        <w:t>ұмытпаспын!» деген Березкин. )</w:t>
        <w:br/>
        <w:t>Амантай Бурабайда камауда жатқанда, Березкин бір</w:t>
        <w:br/>
        <w:t>екі рет ас апарып та берген.</w:t>
        <w:br/>
        <w:t>Березкиннің үйі қалың ағаштың ішінде. Іргесінде та-</w:t>
        <w:br/>
        <w:t>қалған тау. Баспана жер көп. :</w:t>
        <w:br/>
        <w:t>«Басканың көзіне көрінбей барсам, неғып аз күн сақ-</w:t>
        <w:br/>
        <w:t>тамас екен? -- деп ойлады Амантай, каладан шоқытып</w:t>
        <w:br/>
        <w:t>шыға беріп, -- орыс 72 болса дәмдес болған адам, оған</w:t>
        <w:br/>
        <w:t>расымды айтайын».</w:t>
        <w:br/>
        <w:t>“Березкин Амантайды көңілдегідей қарсы алды. Аман-</w:t>
        <w:br/>
        <w:t>тай шынын айтып еді:</w:t>
        <w:br/>
        <w:t>-- Жаздай жат, осында,-- деді Березкин.-- Тамақ</w:t>
        <w:br/>
        <w:t>бар. Қалың ағаштың іші. Жан көрмейді.</w:t>
        <w:br/>
        <w:t>Амантай бір жақка аттанып қайтып келсе: «Амантай-</w:t>
        <w:br/>
        <w:t>ды тап&gt; деп қысып, «таба алмаймын» деген соң Березкин</w:t>
        <w:br/>
        <w:t>ұсталып, Кошкин Бурабай қаласына алып кетіпті. Содан</w:t>
        <w:br/>
        <w:t>кейін, ол: «ауыл не боп жатыр екен» деп хабарланса,</w:t>
        <w:br/>
        <w:t>урялник Амантайды тап деп қысқан сон, біраз жігіт қа-</w:t>
        <w:br/>
        <w:t>Шып тауға тығылыпты. Амантай соларға қосылды.</w:t>
        <w:br/>
        <w:t>Күндер оза, Амантай тобы кебейе берді. Бұл топ ал-</w:t>
        <w:br/>
        <w:t>ғашқы күндері қазақтан ғана құралса, кейін оған орыс-</w:t>
        <w:br/>
        <w:t>тар мен татарлар қосыла бастады. Сөз түрлеріне қараған-</w:t>
        <w:br/>
        <w:t>да. олар «солдаттан қашып жүргендер». Үйренісе, сөйлесе</w:t>
        <w:br/>
        <w:t>келе байкаса, патша үкіметіне, оның соғысты қолдау сая-</w:t>
        <w:br/>
        <w:t>сатына карсылары көп, солардың ішінде ерекше көзге</w:t>
        <w:br/>
        <w:t>түскен адам, аузы мен негін қалыңдап шыққан сақал.</w:t>
        <w:br/>
        <w:t>мұрт жапқанмен, кескін-ажары гүлдей жайнаған орыс</w:t>
        <w:br/>
        <w:t>жігітті, аты -- Петька, фамилиясы -- Гроза. Өзінің баян-</w:t>
        <w:br/>
        <w:t>іт:</w:t>
        <w:br/>
        <w:t>Пірселен--переселенцы. Россиялан</w:t>
        <w:br/>
        <w:t>ауып келгенлер.</w:t>
        <w:br/>
        <w:t>242</w:t>
      </w:r>
    </w:p>
    <w:p>
      <w:r>
        <w:t>нің қара сұр бұлты сықылданып тұр еді. Шалқарға жет-</w:t>
        <w:br/>
        <w:t>кен кезде, қызған күннен күн дария боп толқыған сағым,</w:t>
        <w:br/>
        <w:t>Көкшенің етегін толқынына бөлеп, мұнартқан басы те-</w:t>
        <w:br/>
        <w:t>міз үстінде алыстан жүзіп келе жатқан ұлан-байтақ,</w:t>
        <w:br/>
        <w:t>үлкен кеме сықылданды. Сағымның ұлан-асыр теңізінде</w:t>
        <w:br/>
        <w:t>толқынға көміліп жүзіп келе жатқан кеме сықылды Көк-</w:t>
        <w:br/>
        <w:t>шені көргенде, оның есіне: Абай аударған Лермонтовтың</w:t>
        <w:br/>
        <w:t>«Парус» деген өлеңі түсті:</w:t>
        <w:br/>
        <w:t>«Жалғыз жалау жалтылдап,</w:t>
        <w:br/>
        <w:t>Тұманды теңіз өрінде.</w:t>
        <w:br/>
        <w:t>Шет жерде жүр не тыңдап,</w:t>
        <w:br/>
        <w:t>Несі бар туған жерінде.</w:t>
        <w:br/>
        <w:t>Ойнақтап, толқып, жел гулеп,</w:t>
        <w:br/>
        <w:t>Майысар діңгек шақырлап.</w:t>
        <w:br/>
        <w:t>Ол жүрген жоқ бақ іздеп,</w:t>
        <w:br/>
        <w:t>Қашпайды бақтан бойды ұрлап,</w:t>
        <w:br/>
        <w:t>Астында дария-- көк майдан,</w:t>
        <w:br/>
        <w:t>Үстінде сәуле -- алтын күн.</w:t>
        <w:br/>
        <w:t>Қарашы, бүкіл құдайдан,</w:t>
        <w:br/>
        <w:t>Сұрайды дауыл күні-түн...»</w:t>
        <w:br/>
        <w:t>«Не деген тамаша сурет! -- деп ойлады ол.-- Шіркін,</w:t>
        <w:br/>
        <w:t>Абай-ай, ақынсың-ау! Арқаның шөлінде. Шыңғыстың</w:t>
        <w:br/>
        <w:t>тасында өсіп, өміріңде теңіз көрмесең де, шарықтаған</w:t>
        <w:br/>
        <w:t>ақындық қыялың теңізді ұшып тапқан екен!»</w:t>
        <w:br/>
        <w:t>Бүркітбайдың Ботагөз туралы, оның үйі туралы айт-</w:t>
        <w:br/>
        <w:t>қан сөздері Асқардың көз алдына қары жапалақтаған</w:t>
        <w:br/>
        <w:t>қыстың боранды суық күніндей елестеді. Оның манағы</w:t>
        <w:br/>
        <w:t>алтын күндей ашық үмітін, қайғының қара бұлты торла-</w:t>
        <w:br/>
        <w:t>ды. Осы кезде Асқардың ойын еліктіргендей, Көкшенің</w:t>
        <w:br/>
        <w:t>басына түтіндене қара бұлт шөгіп, солан сескенгендей</w:t>
        <w:br/>
        <w:t>таудың етегінде еркелеп ойнаған сағым тау жақтан қаш-</w:t>
        <w:br/>
        <w:t>ты. Әлгінде, теңіздегі кемедей сағым үстінде қалқыған</w:t>
        <w:br/>
        <w:t>Көкше, сағым тарағаннан кейін, Асқардың көзіне өртке</w:t>
        <w:br/>
        <w:t>ұшыраған, бүлініп, күйіп жатқан бір зор үйге ұқсады.</w:t>
        <w:br/>
        <w:t>Көкшетау, Қызылжар елдерінің көктем, жаз мезгіл-</w:t>
        <w:br/>
        <w:t>дерінде «амал» дейтін күндері болады. Ол күндерде:</w:t>
        <w:br/>
        <w:t>күннің көзі таңертең қайнап шығады да, түске шейін жер-</w:t>
        <w:br/>
        <w:t>Дің жүзін шыжытып жібереді. Жылқыға бүгелек, сыйыр-</w:t>
        <w:br/>
        <w:t>ға сәйгелді тиіп, малдың мазасы кетеді; жан-жаққа шап-</w:t>
        <w:br/>
        <w:t>қылап, барқыны бар сулы жер іздеп, көлге, өзенге пана-</w:t>
        <w:br/>
        <w:t>лайды. Бұл кезде аздап үрлеген ыстық желді ол елдер -</w:t>
        <w:br/>
        <w:t>«аңызғақ» дейді. Үйге кірген аңызғақ, адамның өңешіне</w:t>
        <w:br/>
        <w:t>жармасып, түкірігін кептіріп, тамағын құрғатады, адам</w:t>
        <w:br/>
        <w:t>қымыз ішсе «ақ таңдай» боп, тамағына қақырық қатады,</w:t>
        <w:br/>
        <w:t>15% 227</w:t>
        <w:br/>
        <w:t>мызды. Май тигеннен кейін білте әуелі шыжылдап, арты-</w:t>
        <w:br/>
        <w:t>нан жарқырай бастады. ) :</w:t>
        <w:br/>
        <w:t>Ботагөз шам сөнердің алдында биенің бір сауымы</w:t>
        <w:br/>
        <w:t>ғана бұрын қалғыған еді.</w:t>
      </w:r>
    </w:p>
    <w:p>
      <w:r>
        <w:t>-- Жата тұрсайшы, сәулем,-- деді Айбала тағы да,-</w:t>
        <w:br/>
        <w:t>ағаң кеткелі бір күн дұрыс ұйқтаған жоқсың. Қаның қа-</w:t>
        <w:br/>
        <w:t>шып, ажарың қуқылданып кетті. Ауру менен сен жүдеу</w:t>
        <w:br/>
        <w:t>сықылдысың. Әлі ерте ғой, калқам. Аз да болса жатып</w:t>
        <w:br/>
        <w:t>ұйкташы. Болмаса, бүгін бармай-ақ қой жұмысқа. )</w:t>
        <w:br/>
        <w:t>Ботагөз білте шамның жарығымен Айбаланың кескі-</w:t>
        <w:br/>
        <w:t>ніне қараса, күндегіден өзге екен. Біраздан бері Айба-</w:t>
        <w:br/>
        <w:t>ланың еті түгел тарап, қу сүйегі қалған. Бұрын толған</w:t>
        <w:br/>
        <w:t>айдай дөп-дөңгелек беті солбырайып, ұртының сыртынан</w:t>
        <w:br/>
        <w:t>тісін санап алатын халге жеткен. Қолының, аяғының сүй-</w:t>
        <w:br/>
        <w:t>ектері, дорбаның ішіне салып қойған қу сүйектер сы-</w:t>
        <w:br/>
        <w:t>қылданып, буындары бұлтыйып, шығып кеткен. Шілбиген</w:t>
        <w:br/>
        <w:t>қылдырықтай мойнына қарағанда, «басын неғып көтеріп</w:t>
        <w:br/>
        <w:t>тұр?» -- деп ойлайтын Ботагөз. «Арық адамның көзі өткір</w:t>
        <w:br/>
        <w:t>болады екен-ау!-- дейтін Ботагөз ішінен.-- Қарағанда</w:t>
        <w:br/>
        <w:t>өңменімнен өтіп кете жаздайды!»</w:t>
        <w:br/>
        <w:t>Май тамызғаннан кейін жарқырап жанған білте шам-</w:t>
        <w:br/>
        <w:t>ның жарығымен Ботагөздің көзі Айбаланың кескініне</w:t>
        <w:br/>
        <w:t>түссе, екі бетінде құлпырып қан ойнап тұр екен. Дені сау</w:t>
        <w:br/>
        <w:t>кезінде Айбаланың беті осындай қан ойнаған нұрлы 6о0-</w:t>
        <w:br/>
        <w:t>латын еді. Көз қарасы да бүгін күндегідей өткір емес, де-</w:t>
        <w:br/>
        <w:t>ні сау кезіндегі сыпайы қарайтын әдемі қарасының қал-</w:t>
        <w:br/>
        <w:t>пына келген.</w:t>
        <w:br/>
        <w:t>Қатты ұйқтағандықтан Ботагөздің басы ауырып қал-</w:t>
        <w:br/>
        <w:t>ған екен. Кешегі жұмыстан тынықпаған денесі құрыстап</w:t>
        <w:br/>
        <w:t>жатуды тілеп еді, дененің еркіне ол көнбей керілді де,</w:t>
        <w:br/>
        <w:t>бойын аздап сергітіп, бірер рет аузын кере, демін қатты</w:t>
        <w:br/>
        <w:t>ала есінеп, жыйнала бастады.</w:t>
        <w:br/>
        <w:t>-- Неге жатпадың, сәулем? -- деді Айбала тағы.</w:t>
        <w:br/>
        <w:t>-- Ұйқым қаныпты.</w:t>
        <w:br/>
        <w:t>-- Қайдан қансын ұйқың, бұрын төрт көзіміз түгелде</w:t>
        <w:br/>
        <w:t>көп үйктайтын ең. Басыңа ауыртпалық түскесін амалың</w:t>
        <w:br/>
        <w:t>бар ма!..</w:t>
        <w:br/>
        <w:t>кт кағынан ағытылып көзіне саулап келген жасты</w:t>
        <w:br/>
        <w:t>бала еріксіз бөгеп босатпады. «Өзі қажып жүрген ба-</w:t>
        <w:br/>
        <w:t>ланы жылап қажытпайын» деп ойлады ол.</w:t>
        <w:br/>
        <w:t>жан ТЕлнЕ Ды ріп әкеткісі келіп еді, оған Айбала</w:t>
        <w:br/>
        <w:t>рсы да болған жоқ еді, қасындағы көрші-</w:t>
        <w:br/>
        <w:t>230</w:t>
        <w:br/>
        <w:t>анизғақта адамның шөлін қандыратын жалғыз ғана қай-</w:t>
        <w:br/>
        <w:t>мағ құйған кою шай.</w:t>
        <w:br/>
        <w:t>«Шай,</w:t>
        <w:br/>
        <w:t>Шай ішсем көндім жай,</w:t>
        <w:br/>
        <w:t>“пілең. акшасын бергенде --</w:t>
        <w:br/>
        <w:t>Һай-Һай-һай!» -- деп өкінеді ол кезде шайы жоқ ке-</w:t>
        <w:br/>
        <w:t>дейлері, Осындай сәйгелді, бітелекті аңызғактын артынан</w:t>
        <w:br/>
        <w:t>ол елдер иесерлеп құйып өтетін жанбыр күтеді. «Көктем-</w:t>
      </w:r>
    </w:p>
    <w:p>
      <w:r>
        <w:t>дегі бұлт көңілшек». Ілуде бір күндер болмаса, көктем</w:t>
        <w:br/>
        <w:t>үстіде анызғактан аңсасы кепкен адам мен айуандарды</w:t>
        <w:br/>
        <w:t>“лем кейін салкын ауамен сусындатып жауып өтпейтін</w:t>
        <w:br/>
        <w:t>Жүнгер аз кездеседі.</w:t>
        <w:br/>
        <w:t>Анызғакка шыжыған Асқардың да аңсасы кеуіп, ақ</w:t>
        <w:br/>
        <w:t>тайдай бола бастағасын ауылға беттеді.</w:t>
        <w:br/>
        <w:t>Аскар үйге кірсе, Итбай түндікті жапқызып, іргені</w:t>
        <w:br/>
        <w:t>түргізіп, төрт кабат шыт көрпенің үстінде екі жастыққа</w:t>
        <w:br/>
        <w:t>шынтактап, дамбалшан, жаланаяк, көйлекшең, жалаңбас</w:t>
        <w:br/>
        <w:t>шай ішіп отыр екен. Қасында бәйбішесі Асылтас аяғын</w:t>
        <w:br/>
        <w:t>сыйпап отыр, токалы-- Жамал шай құйып отыр. Итбай-</w:t>
        <w:br/>
        <w:t>дын бет-аузын тер баскан.</w:t>
        <w:br/>
        <w:t>-- Апыр-ай, кұдайдың мына күні күйді-ау! - делі Ит-</w:t>
        <w:br/>
        <w:t>бай теріи орамалмен сүртіп, есіктен кірген Аскарға,--</w:t>
        <w:br/>
        <w:t>далада күнсіп көп жүрдің ғой. Үш сағатқа жакын жүр-</w:t>
        <w:br/>
        <w:t>дін, -- деді ол, күміс бақанның бір бұтағында ілулі,</w:t>
        <w:br/>
        <w:t>тырсылдап соғып тұрған шынжырлы үлкен сағатка ка-</w:t>
        <w:br/>
        <w:t>раП,--ішөлдеген шығарсын. Түтеп өліп бара жатқансын</w:t>
        <w:br/>
        <w:t>мийа бір шайды жана алдыма алып ем, мұндайда жан-</w:t>
        <w:br/>
        <w:t>нин рахаты шай ғой. Кепкен сықпа құртпен қаймақ құй-</w:t>
        <w:br/>
        <w:t>дмрип, кою ғып ішкен шайдан дүниенің жұмағы бар дей-</w:t>
        <w:br/>
        <w:t>місін мұндайда. Кәне, отыр, шешін! Ұятты қой, көйлек-</w:t>
        <w:br/>
        <w:t>дамбалдан басканы сыпырып таста!..</w:t>
        <w:br/>
        <w:t>Бұл сөздерді айтқанда, Итбай Асқардып кескініне</w:t>
        <w:br/>
        <w:t>қарап, &lt;усаулан басқа ішінде зілді бірлеме барын ұқты.</w:t>
        <w:br/>
        <w:t>«Бүруібай бүлдіріп келмесе жарар еді?» деп ойлады іші-</w:t>
        <w:br/>
        <w:t>нен Брақ, сир бергісі келмей, Асқарға жылы сөздері-</w:t>
        <w:br/>
        <w:t>мей бірге күлімдей карады.</w:t>
        <w:br/>
        <w:t>“Жылуы жоқ бойының,</w:t>
        <w:br/>
        <w:t>Жылмыйғаны неткені?!»</w:t>
        <w:br/>
        <w:t>деген Абайлың сөзі түсті Асқарлың ойына, «Жолбарыс</w:t>
        <w:br/>
        <w:t>аламға шабарда, еркелеген иттей жүзі жылып қылмың-</w:t>
        <w:br/>
        <w:t>дай келелі» леп еститін еді Аскар. Итбайдың жылмың-</w:t>
        <w:br/>
        <w:t>дауы оған сол жолбарыстың еркелеуі сықылды көрінді.</w:t>
        <w:br/>
        <w:t>228</w:t>
        <w:br/>
        <w:t>-- Отыр!-- деді Итбай тағы ла Асқарға,-- Әй, тоқал,</w:t>
        <w:br/>
        <w:t>ген етті білші! Піскен шығар. Жидіп кетпесін. Бәйбіше,</w:t>
        <w:br/>
        <w:t>шай құй! Асқар ет алдында сусындап алсын, әйтпесе ет</w:t>
        <w:br/>
        <w:t>жей алмайды. Далада жүріп келді ғой, қымызы сіңген</w:t>
        <w:br/>
        <w:t>шығар.</w:t>
        <w:br/>
        <w:t>Дастарқан қасына кеп отырғаннан кейін, келгелі көр-</w:t>
        <w:br/>
        <w:t>меген Итбайдың бәйбішесі Асылтасқа Асқар:</w:t>
        <w:br/>
        <w:t>-- Есенсіз бе? -- дей салды.</w:t>
        <w:br/>
        <w:t>Ботагөзге бүгін-ертең жігіттерін жібергелі отырғанын</w:t>
        <w:br/>
        <w:t>Итбай Асылтасқа шет жағалап айтып еді.</w:t>
        <w:br/>
        <w:t>Асқардың салқын амандасуынан «осы жігіт біліп</w:t>
        <w:br/>
        <w:t>қойды ма, әлі?» деп ойлады Асылтас.</w:t>
        <w:br/>
        <w:t>Ренішті ойда отырғанмен, сусаған Асқар сықпа құрт-</w:t>
      </w:r>
    </w:p>
    <w:p>
      <w:r>
        <w:t>ты қанттай тістеп аузының дәмін алып отырып, шайды</w:t>
        <w:br/>
        <w:t>қанып ішті.</w:t>
        <w:br/>
        <w:t>-- Асты әкелейін бе, пісті, -- деді бір кезде Бүркіт-</w:t>
        <w:br/>
        <w:t>бай кіріп.</w:t>
        <w:br/>
        <w:t>-- Әкел!</w:t>
        <w:br/>
        <w:t>Шығып кеткен Бүркітбай аздан кейін бетін дастарқан-</w:t>
        <w:br/>
        <w:t>мен жауып, буы бұрқыраған сары табақпен етті алып</w:t>
        <w:br/>
        <w:t>кірді.</w:t>
        <w:br/>
        <w:t>Екінші тарау</w:t>
        <w:br/>
        <w:t>ӨЛІМ ҮСТІНДЕ</w:t>
        <w:br/>
        <w:t>І</w:t>
        <w:br/>
        <w:t>Айбаланың тық-тық жөтелген дауысына Ботагөз оя-</w:t>
        <w:br/>
        <w:t>нып кетсе, барақтың өн бойында сықсыйған білте шамдар</w:t>
        <w:br/>
        <w:t>жанып, жұмысшылар жапыр-жұпыр киініп алып, кетіп</w:t>
        <w:br/>
        <w:t>жатыр екен. Бірақ, әлі таң атпаған сықылды. Барақтың</w:t>
        <w:br/>
        <w:t>ішіндегі қою қараңғылықты сығырайған білте шамдар-</w:t>
        <w:br/>
        <w:t>дың жарығы жеңе алмай, барақ күңгірт.</w:t>
        <w:br/>
        <w:t>Ботагөз басын көтергенде, бір жағы кетілген шашке-</w:t>
        <w:br/>
        <w:t>нің табағындағы, білтесін ескі шүберектен есіп, сыйыр-</w:t>
        <w:br/>
        <w:t>дың майына малған шам, майы таусылып, білтенің шү-</w:t>
        <w:br/>
        <w:t>берек исі шығып сөніп барады екен. Ботагөз ұйқы тығыл-</w:t>
        <w:br/>
        <w:t>ған көзін қолымен уқалап жіберіп, төсегінің басында</w:t>
        <w:br/>
        <w:t>тұрған май салатын аяқты қараса, түбінде түк жоқ.</w:t>
        <w:br/>
        <w:t>-- Қалқам-ай, неге тұрдың, ұйқтасаң едің!-- деген</w:t>
        <w:br/>
        <w:t>Айбаланың сөзіне ол жауап бермей, әркімдерден май сұ-</w:t>
        <w:br/>
        <w:t>рап, алысырақ бір көйкеден тауып алып келді де, ақтық</w:t>
        <w:br/>
        <w:t>жалыны әлсіз ғана лапылдап тұрған білтеге майды та-</w:t>
        <w:br/>
        <w:t>229</w:t>
        <w:br/>
        <w:t>дегеніне қарамай малтып Та барған елі. Екі барғанында</w:t>
        <w:br/>
        <w:t>да ол өмірде есінен кетпестей әсер алған. Діңгектің құй-</w:t>
        <w:br/>
        <w:t>калы төбесіне шығып, жан-жағына қарағанда, ойы Шал-</w:t>
        <w:br/>
        <w:t>қар көлдің желді күнгі толқынындай тулап, сол минутта-</w:t>
        <w:br/>
        <w:t>ғы бойындағы қайратын қайда қоярға білмеген. Сезімі-</w:t>
        <w:br/>
        <w:t>не қатты әсер еткен діңгекті ол ұмытпайтын, кейде оның</w:t>
        <w:br/>
        <w:t>тебесіне шыққан минуттары түсіне де кіретін.</w:t>
        <w:br/>
        <w:t>«Уа, шіркін! -- деп ойлады ол діңгекке қарап тұрып,</w:t>
        <w:br/>
        <w:t>-- соның басына Ботагөз екеуміз бірге шықсақ!..»</w:t>
        <w:br/>
        <w:t>Ойға батып тұрған Асқар, артынан Бүркітбай кеп</w:t>
        <w:br/>
        <w:t>«Лап!» дегенде селк ете түсті. Ол жарқабақта тұр еді.</w:t>
        <w:br/>
        <w:t>Суға кұлап кете жаздады.</w:t>
        <w:br/>
        <w:t>-- Сен осындай қорқақ па ең, Асқар? -- деді Бүркіт-</w:t>
        <w:br/>
        <w:t>бай, Асқарды белінен күшактапн, үрейлі кескініне күлімсі-</w:t>
        <w:br/>
        <w:t>рей қарап.</w:t>
        <w:br/>
        <w:t>-- Ия, аман жүрсіңбе, Бүркітбай? -- деді Асқар сал-</w:t>
        <w:br/>
        <w:t>қын. , )</w:t>
        <w:br/>
        <w:t>-- Бізді не жау алады дейсің?!</w:t>
      </w:r>
    </w:p>
    <w:p>
      <w:r>
        <w:t>Екеуі қатарласып, көлді жағалай аяңдады. Бүркіт-</w:t>
        <w:br/>
        <w:t>байдың ыңғайын Асқар көріп келе жатыр: баяғы қыл-</w:t>
        <w:br/>
        <w:t>жаңбастығынан басқа кеңес шығатын сықылды емес.</w:t>
        <w:br/>
        <w:t>-- Бүркітбай! -- деді Асқар біраздан кейін,-- екеуміз</w:t>
        <w:br/>
        <w:t>құрбымыз ғой, рас па?</w:t>
        <w:br/>
        <w:t>-- Онда кімнің дауы бар?</w:t>
        <w:br/>
        <w:t>-- Екеуміз де кедейлің баласымыз ғой?</w:t>
        <w:br/>
        <w:t>к Сенің аспанда, менің жерде жүргенім болмаса, со-</w:t>
        <w:br/>
        <w:t>лайың солай.</w:t>
        <w:br/>
        <w:t>-- Мен де қай бір шырқап ұшып жүрген адаммын.</w:t>
        <w:br/>
        <w:t>Қанат-құйрық менде де қысқа емес пе?</w:t>
        <w:br/>
        <w:t>-- Сенің қанатың қысқа болса, ол шіркін бізде аты-</w:t>
        <w:br/>
        <w:t>мен жоқ десейші.</w:t>
        <w:br/>
        <w:t>абы Қалжыңды қойып, мен саған бір шын әңгіме айта-</w:t>
        <w:br/>
        <w:t>йын деп ем.</w:t>
        <w:br/>
        <w:t>-- Маған сол шының керек.</w:t>
        <w:br/>
        <w:t>-- Шын керек болса, мен сені бұрын жек көріп те</w:t>
        <w:br/>
        <w:t>жүрдім.</w:t>
        <w:br/>
        <w:t>-- Неге байғұс-ау!</w:t>
        <w:br/>
        <w:t>Асқар ұзақ уақыт Бүркітбайға өзінің оған неге рен-</w:t>
        <w:br/>
        <w:t>житін &lt;ебептерін айтты.</w:t>
        <w:br/>
        <w:t>-- Мұның біреуінен де танбайын!-- деді Бүркітбай.</w:t>
        <w:br/>
        <w:t>-- Енді маған қыл дегеніңді айтшы! Бірақ, мен өзім о&lt;-</w:t>
        <w:br/>
        <w:t>лақ сөзге шорқақпын, сен маған жұмбақты қойып, тура</w:t>
        <w:br/>
        <w:t>.1татыныңды айт!</w:t>
        <w:br/>
        <w:t>15 с. Мұқанов, І-том. 925</w:t>
        <w:br/>
        <w:t>-- Айтсам: сенен бір сыр сұрайын, шыныңды айта-</w:t>
        <w:br/>
        <w:t>сың ғой?</w:t>
        <w:br/>
        <w:t>-- Айтайын білгенімді. )</w:t>
        <w:br/>
        <w:t>-- Айтсаң: Тұяқтың қызы қазір қайда, үйінде ме?</w:t>
        <w:br/>
        <w:t>-- Сыйырдай болған қыз үйінде отырушы ма еді?</w:t>
        <w:br/>
        <w:t>Қатын боп отыр біреуде, балалы-шағалы боп.</w:t>
        <w:br/>
        <w:t>-- Кімде? -- деді Асқар сұрланған кескінмен Бүркіт-</w:t>
        <w:br/>
        <w:t>байға төне қарап.</w:t>
        <w:br/>
        <w:t>-- Сен кімді білесің. Мына, Қойлы-атығай ішінде</w:t>
        <w:br/>
        <w:t>Даңқой деген елдегі біреуде.</w:t>
        <w:br/>
        <w:t>-- Ағалары қайда?</w:t>
        <w:br/>
        <w:t>-- Балтабек кансер зауатындағы мал сою жұмысына</w:t>
        <w:br/>
        <w:t>араласып жүретін еді, анау күні бір май ұрлап қолға</w:t>
        <w:br/>
        <w:t>түсті деп естідім. Өткен күз Кенжетайы жылқы ұрлап,</w:t>
      </w:r>
    </w:p>
    <w:p>
      <w:r>
        <w:t>ұсталып кетіп еді, содан жоқ. Сырт хабар: іш жақта қа-</w:t>
        <w:br/>
        <w:t>шып жүр дейді.</w:t>
        <w:br/>
        <w:t>-- Темірбек қайда?</w:t>
        <w:br/>
        <w:t>-- «Асық ойнаған азар,</w:t>
        <w:br/>
        <w:t>Топ ойнаған тозар,</w:t>
        <w:br/>
        <w:t>Бәрінен де қой бағып</w:t>
        <w:br/>
        <w:t>Қ... жеген озар...»--</w:t>
        <w:br/>
        <w:t>дегендей, түптегенде Тұяқ балаларының ең оңдысы сол</w:t>
        <w:br/>
        <w:t>жаман болып шықты. Өзгелері қолынан келмейтін ерлік</w:t>
        <w:br/>
        <w:t>істеймін деп басып жұтты, жаман Темірбек мына алтын</w:t>
        <w:br/>
        <w:t>заводына барып жұмысқа түсіп, шешесін асырап тұр.</w:t>
        <w:br/>
        <w:t>Іштегі сезім толқынының қатты екпінімен, Асқардың</w:t>
        <w:br/>
        <w:t>аузына келген сұраулар ерніне ілекпей, жаңқадай қалқып</w:t>
        <w:br/>
        <w:t>кете берді. «Нанайын ба, нанбайын ба?» деп ойлады ол.</w:t>
        <w:br/>
        <w:t>Бір кезде туғанындай жақын болған сүйікті семья,</w:t>
        <w:br/>
        <w:t>мынадай апатқа ұшырағаны оған қатты батты. Сұрауға</w:t>
        <w:br/>
        <w:t>Әгірік жауап берген Бүркітбай, Асқардың кескініне ка-</w:t>
        <w:br/>
        <w:t>рап еді, қабағы түнеріп, кескіні бұзылған тәрізді екен.</w:t>
        <w:br/>
        <w:t>Бүркітбайдың жүрегін басқан өтіріктің шаңы, Асқардың</w:t>
        <w:br/>
        <w:t>бетіне қонғандай, ол оны аяп, шынын айтуға бір ойлап</w:t>
        <w:br/>
        <w:t>тұрды да, артын ойлап Итбайдан бата алмады. Сонда</w:t>
        <w:br/>
        <w:t>да, Асқардың қасына енді ерсе, сыр айтпауға болмайтын</w:t>
        <w:br/>
        <w:t>сыяқтанған соң «Ас пісті, тез қайт!» деп өзі кетіп қалды.</w:t>
        <w:br/>
        <w:t>Іу</w:t>
        <w:br/>
        <w:t>Асқар Итбайдың үйінен шығып, Шалқарға қарай бет-</w:t>
        <w:br/>
        <w:t>ТЕЙЕНЕ, солтүстік-күнбатыс жақта аспанды белдеулеген</w:t>
        <w:br/>
        <w:t>өкше, көк пен жердің астасқан тұсына шөккен көктем-</w:t>
        <w:br/>
        <w:t>228</w:t>
        <w:br/>
        <w:t>-- Білмесең мен сол қашқан қазақтың інісімін. Әдейі</w:t>
        <w:br/>
        <w:t>жасырынып біле келіп ем.</w:t>
        <w:br/>
        <w:t>-- Но!-- деді бала күдіктене қарап, сенбеген дауыс-</w:t>
        <w:br/>
        <w:t>пен, кетуге айналып.</w:t>
        <w:br/>
        <w:t>-- Менің кескініме қарашы! -- деді Бүркітбай, ба-</w:t>
        <w:br/>
        <w:t>ланы жауырнынан ұстап жібермей, -- ұқсаймын ба мен,</w:t>
        <w:br/>
        <w:t>сол қазаққа?</w:t>
        <w:br/>
        <w:t>-- Ұқсайсың,-- деді бала, Бүркітбайдың кескініне қа-</w:t>
        <w:br/>
        <w:t>дала қарап тұрып.</w:t>
        <w:br/>
        <w:t>-- Енді не, сенбей тұрғаның?</w:t>
        <w:br/>
        <w:t>Бүркітбай балаға Амантайдың кескін-кейпін, ұсталған</w:t>
        <w:br/>
        <w:t>себебін айтып еді, баланың көмейі босай қалды.</w:t>
        <w:br/>
        <w:t>-- Айт, жасырма, маған керек еді, әдейі іздеп келдім,</w:t>
        <w:br/>
        <w:t>-- деді Бүркітбай балаға шұқшыйып.</w:t>
        <w:br/>
        <w:t>Баланың балапанның қауырсынындай қатпаған қай-</w:t>
        <w:br/>
        <w:t>раты Бүркітбайдың арбауына шыдамады. Бала шынын</w:t>
        <w:br/>
        <w:t>айтып қойды.</w:t>
      </w:r>
    </w:p>
    <w:p>
      <w:r>
        <w:t>-- Білем,-- деді бала аздан соң, «бұл сөзді неге айт-</w:t>
        <w:br/>
        <w:t>тым?» деп өкінгендей бетінде қан ойнап.</w:t>
        <w:br/>
        <w:t>-- Анау күні келгенін өзім де көргем, -- деді Бүркіт-</w:t>
        <w:br/>
        <w:t>бай балаға -- сіздің үйге онда қонып кетті ғой, мен өзім</w:t>
        <w:br/>
        <w:t>осы араға әкеп салып қайтқам. Кеше, не бүгін келмек</w:t>
        <w:br/>
        <w:t>еді, осы араға. Келді ме?</w:t>
        <w:br/>
        <w:t>-- Келген жоқ.</w:t>
        <w:br/>
        <w:t>-- Келем деді ме?</w:t>
        <w:br/>
        <w:t>-- Жоқ.</w:t>
        <w:br/>
        <w:t>-- Ендеше, олар жақын жерде, осы маңда боламыз</w:t>
        <w:br/>
        <w:t>деп еді. Сен мені сонда алып бар.</w:t>
        <w:br/>
        <w:t>-- Мен білмеймін.</w:t>
        <w:br/>
        <w:t>-- Білесің сен. Маған сені біледі деген, ақша берем</w:t>
        <w:br/>
        <w:t>өзіңе. Жүр, алып жүр!</w:t>
        <w:br/>
        <w:t>-- Білмеймін! -- деді, не қыларын білмей сасқан бала.</w:t>
        <w:br/>
        <w:t>-- Ендеше, маған түсіндіріп айтып ж:бер. Жатқан ор-</w:t>
        <w:br/>
        <w:t>нымызды сен біледі деген. Өзім тауып аламын. Жобасын</w:t>
        <w:br/>
        <w:t>айтсаң, ақша беремін.</w:t>
        <w:br/>
        <w:t>Бүркітбай қалтасынан күмәэжнігін алып үш сом суыр-</w:t>
        <w:br/>
        <w:t>ғанда, бала ақшадан қорққандай қашайын деп еді, Бүр-</w:t>
        <w:br/>
        <w:t>кітбай жауырынынан ұстай алып жібермеді. Бала тыр-</w:t>
        <w:br/>
        <w:t>мысты, жылауға айналды.</w:t>
        <w:br/>
        <w:t>Бала шынын айтпайтынын көрген Бүркітбай, енді</w:t>
        <w:br/>
        <w:t>қоркытқысы келді. Ол арада Березкиннен басқа естияр</w:t>
        <w:br/>
        <w:t>еркек жоқ. «Ағаштың ішіне алып қашып келейін,- деп</w:t>
        <w:br/>
        <w:t>239</w:t>
        <w:br/>
        <w:t>тамаша ұқсаған. Ботагөз суретті, Асқарлы сағынған ке.</w:t>
        <w:br/>
        <w:t>зінде алып қараса, барлық ішкі-сыртқы хасиеттерімен</w:t>
        <w:br/>
        <w:t>Асқар көз алдына келеді. Ол суретке Ботагөвдің ыстық</w:t>
        <w:br/>
        <w:t>жасы талай тамып, талай кепті.</w:t>
        <w:br/>
        <w:t>Сол қайғының бәрінен Ботагөзге қазір ауыр боп тұрған</w:t>
        <w:br/>
        <w:t>нәрсе -- Айбаланың ауруы. Жанындай жақсы көріп кет-</w:t>
        <w:br/>
        <w:t>кен қадірлі жеңгесінің сырқаты Ботагөзге қатты батады.</w:t>
        <w:br/>
        <w:t>Бұрын өлім көрмегенмен Ботагөзге Айбала күн сайын</w:t>
        <w:br/>
        <w:t>кер аузына бір адым жақындаған сыяқтанады. Қүн са-</w:t>
        <w:br/>
        <w:t>йын еті қашып, күн сайын жөтелі күшейіп барады. Қазір</w:t>
        <w:br/>
        <w:t>міндеті кісіде. Өз бетімен басын көтеруден қалуға да жа-</w:t>
        <w:br/>
        <w:t>қын. Біраз күннен бері арық қалпына кеш болса терлеп,</w:t>
        <w:br/>
        <w:t>сүлдері құрып қалатын болды. Орын тар. Айнала қапта-</w:t>
        <w:br/>
        <w:t>ған тақтай -- төсектер. Үйдің іші дымқос, ауасы сасық,</w:t>
        <w:br/>
        <w:t>оның үстіне жаз шықса да ішінен ызғар кетпейтін бірдеме.</w:t>
        <w:br/>
        <w:t>Балтабек ұсталғаннан бері Айбала тіпті нашарланып</w:t>
        <w:br/>
        <w:t>кетті. Ботагөз оны өліп қала ма деп, күнде зәресі ұшады.</w:t>
        <w:br/>
        <w:t>Бірақ, жұмысқа бармауға болмайды. Ерте кетеді, кеш</w:t>
      </w:r>
    </w:p>
    <w:p>
      <w:r>
        <w:t>келеді. Келе жатып Айбала өліп қалды ма деп жүрегі</w:t>
        <w:br/>
        <w:t>тас төбесінен шығады. Шаршап келгенмен түні бойы жә-</w:t>
        <w:br/>
        <w:t>не дамыл көрмейді. Айбаланың ың еткеніне оянып кетіп,</w:t>
        <w:br/>
        <w:t>сусын беруге, жөтелгенде басын сүйеуге, қақырығын сүұр-</w:t>
        <w:br/>
        <w:t>туге ерінбейді де, жеркенбейді де.</w:t>
        <w:br/>
        <w:t>Айбала «жұмысқа бармай-ақ қой!» дегенмен, Ботагөз</w:t>
        <w:br/>
        <w:t>ұйқысын ашқасын, Айбаланың сусынын беріп киіне бас-”</w:t>
        <w:br/>
        <w:t>тады.</w:t>
        <w:br/>
        <w:t>Әлгінде жұмсақ қараған Айбаланың көзі тағы да</w:t>
        <w:br/>
        <w:t>өткірленіп, Ботагөздің өңменінен өтіп кете жаздады. Бұ-</w:t>
        <w:br/>
        <w:t>гін түн Айбала недәуір ауырлап шықты, бірақ оны Бота-</w:t>
        <w:br/>
        <w:t>гөзге айтқан жоқ еді. Ботагөздің көзі іліккен кезде тыны-</w:t>
        <w:br/>
        <w:t>сы тарылып, қысылған сықылды болғанда да, шошынар</w:t>
        <w:br/>
        <w:t>деп айтқан жоқ еді.</w:t>
        <w:br/>
        <w:t>«Бақұл бол!» деген сөз кеп қалды Айбаланың аузына,</w:t>
        <w:br/>
        <w:t>Ботагөз Айбаланың қасына көжеден істеген сусынды ко-</w:t>
        <w:br/>
        <w:t>йып, қасындағы бір кемпірге тапсырып, киініп шыққа-</w:t>
        <w:br/>
        <w:t>лы жатқанда. Бірақ айтпады. Басқа күндерде мұндай ой</w:t>
        <w:br/>
        <w:t>түскенде, Айбаланың көзінен жас ерксіз бұршақтап ағы-</w:t>
        <w:br/>
        <w:t>латын еді. Бұл жолы жүрегі жылағанмен, көзі жыламай</w:t>
        <w:br/>
        <w:t>жасы .кеуіп қалған сықылданды. Айбаланың қадала ка-</w:t>
        <w:br/>
        <w:t>рағанына іші уылжыған Ботагөздің аржағынан көзіне</w:t>
        <w:br/>
        <w:t>бұлақтай тасып келген жасына, «сырқат кісіні шаршат-</w:t>
        <w:br/>
        <w:t>пайын» деген ой тоған боп, жібермеді. Ол жасты Бота-</w:t>
        <w:br/>
        <w:t>гөз есіктен ішыға бере ағытты.</w:t>
        <w:br/>
        <w:t>285</w:t>
        <w:br/>
        <w:t>ойлады Бүркітбай, -- азар болса бақырар. Қуатын кісі</w:t>
        <w:br/>
        <w:t>жоқ, онда маған не істейді?»</w:t>
        <w:br/>
        <w:t>Сол ойға келген Бүрктбай «айт шыныңды!» деп бала-</w:t>
        <w:br/>
        <w:t>ны қыстап, бала айтпаған соң қарулы қолымен баланы</w:t>
        <w:br/>
        <w:t>жерден тулақтай жұлып алып, шапшаң, атпен үйдің сыр-</w:t>
        <w:br/>
        <w:t>тындағы қалың ағашха шоқытып кіріп кетті. Көтере жө-</w:t>
        <w:br/>
        <w:t>нелгенде баланың дыбысы шығып еді:</w:t>
        <w:br/>
        <w:t>-- Өлтірем! -- деді Бүркітбай ағаштың қалың ішіне</w:t>
        <w:br/>
        <w:t>кіріп алғасын, -- шығарма дыбысыңды!</w:t>
        <w:br/>
        <w:t>Бала Бүркітбайдың кескініне қараса, түсі өте суық</w:t>
        <w:br/>
        <w:t>екен.</w:t>
        <w:br/>
        <w:t>-- Жыламасаң тимеймін,-- дегесін, зәресі ұшқан ба-</w:t>
        <w:br/>
        <w:t>Ла, тым-тырыс қоя қойды.</w:t>
        <w:br/>
        <w:t>Баланы біреу алып қашқанын көрген Марфа үйінен</w:t>
        <w:br/>
        <w:t>Сақыра шығып еді, кайда кеткенін таба алмай, «Саш-</w:t>
        <w:br/>
        <w:t>ка-а!» деп ағашты жаңғырықтырып, айқайлап сол маңда</w:t>
        <w:br/>
        <w:t>жүрді.</w:t>
        <w:br/>
        <w:t>(Бүркітбайдың кісесінде қынға салған пышақ жүруші</w:t>
        <w:br/>
        <w:t>еді:</w:t>
        <w:br/>
        <w:t>-- Көрдің бе мынаны! -- деді ол балаға пышағын көр-</w:t>
        <w:br/>
        <w:t>сетіп, -- шыныңды айтпасаң бауыздаймын.</w:t>
        <w:br/>
        <w:t>Бала енді тіпті қорқты.</w:t>
      </w:r>
    </w:p>
    <w:p>
      <w:r>
        <w:t>--. Айтайын аға! -- деді ол, кескіні құп-қу болып, де</w:t>
        <w:br/>
        <w:t>несі дір-дір етіп.</w:t>
        <w:br/>
        <w:t>-- Айт! Айтсаң босатам.</w:t>
        <w:br/>
        <w:t>Амантайды бала біледі екен. Урядник Березкинді</w:t>
        <w:br/>
        <w:t>әкеткеннің артынан біраздасын Амантай келіп, Кошкииді</w:t>
        <w:br/>
        <w:t>қуып жете алмай қалған екен.</w:t>
        <w:br/>
        <w:t>Бұдан кейін бала Амантайға баратын жолды, қай</w:t>
        <w:br/>
        <w:t>жерде. кандай белгісі бар таста жатқанын айтты.</w:t>
        <w:br/>
        <w:t>-- Мен рас айтам, - деді Бүркітбай баланы босатып,</w:t>
        <w:br/>
        <w:t>к; Амантайдың інісімін. Бірақ, сен мені көрдім деп еш-</w:t>
        <w:br/>
        <w:t>кімге айтпа. Шешең: «кім?» деп сұраса: «білмеймін!» де.</w:t>
        <w:br/>
        <w:t>«Пеге әкетті?» десе: «ойнады» де, Мен осы арадан кете-</w:t>
        <w:br/>
        <w:t>Біп. Егер айтсаң, бір күні түнде үйіңе келіп бауыздап</w:t>
        <w:br/>
        <w:t>кетем. Ұқтың ба?</w:t>
        <w:br/>
        <w:t>шақ Ұқтым! -- деді бала денесінің дірілдегені басыл-</w:t>
        <w:br/>
        <w:t>-- Бар үйіңе! - деп, баланы босатқасын, мәуесі сал-</w:t>
        <w:br/>
        <w:t>быпаған, жасыл желекті, күмістей ақ, колдың саласын-</w:t>
        <w:br/>
        <w:t>дай жыйы кайыңның арасына Бүркітбай атын тебініп</w:t>
        <w:br/>
        <w:t>жіберіп, сүңгіді де кетті,</w:t>
        <w:br/>
        <w:t>240</w:t>
        <w:br/>
        <w:t>лері: «нашар сырқатты қалай апарасың, жолда жазым</w:t>
        <w:br/>
        <w:t>болса қыйын болар, аздап шыда!» десті. «Ат емес өгіз,</w:t>
        <w:br/>
        <w:t>жолда қазақ арбаның үстінде шайқалып қыйын болар,</w:t>
        <w:br/>
        <w:t>ауырлап қаласың!» деп көршілері Айбалаға да ақыл айт-</w:t>
        <w:br/>
        <w:t>қасын, Айбала мақұл екен деп, Темірбекті -- рұхсат</w:t>
        <w:br/>
        <w:t>беріп қайтарды да, «жақын арада келіп кет, тәуірленсем</w:t>
        <w:br/>
        <w:t>оны көрерсің, тәуірленбесем, ендігі келгеніңде не қыл-</w:t>
        <w:br/>
        <w:t>сам да қалмаймын!» деген сөзді айтты. Біраздан бері</w:t>
        <w:br/>
        <w:t>сырқаты өзіне ауырлаған сықылды көрініп, түні бойы</w:t>
        <w:br/>
        <w:t>жөтеліп шығатын Айбала, бүгін түнде кірпік қаққан жоқ.</w:t>
        <w:br/>
        <w:t>Жөтеліп отырып, оның түні бойы ойлаған ойы: «Сал жі-</w:t>
        <w:br/>
        <w:t>гіттен (Темірбекті ол Сал жігіт дейтін еді) неге қалдым.</w:t>
        <w:br/>
        <w:t>Осындай есім барда әжемнің қолына барғаным жақсы</w:t>
        <w:br/>
        <w:t>еді. Ертең олай-пұлай боп кетсем, еркеме қыйын болады-</w:t>
        <w:br/>
        <w:t>ау!»</w:t>
        <w:br/>
        <w:t>Бұл үйдің бұлай күйзелушілікке ұшыраған себебі бы-</w:t>
        <w:br/>
        <w:t>лай: 1918 жылы Петербургтен қайтқаннан кейін Итбай</w:t>
        <w:br/>
        <w:t>Балтабекке: «Қарындасын маған берсін» деп кісі салды.</w:t>
        <w:br/>
        <w:t>Бұл сөзге Балтабек ыршып түсіп, маңына жолатпағасын,</w:t>
        <w:br/>
        <w:t>сыпайы сөзге көнбейтінін көрген Итбай мықтылық айтып</w:t>
        <w:br/>
        <w:t>қорқытты. Итбаймен ұстасуға белі шыдамаған Балтабек</w:t>
        <w:br/>
        <w:t>Итбайдың «елшілері» соңынан қалмай мазалай берген</w:t>
        <w:br/>
        <w:t>соң, қайысып бір келіп «бұны қайтеміз?» деп Кенжетай-</w:t>
        <w:br/>
        <w:t>ға ақылдасып еді:</w:t>
        <w:br/>
        <w:t>-- Қорқсаң Ботагөзді өз қолыма бер, -- деді Кенже-</w:t>
        <w:br/>
        <w:t>тай, -- мен жер жүзінде тірі жүріп, қарындасымды оған</w:t>
        <w:br/>
        <w:t>бермеймін.</w:t>
        <w:br/>
        <w:t>Кенжетайдың сөзі Балтабекті қайтадан қайраттан-</w:t>
        <w:br/>
        <w:t>дырды.</w:t>
      </w:r>
    </w:p>
    <w:p>
      <w:r>
        <w:t>Қайысқан Балтабекті Кенжетайдың қатайтқанын Ит-</w:t>
        <w:br/>
        <w:t>бай естіді. «Өзін көндіріп көріңдер» деп Кенжетайға да,</w:t>
        <w:br/>
        <w:t>«елші» жіберіп еді, Кенжетай көнбеген соң, ерегіскен Ит-</w:t>
        <w:br/>
        <w:t>бай ұрыларын жұмсап, жақын қаладан жылқы алдырды</w:t>
        <w:br/>
        <w:t>да, Кенжетайдың қорасына жасыртып, жылқы иелерін</w:t>
        <w:br/>
        <w:t>үстінен түсіртті. Сол пәлемен Кенжетай ұсталып, сотта-</w:t>
        <w:br/>
        <w:t>лып, айдалып кетті.</w:t>
        <w:br/>
        <w:t>-- Мен жазықсыз кетіп барам, -- деді Кенжетай, жө-</w:t>
        <w:br/>
        <w:t>нелтерде амандаса келген Балтабекке,-- тірі болсам бір</w:t>
        <w:br/>
        <w:t>келермін. Егер осалдық қып Ботагөзді Итбайға берсең,</w:t>
        <w:br/>
        <w:t>менің қас дұшпаным сен боласың, алдымен сенің қаның-</w:t>
        <w:br/>
        <w:t>ды ішем.</w:t>
        <w:br/>
        <w:t>Інісінің ақылын алған Балтабек тағы да «елші» сал-</w:t>
        <w:br/>
        <w:t>ған Итбайға баяғы жауабын қайтарды. Бұрынғыдан жа-</w:t>
        <w:br/>
        <w:t>231</w:t>
        <w:br/>
        <w:t>дауынша ол екі-үш жыл соғысқа қатнасып, әлденеше рет</w:t>
        <w:br/>
        <w:t>жаралы болған. Соңғы жарасы жазылғаннан кейін, со-</w:t>
        <w:br/>
        <w:t>ғысқа енді барғысы келмей қашқан Амантай тобына со</w:t>
        <w:br/>
        <w:t>бетімен кеп қосылып отыр.</w:t>
        <w:br/>
        <w:t>Сырласа келе, Амантай мен Петька тез ұғысты: ка-</w:t>
        <w:br/>
        <w:t>торгада жүрген кезінде, Амантай орыс большевиктерімен</w:t>
        <w:br/>
        <w:t>кездесіп, олардан революциялық ұғым алған. Қәзір ол,</w:t>
        <w:br/>
        <w:t>патша үкіметін құлатпай, еңбекші көпшілікке атар тац</w:t>
        <w:br/>
        <w:t>жоғын жақсы біледі. Петька да сол ойдағы адам боп</w:t>
        <w:br/>
        <w:t>шықты. Бірақ оның ойы Амантайдан әлдеқайда терең,</w:t>
        <w:br/>
        <w:t>оған бас себеп -- Амантайдың оқымағандығы, Петька</w:t>
        <w:br/>
        <w:t>Грозаның сауаттылығы. Сөз әлпетіне қарап, Амантай оны</w:t>
        <w:br/>
        <w:t>«ең білгіш адам осы шығар» деп қалады. Патша үкіметін,</w:t>
        <w:br/>
        <w:t>оның сүйеніші -- капиталистер мен помешиктерді серік-</w:t>
        <w:br/>
        <w:t>теріне еппен таныстыра отыра, «не істеу керек?» деген</w:t>
        <w:br/>
        <w:t>сұрауға ол тура жауап бермей, «оны жағдайға қарай кө-</w:t>
        <w:br/>
        <w:t>рерміз» дейді. Топтың қатары күн санап көбейе түседі,</w:t>
        <w:br/>
        <w:t>«не істеу керектің» кеңесі ұлғая түседі...</w:t>
        <w:br/>
        <w:t>Топ сондай бір қызу кеңестің үстінде отырғанда, бір</w:t>
        <w:br/>
        <w:t>салт аттының басы қылт ете түсті.</w:t>
        <w:br/>
        <w:t>-- Ойбай! -- деді біреу ұша түрегеліп, -- келіп қалды!</w:t>
        <w:br/>
        <w:t>-- Отты сөндір! -- дегесін біреуі қазанда асулы тұр-</w:t>
        <w:br/>
        <w:t>ған етті сорпасымен төңкере салды.</w:t>
        <w:br/>
        <w:t>Оларда қос жоқ еді. Қосы жапырақтан істеген көлең-</w:t>
        <w:br/>
        <w:t>ке еді. Өзге жігіттер сасып қап, ағаш-ағаштың тасасына,</w:t>
        <w:br/>
        <w:t>тас-тастың қуысына еңбектеп бытырағанда, Амантай қос-</w:t>
        <w:br/>
        <w:t>тағы шиті мылтығын қолына ала, қостың қасындағы тас-</w:t>
        <w:br/>
        <w:t>қа жасырына қойды.</w:t>
        <w:br/>
        <w:t>Жолдағы бұтақтарға, тастарға сүріне аяңдап, елегізіп</w:t>
        <w:br/>
        <w:t>үркіп келе жатқан аттағы адамның Бүркітбай екенін, тас-</w:t>
        <w:br/>
        <w:t>тан сығалап отырған Амантай айқын көрді.</w:t>
        <w:br/>
        <w:t>«Ә, иттің баласы! -- деді Амантай ішінен, -- жылан-</w:t>
        <w:br/>
        <w:t>дай жылмаңдап, қойынға кіргің келе ме? Ол болмас!»</w:t>
      </w:r>
    </w:p>
    <w:p>
      <w:r>
        <w:t>Бүркітбайды көзінің тұсынан ала шитімен болжаған</w:t>
        <w:br/>
        <w:t>Амантай, мылтықтың құлағын қайырып, нысанасын</w:t>
        <w:br/>
        <w:t>анықтап сығалап алып, тілін тартып қалуға оң қолының</w:t>
        <w:br/>
        <w:t>үсік саусағын апара берді де:</w:t>
        <w:br/>
        <w:t>«Атпай тұра тұрайын, -- деп ойлады, қолын бөгеп, -</w:t>
        <w:br/>
        <w:t>артында аламы бар шығар, байқайын».</w:t>
        <w:br/>
        <w:t>Бүркітбай күрке қылған жапырақтың қасына кеп, төң-</w:t>
        <w:br/>
        <w:t>керілген қазанды, шашылған етті, әр жерде жатқан киім-</w:t>
        <w:br/>
        <w:t>ді қарап тұрып, үрккен атын еркіне жібермей:</w:t>
        <w:br/>
        <w:t>16" 243</w:t>
        <w:br/>
        <w:t>«Рас айтам!» деп сыр бергісі келмеген адам сыкыл-</w:t>
        <w:br/>
        <w:t>данса да, Асқардың бұл сөзінің әрбір қарпы Бүркітбай-</w:t>
        <w:br/>
        <w:t>дың арына инедей қадалып, жанын удай ашытты.</w:t>
        <w:br/>
        <w:t>Қыз алып қашу Бүркітбайдың өміріндегі ең бір қы-</w:t>
        <w:br/>
        <w:t>зық ісі еді. Сол маңайда қыз алып қашатын кісі болса,</w:t>
        <w:br/>
        <w:t>Бүркітбайды ертіп апармайтыны болмайтын. Қыздың үй</w:t>
        <w:br/>
        <w:t>ішін байлап тастау, қарсыласқанын сабау, қызды үйдей</w:t>
        <w:br/>
        <w:t>сүйреп алып шығу, салт болса алдына өңгеріп алу, арба-</w:t>
        <w:br/>
        <w:t>лы болса өзі құшақтап ұстап отыру-- Бүркітбайға аң</w:t>
        <w:br/>
        <w:t>аулағандай қызық көрінетін.</w:t>
        <w:br/>
        <w:t>Итбайдың тапсыруы бойынша, Ботагөзді алдағы түнле</w:t>
        <w:br/>
        <w:t>алып қашуға шыққан Бүркітбай бұл жолы бұрынғысын-</w:t>
        <w:br/>
        <w:t>дай құмарлана қойған жоқ. Ар-ұятына тапсырып кеткей</w:t>
        <w:br/>
        <w:t>Асқардың сөзі есіне түскенде -- жүрегі батылдықтап ай-</w:t>
        <w:br/>
        <w:t>ный берді.</w:t>
        <w:br/>
        <w:t>«Енді не істеу керек?» деген сұрау тұрды оның көз ал-</w:t>
        <w:br/>
        <w:t>дында.</w:t>
        <w:br/>
        <w:t>Ар-ұяты оянған Бүркітбай біраз ауыр ойға шомылған-</w:t>
        <w:br/>
        <w:t>нан кейін, денесі күнәдан тазарғандай боп, «бұл қызды</w:t>
        <w:br/>
        <w:t>осы зорлықтан құтқарсам қайтеді?» деген ойға келді.</w:t>
        <w:br/>
        <w:t>«Құтқару керек!» -- деді ол дауысы шығып. -- Бірақ қа-</w:t>
        <w:br/>
        <w:t>лай құтқару керек?»</w:t>
        <w:br/>
        <w:t>«Қалай құтқару» торынан бұлқынып шыға алмай ке-</w:t>
        <w:br/>
        <w:t>ле жатқан Бүркітбайға тордың қыл бауларын бір уақыт-</w:t>
        <w:br/>
        <w:t>та біреу кеп үзген сықылданды.</w:t>
        <w:br/>
        <w:t>«Ол кім?»</w:t>
        <w:br/>
        <w:t>-- «Ол-- Амантай».</w:t>
        <w:br/>
        <w:t>Жуырда «Амантай қашып кетіпті, мекені Бурабай та-</w:t>
        <w:br/>
        <w:t>уының қалың қарағайының ішінде» деген қауесет шық-</w:t>
        <w:br/>
        <w:t>қан. Аттанардан бір күн бұрын Бүркітбай Итбайға бұл</w:t>
        <w:br/>
        <w:t>кауіпті айтқанда:</w:t>
        <w:br/>
        <w:t>«Уа, қойшы! -- деген Итбай, -- бұрын мұндай емес ең,</w:t>
        <w:br/>
        <w:t>саған бұл қорқыныш қайдан сап боп жүр? Әлде қызды</w:t>
        <w:br/>
        <w:t>алып қашуға барғың келмей ме? Қорқсаң барма!»</w:t>
        <w:br/>
        <w:t>«Жай айтам,-- деген, Итбайбың зілді қарасына шы-</w:t>
        <w:br/>
        <w:t>дай алмаған Бүркітбай, -- мен қыз алып қашудан қашан</w:t>
        <w:br/>
        <w:t>бастартып ем. Жүз Амантай жолда тұрса да, жалғыз өзім</w:t>
      </w:r>
    </w:p>
    <w:p>
      <w:r>
        <w:t>әкелейін».</w:t>
        <w:br/>
        <w:t>«Әй ерім солай деші!» деген Итбай арқаға қағып.</w:t>
        <w:br/>
        <w:t>«Сол Амантайға хабар айтсам қайтеді? -- деп ойла-</w:t>
        <w:br/>
        <w:t>ды Бүркітбай,-- онда кінә менен ауады. Кеше айтқам</w:t>
        <w:br/>
        <w:t>деймін. Егер Амантай қызды арашалап алып қалса, мен</w:t>
        <w:br/>
        <w:t>бір қарғыстан аман болар ем. Естісе-ақ Амантай жанын</w:t>
        <w:br/>
        <w:t>237</w:t>
        <w:br/>
        <w:t>Жалы үкінің ұлпа қанатындай желпілдеп, күмістей</w:t>
        <w:br/>
        <w:t>жылтылдаған, сынаптай толқып, ауыздықты сүзіп, ұр-</w:t>
        <w:br/>
        <w:t>шықтай үйірілген, оқтаудай жарау көкала атты салт мі-</w:t>
        <w:br/>
        <w:t>ніп, ауылдан шоқыта шыққан Бүркітбай бір кырдың ас-</w:t>
        <w:br/>
        <w:t>тына түскенше, артынан көзін алған жоқ.</w:t>
        <w:br/>
        <w:t>«Бүке! -- деген еді оған аттапарда Итбай,-- уәде со-</w:t>
        <w:br/>
        <w:t>лай ғой?»</w:t>
        <w:br/>
        <w:t>«Солай!»</w:t>
        <w:br/>
        <w:t>«Осы сынымнан өтсең... аржағын несін айтайын!»</w:t>
        <w:br/>
        <w:t>Артына караған Бүркітбайдың көзі Итбайда. Неге</w:t>
        <w:br/>
        <w:t>екенін білмейді, Итбай манағы аттандырған жерден Бүр-</w:t>
        <w:br/>
        <w:t>кітбай қыр гсканша қозғалған жоқ.</w:t>
        <w:br/>
        <w:t>Ол күні күн бұлт, жел Бурабай жақтан және аздап</w:t>
        <w:br/>
        <w:t>сіркіреп тұрған жанбыр бар еді. Бұлт түріне қарағанда</w:t>
        <w:br/>
        <w:t>кешке қарай ақжаңбыр боп кету қаупі бар.</w:t>
        <w:br/>
        <w:t>Қыр асып, атының басын тежеп, елірген атты еріксіз</w:t>
        <w:br/>
        <w:t>шерте аяндауға түсіргеннен кейін, Бүркітбай алқынған</w:t>
        <w:br/>
        <w:t>сықылданды. «Аттанарда қымызды бекер осынша көп іш-</w:t>
        <w:br/>
        <w:t>кей екем, жүрегім көтерліп кетпесе не кылсын?» деп ой-</w:t>
        <w:br/>
        <w:t>лады ол.</w:t>
        <w:br/>
        <w:t>Атты біраз аяңдатып, өзі тыныстағандай болғанмен</w:t>
        <w:br/>
        <w:t>жүрегінің қобалжуы басылған жок. Құсқысы келгендей</w:t>
        <w:br/>
        <w:t>өрексіді де отырды. «Апыр-ай, бұл несі?»</w:t>
        <w:br/>
        <w:t>Жан-жағында адам көрінбей, өрексіген жүрегін баса</w:t>
        <w:br/>
        <w:t>алмай келе жатқан Бүркітбайға Асқардың қоштасқанда</w:t>
        <w:br/>
        <w:t>айткан сөзі түсті.</w:t>
        <w:br/>
        <w:t>«Бүркітбай! - деген еді Аскар оған айрыларда, қош-</w:t>
        <w:br/>
        <w:t>тасып тұрып.-- Сен сырыңды айтпай кетіп барасың. Сыр</w:t>
        <w:br/>
        <w:t>аитпадың деп менің саған істер қастығым жоқ және ол</w:t>
        <w:br/>
        <w:t>қастық, шынымды айтқанда, қолымнан келмейді де. Мен</w:t>
        <w:br/>
        <w:t>сенде ар-ұят, жігітшілік намыс жоқ деп ойламаймын.</w:t>
        <w:br/>
        <w:t>Ол сенде бар. Бірақ, сен күнің үшін кейде арыңа ауыр</w:t>
        <w:br/>
        <w:t>тиетін іске кірісесің. Ботагөз туралы сен шыныңды айтпай</w:t>
        <w:br/>
        <w:t>барасың. Айт, деп мен енді ойған жалынбаймын да. Жа-</w:t>
        <w:br/>
        <w:t>пынғанмен айтпасыңды көріп отырмын, Тұяқ балалары-</w:t>
        <w:br/>
        <w:t>нын түгел «Ұры» болуында бір мән бар ғой деп ойлаймын.</w:t>
        <w:br/>
        <w:t>Битва туралы да сен маған өтірік айттың. Осында бір</w:t>
        <w:br/>
        <w:t>ман бар. Жалғыз жаның бар жігітсің. Ар-ұятыңа тап-</w:t>
        <w:br/>
        <w:t>сырамын. Қайтарда тағы соғам. Қазір, айтпағанмен, егер</w:t>
        <w:br/>
        <w:t>иненің жасуындай ұятың болса, сен менен қайтқанда</w:t>
        <w:br/>
        <w:t>сыр жасырмауға тиістісің!»</w:t>
      </w:r>
    </w:p>
    <w:p>
      <w:r>
        <w:t>236</w:t>
        <w:br/>
        <w:t>ралған адамға санаған Ботагөз, көз жасынан өнер жоғын</w:t>
        <w:br/>
        <w:t>байқап, ағаларының жолына өзін шалғысы кеп, қамауда</w:t>
        <w:br/>
        <w:t>жатқан Балтабекке ас апарғанда: «мені сұраған адамға</w:t>
        <w:br/>
        <w:t>бер де, пәледен құтыл» деп өтінді. Ол тілегін Балтабек</w:t>
        <w:br/>
        <w:t>орындамады.</w:t>
        <w:br/>
        <w:t>Оқудан шығып келген бетінде Ботагөз консерв заво-</w:t>
        <w:br/>
        <w:t>дының конторына, кеңсе қызметіне орналасып, тапсырыл-</w:t>
        <w:br/>
        <w:t>ған есеп-хнсап жұмысына бастығып келе жатыр еді, за-</w:t>
        <w:br/>
        <w:t>водтың компанионының біреуі -- Андрей Қулаковқа өті-</w:t>
        <w:br/>
        <w:t>ніш етіп, Итбай ол қызметінен шығартып тастады.</w:t>
        <w:br/>
        <w:t>Темірбек Ирмовтың алтын прискасында жұмыста еді.</w:t>
        <w:br/>
        <w:t>- Ұлберген соның қолында. «Балтабекке ерте енші алғыз-</w:t>
        <w:br/>
        <w:t>ды» деп Ұлберген Айбаламен өкпелескен еді. Артынан</w:t>
        <w:br/>
        <w:t>татуласқанмен, бірін-бірі сырттан сыйлап, аралары тым</w:t>
        <w:br/>
        <w:t>қабыса қоймайтын.</w:t>
        <w:br/>
        <w:t>Шешесі Ұлберген мен жеңгесі Айбаланың арасындағы</w:t>
        <w:br/>
        <w:t>бұл салкындықты білетін Ботагөз, Балтабек ұсталған сон,</w:t>
        <w:br/>
        <w:t>Айбалаға «Темірбекке көшейік» демеді. Кеңсе қызметі-</w:t>
        <w:br/>
        <w:t>нен шыққасын, ауру Айбаланы ренжіткісі келмей, басқа</w:t>
        <w:br/>
        <w:t>кесіп таба алмаған соң, бойнада сойылатын малдардың</w:t>
        <w:br/>
        <w:t>ішек-қарнын аршысу жұмысына түсті.</w:t>
        <w:br/>
        <w:t>Школдан шығып, қара жұмысқа түскенмен Ботагөз</w:t>
        <w:br/>
        <w:t>окудан қол үзбеді. Онын аса құмартып окыйтыны орыс-</w:t>
        <w:br/>
        <w:t>тың көркем әдебиеті еді. Жұмыстан қолы босаса-ақ ол,</w:t>
        <w:br/>
        <w:t>романдарға үңіледі де жатады. Ол, әсіресе ғашықтық</w:t>
        <w:br/>
        <w:t>темасына жазылған романдарды көп оқыйды. Сол роман-</w:t>
        <w:br/>
        <w:t>дардағы теройлар мен геронналардың тұрмысынан ол-</w:t>
        <w:br/>
        <w:t>Асқар мен өзінің тұрмысына ұқсас көп жағдайлар үшы-</w:t>
        <w:br/>
        <w:t>ратады,</w:t>
        <w:br/>
        <w:t>Петербургтен қайтқан Итбайдың жариялауынша: «ал-</w:t>
        <w:br/>
        <w:t>тын көрсе періште жолдан тайып», Аскар «шайтаннын</w:t>
        <w:br/>
        <w:t>азғыруымен Петербургте жуликтерге үйір боп, банкіні</w:t>
        <w:br/>
        <w:t>таласып, содан абақтыға алынды; атылғаны, асылғаны,</w:t>
        <w:br/>
        <w:t>жер аударылғаны мәлімсіз».</w:t>
        <w:br/>
        <w:t>Міне оған үш жыл. Хабар келе ме деп Ботагөз күн са-</w:t>
        <w:br/>
        <w:t>йын күтеді. Берген уәдесі, айтқан сөзі болмағанмен, ішкі</w:t>
        <w:br/>
        <w:t>сезімін көз қарасы арқылы ұқтырған Асқар Ботагөздің</w:t>
        <w:br/>
        <w:t>көз алдында елестейді де тұрады. «Апыр-ай,-- деп ой-</w:t>
        <w:br/>
        <w:t>лады Ботагөз, -- жаны жалған жігіт сықылды емес еді,</w:t>
        <w:br/>
        <w:t>мен оны дүниедегі ең сенімді, ең таза жігіттің біреуі ме</w:t>
        <w:br/>
        <w:t>Деп ойлайтын ем. Сенімім мені неғып аллады? Әлде, тірі</w:t>
        <w:br/>
        <w:t>емес пе екен?»</w:t>
        <w:br/>
        <w:t>Асқардың Ботагөзде суреті бар. Сурет тірі Асқарға</w:t>
        <w:br/>
        <w:t>234</w:t>
        <w:br/>
        <w:t>-- Амантай! -- деді дауыстап,-әй, Амантай! Жасы-</w:t>
      </w:r>
    </w:p>
    <w:p>
      <w:r>
        <w:t>рынба, шық бері! Мен жалғызбын. Қорқпа, айтатын сө-</w:t>
        <w:br/>
        <w:t>зім бар.</w:t>
        <w:br/>
        <w:t>«Қара, қулығын! -- деп Амантай мылтықты тартып</w:t>
        <w:br/>
        <w:t>қалуға бір тұрды да,-- қанына ортақ боп қайтем шіркін-</w:t>
        <w:br/>
        <w:t>нің, әуелі неге келгенін білейін, күні үшін жүрген жалғыз</w:t>
        <w:br/>
        <w:t>жігіт қой?» деп басын көтеріп, мылтығын көлденең ұс-</w:t>
        <w:br/>
        <w:t>тап шыға келді. )</w:t>
        <w:br/>
        <w:t>-- Атып тастай жаздаған екенсің ғой,-- деді Бүркіт-</w:t>
        <w:br/>
        <w:t>бай именбей, -- әуелі амандасайық, салаумағалайкем!</w:t>
        <w:br/>
        <w:t>Амантай «әликсәлем» деген жоқ. Күдікті көзбен тесі-</w:t>
        <w:br/>
        <w:t>рейе қарады. )</w:t>
        <w:br/>
        <w:t>-- Сен мені не пәлемен келіп тұр деме, -- деді Бүркіт-</w:t>
        <w:br/>
        <w:t>бай атынан түсе бгріп,- куғынмен кеп тұрғам жоқ, ар-</w:t>
        <w:br/>
        <w:t>тымда кісі жоқ. Қорқпа. Өзің аман келдің бе?</w:t>
        <w:br/>
        <w:t>Әлі де сыздана қарап амандаспаған Амантайдың</w:t>
        <w:br/>
        <w:t>қасына кеп, Бүркітбай жүрген жол мәнісін қысқаша</w:t>
        <w:br/>
        <w:t>айтты.</w:t>
        <w:br/>
        <w:t>-- Ә, солай ма?-- деді Амантай жұмсаңқырап.</w:t>
        <w:br/>
        <w:t>-- Солай, отағасы. Құйысқанға қыстырылған нәжіс-</w:t>
        <w:br/>
        <w:t>тей, жүрген жерімді Итбайдың тіліне ерем деп бұлғап</w:t>
        <w:br/>
        <w:t>болып ем, енді осындай бір ерлік істегім келді.</w:t>
        <w:br/>
        <w:t>«Бұл кім?» деп сығалап отырган Амантайдың серікте-</w:t>
        <w:br/>
        <w:t>рі Бүркітбайды көргесін тегіс жыйналды. Бүркітбай сы-</w:t>
        <w:br/>
        <w:t>рын енді молырақ ақтарып, Ботагөз үйінің хал-жайын,</w:t>
        <w:br/>
        <w:t>Асқардың жайларын баяндады.</w:t>
        <w:br/>
        <w:t>-- Менің ұзақ тұруға уақытым жоқ, -- деді ол. -- мен</w:t>
        <w:br/>
        <w:t>қазір кетем де, БотаГөзді алып қашу жабдығына кірісем.</w:t>
        <w:br/>
        <w:t>Оны істемеуге амалым жоқ. Ботагөзді құдайдың қол ас-</w:t>
        <w:br/>
        <w:t>тында, Амантай, сенен басқа арашалап алатын пенде</w:t>
        <w:br/>
        <w:t>жоқ. Менің саған айтарым: Ақшоқы мен Ақсақсары тау-</w:t>
        <w:br/>
        <w:t>ының ана бір жол айырылатын кезеңінде таңға жақын то-</w:t>
        <w:br/>
        <w:t>сыңдар.</w:t>
        <w:br/>
        <w:t>-- Қай батыр еді? осы елдің бір батыры айбалтамен</w:t>
        <w:br/>
        <w:t>шауып таңба түсірді дейтін ана бір тот басқандай сарғай-</w:t>
        <w:br/>
        <w:t>ған жолдың езуіндегі ақ тастың маңы ғой? Жол сол ара-</w:t>
        <w:br/>
        <w:t>дан айрылатын, -- деді Амантай.</w:t>
        <w:br/>
        <w:t>-- Үстінен түстің. Нақ сол. Бірақ, Амантай, саған ай-</w:t>
        <w:br/>
        <w:t>тарым: қыз алып қашатындардың ішінде Итбайдың бала-</w:t>
        <w:br/>
        <w:t>сы Ерғазы да бар. Сен ашумен оны жазым қыла көрме.</w:t>
        <w:br/>
        <w:t>Қызды ғана айырып алып қал. Кім айырып алып қалға-</w:t>
        <w:br/>
        <w:t>нын білмеген болайық. Сенің қашып келгеніңді Итбай ес-</w:t>
        <w:br/>
        <w:t>тіді. Бірақ сеп деген ой оған келе қоймас. Келсе келе бер-</w:t>
        <w:br/>
        <w:t>244</w:t>
        <w:br/>
        <w:t>-- Нені тінтесін?</w:t>
        <w:br/>
        <w:t>-- Ұрлаған майың бар.</w:t>
        <w:br/>
        <w:t>-- Тінт! -- деді өзі түк ұрламағанын білетін. Балтабек.</w:t>
      </w:r>
    </w:p>
    <w:p>
      <w:r>
        <w:t>Итбайдың жұмсауы арқылы заводтағы бір қу, мына</w:t>
        <w:br/>
        <w:t>келіп тұрған десятникпен ақылдасып, бір қал шыжғырма-</w:t>
        <w:br/>
        <w:t>ған майды төсегінің астына тығып қойғанын Балтабек</w:t>
        <w:br/>
        <w:t>білмеді.</w:t>
        <w:br/>
        <w:t>-- Мынау не? -- деді десятник қапты суырып ап.</w:t>
        <w:br/>
        <w:t>-- Мен білмеймін! -- деді Балтабек таңданып.</w:t>
        <w:br/>
        <w:t>-- Мә саған білмеген! -- деп урядник Балтабекті жақ-</w:t>
        <w:br/>
        <w:t>тан қойып жіберді.</w:t>
        <w:br/>
        <w:t>Айбала жөтеліп шала ұйқылау жатып, біреудің төсек</w:t>
        <w:br/>
        <w:t>астына еңкейгепін, бірдеме тыққан сықылды болғанын</w:t>
        <w:br/>
        <w:t>сезіп еді де, не екенін білмей, төсек астында өздерінен ұр-</w:t>
        <w:br/>
        <w:t>ланатын ешнәрсе болмағасын үндемеп еді.</w:t>
        <w:br/>
        <w:t>-- Өздері тықты! -- деді Айбала жыламсырап, жөтел-</w:t>
        <w:br/>
        <w:t>ге булығып.</w:t>
        <w:br/>
        <w:t>-- Кім тықты? Не сандалып отыр мынау кұрт ауру,</w:t>
        <w:br/>
        <w:t>ілбиіп өлейін деп отырған неме! -- деп десятник Айбалаға</w:t>
        <w:br/>
        <w:t>ақырып тастады.</w:t>
        <w:br/>
        <w:t>Кошкин «сен кқазнаны ұрлайды екесін!» деп Балта-</w:t>
        <w:br/>
        <w:t>бекті төсегінің маңында біраз сабап, акт жасап алды да</w:t>
        <w:br/>
        <w:t>кетті.</w:t>
        <w:br/>
        <w:t>Балтабек ұсталғанда, Ботагөз Шортан қаласындағы</w:t>
        <w:br/>
        <w:t>жетікласты бастауыштан жоғары орыс школының ал-</w:t>
        <w:br/>
        <w:t>тыншы класында оқып жүр еді. Бурабайдың төрт класты</w:t>
        <w:br/>
        <w:t>школын Ботагөз бітіргеннен кейін, одан әрі Балтабек-</w:t>
        <w:br/>
        <w:t>тің оқытуға шамасы келмейтінін Ботагөзді оқытатын</w:t>
        <w:br/>
        <w:t>учительница көрді. Ол учительннца Шортан қаласінікі</w:t>
        <w:br/>
        <w:t>еді, Шортанда ауқатты туысқандары тұрады.</w:t>
        <w:br/>
        <w:t>Ботагөздің зиректігін, оқуға ынтасын білетін учитель-</w:t>
        <w:br/>
        <w:t>ница Балтабектің оны оқытуға шамасы келмейтінін көр-</w:t>
        <w:br/>
        <w:t>ді де, Шортандағы туысқандарынан өтініп, Ботагөзді ақы-</w:t>
        <w:br/>
        <w:t>сыз-пұлсыз үйлерінде тұрғызып асырауға көндірді. Көз-</w:t>
        <w:br/>
        <w:t>ден таса болса, Итбай алып қашады деп ойлаған Балта-</w:t>
        <w:br/>
        <w:t>бек Ботагөзді жібергісі келмей, ол ойын учительницаға</w:t>
        <w:br/>
        <w:t>айтып еді:</w:t>
        <w:br/>
        <w:t>-- Қорқпа! -- деді учительница, -- біздің қолдан тар-</w:t>
        <w:br/>
        <w:t>тып алуға оның күші келмейді.</w:t>
        <w:br/>
        <w:t>Шортан школының алтыншы класында оқып жүрген</w:t>
        <w:br/>
        <w:t>Ботагез, Балтабектің ұсталғанын естіген соң, шыдап жа-</w:t>
        <w:br/>
        <w:t>та алмай үйіне келді. Балтабектің не себепті ұсталғаны</w:t>
        <w:br/>
        <w:t>оған аз күнде мәлім болды. Өзін ағаларының сорына жа-</w:t>
        <w:br/>
        <w:t>233</w:t>
        <w:br/>
        <w:t>27 Қамчаткадан қашып келгендегі Амантайдың «егер</w:t>
        <w:br/>
        <w:t>қуғын болса тығылам» деген жері: Жөкей көлінің ығын-</w:t>
        <w:br/>
        <w:t>дағы меңіреу атты қалың қарағай еді.</w:t>
        <w:br/>
        <w:t>Меңіреуді «Меңіреу» деп атайтын себебі: оныц қара-</w:t>
        <w:br/>
        <w:t>ғайлары арасынан атты кісі жүре алмастай жыйы, дің-</w:t>
      </w:r>
    </w:p>
    <w:p>
      <w:r>
        <w:t>гегі құйған шамдай тік, басына қарағанда бөрік түсетін</w:t>
        <w:br/>
        <w:t>аспанмен таласқан биік.</w:t>
        <w:br/>
        <w:t>Қарағайдың ұшар басына ғана шоқталып шыққан жа-</w:t>
        <w:br/>
        <w:t>сыл инелі бұтақтар қол шатырдың төбесі сықылды. Сол</w:t>
        <w:br/>
        <w:t>шатырлар біріне бірі мін тіресе тұрғандықтан, қандай</w:t>
        <w:br/>
        <w:t>ашық күндерде, қарағайдың түбіне күн сәулесі түспейді.</w:t>
        <w:br/>
        <w:t>Қарағай арасы бұлтты күндей күңгірттенеді де тұрады.</w:t>
        <w:br/>
        <w:t>Және бір ғажабы: маса, сонасы көп болатын Көкшетау</w:t>
        <w:br/>
        <w:t>жағының жазында, Меңіреудің ішінде бір масаның, не</w:t>
        <w:br/>
        <w:t>бір сонаның ызыңы естілмейді. Онымен Меңіреудің іші</w:t>
        <w:br/>
        <w:t>тым-тырыс емес. Қарағайлардың биік басына жыйы үя</w:t>
        <w:br/>
        <w:t>салған қара қарғалар, жұмыртқасын шағып ішетін, я ба-</w:t>
        <w:br/>
        <w:t>лапанын іліп әкететін: ителгі, қаршыға, лашын, қарақұс-</w:t>
        <w:br/>
        <w:t>тармен шарылдап төбелеседі де жатады. Қашан қар түсіп</w:t>
        <w:br/>
        <w:t>құстар сирегенше, бұл соғыс ала жаздай арылмайды.</w:t>
        <w:br/>
        <w:t>Айнала отырған елдің көбі Меңіреудің ішінде не ба-</w:t>
        <w:br/>
        <w:t>зын білмейді. Білгісі келгендердің біразы жолын тауып</w:t>
        <w:br/>
        <w:t>жүре алмайды. Сондықтан, ішін араламағандар: «перінің</w:t>
        <w:br/>
        <w:t>ойнағы бар» дейді, «аюдың апаны бар» дейді, деген сы-</w:t>
        <w:br/>
        <w:t>“ алды ертегілер жасап алады. Құлақ естір заманнан</w:t>
        <w:br/>
        <w:t>бері ол маңдағы елден Меңіреуді бірінші рет толық кез-</w:t>
        <w:br/>
        <w:t>ген Амантай.</w:t>
        <w:br/>
        <w:t>Қаторгіден қашқаннан кейін бірден бірге амалдап</w:t>
        <w:br/>
        <w:t>жылжып келген Амантай, Омбыдан еліне беттеген жо-</w:t>
        <w:br/>
        <w:t>лында, жолдағы елдің бір байының жылқысынан ат ұр-</w:t>
        <w:br/>
        <w:t>лап мініп, тартып отырып, бір түні іңірде қыстауына</w:t>
        <w:br/>
        <w:t>келді.</w:t>
        <w:br/>
        <w:t>Жер жобасымен келген Амантай, қыстауының орнына</w:t>
        <w:br/>
        <w:t>жеткенде өз көзіне өзі сенбеді: ұзындығы екі шақырымға</w:t>
        <w:br/>
        <w:t>созылған кең көшелі, үйлері жыпырлаған қала!</w:t>
        <w:br/>
        <w:t>«Апыр-ау, қала түсіп калған ба? Ауыл қайда кетті</w:t>
        <w:br/>
        <w:t>екен?» деп ойлап көшеде аяңдап келе жатқан оған, салт</w:t>
        <w:br/>
        <w:t>атты қазақ жолықты. Амандаса келе, ол қазақ Амантай</w:t>
        <w:br/>
        <w:t>ауылнікі болып шықты.</w:t>
        <w:br/>
        <w:t>-- Бұл қала қашан түсті? -- деді Амантай ауыл ада-</w:t>
        <w:br/>
        <w:t>мына аты-жөнін айтпай.</w:t>
        <w:br/>
        <w:t>16 с. Мұқанов, ІП-том. 241</w:t>
        <w:br/>
        <w:t>гөз жақ шетіне аяғын аса отырып,-- биш сом икән, дұ-</w:t>
        <w:br/>
        <w:t>ыс ма?</w:t>
        <w:br/>
        <w:t>р -- Білмеймін, солай болса солай шығар. Неде болса</w:t>
        <w:br/>
        <w:t>беріңіз.</w:t>
        <w:br/>
        <w:t>-- Борышларыңны қарим. ) ғ )</w:t>
        <w:br/>
        <w:t>Мұратов бір книганы алды Да, ішін ақтарып, бір же</w:t>
        <w:br/>
        <w:t>ріне бармағын нұқып: - )</w:t>
        <w:br/>
        <w:t>-- Қөп алған икәнсіз,- деді.</w:t>
        <w:br/>
        <w:t>-- Не алыппын?</w:t>
        <w:br/>
        <w:t>-- Жарты кяғаз шай алдың ма?</w:t>
      </w:r>
    </w:p>
    <w:p>
      <w:r>
        <w:t>-- Алдым.</w:t>
        <w:br/>
        <w:t>Бір сом жигірма биш тиін. Икі қадақ кант алдың ма?</w:t>
        <w:br/>
        <w:t>-- Алдым.</w:t>
        <w:br/>
        <w:t>-- 80 тиін. Биш қадақ ит алдың ма?</w:t>
        <w:br/>
        <w:t>-- Алдым. )</w:t>
        <w:br/>
        <w:t>-- Отыз тиіннән: бір сом иллі тиін. Жеті кез ақ ал-</w:t>
        <w:br/>
        <w:t>дың ма?</w:t>
        <w:br/>
        <w:t>-- Жеңгем нашар болғансын, кебініне алып ем.</w:t>
        <w:br/>
        <w:t>-- Жігірмі сигіз тиіннән: бір сом 94 тиін, пұт жарым</w:t>
        <w:br/>
        <w:t>ұн алдың ма?</w:t>
        <w:br/>
        <w:t>-- Алдым.</w:t>
        <w:br/>
        <w:t>--“Бір сом он бес тиіннән: екі сом отыз тиін. Барлы-</w:t>
        <w:br/>
        <w:t>ғы жеті сом 79 тиін. Икі сом 79 тиін артық алған Икән-</w:t>
        <w:br/>
        <w:t>сіз. Балтабек синің братың ма?</w:t>
        <w:br/>
        <w:t>-- Ағам. ЕЕ.</w:t>
        <w:br/>
        <w:t>-- Оның төрт сом 40 тиін бирәшәгі бар икән. Біләсіз</w:t>
        <w:br/>
        <w:t>бә оны?</w:t>
        <w:br/>
        <w:t>-- Білмеймін.</w:t>
        <w:br/>
        <w:t>-- Сіз төлейсіз, оны.</w:t>
        <w:br/>
        <w:t>Ботагөз не айтарын білмей аз сасқалақтап тұрды.</w:t>
        <w:br/>
        <w:t>Үйінде ішер тамақтан -- ұннан басқа қалғаны жоҚ елі.</w:t>
        <w:br/>
        <w:t>Сөзін «мұсылман баласы екенсіз» деп бастап, ІБотагөз</w:t>
        <w:br/>
        <w:t>жыламсырап тұрып, Мұратовқа жеңгесінің нашар жат-</w:t>
        <w:br/>
        <w:t>қанын, өзінен басқа үйінде жұмысқа жарайтын жан жо-</w:t>
        <w:br/>
        <w:t>ғын айтып, аз да болса ақша беруін өтініп жалынды.</w:t>
        <w:br/>
        <w:t>-- Сіздей матур қызға ақша хажет па? - деді Мұра-</w:t>
        <w:br/>
        <w:t>тов, столдан түсіп, Ботагөзге жақындап.</w:t>
        <w:br/>
        <w:t>-- Хажет болмаса айтам ба? -- Деді Ботагөз.</w:t>
        <w:br/>
        <w:t>-- Мин бирем сізге.</w:t>
        <w:br/>
        <w:t>-- Ағатай, өзің біл, өтінем!</w:t>
        <w:br/>
        <w:t>- Бірақ...</w:t>
        <w:br/>
        <w:t>«Бірақтың» артынан Мұратов жымыңдап, кескінін қа-</w:t>
        <w:br/>
        <w:t>рап, үндемегесін:</w:t>
        <w:br/>
        <w:t>250</w:t>
        <w:br/>
        <w:t>-- Жалғыз жаным бар,-- деді Ботагөз жалбарынып,</w:t>
        <w:br/>
        <w:t>- өтірік сөзім емес. Итбайдың есігінде күңі болуға, он</w:t>
        <w:br/>
        <w:t>қатын үстіне тоқал боп баруға, олда-білдә, шыдайын, сен</w:t>
        <w:br/>
        <w:t>менің бір тілегімді бер!</w:t>
        <w:br/>
        <w:t>-- Не тілек? : Р</w:t>
      </w:r>
    </w:p>
    <w:p>
      <w:r>
        <w:t>-- Өзімнен артық көрмесем, кем көрмейтін, өмірдегі</w:t>
        <w:br/>
        <w:t>шың сүйіскен досым, жеңгем -- Айбала, бүгін-ертең өл-</w:t>
        <w:br/>
        <w:t>гелі жатыр. Қасында жан ашыр жан жоғын білесің. Өл-</w:t>
        <w:br/>
        <w:t>се, кеметін де кісі жоқ. Жеңгемді көмген күні Итбайдікі-</w:t>
        <w:br/>
        <w:t>не өзім барайын.</w:t>
        <w:br/>
        <w:t>Ботагөз бұл сөзді шынымен айтты. В</w:t>
        <w:br/>
        <w:t>-- Ойбай,- деді Ерғазы дауысын созып,-- болмай-</w:t>
        <w:br/>
        <w:t>тын кенес не керек.</w:t>
        <w:br/>
        <w:t>-- Әй, шіркін, адам емеспісін, тілеуің бар емес пе?--</w:t>
        <w:br/>
        <w:t>деді Ботагөз, ұялтам ба деп.</w:t>
        <w:br/>
        <w:t>-- Әрине, адаммын. Бірақ, босат деген өнбейтін сөзді</w:t>
        <w:br/>
        <w:t>айтпа!</w:t>
        <w:br/>
        <w:t>-- Сен ит болғанмен, мен ит емес,- деді Ботагөз,</w:t>
        <w:br/>
        <w:t>тағы да шын ыхласымен,- айтып келем ғой, жеңгемді</w:t>
        <w:br/>
        <w:t>көмген күні өзім барайын деп, бұл шын сезім!</w:t>
        <w:br/>
        <w:t>22-- Тапқан екесің сенетін кісіні -- деді Ерғазы кеке-</w:t>
        <w:br/>
        <w:t>тіп күліп.</w:t>
        <w:br/>
        <w:t>Осы кезле қыз алып қашқандар Ақсақсары-тауының</w:t>
        <w:br/>
        <w:t>беліне шығып, асудағы айыр жолға жақындап қалған</w:t>
        <w:br/>
        <w:t>еді.</w:t>
        <w:br/>
        <w:t>Айыр жолдың коспағында қалың қарағай болатын.</w:t>
        <w:br/>
        <w:t>Жол қарағайды жағалап кететін. Бұлар жолдың сол</w:t>
        <w:br/>
        <w:t>жағына түсе қалғанда, он шақты салт кісі дүрсе қоя</w:t>
        <w:br/>
        <w:t>берді.</w:t>
        <w:br/>
        <w:t>-- Мынау не сұмдық? --деді Бүркітбай сасқан боп.</w:t>
        <w:br/>
        <w:t>-- Бұлар кім? -- деді Ерғазы да үрейленіп.</w:t>
        <w:br/>
        <w:t>Салттылар шауып келген бетімен пар атты басқа қам-</w:t>
        <w:br/>
        <w:t>шымен тартып-тартып жіберіп, біреулері аттардың шау-</w:t>
        <w:br/>
        <w:t>жайынан ұстап, енді біреулері аттан түсе ғап, арбадағы-</w:t>
        <w:br/>
        <w:t>ларға ұмтылды.</w:t>
        <w:br/>
        <w:t>Бұлар кім екенін білмей Ботагөз аң-таң болғанмен,</w:t>
        <w:br/>
        <w:t>Ерғазыларға дос адам емес екенін жорамалдады.</w:t>
        <w:br/>
        <w:t>Жанын қайда қоярға жер таба алмай, денесін таран-</w:t>
        <w:br/>
        <w:t>тастың тар қорабына сыйғыза алмай сасқан Ерғазы мен</w:t>
        <w:br/>
        <w:t>Бүркітбайға аналар тимей, Ботагөзді арбадан жұлып ал-</w:t>
        <w:br/>
        <w:t>ДЫ да:</w:t>
        <w:br/>
        <w:t>-- Мін мына атқа!-- деді бір салт атты тосып.</w:t>
        <w:br/>
        <w:t>-- Кімсіңдер? -- деді Ботагөз...</w:t>
        <w:br/>
        <w:t>255</w:t>
        <w:br/>
        <w:t>ғазы өткен жаз «ойнап-күлейік» деп кісі сап маза берме-</w:t>
        <w:br/>
        <w:t>ген, Ботагөз оған көнбеген. й</w:t>
        <w:br/>
        <w:t>«Бұлардан басқа кім бар екен?» деп ойлап Ботагөз</w:t>
        <w:br/>
        <w:t>алды-артына қараса, божы ұстаған бір жігіт отыр. Одан</w:t>
      </w:r>
    </w:p>
    <w:p>
      <w:r>
        <w:t>басқа ешкім жоқ. )</w:t>
        <w:br/>
        <w:t>-- Жібер! -- деді Ботагөз колын екі жақтағы колтық-</w:t>
        <w:br/>
        <w:t>таған колдардан суырып. 2.</w:t>
        <w:br/>
        <w:t>Бүркітбай да, Ерғазы да: «қайда барар дейсің?» де-</w:t>
        <w:br/>
        <w:t>гендей босатты.</w:t>
        <w:br/>
        <w:t>-- Мені қайда апарасыңдар? деді-- Ботагөз ашулы</w:t>
        <w:br/>
        <w:t>дауыспен.</w:t>
        <w:br/>
        <w:t>-- Ауылға!-- деді Ерғазы.</w:t>
        <w:br/>
        <w:t>-- Қай ауылға?</w:t>
        <w:br/>
        <w:t>-- Біздің ауылға?</w:t>
        <w:br/>
        <w:t>-- Неге?</w:t>
        <w:br/>
        <w:t>-- Қатын қылуға!</w:t>
        <w:br/>
        <w:t>-- Кімге?</w:t>
        <w:br/>
        <w:t>-- Әкем Итбайға.</w:t>
        <w:br/>
        <w:t>Ботагөздің жұдырығы мұрнына қалай сарт ете түске-</w:t>
        <w:br/>
        <w:t>нін Ерғазы аңғармай қалды.</w:t>
        <w:br/>
        <w:t>-- Мына қыз қайтеді? -- деп, ду ете түскен мұрнына</w:t>
        <w:br/>
        <w:t>қолын апарып елі, жып-жылы бірдеме біліне кетті. Қара-</w:t>
        <w:br/>
        <w:t>са, қан екен.</w:t>
        <w:br/>
        <w:t>Ботагөз екінші ұмтылғанда, екі жақ қолы да баяғы</w:t>
        <w:br/>
        <w:t>темір қақпанға түсті.</w:t>
        <w:br/>
        <w:t>-- Әй имансыздар, мүртеттер! -- деді ол, қатты ыш-</w:t>
        <w:br/>
        <w:t>қынған дауыспен.-- Ұят бар ма сендерде? Сендер аңсын-</w:t>
        <w:br/>
        <w:t>дар ма, адамсыңдар ма?</w:t>
        <w:br/>
        <w:t>-- Адамбыз!-- деді Ерғазы.</w:t>
        <w:br/>
        <w:t>-- Сендер аңсыңдар, шошқасыңдар!.. Неғып батыл-</w:t>
        <w:br/>
        <w:t>дарың барды, жеңгем өлейін деп жатқан күні алып қа-</w:t>
        <w:br/>
        <w:t>шуға?!</w:t>
        <w:br/>
        <w:t>Бойын ашу кернеген Ботагөз ұстап отырған екі жігіт-</w:t>
        <w:br/>
        <w:t>ті кетеріп ҡете жаздады.</w:t>
        <w:br/>
        <w:t>-- Әй, Бүркітбай! -- деді Ботагөз, бұлқынғаннан түк</w:t>
        <w:br/>
        <w:t>шығары жоғын біліп,-- тілеуің бар жігітсің. Жаның неше</w:t>
        <w:br/>
        <w:t>жерден қара тастай қатты болғанмен ая мені!</w:t>
        <w:br/>
        <w:t>-- Не істе дейсің аяғанда? -- деді Ботагөздің сөздері</w:t>
        <w:br/>
        <w:t>арына инедей қадалған Бүркітбай.</w:t>
        <w:br/>
        <w:t>-- Итбайдың мені алғысы келеді ғой?</w:t>
        <w:br/>
        <w:t>-- Алғысы келмесе, алып қашамыз ба?</w:t>
        <w:br/>
        <w:t>-- Мен бұл күнге шейін көнбей келдім. Енді көнейін...</w:t>
        <w:br/>
        <w:t>-- Е, бәсе, солай деші...</w:t>
        <w:br/>
        <w:t>254</w:t>
      </w:r>
    </w:p>
    <w:p>
      <w:r>
        <w:t>-- Неше жастағыны алады екен?</w:t>
        <w:br/>
        <w:t>-- 19 бен 31 дің арасын алса керек.</w:t>
        <w:br/>
        <w:t>-- Бұл бұйрық кімдікі екен?</w:t>
        <w:br/>
        <w:t>-- Қайдан білемін кімдікі екенін. Мен қасында оты-</w:t>
        <w:br/>
        <w:t>рып жаздырды деймісің?</w:t>
        <w:br/>
        <w:t>-- Ел неғып жатыр.</w:t>
        <w:br/>
        <w:t>-- Не қылсын. Азан-казан, у-шу. Қасқыр талаған</w:t>
        <w:br/>
        <w:t>койлай үрей, Ерсілі-қарсылы шапқын.</w:t>
        <w:br/>
        <w:t>Жігіттер «енді не істейміз?» дегендей, салбыраған</w:t>
        <w:br/>
        <w:t>бастарын көтеріп, Амантайға қарады.</w:t>
        <w:br/>
        <w:t>-- Тағы да кісі жіберіп білдірейік,-- делі Аманта?,</w:t>
        <w:br/>
        <w:t>аз ойланып,-- мүмкін өтірік қауесет боп, жұрт жәй дүр-</w:t>
        <w:br/>
        <w:t>дігіп жүруі.</w:t>
        <w:br/>
        <w:t>П</w:t>
        <w:br/>
        <w:t>Орта атты желліріп, шеткі атты шаптырып, Бурабай</w:t>
        <w:br/>
        <w:t>жақтан келетін қара жолдың шаңын аспанға шығарып,</w:t>
        <w:br/>
        <w:t>катты келе жатқан пар атты Кошкин екенін Итбай алыс-</w:t>
        <w:br/>
        <w:t>тан болжады.</w:t>
        <w:br/>
        <w:t>Бұл кезде Итбай ауылы Көксеңгірдің көк төбесінен</w:t>
        <w:br/>
        <w:t>өтіп, Сілейті өзені жақтағы кең жайлауға шыққан елі.</w:t>
        <w:br/>
        <w:t>Ол ара Бупабайдан суыт жүрген кісіге күн жарымдық</w:t>
        <w:br/>
        <w:t>жол болғанмен, соңғы бір айдың ішінде Кошкин ат ізін</w:t>
        <w:br/>
        <w:t>суытпай өте жиі келіп кеткен. Қелген сайын бір үлкен</w:t>
        <w:br/>
        <w:t>жаналық хабар әкелетін.</w:t>
        <w:br/>
        <w:t>Басқа күндерде келетін әдетіндей Қошкин: орта ат-</w:t>
        <w:br/>
        <w:t>тын барлық желісімен, және қамытын ауыз омыртқкасы-</w:t>
        <w:br/>
        <w:t>на апара, апбаны күшін сала тартқан шеткі аттың бар-</w:t>
        <w:br/>
        <w:t>(ык шабысымен, доғаға байлаған екі қоңыраудың тымық</w:t>
        <w:br/>
        <w:t>дауысымен, жолдың шаңын</w:t>
        <w:br/>
        <w:t>рып, үйдің түбіне екпінмен кеп тоқтай</w:t>
        <w:br/>
        <w:t>далала ызындап шіңгірлеген</w:t>
        <w:br/>
        <w:t>(бұрқыратып оты</w:t>
        <w:br/>
        <w:t>қалды.</w:t>
        <w:br/>
        <w:t>-- Аман! --деді Кошкин Итбайға, қылышын сол ко-</w:t>
        <w:br/>
        <w:t>лымен ұстай,</w:t>
        <w:br/>
        <w:t>2 арбадан қарғып түсіп, кескіні күп-күрең</w:t>
        <w:br/>
        <w:t>оп.</w:t>
        <w:br/>
        <w:t>-- Здрасти,-- деді Итбай қолдасып.</w:t>
        <w:br/>
        <w:t>-- Мен сізге өте тығыз бұйрық әкелдім.</w:t>
        <w:br/>
        <w:t>-- Не бұйрық?</w:t>
        <w:br/>
        <w:t>-- Кіргесін айтам.</w:t>
        <w:br/>
        <w:t>олыстың кеңсесі Итбайдың отауында еді. Горбунов</w:t>
        <w:br/>
        <w:t>сонда аяқтағы кымызды анда-санда бір жұтып, столдың</w:t>
        <w:br/>
        <w:t>касында қағаз жазып отырған.</w:t>
      </w:r>
    </w:p>
    <w:p>
      <w:r>
        <w:t>260</w:t>
        <w:br/>
        <w:t>-- Не айтасыз? -- деді Ботагөз жорамалдап.</w:t>
        <w:br/>
        <w:t>-- Ашуланмайсыз ма?</w:t>
        <w:br/>
        <w:t>-- Несіне ашуланам?</w:t>
        <w:br/>
        <w:t>-- Мин дә матур жігіт. Рас па?</w:t>
        <w:br/>
        <w:t>Ботагез үндемеді. 2.</w:t>
        <w:br/>
        <w:t>-- Син матур қыз... енді білдіңіз ме? й</w:t>
        <w:br/>
        <w:t>-- Туралап айтыңыз,-- деді Ботагөз бойын ашу</w:t>
        <w:br/>
        <w:t>кернеп.</w:t>
        <w:br/>
        <w:t>-- Сіз бала түгіл... борышларың сызып ташлимын.</w:t>
        <w:br/>
        <w:t>Алмаймын... Және бес сом бирәм... )</w:t>
        <w:br/>
        <w:t>-- Не нәрсеге? -- деді Ботагөз түсін суытып, көзін</w:t>
        <w:br/>
        <w:t>қадап. а</w:t>
        <w:br/>
        <w:t>-- Түнде мына киімләріңні ташлап кил мынау үйге!..</w:t>
        <w:br/>
        <w:t>Мұратов қолымен терезеден бір үйді нұсқап еді, Бо-</w:t>
        <w:br/>
        <w:t>тагөз қараған жоқ. і )</w:t>
        <w:br/>
        <w:t>-- Онда қайтесіз? -- деді Ботагөз жігерлі дауыспен.</w:t>
        <w:br/>
        <w:t>-- Қайтемін... біләсін бит... мин яш жігіт, син яш қыз!</w:t>
        <w:br/>
        <w:t>-- Собака!-- деді Ботагөз бетіне едірейіп бір қарап,</w:t>
        <w:br/>
        <w:t>бұрыла жөнеліп, -- шошқа!.. Сволочы..</w:t>
        <w:br/>
        <w:t>Иығынан ұстаған Мұратовты сілкіп тастап, ашулы</w:t>
        <w:br/>
        <w:t>адыммен есіктен шыға бергенде, Ботагөздің көзінің жа-</w:t>
        <w:br/>
        <w:t>сы домалап-домалап кетті.</w:t>
        <w:br/>
        <w:t>Ботагөз бараққа келсе, Айбала нашарланып қалған</w:t>
        <w:br/>
        <w:t>екен. Күндегі дағдысында Айбала жұмыстан шаршап</w:t>
        <w:br/>
        <w:t>келген Ботагөзді ренжітпейін деп «қалайсың?» деген сұ-</w:t>
        <w:br/>
        <w:t>рауына, «тәуірмін» деп жауап беретін. Сырқаты жанына</w:t>
        <w:br/>
        <w:t>батып отырса да, көңлі көтеріңкі отырған адам сықылда-</w:t>
        <w:br/>
        <w:t>нып, ара-тұра қулық айтып, Ботагөздің қайғылы ойын</w:t>
        <w:br/>
        <w:t>сергітуге тырысатын. Сол күндегі дағдысымен Ботагөз</w:t>
        <w:br/>
        <w:t>бараққа кіріп, қасында май шам жанып тұрған, шалқасы-</w:t>
        <w:br/>
        <w:t>нан жатқан Айбалаға жақындап:</w:t>
        <w:br/>
        <w:t>-- Қалайсың? -- деп еді.</w:t>
        <w:br/>
        <w:t>-- Тәуірмін,- деген сөзді дауысы әлденеше рет бө-</w:t>
        <w:br/>
        <w:t>геліп-бөгеліп зорға айтты.</w:t>
        <w:br/>
        <w:t>Күндегі дағдысымен |Ботагөз Айбаланың маңдайына</w:t>
        <w:br/>
        <w:t>қолын салса, жылбысқы суық тер шыпшып шығып жа-</w:t>
        <w:br/>
        <w:t>тыр екен. Басы күндегідей ыстық емес, қоңыр салқын.</w:t>
        <w:br/>
        <w:t>Ботагез заводтың фельдшерінен өкпе туберкулезі ту-</w:t>
        <w:br/>
        <w:t>ралы түсінікті тілмен жазылған кітапшаны сұрап алып,</w:t>
        <w:br/>
        <w:t>оқып шығып еді. Маңдайына суық тер шығып, басы сал-</w:t>
        <w:br/>
        <w:t>қындаудың арты жаман екенін ол білетін. Сондықтан,</w:t>
        <w:br/>
        <w:t>жүрегі жылдам соғып, бойы дірілдей бастады.</w:t>
      </w:r>
    </w:p>
    <w:p>
      <w:r>
        <w:t>251</w:t>
        <w:br/>
        <w:t>-- Ә, Платов Трофимович!-- деді Ғорбунов ұшып</w:t>
        <w:br/>
        <w:t>түрегеліп,-- қош келдіңіз, төрге шығыңыз!</w:t>
        <w:br/>
        <w:t>-- Мое почтение,! Гавриил Гавриилович.</w:t>
        <w:br/>
        <w:t>-- Сусаған шығарсыз? -- деді Итбай, Қошкин Горбу-</w:t>
        <w:br/>
        <w:t>новтың қасына отырып, ернін Тамсанғасын,-- қымыз іше-</w:t>
        <w:br/>
        <w:t>сіз бе?</w:t>
        <w:br/>
        <w:t>-- Әкеліңіз!</w:t>
        <w:br/>
        <w:t>Үлкен сары аяқпен берген түнемел қымызды Кошкин</w:t>
        <w:br/>
        <w:t>аптыға бір-ақ жұтты да, мандайынан бұрқ ете түскен</w:t>
        <w:br/>
        <w:t>терді саусағымен сыпырып, ұртын толтыра бір кекіріп</w:t>
        <w:br/>
        <w:t>алып, сумкасына қол сала бастады.</w:t>
        <w:br/>
        <w:t>Ботагөзді Ерғазы мен Бүркітбайдан біреулер жол-</w:t>
        <w:br/>
        <w:t>да тартып әкеткен хабарын естігеннен кейін, Итбай ол кі-</w:t>
        <w:br/>
        <w:t>сіні Амантайға жорып, уезге бұл туралы мәлімдеме</w:t>
        <w:br/>
        <w:t>жіберген. Уезд: «тез ұстап әкел!» деп Қошкинге бұйрық</w:t>
        <w:br/>
        <w:t>берген.</w:t>
        <w:br/>
        <w:t>Ізіне біраз түскеннен кейін Қошкин Амантайды анық-</w:t>
        <w:br/>
        <w:t>таған. Бірақ, ұстауға қолданған шаралары іске аспаған.</w:t>
        <w:br/>
        <w:t>Соңғы келіп кеткен жолы ол Амантайды не қылған күн-</w:t>
        <w:br/>
        <w:t>де, серігімен қолға түсірем деп кеткен. Итбайдың Қош-</w:t>
        <w:br/>
        <w:t>киннен күтіп отырғаны осы хабар еді.</w:t>
        <w:br/>
        <w:t>-- Не хабар бар Амантайдан? -- деді Итбай, Кошкин</w:t>
        <w:br/>
        <w:t>түрген іргесінен самал соққан үйде, аздан кейін тері кеу-</w:t>
        <w:br/>
        <w:t>іп демін алғасын.</w:t>
        <w:br/>
        <w:t>-- Еш хабар жоқ. Таптырмайды. Қазақтар өтірік ай-</w:t>
        <w:br/>
        <w:t>тады. Жасырады иттер, көргеміз жоқ дейді. Қонып кетті</w:t>
        <w:br/>
        <w:t>деген үйге барып сұрасам да айтпайды. Но енді ұрдым</w:t>
        <w:br/>
        <w:t>талайларын аузынан қанын ағызып! Сол маңдағы талай</w:t>
        <w:br/>
        <w:t>қазақтарды жауып та көрдім. Талайын ұрдым да. Айтпа-</w:t>
        <w:br/>
        <w:t>ды, иттің балалары. Қазақтың бәрі подлец емес пе... Ғапу</w:t>
        <w:br/>
        <w:t>етіңіз! -- деді Қошкин, Итбайдың көңіліне келіп қалама</w:t>
        <w:br/>
        <w:t>деп,-- сіздей жақсы қазақтарды айтпаймын. Жаман қа-</w:t>
        <w:br/>
        <w:t>зақтарды айтам.</w:t>
        <w:br/>
        <w:t>-- Ояз не айтады?</w:t>
        <w:br/>
        <w:t>-- Мен уезге: «Меңіреудің қарағайын өртегениен бас-</w:t>
        <w:br/>
        <w:t>қа жол жоқ!» дедім. Уезд «әуелі қазнаның көп ағашы</w:t>
        <w:br/>
        <w:t>күйеді, маңындағы ел күйеді» деп көнбеді. Мен: «Аман-</w:t>
        <w:br/>
        <w:t>тайдың шайкасы көбейіп, бірнеше жүзге жетті. Мылтық-</w:t>
        <w:br/>
        <w:t>тары бар дейді. Егер де ол шайканы таратпаса, үкіметке</w:t>
        <w:br/>
        <w:t>қауіпті» дедім. Уезд ойланып-ойланып, кеше осында ат-</w:t>
        <w:br/>
        <w:t>танарда: «осы жолы ұстай алмасаң күйдірейік» деді.</w:t>
        <w:br/>
        <w:t>1. Менен сәлем,</w:t>
        <w:br/>
        <w:t>261</w:t>
      </w:r>
    </w:p>
    <w:p>
      <w:r>
        <w:t>барын біле алмаған Темірбек Айбаланың сүйегін арба-</w:t>
        <w:br/>
        <w:t>сына салды да, қайғы мен ыза араласқан қара түнекті</w:t>
        <w:br/>
        <w:t>кескінмен үйіне қайтты.</w:t>
        <w:br/>
        <w:t>Жолшыбай оның көз алдынан елестеп кетпеген екі</w:t>
        <w:br/>
        <w:t>нәрсе: Ботагөз бен балтасы.</w:t>
        <w:br/>
        <w:t>Балтасына оның тез жеткісі келді. Балта оған: Бура-</w:t>
        <w:br/>
        <w:t>байдың бойындағы бар орманды отайтын, бар тасты тал-</w:t>
        <w:br/>
        <w:t>қандайтын, сүйтіп Ботагөзді ұрлаған алам қайда жасыр-</w:t>
        <w:br/>
        <w:t>са ла таппай қоймайтын қару сықылды көрінді.</w:t>
        <w:br/>
        <w:t>«Балтама тез жетейін!» -- деді ол, атын айдай түсіп.</w:t>
        <w:br/>
        <w:t>Үшінші тарау</w:t>
        <w:br/>
        <w:t>БАС КЕСКЕН БАЛТА</w:t>
        <w:br/>
        <w:t>1</w:t>
        <w:br/>
        <w:t>Ботагөзді құтқарып алғаннан кейін Амантай серіктері</w:t>
        <w:br/>
        <w:t>мен ақылдасты да, Меңіреу аталатын қалың қарағай-</w:t>
        <w:br/>
        <w:t>дың жолдан алысырақ түкпіріне кіріп бекінді, азықта-</w:t>
        <w:br/>
        <w:t>ры -- Итбайдың малы.</w:t>
        <w:br/>
        <w:t>Бұл істің кімнен болғанын білген Итбай, уезге мәлім-</w:t>
        <w:br/>
        <w:t>деме жіберіп, уезд шаралар қолданып көріп еді, одан іс</w:t>
        <w:br/>
        <w:t>шығара алған жоқ. Қанша іздегенмен Амантайлар меке-</w:t>
        <w:br/>
        <w:t>нін таптырған жоқ. Әбден кектесіп алғаннан кейін,</w:t>
        <w:br/>
        <w:t>Амантай тобы тығыла беруді қойып, көрініс беруге, топ-</w:t>
        <w:br/>
        <w:t>танып Меңіреуден далаға шығып жүруге айналды. Қауіп</w:t>
        <w:br/>
        <w:t>пен хатерге ағайындасып алғаннан кейін: «бір түн жалын-</w:t>
        <w:br/>
        <w:t>сын, Итбай сақ болсын, бауыздап кетем!» деп хабар айт-</w:t>
        <w:br/>
        <w:t>ты Амантай.</w:t>
        <w:br/>
        <w:t>Бір күні күтпеген хабар сап ете қалды.</w:t>
        <w:br/>
        <w:t>-- Уа, немене?!-- десті Амантай тобы шуылдап.</w:t>
        <w:br/>
        <w:t>-- Бір жамант естіп келдім.</w:t>
        <w:br/>
        <w:t>-- Не жаманат?</w:t>
        <w:br/>
        <w:t>Патша қазақтан солдат алатын бопты?</w:t>
        <w:br/>
        <w:t>-- Оны қайдан естідің?</w:t>
        <w:br/>
        <w:t>-- Кеше урядник осы хабарды әкелген екен, бүгін ел</w:t>
        <w:br/>
        <w:t>іші шапқын.</w:t>
        <w:br/>
        <w:t>-- Сенің кейде қулығың болушы еді. Абайла! Бұл</w:t>
        <w:br/>
        <w:t>ойыншық сөз емес! -- деді Амантай хабаршыға.</w:t>
        <w:br/>
        <w:t>-- Мені жауырын деп тұрмысың, не бала деп тұрмы-</w:t>
        <w:br/>
        <w:t>сың -- деп хабаршы кейіді.-- Бұндай сөзбен ойнайтын</w:t>
        <w:br/>
        <w:t>Мең жынды ма?</w:t>
        <w:br/>
        <w:t>М” 259</w:t>
        <w:br/>
        <w:t>кан жолда конторға соғып есебін алып, Айбалаға тез</w:t>
        <w:br/>
        <w:t>жету. В</w:t>
      </w:r>
    </w:p>
    <w:p>
      <w:r>
        <w:t>Мұратов Бурабай заводына сенімді кісі қоятын еді</w:t>
        <w:br/>
        <w:t>де, өзі кебінесе Қызылжарда тұрып, он, он бес күнде бір-</w:t>
        <w:br/>
        <w:t>ақ рет келіп жұмысшыға есеп беретін еді. Айдың аяғы</w:t>
        <w:br/>
        <w:t>боп, жұмысшылардың есеп алатын уақыты жетіп, «Мұ-</w:t>
        <w:br/>
        <w:t>ратов келді» деген соң ымырт жабыла топталып контор-</w:t>
        <w:br/>
        <w:t>ға ағылды. Ішінде Ботагөз. 20.</w:t>
        <w:br/>
        <w:t>Мұратов конторға жұмысшыларды біртінден кіргізіп,</w:t>
        <w:br/>
        <w:t>есептесе бастады. )</w:t>
        <w:br/>
        <w:t>-- Маған есепті бұрын алуға ұлықсат етіңдер,-- деп</w:t>
        <w:br/>
        <w:t>өтінді Ботагөз, көпшіліктен.</w:t>
        <w:br/>
        <w:t>-- Жіберіңдер,- десті көпшілік,-- бұл бала жеңге-</w:t>
        <w:br/>
        <w:t>сіне алаң боп тұр. Бейшара қайтсін, құдай басқа салға-</w:t>
        <w:br/>
        <w:t>сын! Есебіңді тезірек алып, тез қайт, шырағым. Жеңгең</w:t>
        <w:br/>
        <w:t>нашар жатыр ғой.</w:t>
        <w:br/>
        <w:t>Кептің ұлықсатымен, үстіндегі киімі қанмен сауыс</w:t>
        <w:br/>
        <w:t>болған, Ботагөз конторға кіріп барса, басында дөңгелек</w:t>
        <w:br/>
        <w:t>кара тақыясы бар, сымпыйған ұзын пальтосы бар, шегір</w:t>
        <w:br/>
        <w:t>көз сары жігіт столдың қасында отыр екен. Стол үстін-</w:t>
        <w:br/>
        <w:t>дегі кішкене сандықта толған ақша. Үйдің ішін күндізгі-</w:t>
        <w:br/>
        <w:t>дей жарқыратқан төбеде үлкен айналма білтелі шам.</w:t>
        <w:br/>
        <w:t>Мұратов қазақ арасында көп жүріп, қазақуар болған,</w:t>
        <w:br/>
        <w:t>қазақ ғұрпымен алым беріп, бозбалашылық істеген ку</w:t>
        <w:br/>
        <w:t>жігіт еді.</w:t>
        <w:br/>
        <w:t>-- Сүйле,-- деді ол, қазақ пен татар тілінің арасы-</w:t>
        <w:br/>
        <w:t>нан сөйлеп, көзін ойнақшытып, қасын бір жоғары шыға-</w:t>
        <w:br/>
        <w:t>рып, бір төмен түсіріп,-- матур қыз.</w:t>
        <w:br/>
        <w:t>-- Есебімді алуға келіп ем.</w:t>
        <w:br/>
        <w:t>-- Пәмилиең нишік, синің?</w:t>
        <w:br/>
        <w:t>-- Тұяқова.</w:t>
        <w:br/>
        <w:t>-- Қазір қарим.</w:t>
        <w:br/>
        <w:t>-- Есікті ішінен басып, сырттағы жұмысшыларды бі-</w:t>
        <w:br/>
        <w:t>ріндеп жіберіп тұрған шоқша сақал қазаққа татар жігіті</w:t>
        <w:br/>
        <w:t>көзін қысып, иегімен далаға шық деп ымдағанын Бота-</w:t>
        <w:br/>
        <w:t>гөз көріп қалды. Шоқша сақал шығып кетті.</w:t>
        <w:br/>
        <w:t>-- Қазір хисаплайық,-- деді татар тізімнен Тұяқова</w:t>
        <w:br/>
        <w:t>деген фамилияны тауып, Ботагездің денесін ойнақшы-</w:t>
        <w:br/>
        <w:t>ған көзімен аралап.</w:t>
        <w:br/>
        <w:t>Татардың ойнақшыған көзінде Ботагөздің жұмысы</w:t>
        <w:br/>
        <w:t>болған жоқ. Оның ойы тез есел алып, кету.</w:t>
        <w:br/>
        <w:t>-- Айлық хақыныз,-- деді Мұратов, столдың ІБота-</w:t>
        <w:br/>
        <w:t>249</w:t>
        <w:br/>
        <w:t>Кемпір Темірбектің кескініне ойлы кескінмен үңіле</w:t>
        <w:br/>
        <w:t>аз қарап тұрып:</w:t>
        <w:br/>
        <w:t>-- Жеңгеңді бердік, қазаның қайырын берсін, шыра-</w:t>
      </w:r>
    </w:p>
    <w:p>
      <w:r>
        <w:t>ғым! -- деді күмілжи сөйлеп.</w:t>
        <w:br/>
        <w:t>Кенеттен естіген жамандық хабар ақылына тез кона</w:t>
        <w:br/>
        <w:t>қоймағандықтан ба, болмаса нашар жатқанын көргесін</w:t>
        <w:br/>
        <w:t>көңілі суығандықтан ба, әйтеуір, Айбаланың елу хаба-</w:t>
        <w:br/>
        <w:t>ры оған шу дегенде онша әсер ете қойған жоқ.</w:t>
        <w:br/>
        <w:t>-- "Ботагөз қайда? -- деп сұрады ол.</w:t>
        <w:br/>
        <w:t>-- Сол бала мана шығып кетіп еді, әлі келген жоқ.</w:t>
        <w:br/>
        <w:t>Білмейміз қайда жүргенін.</w:t>
        <w:br/>
        <w:t>-- Қайда кетіп еді?</w:t>
        <w:br/>
        <w:t>-- Далаға шыққан. Мына жеңгесінің жаны шығуға</w:t>
        <w:br/>
        <w:t>жақындағасын, қорқар деп алдап шығарып жіберіп ек.</w:t>
        <w:br/>
        <w:t>-- Содан бері қайда жүр, ол?</w:t>
        <w:br/>
        <w:t>-- Білмейміз, бейшара баланың қайда жүргенін, әл-</w:t>
        <w:br/>
        <w:t>де жұмысқа кетіп қалды ма екен?</w:t>
        <w:br/>
        <w:t>-- Қой, неге кетсін, кетем деген жоқ та, айтпай кете</w:t>
        <w:br/>
        <w:t>ме?-- деді бір әйел.</w:t>
        <w:br/>
        <w:t>т" Кетпесе кайда жүр? Биенің бір сауымы болды ғой,</w:t>
        <w:br/>
        <w:t>-- деді кемпір.</w:t>
        <w:br/>
        <w:t>Айбаланың өлу хабары удың уытындай Темірбектің</w:t>
        <w:br/>
        <w:t>денесіне шыжымлап жайылып, бір кезде оның барлық</w:t>
        <w:br/>
        <w:t>денесі өртке шалынғандай дуылдай бастады. Бірақ ол</w:t>
        <w:br/>
        <w:t>жайшылықтағы сыр бермес мінезінен бұл жолы да ай-</w:t>
        <w:br/>
        <w:t>рылмады.</w:t>
        <w:br/>
        <w:t>- Ботагөзге не болды? -- делі ол іші өртеніп тұрып.</w:t>
        <w:br/>
        <w:t>-- Білмейміз,- деді әйелдер.</w:t>
        <w:br/>
        <w:t>Демін ышқына алып, қатты күрсінген Темірбек дала-</w:t>
        <w:br/>
        <w:t>ға шығып, әркімдерден сұрау салып еді, Ботагөзді ешкім</w:t>
        <w:br/>
        <w:t>көрмеген екең. «Бойнаға неғып кетіп қалады?» деп ол,</w:t>
        <w:br/>
        <w:t>атына міне сала, барып сұрау салып еді, онда да жок.</w:t>
        <w:br/>
        <w:t>«Бұған не болды?» деп таңданған Темірбек, барақ-</w:t>
        <w:br/>
        <w:t>ка кеп тағы сұрау салып еді, барақ ішінде бір әйел мына-</w:t>
        <w:br/>
        <w:t>Дай сөзді айтты:</w:t>
        <w:br/>
        <w:t>-- Таң қараңғысында дәретке шығып сайға қарай ба-</w:t>
        <w:br/>
        <w:t>ра жатыр ем, пар атты арбаға біреулер бір адамды ба-</w:t>
        <w:br/>
        <w:t>сып салып, алып қашып кетті. Кім екенін білмедім. Сол</w:t>
        <w:br/>
        <w:t>болмаса.</w:t>
        <w:br/>
        <w:t>«Пар атты» дегенле, Темірбектің есіне қарсы жолық-</w:t>
        <w:br/>
        <w:t>Шын талы шбей мен Ерғазы түсті. «Олардың арбасынла</w:t>
        <w:br/>
        <w:t>і 16 г» деп ойлады ол.</w:t>
        <w:br/>
        <w:t>Түске шейін сұрау салып, еш жерден Ботагөздің ха-</w:t>
        <w:br/>
        <w:t>258</w:t>
        <w:br/>
        <w:t>қосылған. Қызылжардағы атакты ұн днірменін (үн заво-</w:t>
      </w:r>
    </w:p>
    <w:p>
      <w:r>
        <w:t>ды) Мұратов салған, оны да азсынып, ірі капиталистер-</w:t>
        <w:br/>
        <w:t>мен компанион болуға айналған. Оның бірнеше компа-</w:t>
        <w:br/>
        <w:t>нионы бар, соның біреуі Германияның Гамбург қаласы-</w:t>
        <w:br/>
        <w:t>нан кеп, Ақмола облысына екі жерден (Қызылжар мен</w:t>
        <w:br/>
        <w:t>Бурабай) консерв заводын салған Штемберг.</w:t>
        <w:br/>
        <w:t>Әкесінің ұсақ саудамен ғана қалтақтап күн елткен ке-</w:t>
        <w:br/>
        <w:t>зін көзімен көрсе де, бала кезінде жоқшылық, өз басынан</w:t>
        <w:br/>
        <w:t>өтсе де, Мұратов Ғабдолла жұмысшыға өте қатаң. Жұ-</w:t>
        <w:br/>
        <w:t>мысшыны ол орыстан аз алады, қазақтан көп жалдайды.</w:t>
        <w:br/>
        <w:t>-- Орыс пен татар ақшаны көп сұрайды, -- деді ол,</w:t>
        <w:br/>
        <w:t>Штембергке,-- өйткені олар ақшаны қымбат төлейтін</w:t>
        <w:br/>
        <w:t>жер естісе кете барады. Қазақ кедейлері алыстан кесіп із-</w:t>
        <w:br/>
        <w:t>деуге әлі үйренген жоқ. Алыста кесіп барын олар білмей-</w:t>
        <w:br/>
        <w:t>ді де. Ауылда кесіп таба алмай аш отырған кедей, арзан-</w:t>
        <w:br/>
        <w:t>ға жалдана береді.</w:t>
        <w:br/>
        <w:t>Қызылжардың консерв заводында орта есеппен, жұ-</w:t>
        <w:br/>
        <w:t>мысшының айлық ақысы 15 сом, Бурабай заводының</w:t>
        <w:br/>
        <w:t>75 проценті қазақ. Олардың орта есеппен айына алаты-</w:t>
        <w:br/>
        <w:t>нын бес сом. Соның ішінде Ботагөз сықылды ішек-қа-</w:t>
        <w:br/>
        <w:t>рын тазалау жұмысындағылар айына бес-алты сом ғана</w:t>
        <w:br/>
        <w:t>алады.</w:t>
        <w:br/>
        <w:t>Мұратов жұмысшылардың аз ғана алатын ақшасын</w:t>
        <w:br/>
        <w:t>да мезгілімен ақшадай қолына бермейді. Сол заводта</w:t>
        <w:br/>
        <w:t>оның кант, шай, кездеме, бұлғары, ұсақ-түйек сататын дү-</w:t>
        <w:br/>
        <w:t>кені бар. Жұмысшыларға ол екі бағамен несиеге товар</w:t>
        <w:br/>
        <w:t>береді де, есептесерде еңбек ақысынан ұстап қалады.</w:t>
        <w:br/>
        <w:t>Тамақ асырау үшін келген кедейлер бастапқы кезде</w:t>
        <w:br/>
        <w:t>Мұратовтын бұл қулығын аңғармай, артынан біліп, ең-</w:t>
        <w:br/>
        <w:t>бектері өнбейтін болғасын жанжал шығарып, жұмысты</w:t>
        <w:br/>
        <w:t>тастап, кейде десятиниктерін ұрып жүрді. Бірақ, басқа</w:t>
        <w:br/>
        <w:t>барар жер болмағасын тулап барып тоқтайды, қайта жұ-</w:t>
        <w:br/>
        <w:t>мысқа түседі. Соның бірі Ботагөз.</w:t>
        <w:br/>
        <w:t>Айбаланың нашар жатқанын көре тұра жұмысқа</w:t>
        <w:br/>
        <w:t>кене шыққан Ботагөздің екі көзі ұзақ күнге баракта</w:t>
        <w:br/>
        <w:t>үзнен, Бараш жақтан біреу бері қарай шыға берсе, Ай-</w:t>
        <w:br/>
        <w:t>ланың өлгенін естірте келе жатқан адам ба, деп жүрегі</w:t>
        <w:br/>
        <w:t>тас төбесіне шығалы, Дем алар өкпесі болмай, жөтелген</w:t>
        <w:br/>
        <w:t>санын танауы қусырылып, бар денесімен ентіге дем алған</w:t>
        <w:br/>
        <w:t>Айбала оның көз аллында елестеп, бір минут кетпейді.</w:t>
        <w:br/>
        <w:t>Жұмыс танның атуынан қас қарайғанға шейін созы-</w:t>
        <w:br/>
        <w:t>Латын еді. Ұзак күнге Ботагөз не істеп, не қойғанын біл-</w:t>
        <w:br/>
        <w:t>Ген жоқ. Бар ынтасы жұмысты бітіріп, жұмыстан қайт"</w:t>
        <w:br/>
        <w:t>248</w:t>
        <w:br/>
        <w:t>гін жұмысқа бармассың. Қайтып кеп ұйқта. Далаға шы-</w:t>
        <w:br/>
        <w:t>ғып келмесен, көп жылағасын басың ауырады.</w:t>
        <w:br/>
        <w:t>-- Бар сәулем! -- деді Айбаланың күрмелген тілі сол</w:t>
        <w:br/>
        <w:t>арада кенеттен шешіліп кетіп, сөзін бөліп айтса да,-</w:t>
        <w:br/>
        <w:t>бойыңды сергітіп кел!</w:t>
        <w:br/>
        <w:t>Айбаланың тілі шыққасын, Ботагөз қуанып кетті.</w:t>
      </w:r>
    </w:p>
    <w:p>
      <w:r>
        <w:t>Түні бойы жылай бергендіктен басы қаңғырып, мыйы</w:t>
        <w:br/>
        <w:t>мең-зең боп ауырған еді. «Шықсам шығайын» деген ой</w:t>
        <w:br/>
        <w:t>түсті оған. Бірақ «шығайын» дегең сөзді ол айтпады, шы-</w:t>
        <w:br/>
        <w:t>ғуға ыңғайланып төсектен түсіп Айбалаға қарап еді, кезі</w:t>
        <w:br/>
        <w:t>баяғы дені сау кезіндей нұрлы екен.</w:t>
        <w:br/>
        <w:t>«Көзі түзелді, ешнәрсе етпес!» деп куанды Ботагөз ба-</w:t>
        <w:br/>
        <w:t>рақтың есігіне қарай жөнеліп. Ботагөз есікке қарай жө-</w:t>
        <w:br/>
        <w:t>неле бергенде, Айбала кірпігін ең ақтық рет қағып, ақтық</w:t>
        <w:br/>
        <w:t>демін ышқына алып, аз күн дүние көрген көзін біржола</w:t>
        <w:br/>
        <w:t>жұмды...</w:t>
        <w:br/>
        <w:t>Ботагөз барақтан шықса, даланың ауасы тамаша таза</w:t>
        <w:br/>
        <w:t>екен. Майдың майы шыққан гүлді жасыл даласының исі</w:t>
        <w:br/>
        <w:t>жұпар сықылды. «Осы ауадан Айбала бір жұтса,-- деп</w:t>
        <w:br/>
        <w:t>ойлады ол, барақтың шығыс жағында бір саяңдау жерге</w:t>
        <w:br/>
        <w:t>қарай адымын кеңірек басып женеле беріп,- жазылып</w:t>
        <w:br/>
        <w:t>кетер еді-ау!»</w:t>
        <w:br/>
        <w:t>Қаннен-қаперсіз сайға қарай аяңдап бара жатқан Бо-</w:t>
        <w:br/>
        <w:t>тагөз, артынан біреу шап беріп ұстай алғанда селк ете</w:t>
        <w:br/>
        <w:t>түсіп, қатты қысқан құшақтан сытылып шығуға жанта-</w:t>
        <w:br/>
        <w:t>ласты.</w:t>
        <w:br/>
        <w:t>Аш белден темір құрсаудай қатты ұстаған қол, Бота-</w:t>
        <w:br/>
        <w:t>гөздің есін жыйнатпай, жетіп келген пар атты арбаға</w:t>
        <w:br/>
        <w:t>алды да ұрды.</w:t>
        <w:br/>
        <w:t>-- Тарт! -- деген дауысты естіді Ботагөз.</w:t>
        <w:br/>
        <w:t>Божысын қағып қалған пар ат, поездай қатты екпін-</w:t>
        <w:br/>
        <w:t>мен тартып кете барды.</w:t>
        <w:br/>
        <w:t>Бетіне таңның салқыны соғып, аздан кейін есін жый-</w:t>
        <w:br/>
        <w:t>най бастаған Ботагөз демін ышқына алып:</w:t>
        <w:br/>
        <w:t>-- Қім де болсаң босат денемді, өліп барам!-- деді</w:t>
        <w:br/>
        <w:t>қорғасындай ауыр салмақпен басып жатқанға.</w:t>
        <w:br/>
        <w:t>Басып жатқан қатты қысқан құшағын босатып, Бота-</w:t>
        <w:br/>
        <w:t>гөздің арбада басын көтеруге ерік берді.</w:t>
        <w:br/>
        <w:t>Денесі темір құрсаудап босанғаннан кейін, Ботагөз</w:t>
        <w:br/>
        <w:t>арбаның ішіне басын көтеріп отырып, екі жақ қолтығы-</w:t>
        <w:br/>
        <w:t>нап ұстаған екі адамға кезек-мезек қарады.</w:t>
        <w:br/>
        <w:t>Бүркітбайды да, Ерғазыны да ол таныйтын еді. Ер-</w:t>
        <w:br/>
        <w:t>253</w:t>
        <w:br/>
        <w:t>сін. Бірақ жаны қатты ауыратын іс қылма. Арты неге со-</w:t>
        <w:br/>
        <w:t>ғарын кім біледі. Екі арада шыбын өлер деп мен қосақ</w:t>
        <w:br/>
        <w:t>арасында бос кетіп жүрмейін.</w:t>
        <w:br/>
        <w:t>«Осы, алдап, қолға түсіргелі жүр ме?» деп ойлаған</w:t>
        <w:br/>
        <w:t>Амантай, «жарайды» деп уәде берген жоқ.</w:t>
        <w:br/>
        <w:t>-- Ендігісін өзің біл, -- деді Бүркітбай аттана беріп, --</w:t>
        <w:br/>
        <w:t>мен айтарымды айттым. Қызды алдымыздағы түнде, таң-</w:t>
        <w:br/>
        <w:t>ға жақын, әкетеміз. Егер жол тосып айырып алмасаң, жи-</w:t>
        <w:br/>
        <w:t>енің ертең Итбайдың қатыны. Менен күдіктеніп, бұл ара-</w:t>
      </w:r>
    </w:p>
    <w:p>
      <w:r>
        <w:t>дан сырғыймын демеңдер, -- деді Бүркітбай, жөнеле бе-</w:t>
        <w:br/>
        <w:t>ріп қайта оралып, -- құй сен, құй сенбе, Амантай. Менің</w:t>
        <w:br/>
        <w:t>көңілім тап осы жолы адал.</w:t>
        <w:br/>
        <w:t>Сенер-сенбесін білмеген Амантай, қалың жапырақты</w:t>
        <w:br/>
        <w:t>ағаштың ішіне сіңгенше Бүркітбайдан көзін алған жоқ.</w:t>
        <w:br/>
        <w:t>ІУ</w:t>
        <w:br/>
        <w:t>Заводқа ең жақын деген ауыл үш шақырымдай жерде</w:t>
        <w:br/>
        <w:t>еді. Соған Бүркітбай күн құлай барса, одан кейін шыққан</w:t>
        <w:br/>
        <w:t>Ерғазы мен қасына ерген төрт-бес жігіт бұрын жетіп,</w:t>
        <w:br/>
        <w:t>ішіне Қожантайды алып, ауыл сыртында кеңесіп отыр</w:t>
        <w:br/>
        <w:t>екен.</w:t>
        <w:br/>
        <w:t>-- Орта толсын-ақ!-- деді Бүркітбай түсе ғап, атып</w:t>
        <w:br/>
        <w:t>шылбырынан ұстай, бір жақтарынан отыра кетіп.</w:t>
        <w:br/>
        <w:t>-- Е, сен неге кешіктің мұнша? -- деді Ерғазы.</w:t>
        <w:br/>
        <w:t>Қымыз шала ашыған ба, немене? Әлде аш өзекке іш-</w:t>
        <w:br/>
        <w:t>кендік пе? Таңертең оразамды қымызбен ашып ем, жол-</w:t>
        <w:br/>
        <w:t>шыбай ішім ауырып, оның үстіне мынау бір үсті тыйыш-</w:t>
        <w:br/>
        <w:t>сыз ат екен, жортақтаса ішімді түйіп, содан жолда дәрет-</w:t>
        <w:br/>
        <w:t>ке отырып ем, ат бірдемеден үркіп, шылбыры қолымнан</w:t>
        <w:br/>
        <w:t>шығып кетіп айрылып қап, атым қашып кетіп, шылбыры-</w:t>
        <w:br/>
        <w:t>на оралып көп әуре болып, зорға ұстап алғаным!..</w:t>
        <w:br/>
        <w:t>«Өтірігім белгісін бетім білдіріп тұр ма?» деп Бүркіт-</w:t>
        <w:br/>
        <w:t>бай қынжылып еді, басқалар оны аңғарган жоқ.</w:t>
        <w:br/>
        <w:t>-- Атыңды ұстасаң оқасы жоқ, -- деді Қожантай.</w:t>
        <w:br/>
        <w:t>-- Ал, не бітірдіңдер? -- деді Бүркітбай сөзді басқа</w:t>
        <w:br/>
        <w:t>жаққа бұрғысы кеп.</w:t>
        <w:br/>
        <w:t>-- Бәрі даяр,-- деді Қожантай.</w:t>
        <w:br/>
        <w:t>-- Е, айтшы, қалай?</w:t>
        <w:br/>
        <w:t>-- Бір барақта тұратын бірер жігіттермен уәделестім.</w:t>
        <w:br/>
        <w:t>Акша бермек болдым. Шығарып береді. Бірак, жеңгесі</w:t>
        <w:br/>
        <w:t>өте нашар жатыр екен, құрғырдың. Екі күннен бері аяқ-</w:t>
        <w:br/>
        <w:t>қолына ісік пайда бопты дейді. Құрт ауру ғой. Іскесін</w:t>
        <w:br/>
        <w:t>245</w:t>
        <w:br/>
        <w:t>-- Дұрыс!-- деді Итбай. )</w:t>
        <w:br/>
        <w:t>Урядник сумкасынан сорғышпен печаттаған Пакетті</w:t>
        <w:br/>
        <w:t>алып, Горбуновқа берді. Горбунов пакетті ашып оқыды.</w:t>
        <w:br/>
        <w:t>Жайшылықта дыбырлаңқырап тез сөйлейтін Горбунов</w:t>
        <w:br/>
        <w:t>қағаз оқығанда ерні-ерніЙе жұқпай, ылғый &lt;р» мен 4Л»</w:t>
        <w:br/>
        <w:t>дан құралған сөз сықылдандырып, түсініксіз ғып жібере-</w:t>
        <w:br/>
        <w:t>тін еді. Сол әдетімен, қалың сары қағазға ірі қарыппен</w:t>
        <w:br/>
        <w:t>жазылған сөздерді Горбунов көзін қағазға тайғанақта-</w:t>
        <w:br/>
        <w:t>тып отырып, өте тез оқып шықты да, «не түсіндің?» де-</w:t>
        <w:br/>
        <w:t>гендей Итбайға көзінің астымен қарады.</w:t>
        <w:br/>
        <w:t>-- Не екен? -- деді Итбай. )</w:t>
      </w:r>
    </w:p>
    <w:p>
      <w:r>
        <w:t>-- Сез билесіз? -- деді Горбунов, қазақ сөзін бұза</w:t>
        <w:br/>
        <w:t>сөйлеп,-- усу согыс.</w:t>
        <w:br/>
        <w:t>-- Ие, соғысты білем...</w:t>
        <w:br/>
        <w:t>-- Тыл білесіз?</w:t>
        <w:br/>
        <w:t>- Не тіл? -- деді Итбай, «тыл» дегенді «хабар» екен</w:t>
        <w:br/>
        <w:t>деп түсініп.</w:t>
        <w:br/>
        <w:t>-- Усу орус сөз «тыл»,-- деді Горбунов.</w:t>
        <w:br/>
        <w:t>-- Ол не деген сөз?</w:t>
        <w:br/>
        <w:t>-- Согыс барады. Солдат соғысады. Солдат окоп ка-</w:t>
        <w:br/>
        <w:t>зады. Усу орус-- тыл айтады. ”</w:t>
        <w:br/>
        <w:t>«Тылға» да, «окопқа» да Итбай түсінбегесін, Горбу-</w:t>
        <w:br/>
        <w:t>нов кағаз бен қарындаш алып, майданда нендей атпен</w:t>
        <w:br/>
        <w:t>аталатын орындар болатынын суретін салып отырып,</w:t>
        <w:br/>
        <w:t>біразлан кейің зорға деп түсіндірді. Содан кейін осы</w:t>
        <w:br/>
        <w:t>«тылға» қазақтан 19 бен 31 дің арасы алынатынын</w:t>
        <w:br/>
        <w:t>айтты.</w:t>
        <w:br/>
        <w:t>-- Алса береміз,- деді Итбай.-- Патшаның бұйры-</w:t>
        <w:br/>
        <w:t>ғынан кім бас тартады? 4</w:t>
        <w:br/>
        <w:t>Әкелген жаңалықтарын Итбайға естірткеннен кейін,</w:t>
        <w:br/>
        <w:t>Горбуновпен біраз оңаша қалып сөйлесетін урядниктің</w:t>
        <w:br/>
        <w:t>дағдысына үйренген Итбай:</w:t>
        <w:br/>
        <w:t>-- Менін бір жұмысым бар еді. Сіз тынығыңыз,--</w:t>
        <w:br/>
        <w:t>деп шығып кетті.</w:t>
        <w:br/>
        <w:t>Солдат алыну оқыйғасы Итбайға оны толғандырар-</w:t>
        <w:br/>
        <w:t>лық жаңа окыйға көріпген жоқ. Көкшетауда Кривоно-</w:t>
        <w:br/>
        <w:t>сов болыстардың жыйылысын шақырып, соғысқа беретін</w:t>
        <w:br/>
        <w:t>көмектерін айтып тапатканда, Итбай сықылды сенімді</w:t>
        <w:br/>
        <w:t>болыстарды іркіп алып қалып, қазақтан солдат алынуға</w:t>
        <w:br/>
        <w:t>мүмкіндігі барын айтқан. Өзге болыс үндемегенде: «алса</w:t>
        <w:br/>
        <w:t>2 Ее деген Итбай,-- елді мен бір күнде көндіріп бе-</w:t>
        <w:br/>
        <w:t>М».</w:t>
        <w:br/>
        <w:t>-- Болыста бөтен ой жоқ па? -- деді урядник Горбу-</w:t>
        <w:br/>
        <w:t>262</w:t>
        <w:br/>
        <w:t>Байсақал, саудаға жұмсаған адамдар сапар шегіп кай-</w:t>
        <w:br/>
        <w:t>тып келгесін есеп сұрап, қанша пайда, қанша залал</w:t>
        <w:br/>
        <w:t>болғанын біліп отыратын еді. Алым-салықтан, парадан</w:t>
        <w:br/>
        <w:t>акша түссе -- Байсакал тіпті куанатын. Соғыс бастал-</w:t>
        <w:br/>
        <w:t>ғаннан бері елден жыйналған шығындардың біразын Ит-</w:t>
        <w:br/>
        <w:t>бай өз қалтасына басқаннан Байсақал дәндеп, баласы</w:t>
        <w:br/>
        <w:t>бір жаққа барып келсе, не ауылнайлар кеп есеп берсе,</w:t>
        <w:br/>
        <w:t>«қалтаға қанша түсетін болды?» деп сұрайтын еді. Мы-</w:t>
        <w:br/>
        <w:t>на соңғы хабар Байсақалды тіпті куантып:</w:t>
        <w:br/>
        <w:t>«Егер,-- деді баласына,- реті келсе елдің көбін боса-</w:t>
        <w:br/>
        <w:t>тып алып қалсаң кайтеді? Содан кейін малын кім аяй-</w:t>
        <w:br/>
        <w:t>ды дейсің?»</w:t>
      </w:r>
    </w:p>
    <w:p>
      <w:r>
        <w:t>Итбайдың Қотырхәл каласына кеткен хабарын есті-</w:t>
        <w:br/>
        <w:t>генмен, келуін күтіп ошарылып жатып алған топты Бай-</w:t>
        <w:br/>
        <w:t>сакал жылы қабақпен қарсы алып, солдат алуға өзінің</w:t>
        <w:br/>
        <w:t>Де жаны ашығансып, жыландай жылмаңдады.</w:t>
        <w:br/>
        <w:t>- «Итбайжан да қысылып кетті-ау, айналайын! -- деді</w:t>
        <w:br/>
        <w:t>ол жұртқа,-- қайтсін қарғам!.. Ел үшін. туған бала еді.</w:t>
        <w:br/>
        <w:t>Халыққа кыйын болды деп қан жылап кетті. Қолынан</w:t>
        <w:br/>
        <w:t>келсе аяр жаны жоқ. Жұртым үшін оққа байласа разы-</w:t>
        <w:br/>
        <w:t>мыш, шамам келгенше бермеуге тырысам деп кетті. Құ-</w:t>
        <w:br/>
        <w:t>дай не жөн берерін кім білсін?»</w:t>
        <w:br/>
        <w:t>Байсакалдың бұл сөзіне нанар-нанбасын білмеген</w:t>
        <w:br/>
        <w:t>жұрттың біразы, «құрғақ аяққа бата жүрмейді» дегенді</w:t>
        <w:br/>
        <w:t>ескеріп, Байсақалға туралап айтуға бата алмай, Елік-</w:t>
        <w:br/>
        <w:t>байға сөйлесіп, сыпайылауды қойып турасын айтты.</w:t>
        <w:br/>
        <w:t>«Осы жұмысымды ағана орындатып, баламның жа-</w:t>
        <w:br/>
        <w:t>сын солдат жасынан не кем, не артық кып жаздыр Да,</w:t>
        <w:br/>
        <w:t>сұрағаныңды ал!» десті сөйлескендер.</w:t>
        <w:br/>
        <w:t>Елікбай ашық айтқан өтінішке ашық жауап беріп, ат</w:t>
        <w:br/>
        <w:t>сататын адамдай ашық саудаға кірісті.</w:t>
        <w:br/>
        <w:t>«Не бересің?» - делі ол тура.</w:t>
        <w:br/>
        <w:t>«Не сұрайсың?»</w:t>
        <w:br/>
        <w:t>(Бірер адаммен саудаласқаннан кейін Елікбай «бір</w:t>
        <w:br/>
        <w:t>кісінің жасын түзеуге жүз сом» деген «такси» шығарды.</w:t>
        <w:br/>
        <w:t>Пара беретін кісі келісуін онаша келіскенмен, неше сом</w:t>
        <w:br/>
        <w:t>беретінін басқалардан жасырған жоқ.</w:t>
        <w:br/>
        <w:t>«/қүз сом бересі болып см, біразы жетпей тұр, ертең</w:t>
        <w:br/>
        <w:t>тауып берем, бере тұршы!» деп біреуден біреу ақша сұ-</w:t>
        <w:br/>
        <w:t>рау -- екінің бірінде болды.</w:t>
        <w:br/>
        <w:t>Ақшасы үйінде қалғандар, кісіден сұрап ала алмай-</w:t>
        <w:br/>
        <w:t>ТЫН болған соң, «жүз сом алады» дегенді сырттан естіп,</w:t>
        <w:br/>
        <w:t>аулына шапқын жіберіп алдыртты.</w:t>
        <w:br/>
        <w:t>2634</w:t>
        <w:br/>
        <w:t>новқа, Итбай шыққаннан кейін. (Бұл сұрауды ол келген</w:t>
        <w:br/>
        <w:t>сайын беретін еді). ) )</w:t>
        <w:br/>
        <w:t>-- Жоқ. Бұл жақсы болыс. Қызметті адал істейді.</w:t>
        <w:br/>
        <w:t>-- Енді дәурен сүреміз ғой! -- деді Қошҡин Горбу-</w:t>
        <w:br/>
        <w:t>новка жымыя қарап. )</w:t>
        <w:br/>
        <w:t>-- Сүреміз! -- деді Горбунов та жымыйып, «сүреміз-</w:t>
        <w:br/>
        <w:t>дің» мағнасы «пара аламыз» екенін түсініп.</w:t>
        <w:br/>
        <w:t>-- Адамның тізімі қайда?</w:t>
        <w:br/>
        <w:t>-- Сандықта.</w:t>
        <w:br/>
        <w:t>-- Енді оған берік болыныз. (Горбунов «неге»? де-</w:t>
        <w:br/>
        <w:t>гендей Кошкинге телміре қарады). Ол список бізге енді</w:t>
      </w:r>
    </w:p>
    <w:p>
      <w:r>
        <w:t>«доходная касса», Гавриил Гаврнилович! (Горбунов тү-</w:t>
        <w:br/>
        <w:t>сініп, басын изеді). Әлде, менен олжаны қызғанасың ба?</w:t>
        <w:br/>
        <w:t>-- О не дегеніңіз, Платон Трофимович, адам аз ол-</w:t>
        <w:br/>
        <w:t>жаны қызғанады. Осы елдің бар малы біздікі болғалы</w:t>
        <w:br/>
        <w:t>тұрғанда несін қызғанам! Сізге де, маған да жетеді.</w:t>
        <w:br/>
        <w:t>-- Итбайдың ниеті тар, Гавриил Гавриилович. Дүние-</w:t>
        <w:br/>
        <w:t>нің бар малын қолына берсе де ол азсынады. Олжаның</w:t>
        <w:br/>
        <w:t>бәрін оның өзі алғысы келер. Оған көнбеңіз.</w:t>
        <w:br/>
        <w:t>-- Неге көнем? Тізім менде.</w:t>
        <w:br/>
        <w:t>-- Но, енді, банмыз, Гавриил Гавриилович.</w:t>
        <w:br/>
        <w:t>-- Да, банмыз, Платон Трофимович!..</w:t>
        <w:br/>
        <w:t>Ол екеуі адам тізімін алдарына алып, ұзақ күбірге</w:t>
        <w:br/>
        <w:t>кетті...</w:t>
        <w:br/>
        <w:t>25 июнь жарлығымен бірге әкелген Қошкиннің бір па-</w:t>
        <w:br/>
        <w:t>кетінде, уезлный начальник Кривоносов Итбайға толық</w:t>
        <w:br/>
        <w:t>нұсқау алу үшін «Қотыркөл қаласындағы приставқа бар-</w:t>
        <w:br/>
        <w:t>ыңыз» деп бұйырған еді. Сол бұйрықты орындауға Ит-</w:t>
        <w:br/>
        <w:t>бай қасына Горбунов пен бірнеше ауылнайды ертіп, ты-</w:t>
        <w:br/>
        <w:t>ғыз түрде түнделетіп жүріп кетіп, Қотыркөл қаласында</w:t>
        <w:br/>
        <w:t>4-5. күн кідіргендіктен, Итбайды іздеп келгендер орнын</w:t>
        <w:br/>
        <w:t>сыйпап қалды.</w:t>
        <w:br/>
        <w:t>«Сандықтың аузын аша бер, әке!» деген еді Итбай</w:t>
        <w:br/>
        <w:t>Байсақалға, Қотыркөлге аттанарда.</w:t>
        <w:br/>
        <w:t>«Неге, шырағым?»</w:t>
        <w:br/>
        <w:t>«Ақша түседі»...</w:t>
        <w:br/>
        <w:t>«Неден, шырағым?»</w:t>
        <w:br/>
        <w:t>«Жұрттан».</w:t>
        <w:br/>
        <w:t>«Не акша?»</w:t>
        <w:br/>
        <w:t>«Баласын қалдырым десем, ақша түгіл кеудесіндегі</w:t>
        <w:br/>
        <w:t>жаның берер...»</w:t>
        <w:br/>
        <w:t>Сауда-саттыққа араласпағанмен, ақшаның сандығы</w:t>
        <w:br/>
        <w:t>Байсақалда болатын еді. Ақшаның жүзін ыстық көретін</w:t>
        <w:br/>
        <w:t>263</w:t>
        <w:br/>
        <w:t>бері оның жамбасынан қайраулы ақ балта түспейді.</w:t>
        <w:br/>
        <w:t>Оның өзіне берген мықты серті: «Ботагөзді алып қашқан</w:t>
        <w:br/>
        <w:t>күні Итбайдікіне барам да, Итбайлы да, оның балала-</w:t>
        <w:br/>
        <w:t>рын да шауып өлтірем, өзімді де шауып өлтірем!»</w:t>
        <w:br/>
        <w:t>Қонсерв заводына өгізбен барып қайтқаннан бері Те-</w:t>
        <w:br/>
        <w:t>мірбек:</w:t>
        <w:br/>
        <w:t>-- Неге алып қайтпадым? -- деп екінді.</w:t>
        <w:br/>
        <w:t>Оның үстіне Айбаланың нашар жатқанын естіген Ұл-</w:t>
      </w:r>
    </w:p>
    <w:p>
      <w:r>
        <w:t>берген ағыл-тегіл жылап:</w:t>
        <w:br/>
        <w:t>-- Неге әкелмедің? -- деп мазасын алды.</w:t>
        <w:br/>
        <w:t>Бұл өкініш жанына батқан Темірбек алтын заводына</w:t>
        <w:br/>
        <w:t>бара, артель бастығына: «тағы да жібер!» деп өтініп елі,</w:t>
        <w:br/>
        <w:t>анау:</w:t>
        <w:br/>
        <w:t>«Қеше неге әкелмедің? Істегің келмесе артельден</w:t>
        <w:br/>
        <w:t>шық, әйтпесе, күнде қыдыруды өзгелер көтермейді» деп,</w:t>
        <w:br/>
        <w:t>рұхсат етпеді.</w:t>
        <w:br/>
        <w:t>Артельден шықса күн көруі қыйынға түсетінін біле</w:t>
        <w:br/>
        <w:t>тұра, Темірбек шыдай алмады. Бір таныс адамына жа-</w:t>
        <w:br/>
        <w:t>лынып-жалбарынып атын сұрап алып, артельдің басты-</w:t>
        <w:br/>
        <w:t>ғына:</w:t>
        <w:br/>
        <w:t>-- Шығарсаң да амал жоқ, барып қайтам,-- деп жү-</w:t>
        <w:br/>
        <w:t>ріп кетті.</w:t>
        <w:br/>
        <w:t>Темірбектің алып күшіне, адал қыймылдауына қы-</w:t>
        <w:br/>
        <w:t>зыққан артель бастығы үзеңгіге аяғын салғанша «шыға-</w:t>
        <w:br/>
        <w:t>рамын!» деп қорқытып, аттанған соң:</w:t>
        <w:br/>
        <w:t>-- Енді тезірек барып кел!-- деп, рұхсат берді.</w:t>
        <w:br/>
        <w:t>Күндіз жұмыстан қалжыраған Темірбек бір ұйқтап</w:t>
        <w:br/>
        <w:t>алып, таң қараңғысында аттанды. Жолшыбай оның ойын</w:t>
        <w:br/>
        <w:t>улаған нәрсе-- «Айбала іне күйге ұшырады?»</w:t>
        <w:br/>
        <w:t>Ақсақсары тауының асуына ол таң білінг жетіп еді,</w:t>
        <w:br/>
        <w:t>жолда Бүркітбай мен Ерғазы кездесіп, өте шықты.</w:t>
        <w:br/>
        <w:t>Темірбек бараққа жеткенде күн шашырап шыға бас-</w:t>
        <w:br/>
        <w:t>тап еді, атын барақтың алдындағы діңгекке байлап, ба-</w:t>
        <w:br/>
        <w:t>рақ ішіндегі Айбала жатқан жерге жетіп барса, бетін</w:t>
        <w:br/>
        <w:t>ескі шапанмен жапқан Айбаланың қасында екі-үш әйел</w:t>
        <w:br/>
        <w:t>томсарып отыр екен.</w:t>
        <w:br/>
        <w:t>-- Балтабектің қатыны осында ма?-- леді Темірбек,</w:t>
        <w:br/>
        <w:t>беті жабулы Айбала екенін, я емес екенін білмей.</w:t>
        <w:br/>
        <w:t>-- Осында. Өзің кім боласың, шырағым? -- деді бір</w:t>
        <w:br/>
        <w:t>кемпір.</w:t>
        <w:br/>
        <w:t>-- Балтабектің інісі едім.</w:t>
        <w:br/>
        <w:t>-- Әнеугі келген жігіт қой,-- деді бір әйел, күбірлеп.</w:t>
        <w:br/>
        <w:t>17 с. Мұқанов, ІШ-том. 257</w:t>
        <w:br/>
        <w:t>мал болмайды. Көк көтеріле, шөптің буыны қата, құрт</w:t>
        <w:br/>
        <w:t>аурудың өлетін әдеті емес пе? ) ) )</w:t>
        <w:br/>
        <w:t>-- Бір қатын өлді деп біз өлеміз бе? -- деді Бүркіт-</w:t>
        <w:br/>
        <w:t>бай, әдейі аттанғасын, өлсе де қарамаймыз.</w:t>
        <w:br/>
        <w:t>-- Әрине, -- деді Қожантай шын ықласымен, -- солай</w:t>
        <w:br/>
        <w:t>етеміз. )</w:t>
        <w:br/>
        <w:t>-- Қыздың өзіне құлаққағыс қылған жоқсыңдар ғой?</w:t>
      </w:r>
    </w:p>
    <w:p>
      <w:r>
        <w:t>-- Жаңа ғана келдім,-- деді Қожантай, -- қыз бойна-</w:t>
        <w:br/>
        <w:t>ның басында. Ішек-қарын аршып жүр. Жеңгесі нашар-</w:t>
        <w:br/>
        <w:t>ланғаннан ба, немене, екі көзі бұлаудай. Жылап жүрге-</w:t>
        <w:br/>
        <w:t>сін, сөйлесіп көр дегендерім бата алмады.</w:t>
        <w:br/>
        <w:t>-- Үйінен қалай алып шығатын болдық? )</w:t>
        <w:br/>
        <w:t>-- Таң қараңғысында еркек атаулы жұмысқа кетеді.</w:t>
        <w:br/>
        <w:t>Сол кезде кіреміз де алып шығамыз. 2000.</w:t>
        <w:br/>
        <w:t>-- Анау күні осы барақтан мынау Қадыр елінің жігіт-</w:t>
        <w:br/>
        <w:t>тері қыз алып қашам деп келіп, еркектер жоқта, ылғын</w:t>
        <w:br/>
        <w:t>қатын жабылып бермей ғап, масқара боп қайтты деп ес-</w:t>
        <w:br/>
        <w:t>тіп ем. Оны айтуға ұмытып кетіппін. Ішіндегі кейбір өжет</w:t>
        <w:br/>
        <w:t>қатындар зорлық қылайын деген жігіттерге пышақ, балта</w:t>
        <w:br/>
        <w:t>ала ұмтылып жарып тастай жаздапты. 8</w:t>
        <w:br/>
        <w:t>-- Мынасы бір сұмдық: десейші! -- деді Ерғазы үрей-</w:t>
        <w:br/>
        <w:t>леніп, -- бізге де соны істейді, онда.</w:t>
        <w:br/>
        <w:t>-- Істей алмайды! -- деді Қожантай.</w:t>
        <w:br/>
        <w:t>-- Істей қалғанда қайтеміз? :</w:t>
        <w:br/>
        <w:t>Ерлік белгі көрсеткісі келгенмен Қожантайдың өзіде</w:t>
        <w:br/>
        <w:t>ойға қала бастады. «Қызды алып қаша алмасақ қалай</w:t>
        <w:br/>
        <w:t>болады?» деген ой келгенде, кешеден бері қолыма қонып</w:t>
        <w:br/>
        <w:t>болды деген «кәнделеттіктің» бақыт құсы, бауын сыпы-</w:t>
        <w:br/>
        <w:t>рып қашқан тәрізденді. «Жоқ,-- деді Қожантай ішінен</w:t>
        <w:br/>
        <w:t>жігерленіп, -- ол болмайды, қызды алып қашпай қоймай-</w:t>
        <w:br/>
        <w:t>мын!»</w:t>
        <w:br/>
        <w:t>-- Қатыннан қорқатын біз қатынбыз ба? -- деді Бүр-</w:t>
        <w:br/>
        <w:t>кітбай. -- Қатынға қалған сөзді маған берші! Мың қатын</w:t>
        <w:br/>
        <w:t>жабылса да жалғыз өзім алып шығайын.</w:t>
        <w:br/>
        <w:t>ЫР Қатынның бетін аулақ қылсын де,-- деді Ерғазы</w:t>
        <w:br/>
        <w:t>Бүркітбайға, -- ол кәпірлер шындаса еркектен кем қый-</w:t>
        <w:br/>
        <w:t>мылдамайды. Былтырғы Бектұрдың жесірін алып қаша</w:t>
        <w:br/>
        <w:t>барып, жалғыз қатынға дыңдай төрт жігіт әлдері келмей,</w:t>
        <w:br/>
        <w:t>қызды ала алмай, шекеңді ісіріп келгеніңді білемісің?</w:t>
        <w:br/>
        <w:t>жат боқ өтірікті? -- деді Бүркітбай мойындамай,- қа-</w:t>
        <w:br/>
        <w:t>-- Қашар сыйыр бұзаулағанда!..</w:t>
        <w:br/>
        <w:t>-- Көлденең сөз не керек? -- деді Қожантай,-- істі</w:t>
        <w:br/>
        <w:t>76</w:t>
        <w:br/>
        <w:t>-- Оны кейін білесің. Мін тез!</w:t>
        <w:br/>
        <w:t>Кім екенін білмеген Ботагөз, салт атқа тақымы тиге-</w:t>
        <w:br/>
        <w:t>сін, достық желдің лебізін шығарғандай болған жат</w:t>
        <w:br/>
        <w:t>гдамдардың дүрмегімен қалың қарағайға сіңді де кетті.</w:t>
        <w:br/>
        <w:t>УІ</w:t>
        <w:br/>
        <w:t>Темірбектің Итбай үйінен шығуына себеп: Итбайдың</w:t>
        <w:br/>
        <w:t>Ботагөзде көңілі барын естуі, айтқаныма көніп қарында-</w:t>
        <w:br/>
        <w:t>сыңды бермедің деп Кенжетайды Итбайдың пәлемен ұс-</w:t>
        <w:br/>
        <w:t>татуы еді.</w:t>
      </w:r>
    </w:p>
    <w:p>
      <w:r>
        <w:t>Үйінде жұмыс істеп жүргенде Итбайдың Темірбек</w:t>
        <w:br/>
        <w:t>ырысы сықылды еді. Әкесі-- Байсақал да, баласы -- Ит-</w:t>
        <w:br/>
        <w:t>бай да кісі жалдай жүре, Темірбектей жұмысқа адал,</w:t>
        <w:br/>
        <w:t>ерінбейтін және мықты жалшыны ұстап ікерген емес.</w:t>
        <w:br/>
        <w:t>Сондай есігінің құты болған, Темірбектің кетуіне Итбай</w:t>
        <w:br/>
        <w:t>қатты қынжылды.</w:t>
        <w:br/>
        <w:t>-- Менің есебімді бер! -- деді ол Итбайға, Кенжетай</w:t>
        <w:br/>
        <w:t>ұсталып кеткесін.</w:t>
        <w:br/>
        <w:t>-- Неге? -</w:t>
        <w:br/>
        <w:t>-- Шығам.</w:t>
        <w:br/>
        <w:t>-- Неге шығысың?</w:t>
        <w:br/>
        <w:t>-- Шығам.</w:t>
        <w:br/>
        <w:t>-- Неге?</w:t>
        <w:br/>
        <w:t>Итбай қанша шұқшыйып сұрағанмен Темірбек «шы-</w:t>
        <w:br/>
        <w:t>ғамнан» басқаны айтпады. Біреулер:</w:t>
        <w:br/>
        <w:t>-- Осы неме Кенжетайдың намысын жыртып жүрген</w:t>
        <w:br/>
        <w:t>шығар? -- деп еді, тағы біреулер:</w:t>
        <w:br/>
        <w:t>-- Бұл немеге ондай намысты кім берді дейсін, өгіз</w:t>
        <w:br/>
        <w:t>сықылды неме емес пе, ішкен асы мен істеген жұмысын</w:t>
        <w:br/>
        <w:t>білетін,-- дегенді айтты.</w:t>
        <w:br/>
        <w:t>Неге екенін Итбай білмей-ақ қойды. Темірбек «Шы-</w:t>
        <w:br/>
        <w:t>ғамнан» бір танбады. Ақырында Итбай-- рұхсат берген</w:t>
        <w:br/>
        <w:t>соң, ақы-пұл сұрамай өз бетімен кетіп отырып, алтын із-</w:t>
        <w:br/>
        <w:t>Деуші старатель артеліне кірді. Оған міне, жыл жарым.</w:t>
        <w:br/>
        <w:t>Шешесі қолында.</w:t>
        <w:br/>
        <w:t>Старатель партиясының Темірбекке жыл жарымда</w:t>
        <w:br/>
        <w:t>жарытып берген ақысы да шамалы. Қүн көретін ғана пай-</w:t>
        <w:br/>
        <w:t>Да табады. Сонда да завод, шахты маңынан ол кетпейді.</w:t>
        <w:br/>
        <w:t>Темірбектің құлақ тігетін кеңесі біреу ғана. Ол-- Бо-</w:t>
        <w:br/>
        <w:t>тагөзге Итбайдың қызығуы. «Алып қашты» деген хабар-</w:t>
        <w:br/>
        <w:t>ды ол жыл жарымнан бері күнде күтеді. Жыл жарымнан</w:t>
        <w:br/>
        <w:t>256</w:t>
        <w:br/>
        <w:t>Өз жайын өзі шамалап жатқан Айбала, Ботагөзді ен-</w:t>
        <w:br/>
        <w:t>дігі алдауының жөні жоғын біліп, тілі күрмелгенше ба-</w:t>
        <w:br/>
        <w:t>кұлдасып қалуға ойлады. ) .</w:t>
        <w:br/>
        <w:t>-- Сәулем, басымды көтерші,-- деді ол, осы үш сөзді</w:t>
        <w:br/>
        <w:t>әлденеше бөліп айтып.</w:t>
        <w:br/>
        <w:t>-- Сусын ішесің бе? -- деді Ботагөз.</w:t>
        <w:br/>
        <w:t>-- Берші, тамағымды жібітейін.</w:t>
        <w:br/>
        <w:t>Аузына берген сусынды Айбала жұта алмай, көже</w:t>
        <w:br/>
        <w:t>омырауына төгіліп кетті. Бұл қалға түскенін керген Ай-</w:t>
        <w:br/>
        <w:t>бала, мұңын сөзбен шағуға шамасы келмейтін болғасын,</w:t>
        <w:br/>
        <w:t>ішкі сезімін көздің жасымен білдірейін деп еді, көз жасы</w:t>
      </w:r>
    </w:p>
    <w:p>
      <w:r>
        <w:t>таусылғандай жылай алмады.</w:t>
        <w:br/>
        <w:t>-- Еркем! -- деді Айбала өз сөзіне өзі қақалып,-</w:t>
        <w:br/>
        <w:t>Сәулем, жан досым... бауырым... бауырым... бақұл бол!..</w:t>
        <w:br/>
        <w:t>Ботагөздің көзінен жас ыршып-ыршып кетті. Айбала-</w:t>
        <w:br/>
        <w:t>ның аузынан белшектеніп шыққан әрбір сөз Ботагөзге</w:t>
        <w:br/>
        <w:t>жан алатын әзірейіл, не болмаса атқан оқ тәрізді көрін-</w:t>
        <w:br/>
        <w:t>ді. Айбаланың арық денесін ауыртпай сүйеп, егіліп жы-</w:t>
        <w:br/>
        <w:t>лап отырып, оның айтқаны:</w:t>
        <w:br/>
        <w:t>-- Апатай-ай, жаман сөзді айтпашы!</w:t>
        <w:br/>
        <w:t>Басқа сөз айтуға әлі келмей, шаршағандай болған</w:t>
        <w:br/>
        <w:t>Айбаланы тынықсын деп, Ботагөз оны жатқызды. Айбала</w:t>
        <w:br/>
        <w:t>сол жатқаннан таң қараңғысына шейін Ботагөзге тіл қат-</w:t>
        <w:br/>
        <w:t>қалы әлденеше рет оқталса да, дауысы шықпай, ерні ғана</w:t>
        <w:br/>
        <w:t>қыбырлап, бір ауыз сөз айта алмады.</w:t>
        <w:br/>
        <w:t>Түні бойы екі көзін Ботагөзден алмаған Айбалаға кел-</w:t>
        <w:br/>
        <w:t>ген ой: «Апыр-ай, адамның кез жасы мұндай көп болады</w:t>
        <w:br/>
        <w:t>екен-ау!» Расы солай: іңірден жылаған Ботагөздің жасы</w:t>
        <w:br/>
        <w:t>омырауына жаңбырдай &lt;аулап, таң қараңғысына шейін</w:t>
        <w:br/>
        <w:t>бір тыйылған жоқ.</w:t>
        <w:br/>
        <w:t>Айбаланың нашарланғанын, Ботагөздің жылағанын</w:t>
        <w:br/>
        <w:t>көріп аяған көршілес жатқан жұмысшылардың әйелдері,</w:t>
        <w:br/>
        <w:t>түні бойы жұбатқысы кеп, Ботагөзге әртүрлі сөздер ай-</w:t>
        <w:br/>
        <w:t>тып еді, ол сөздер Ботагөздің мыйына бармай, бір құла-</w:t>
        <w:br/>
        <w:t>ғынан кірсе, екінші құлағынан ағып кетіп жатты.</w:t>
        <w:br/>
        <w:t>“Өткен күн Айбаланың қасына тастап кеткен кемпір,</w:t>
        <w:br/>
        <w:t>өлікті кеп көрген тәжрибелі кісі еді. Жұмысшылар таң</w:t>
        <w:br/>
        <w:t>қаранғысында күндегі дағдымен киініп жұмысқа кетіп</w:t>
        <w:br/>
        <w:t>болғасын, Айбаланың жан тәсілім қылуға айналғанын</w:t>
        <w:br/>
        <w:t>жобалап:</w:t>
        <w:br/>
        <w:t>-- Шырағым,-- деді кемпір Ботагөзге,-- сен далаға</w:t>
        <w:br/>
        <w:t>шығып келші. Қөп жыладың ғой. Таң атуға жақын. Бү-</w:t>
        <w:br/>
        <w:t>252</w:t>
        <w:br/>
        <w:t>кеңесейік. Қатындар болысса жұмысымыз қыйынға айна-</w:t>
        <w:br/>
        <w:t>латыны рас. Онда басқа амалын қарастыру керек.</w:t>
        <w:br/>
        <w:t>-- Не амал?</w:t>
        <w:br/>
        <w:t>-- Барақтан біреу алдап алып шықса, қағып алып</w:t>
        <w:br/>
        <w:t>жүре береміз ғой. Кәзір ас даяр шығар. Астан кейін тағы</w:t>
        <w:br/>
        <w:t>ақылдасайық.</w:t>
        <w:br/>
        <w:t>Жігіттер мен Қожантайға еріп Бүркітбай аналардың</w:t>
        <w:br/>
        <w:t>түскен үйіне келсе, үй ішінде бір қазан сүр қайнап тұр.</w:t>
        <w:br/>
        <w:t>Үй иесін Бүркітбай білетін еді: орта жасты, тоқ дәулетті,</w:t>
        <w:br/>
        <w:t>қонақ түскіш бір момын адам.</w:t>
        <w:br/>
        <w:t>-- Қатын,-- деді ол әйеліне қонақтары келгесін, --</w:t>
        <w:br/>
        <w:t>асың піскен шығар, нанын сал! Жұмыстары болса тоқта-</w:t>
        <w:br/>
        <w:t>масын.</w:t>
        <w:br/>
        <w:t>Үй несі анықтап білмегенмен, жүріс-тұрыстарына,</w:t>
        <w:br/>
        <w:t>келбеттеріне қарап, бір жамандыққа қара құстай түйіл-</w:t>
      </w:r>
    </w:p>
    <w:p>
      <w:r>
        <w:t>гендерін сезген еді. )</w:t>
        <w:br/>
        <w:t>Кебеже үстінде ысулы тұрған жұқа нанды үйдің әйелі</w:t>
        <w:br/>
        <w:t>жапырақтап кесіп казанға салды да, бірер қайнатып тү-</w:t>
        <w:br/>
        <w:t>сірді. Болыстың баласы келгендіктен үй несі жал-жая, қа-</w:t>
        <w:br/>
        <w:t>зы-қарта сықылды кадірлі мүшелерден салған екен. Жә-</w:t>
        <w:br/>
        <w:t>не семіздің сүрі екен.</w:t>
        <w:br/>
        <w:t>Ет алдарына кеп, туралып желіне бастағаннан кейін,</w:t>
        <w:br/>
        <w:t>жігіттер Бүркітбайдың шабан жеуін қалжың қылды.</w:t>
        <w:br/>
        <w:t>-- Айттым ғой, ішің ауырғанда ет жей алмайсың деп,</w:t>
        <w:br/>
        <w:t>-- деді Ерғазы күліп, -- етті көргенде құтың түсіп кететін</w:t>
        <w:br/>
        <w:t>елі, аузыңа бір жапырақ сала алмай берекең қашып</w:t>
        <w:br/>
        <w:t>отыр ғой.</w:t>
        <w:br/>
        <w:t>Бұрын етке мешкей Бүркітбайдың жүрегі өрекшіп,</w:t>
        <w:br/>
        <w:t>кұсқысы келгендей, етті рас жей алмады. Неге жей алмай</w:t>
        <w:br/>
        <w:t>отырғаны оның өзіне аян. Бірақ жей алмау себебін қа-</w:t>
        <w:br/>
        <w:t>сындағыларға сездірмеуге тырысты.</w:t>
        <w:br/>
        <w:t>12</w:t>
        <w:br/>
        <w:t>Заводтың бас иесі немістің капиталисі Штемберг ком-</w:t>
        <w:br/>
        <w:t>панноны Қулаков болғанмен, өндірісті күнбе-күн басқа-</w:t>
        <w:br/>
        <w:t>ру. жұмысшы жалдау, я шығару істердің көбі Қызылжар-</w:t>
        <w:br/>
        <w:t>дың белгілі бай татары -- Мұратов Ғабдоллада еді. Оның</w:t>
        <w:br/>
        <w:t>арғы тегі ақсүйек емес. Ғабдолланың туған әкесі орта жа-</w:t>
        <w:br/>
        <w:t>сына шейін қазақ ауылдарына айна, тарақ апарып сатып,</w:t>
        <w:br/>
        <w:t>ауылдан қыл-қыбыр жыйнап алып қайтып, ұсақ саудамен</w:t>
        <w:br/>
        <w:t>күн көрген адам. Бертін келе ол, Тойматов деген байлар-</w:t>
        <w:br/>
        <w:t>дың саудасына араласып байып, ірі байлардың қатарына</w:t>
        <w:br/>
        <w:t>. 247</w:t>
        <w:br/>
        <w:t>екі салт шауып келеді екен. Аттардың да екі жағынан</w:t>
        <w:br/>
        <w:t>жарыса шапқан екі кісі. Арбаның артында да аттың Дү-</w:t>
        <w:br/>
        <w:t>бірі естіледі.</w:t>
        <w:br/>
        <w:t>-- Мына бір неме басын көтерді, арбадан түсе қаш-</w:t>
        <w:br/>
        <w:t>пасын?! -- деді салттың біреуі.</w:t>
        <w:br/>
        <w:t>-- Тапсырып жіберсейші бірді, тырп ете алмайтын</w:t>
        <w:br/>
        <w:t>ғып! --деді екінші.</w:t>
        <w:br/>
        <w:t>«Тағы да ұрады екен?» деп Асқардың зәресі ұшып</w:t>
        <w:br/>
        <w:t>кетті.</w:t>
        <w:br/>
        <w:t>-- Уа, қайтесін соны ұра беріп? -- деді біреуі,- қо-</w:t>
        <w:br/>
        <w:t>лыңды ауыртып! Қосқа апарайық. Содан кейін бір жөні</w:t>
        <w:br/>
        <w:t>болар. )</w:t>
        <w:br/>
        <w:t>Жол тосқан кім екенін, не хал болғанын біле алмаған</w:t>
        <w:br/>
        <w:t>Асқар, белі мен басының ісігі сыздап, қыйналып отыр еді,</w:t>
        <w:br/>
        <w:t>қалың қарағайдың арасынан көзіне жылтыраған оттың</w:t>
        <w:br/>
        <w:t>жарығы шалынды. «Бұл не?»</w:t>
        <w:br/>
        <w:t>Көп кешікпей жылтыраған отқа жақындады. От әр-</w:t>
        <w:br/>
        <w:t>жерде дауылдап жанып жатыр. Оттардың қасында қос-</w:t>
        <w:br/>
        <w:t>тар, ереуілдеген адамдар.</w:t>
      </w:r>
    </w:p>
    <w:p>
      <w:r>
        <w:t>-- Уа, бұларың кім? -- десті ереуілдегендер.</w:t>
        <w:br/>
        <w:t>-- Кім екенін өзіміз де білмейміз, әйтеуір, жақсылық-</w:t>
        <w:br/>
        <w:t>Ка жүрген адам емес. Жүрісі суыт. Түнделетіп қалаға</w:t>
        <w:br/>
        <w:t>тартып барады екен, әкеңнің аузын... Құдай қолға түсір-</w:t>
        <w:br/>
        <w:t>ді. Бәлемнің сазайын да бердік.</w:t>
        <w:br/>
        <w:t>Жан-жағына қараған Асқарға қалың қарағайдан адам</w:t>
        <w:br/>
        <w:t>көп сықылданды,</w:t>
        <w:br/>
        <w:t>-- Сұрайықшы өзінен, кім екен? -- десті арбаны қор-</w:t>
        <w:br/>
        <w:t>шаған топтан біреулер,- уа кімсің, әй?</w:t>
        <w:br/>
        <w:t>-- Санақшымын,- деген сөз түсіп кетті, қорыққаны-</w:t>
        <w:br/>
        <w:t>нан тісі тісіне тимей сақылдап, денесі қалшылдаған</w:t>
        <w:br/>
        <w:t>Асқардың аузына.</w:t>
        <w:br/>
        <w:t>-- Солдат алардың алдында әдейі жігіттердің есебін</w:t>
        <w:br/>
        <w:t>алуға Омбыдан шыққан қазақтар бар деп еді. Солар екен</w:t>
        <w:br/>
        <w:t>ҒОЙ! -- десті жұрт дуылдап.</w:t>
        <w:br/>
        <w:t>- Олар болса, иттерді теріс қаратып бауыздау ке-</w:t>
        <w:br/>
        <w:t>рек! -- десті топ.</w:t>
        <w:br/>
        <w:t>-- Бауыздап, қолыңды кандандырып қайтесің,- десті</w:t>
        <w:br/>
        <w:t>біреулер,-- қылғындырып мойнынан ағашқа аса қою</w:t>
        <w:br/>
        <w:t>керек...</w:t>
        <w:br/>
        <w:t>-- Не бар, ендеше, тұратын? - деген дауыс ду еткенде,</w:t>
        <w:br/>
        <w:t>Әлдекімдер Асқарды арбадан жұлып та алды.</w:t>
        <w:br/>
        <w:t>Денесінің әр тұсынан жабысқан қолдар оны жан-жақ-</w:t>
        <w:br/>
        <w:t>270</w:t>
        <w:br/>
        <w:t>Елікбайдың саудасы осылай қызып жатқан кезде Ит-</w:t>
        <w:br/>
        <w:t>бай мен ауылнайлар келді.</w:t>
        <w:br/>
        <w:t>-- Уа, не болды? -- десті анталаған жұрт, амандық-</w:t>
        <w:br/>
        <w:t>саулықты қойып, Итбайға арбадан түсуге мұрша бермей.</w:t>
        <w:br/>
        <w:t>-- Не болсын. Құдай ұрды. Ұлыған қасқыр жемей</w:t>
        <w:br/>
        <w:t>қоя ма? Алатын болды.</w:t>
        <w:br/>
        <w:t>-- Сен не дедің?</w:t>
        <w:br/>
        <w:t>-- «Бермеймін!» деп таластым. Бірақ, ұлық оған кө-</w:t>
        <w:br/>
        <w:t>не ме. Өзімді жазаға тартамын деп, бір күн жауып қой-</w:t>
        <w:br/>
        <w:t>ып зәремді ұшырды.</w:t>
        <w:br/>
        <w:t>-- Сонымен көніп келдің бе?</w:t>
        <w:br/>
        <w:t>-- Көнгем жоқ.</w:t>
        <w:br/>
        <w:t>-- Оның жақсы болған екен.</w:t>
        <w:br/>
        <w:t>-- «Жұрт үшін өлсем разымын, мен қол қойып, сол-</w:t>
        <w:br/>
        <w:t>дат берем дей алмаймын!» деп қасарып отырып алып</w:t>
        <w:br/>
        <w:t>ем пристав: «Итбай көнбей жатыр» деп, оязға кісі шап-</w:t>
        <w:br/>
        <w:t>тырып, ояздан: «орнынан түсірсін» деген, бұйрық келді.</w:t>
        <w:br/>
        <w:t>Бақ елден қымбат па, түссем түсейін дедім.</w:t>
      </w:r>
    </w:p>
    <w:p>
      <w:r>
        <w:t>«Алда садағаң кетейін, ел үшін туған ерім-ай!» деп</w:t>
        <w:br/>
        <w:t>біреулер жылап жіберді.</w:t>
        <w:br/>
        <w:t>-- Орныңа кім болды? -- деді біреулер.</w:t>
        <w:br/>
        <w:t>-- Елікбайды қойды.</w:t>
        <w:br/>
        <w:t>-- Қай Елікбайды? )</w:t>
        <w:br/>
        <w:t>-- Білмей тұрсың ба, қай Елікбай екенін? -- десті</w:t>
        <w:br/>
        <w:t>біреулер күңкілдеп,-- інісі! Бәрі бір емес пе, екеуінің ара-</w:t>
        <w:br/>
        <w:t>сында қандай айырма бар? Мынау қулықпен қойылған</w:t>
        <w:br/>
        <w:t>екен.</w:t>
        <w:br/>
        <w:t>«Не қулық болсын? десті біреулер,-- інісін оққа</w:t>
        <w:br/>
        <w:t>байлап, өзі аман қалғанда бұған не пайда түседі?»</w:t>
        <w:br/>
        <w:t>- «Елікбай да болмайды, екеуміз бір әкеден туған бір</w:t>
        <w:br/>
        <w:t>кісіміз деп ем,-- деді Итбай күрсінген боп,-- кәнделетің</w:t>
        <w:br/>
        <w:t>сол Елікбай, одан басқаны заң көтермейді!» деп болма-</w:t>
        <w:br/>
        <w:t>ды.</w:t>
        <w:br/>
        <w:t>Елікбайға сөйлесіп пара беріп қойғандар «тілегіміз</w:t>
        <w:br/>
        <w:t>болды» дегендей жадырай бастады. Бірақ, көпшіліктің</w:t>
        <w:br/>
        <w:t>түсі суық.</w:t>
        <w:br/>
        <w:t>-- Елге тез жетейін деп қатты жүріп түтігіп өліп ке-</w:t>
        <w:br/>
        <w:t>те жаздадым, таңдайым қатып тұр, қалғанын сусындап</w:t>
        <w:br/>
        <w:t>алып айтайын,-- деп Итбай арбадан түсіп отауына кіріп</w:t>
        <w:br/>
        <w:t>еді, жұрт бірге кірді.</w:t>
        <w:br/>
        <w:t>Далада жолыққанда да, үйге кіргенде де Мтбайдың</w:t>
        <w:br/>
        <w:t>көзі ауылын қоршаған адамдардың қайдан екенін, кім</w:t>
        <w:br/>
        <w:t>екенін білу болды. Ол өз қол астындағы елдің еркек</w:t>
        <w:br/>
        <w:t>265</w:t>
        <w:br/>
        <w:t>қа кергілеп көтере жөнелгенде, «енді өлдім» деп ойла-</w:t>
        <w:br/>
        <w:t>ған ол: В</w:t>
        <w:br/>
        <w:t>-- Оу, жұрт, мен Асқар Досановпын... учитель... Итбай</w:t>
        <w:br/>
        <w:t>аулындағы!..-- деді үрейлі бар даусымен.</w:t>
        <w:br/>
        <w:t>-- Асқар?!.. Босатыңдар?..-- деген әйел даусы сап ете</w:t>
        <w:br/>
        <w:t>қалды Асқардың құлағына... Ботағөз даусы сыяқтанып</w:t>
        <w:br/>
        <w:t>кетті...</w:t>
        <w:br/>
        <w:t>-- Босат, босат!..-- деп әйел қалың топты кимелеп жа-</w:t>
        <w:br/>
        <w:t>қындай берді, топ жарылып жол бере берді...</w:t>
        <w:br/>
        <w:t>Жол бергенмен, босата қоймаған топтың қолынан Ас-</w:t>
        <w:br/>
        <w:t>қарды «босат, босат!» деген ентіккен ашы үнді әйел жұ-</w:t>
        <w:br/>
        <w:t>лып алды... Асқар талықсып кетті...</w:t>
        <w:br/>
        <w:t>ІУ</w:t>
        <w:br/>
        <w:t>Долырып ісіл кеткен көзін ол сығырайтып әрең ашга,</w:t>
        <w:br/>
        <w:t>таң сібірлеп келеді екен. Аспанды қоршаған қалың бұлт</w:t>
        <w:br/>
        <w:t>жөңкіле көшкен бетінде аздап сіркірейді... Төңірегіне көз</w:t>
        <w:br/>
        <w:t>тіксе, тұнжыраған қалың жұрт... Бәрі де ояу, бірақ бә-</w:t>
      </w:r>
    </w:p>
    <w:p>
      <w:r>
        <w:t>рінде қыймыл бар да, дыбыс жоқ!.. Өз жанына енді қа-</w:t>
        <w:br/>
        <w:t>раса, тұнжыраған қалың топтың бірі боп, буынып түйіз-</w:t>
        <w:br/>
        <w:t>ген бір жас адам отыр!..</w:t>
        <w:br/>
        <w:t>Ботагөз сыяқтанып кетті бұл адам Асқарға... «Бота!..»</w:t>
        <w:br/>
        <w:t>деген сөз оның аузынан шыққанша, ісік жапқан көз сызы-</w:t>
        <w:br/>
        <w:t>ғымен жас та төгіліп кетті...</w:t>
        <w:br/>
        <w:t>-- Я, Асқар, мен Ботаң! -- деген әйел даусы ширак,</w:t>
        <w:br/>
        <w:t>жыйнақы шықты. Әлдекім Асқардың іскен жасты көзін</w:t>
        <w:br/>
        <w:t>жұмсақ орамалмен сүртті... Ол көзін сығырайта тағы аш-</w:t>
        <w:br/>
        <w:t>ты... көзін сүртіп отырған Ботагөз!..</w:t>
        <w:br/>
        <w:t>Есін аздап жыйнаған Асқар, жоғалған Ботагөздің</w:t>
        <w:br/>
        <w:t>ойда жоқта табылуына емес, оның сұрланған жыйнақы</w:t>
        <w:br/>
        <w:t>кескінін бұзбай сақтауына қайран қалды...</w:t>
        <w:br/>
        <w:t>Сүйемелдесумен әрең көтерген денесін Асқар ша-</w:t>
        <w:br/>
        <w:t>малап көрсе, түндегі таяқтан күп боп ісіп кеткен... Бет-</w:t>
        <w:br/>
        <w:t>ауыз да, бас та сондай, жалқылдаған ісік...</w:t>
        <w:br/>
        <w:t>Оның кім екенін білген қалың топтан әркімдер «обал</w:t>
        <w:br/>
        <w:t>болған екен!..», «бұны қайтеміз...», «ісік ішіне түсіп кет-</w:t>
        <w:br/>
        <w:t>песін...», «емдеу керек!..» деген сыяқты мүсіркеу сөзлер</w:t>
        <w:br/>
        <w:t>айта бастап еді:</w:t>
        <w:br/>
        <w:t>20-- Оу, жұрт! -- деді Асқар, бар күшін жыйнап,-- еш-</w:t>
        <w:br/>
        <w:t>кім де айыпты емес бұған. Айыпты біреу-ақ, ол -- патша!..</w:t>
        <w:br/>
        <w:t>Рас! -- деп, ду-- ете түсті топ...</w:t>
        <w:br/>
        <w:t>271</w:t>
        <w:br/>
        <w:t>-- Бір кісінің жарасы түк те етпейді,- деді Асқар,--</w:t>
        <w:br/>
        <w:t>ол не жазылар, не өлер, одан құрыйтын дүние жоқ. Мә-</w:t>
        <w:br/>
        <w:t>селе мұнда, көптің жарасында -- сол жараны жазуда!..</w:t>
        <w:br/>
        <w:t>Ауыр ойдан ба, ауыр ісіктен бе,-- Асқардың дыныл-</w:t>
        <w:br/>
        <w:t>даған басы айналып, көзі қарауытып кетті...</w:t>
        <w:br/>
        <w:t>-- Су!.. Су!.-- десті, оның талықсып бара жатқанын</w:t>
        <w:br/>
        <w:t>көрген жұрт...</w:t>
        <w:br/>
        <w:t>Асқар енді көзін ашса, кішірек шөп күркенің ішінде</w:t>
        <w:br/>
        <w:t>жатыр. Мезгіл күндіз... Басын әлдекім шүберекпен шан-</w:t>
        <w:br/>
        <w:t>дып байлап тастапты, қасында Ботагөз отыр. Бұл жолы</w:t>
        <w:br/>
        <w:t>оның сөзі ширақ шықты:</w:t>
        <w:br/>
        <w:t>-- Бота! -- деді ол.</w:t>
        <w:br/>
        <w:t>-- Әу, Асқар! -- деді Ботагөз өңін әлі де қалпында</w:t>
        <w:br/>
        <w:t>сақтап, демін ғана ауыр ап.</w:t>
        <w:br/>
        <w:t>Аздан кейін білсе, осы топта жүрген орыс фельлшері</w:t>
        <w:br/>
        <w:t>Асқардың басындағы, денесіндегі таяқтан түскен ісікке</w:t>
        <w:br/>
        <w:t>ем жасап, байлапты. Түнде бұл топта жоқ Амантай,</w:t>
        <w:br/>
        <w:t>жолаушылаудан жаңа ғана кепті. Аз сөзбең ғана айрыл-</w:t>
        <w:br/>
        <w:t>ғаннан бергі өткен-кеткенін түсіндірген Ботагөздің казір-</w:t>
        <w:br/>
        <w:t>гі өз жайы-- осы қалың топтың штабында хатшылық</w:t>
        <w:br/>
        <w:t>екен. Асқар да жайын Ботагөзге қысқаша ғана айтып,</w:t>
        <w:br/>
        <w:t>Амантайға тез жолықтыруын өтінді.</w:t>
      </w:r>
    </w:p>
    <w:p>
      <w:r>
        <w:t>Шөліркеп қалған Асқар сусындағанша, Амантай келіп</w:t>
        <w:br/>
        <w:t>те үлгерді. Жалпы жобасы сақталғанмен, оның киім киюі</w:t>
        <w:br/>
        <w:t>де, бет бейнесі де, сөз әлпеті де бұрынғы Амантай “емес.</w:t>
        <w:br/>
        <w:t>Қазір ол бұрынғыдай олпы-солпы қазақ киімінде емес,</w:t>
        <w:br/>
        <w:t>орысша ықшам киініп, тас-түйін боп буынып алған!..</w:t>
        <w:br/>
        <w:t>Қазір онда бұрынғыдай қаудыйған қалың ұзын сақал жоқ,</w:t>
        <w:br/>
        <w:t>қарабурыл тартқан сақалын ықшамдай кесіп, иегіне бі-</w:t>
        <w:br/>
        <w:t>рақ тұтамғып қойыпты. Сөз әлпеті тіпті ықшам,- өзі аз</w:t>
        <w:br/>
        <w:t>сөйлейді. Асқарды көбірек сөйлетеді, аз сөзінің көпшілі-</w:t>
        <w:br/>
        <w:t>Гре-е Асқарды сынай берген сұрақтар, сонысына қараған-</w:t>
        <w:br/>
        <w:t>да, әуелі қандай ойлы адам екенін біліп алғысы кеп отыр.</w:t>
        <w:br/>
        <w:t>Оның бұл сыны төрт-бес күнге созылды. Оған дейін</w:t>
        <w:br/>
        <w:t>Аскардың жарасы да жеңіліп, басының, денесінің ісігі</w:t>
        <w:br/>
        <w:t>қайта бастады. Жұрттың қыймылына, сөзіне қараса,</w:t>
        <w:br/>
        <w:t>тасуға беттеген өзендей жоғары көтеріліп келелі, көтері-</w:t>
        <w:br/>
        <w:t>ліп келелі... Тасымай қояр түрі жоқ оның... Бірақ, қайда</w:t>
        <w:br/>
        <w:t>ақтарылады тасыса? -- Оны білер бұл топта ешкім жоқ...</w:t>
        <w:br/>
        <w:t>Бұлдыр болса да, бұл топтан болашағын болжайтын</w:t>
        <w:br/>
        <w:t>Амантай ғана сыяқты.</w:t>
        <w:br/>
        <w:t>Сібірде айдауда жүріп орыс большевиктерімен таныс-</w:t>
        <w:br/>
        <w:t>қанын, Асқардап ол сырласа келе жасырған жоқ. Патша</w:t>
        <w:br/>
        <w:t>272</w:t>
        <w:br/>
        <w:t>Ботагөз ерлік сөздің шетін шығарғанмен, әйелден жауын-</w:t>
        <w:br/>
        <w:t>гер болады дегенге ұйып отырған жоқ. «Жаугершілікке</w:t>
        <w:br/>
        <w:t>катынасса,--деп ойлап отыр ол,--Асқармен бірге қатына-</w:t>
        <w:br/>
        <w:t>сар, әйтпесе, көп еркектің ішінде жалғыз қыз не бітіреді».</w:t>
        <w:br/>
        <w:t>Бұл ойын ол тіктеп айтпай, өз ырқына Ботагөзді еппен</w:t>
        <w:br/>
        <w:t>көндірмек болды. )</w:t>
        <w:br/>
        <w:t>-- Ол рас қой, Ботам,-- деп бастады ол сөзін,-- ел на-</w:t>
        <w:br/>
        <w:t>мысын жоқтасам десең, сені бетке кім қағады. Бұл топ-</w:t>
        <w:br/>
        <w:t>тан бір жола айырыл демеймін мен. Мына Асқармен бірге</w:t>
        <w:br/>
        <w:t>жолаушылап қайт дегелі отырмын. Бұл келмей қозғала</w:t>
        <w:br/>
        <w:t>қояр түріміз жоғын көріп отырсың. Жолда Ұлбергенге</w:t>
        <w:br/>
        <w:t>соғыңдар. Ол бейшара да сені бір көруге зар боп аңырап</w:t>
        <w:br/>
        <w:t>отыр дейді, өзі сырқат дейді... )</w:t>
        <w:br/>
        <w:t>Топпен бірге болуға шын бекінген Ботагөздің жүйесін</w:t>
        <w:br/>
        <w:t>шешесінің аты аталуы бұзыңқырап кетті, көзіне жас кеп</w:t>
        <w:br/>
        <w:t>қалды. Шешесін ол аса аңсаулы еді, Ермоловка алтын</w:t>
        <w:br/>
        <w:t>прискасында, Темірбектің қолында тұратынын естіген,</w:t>
        <w:br/>
        <w:t>сырқаттығын естімеген.</w:t>
        <w:br/>
        <w:t>Шеше туралы оның ау-жайын байқап қалған Амантай</w:t>
        <w:br/>
        <w:t>сол пернесін баса түскісі кеп:</w:t>
        <w:br/>
        <w:t>-- Сөйт, шырағым,-- деді Ботагөзге,-- өлі-тіріңді біл-</w:t>
        <w:br/>
        <w:t>ле алмай, өзегі талып жүрген бейшараның мауқын басып,</w:t>
        <w:br/>
        <w:t>көзіне көрініп кел. Одан әрі Асқарға ер, ерме,--ерік</w:t>
        <w:br/>
        <w:t>өзіңде.</w:t>
        <w:br/>
        <w:t>Осыған Ботагөзді көндірді де, екі жастың қосылуына</w:t>
        <w:br/>
        <w:t>ерік беріп, тілеулі жарқын жолға оларды ертеңіне қолы-</w:t>
        <w:br/>
        <w:t>нан аттандырды.</w:t>
      </w:r>
    </w:p>
    <w:p>
      <w:r>
        <w:t>12</w:t>
        <w:br/>
        <w:t>Қазіргі «Степняк» алтын заволының орнынлз револю-</w:t>
        <w:br/>
        <w:t>циядан бұрын шахтыдан шығарылған тау-тау сары бал-</w:t>
        <w:br/>
        <w:t>шықтардың арасында жүз шақты әр сайға бытырай са-</w:t>
        <w:br/>
        <w:t>лынған жермен-жексен кішкене үйлер болатын. Соның</w:t>
        <w:br/>
        <w:t>шеткерірек біреуі -- Темірбектікі еді.</w:t>
        <w:br/>
        <w:t>Іргесі қаланғаннан бергі осы кішкене жер үйдін ішін-</w:t>
        <w:br/>
        <w:t>де Ұлбергеннің көзінен аққан жасын жыйнай берсе,</w:t>
        <w:br/>
        <w:t>үйге сыймай, төбесі ашық болса төгіліп кетер еді.</w:t>
        <w:br/>
        <w:t>«Төрт құлыным тірі болса -- маған одан артық дәу-</w:t>
        <w:br/>
        <w:t>длеттің керегі не?» дейтін еді Ұлберген, басы аман күнде.</w:t>
        <w:br/>
        <w:t>Азамат балалары болғанмен, қысқа жіп күрмеуге кел-</w:t>
        <w:br/>
        <w:t>мей, ішімдік-кнімдіктен кейде тарығып қалса да, Ұлбер-</w:t>
        <w:br/>
        <w:t>ген ол тілегінен ешуақытта жаңылмайтын еді.</w:t>
        <w:br/>
        <w:t>18% 275</w:t>
        <w:br/>
        <w:t>Шкаф ашылмайтын болғасын, балтамен бұзайын леп</w:t>
        <w:br/>
        <w:t>жатыр еді:</w:t>
        <w:br/>
        <w:t>-- Ойбай, әке!-- деді Ерғазы жүгіріп кіріп,-- келіп</w:t>
        <w:br/>
        <w:t>қалды... Қаптап келеді..,</w:t>
        <w:br/>
        <w:t>Итбай жүгіріп далаға шықса, адам емес, тау көшіп</w:t>
        <w:br/>
        <w:t>келе жатқан сықылды. Қою қара бұлттай боп аспанға</w:t>
        <w:br/>
        <w:t>көтерілгеп шаңнан адам көрінбейді.</w:t>
        <w:br/>
        <w:t>“- Сыйқымның үйін даярлатқан Жылқыбай қолын бұл-</w:t>
        <w:br/>
        <w:t>ғаған соң, Итбай өкпесін қолына ала жүгіріп барып, үш</w:t>
        <w:br/>
        <w:t>қанат қара құрым үйге сұп беріп кіріп кетті.</w:t>
        <w:br/>
        <w:t>-- Мына кебежеге түс!-- деді Жылқыбай, айнала</w:t>
        <w:br/>
        <w:t>ұзын арқанмен шандыған бір жаман кебеженің қақпа-</w:t>
        <w:br/>
        <w:t>ғын ашып,-- үстіне бір құрымды жаба салайын.</w:t>
        <w:br/>
        <w:t>Естілген аттың дүбірі төбесін тескендей болған Ит-</w:t>
        <w:br/>
        <w:t>бай алқынған қалпымен кебежеге кіре беріп, Бүркітбай-</w:t>
        <w:br/>
        <w:t>ға көзі түсіп еді, түсі сұп-суық, ызғар соғып тұрғандай</w:t>
        <w:br/>
        <w:t>екен. «Бұл қалай?» дегендей ойға түскен Итбай үлкен</w:t>
        <w:br/>
        <w:t>кебеженің ішіне бүктетіле жатқанда, Жылқыбай үстінен</w:t>
        <w:br/>
        <w:t>ескі құрым түндікті жаба салды.</w:t>
        <w:br/>
        <w:t>Ішінен кәкір-шүкір, көер-жерін алмаған кебеже, сырт-</w:t>
        <w:br/>
        <w:t>қы көлемі Қомақты көрінгенмен, Итбайдың семіз дене-</w:t>
        <w:br/>
        <w:t>сіне тарлық істеді. Енеден шырылдап туа, Итбайлың</w:t>
        <w:br/>
        <w:t>өмірінде бұл бірінші көрген қорлығы еді.</w:t>
        <w:br/>
        <w:t>&lt;А, құдай! -- деді ол назаланып, денесі кебежеге</w:t>
        <w:br/>
        <w:t>сыймай, лыпылдап соққан жүрегі кеудесіне сыймай, ты-</w:t>
        <w:br/>
        <w:t>нысы тарылып,-- бұдан да өлгенім жақсы екен. Мынау</w:t>
        <w:br/>
        <w:t>не қорлық!»</w:t>
        <w:br/>
        <w:t>27 Жүр, енді ана жаққа барайық, Бүркітбай,- леді</w:t>
        <w:br/>
        <w:t>Жылқыбай, шапқыншылар Мтбайдың үйіне қарай бет-</w:t>
        <w:br/>
        <w:t>тегенде.</w:t>
        <w:br/>
        <w:t>-- Жүре бер, өзің!- деді Бүркітбай ашулы қабақ-</w:t>
      </w:r>
    </w:p>
    <w:p>
      <w:r>
        <w:t>пен алара қарап.</w:t>
        <w:br/>
        <w:t>Сыйқым үйінің есігінің алдына қалшыйып тұрып қал-</w:t>
        <w:br/>
        <w:t>ған Бүркітбайға, кетіп бара жатқан Жылқыбай алақтап</w:t>
        <w:br/>
        <w:t>қарап: «Шіркін, дәмдес болған аламы гой, қыймай тұр-</w:t>
        <w:br/>
        <w:t>ғанын!» деді ішінен.</w:t>
        <w:br/>
        <w:t>) Дауылды бұлттай түнеріп, аттарыныц дүбірлері жерді</w:t>
        <w:br/>
        <w:t>сілкінліріп, қаптап келе жатқан топқа қарап тұрып,</w:t>
        <w:br/>
        <w:t>Бүркітбай ауыр ойға батты. Кейде Итбайдың яки оның</w:t>
        <w:br/>
        <w:t>жақын аламдарынын ауыр сөзін естіп, жүрегіне ол сэз-</w:t>
        <w:br/>
        <w:t>лер инедей қадалғанмен, өмірінін ұзын арқауынын ғң</w:t>
        <w:br/>
        <w:t>ұшы Итбайда сықылданған Бүркітбай, өкпелесе де, еле-</w:t>
        <w:br/>
        <w:t>Меген алам боп жүре беретін еді. «Мен осы босағада өле-</w:t>
        <w:br/>
        <w:t>980</w:t>
        <w:br/>
        <w:t>жазығы не еді, осы еңбекші семьяның? Осы семьяға</w:t>
        <w:br/>
        <w:t>Итбай қолданған айуандықтан артық айуандық бола</w:t>
        <w:br/>
        <w:t>ма?.. Жалғыз осы/семья ғана ма, бұндай қорлық көрген?..</w:t>
        <w:br/>
        <w:t>Даланың барлық кедейінің халі осы емес пе?.. Уалиха-</w:t>
        <w:br/>
        <w:t>нов айтқандай, мәдениетті елде де еңбекші тап қаналған-</w:t>
        <w:br/>
        <w:t>мен, онда адамның элементарлық правосын қорғайтын</w:t>
        <w:br/>
        <w:t>заң-закон бар, мемлекеттік тәртіп бар, далада ол да жок.</w:t>
        <w:br/>
        <w:t>Итбай сыяқты жыртқыштар ойына келгенін істесе, оған</w:t>
        <w:br/>
        <w:t>«ай» дер әже, «қой» дер қожа жоқ. 22.</w:t>
        <w:br/>
        <w:t>Сондай қыспақта отырған даланың еңбекшілері, сі-</w:t>
        <w:br/>
        <w:t>реңке тиюін ғана күтіп тұрған қу шөп сыяқты. Сол ку</w:t>
        <w:br/>
        <w:t>шөпке сіренке міне, енді тиді, ол -- майданға жігіт алу.</w:t>
        <w:br/>
        <w:t>Жігіт алу заңы бүкіл қазаққа бірдей шыққанмен, іске</w:t>
        <w:br/>
        <w:t>асуға келгенде, ауыртпалықтың бәрі еңбекші көпшілікке</w:t>
        <w:br/>
        <w:t>түсетіні Асқарға мәлім. Бұрынғы ауыртпалыққа мына</w:t>
        <w:br/>
        <w:t>ауыртпалық қосылған соң, халықтың жұқарған шыда-</w:t>
        <w:br/>
        <w:t>мы, әрине, жыртылады.</w:t>
        <w:br/>
        <w:t>Оның арты-- көтеріліс.</w:t>
        <w:br/>
        <w:t>Көтеріліс!!,</w:t>
        <w:br/>
        <w:t>Халық сөз жоқ көтеріледі!</w:t>
        <w:br/>
        <w:t>Содан кейін?...</w:t>
        <w:br/>
        <w:t>Қайда барады ол көтеріліп?.. Күші қанша оның? Кім</w:t>
        <w:br/>
        <w:t>бастайды оны? Ұраны не?</w:t>
        <w:br/>
        <w:t>Бұл сұраулардың біреуіне де ойы тоқырарлық жауап</w:t>
        <w:br/>
        <w:t>таба алмаған Асқар, «әуелі көтерілістің бетін байқап ап,</w:t>
        <w:br/>
        <w:t>содан кейін ойланайын, аржағын» деп шешті.</w:t>
        <w:br/>
        <w:t>Оның құлағына, «Меңіреуде» жасырынып жүрген</w:t>
        <w:br/>
        <w:t>Амантайдың маңайына ереуілші жігіттер топтала баста-</w:t>
        <w:br/>
        <w:t>ғаны шалынды. Амантай тобын тауып ап, ақылдасу ниеті-</w:t>
        <w:br/>
        <w:t>мен Асқар «Қөкшетауға барып уездный начальнинке жо-</w:t>
        <w:br/>
        <w:t>лығам» дегенді сылтау ғып, «Амантайды табам» деген</w:t>
        <w:br/>
        <w:t>біреуді божаққа ап, пар атпен жүріп кетті.</w:t>
        <w:br/>
        <w:t>Асқар аттанған түн: аспанды қалың бұлт жапқан, же-</w:t>
        <w:br/>
        <w:t>Лі ышқына соққан дауылды түн еді. «Күн жауа ма?» деп</w:t>
      </w:r>
    </w:p>
    <w:p>
      <w:r>
        <w:t>қауіптенсе де, оқыйға ұласып баратқансын Асқар күннің</w:t>
        <w:br/>
        <w:t>ашылуын күтпеді.</w:t>
        <w:br/>
        <w:t>-- Түн. Көзге түртсе көрінбейтін қараңғы. Арбаның</w:t>
        <w:br/>
        <w:t>алдында отырған божақ зорға көрінеді. Жел қарсы. Жо-</w:t>
        <w:br/>
        <w:t>лаушының жолын бөгегісі келгендей, минут сайын дауыл</w:t>
        <w:br/>
        <w:t>күшейген тәрізденеді. Жел ме? Аттың жал-құйрығы ма?</w:t>
        <w:br/>
        <w:t>Жылан ба? Әйтеуір, бірдемелер айнала ысылдайды. Ысыл-</w:t>
        <w:br/>
        <w:t>даған леп, адамның барлық тамырларына суық көлбақа</w:t>
        <w:br/>
        <w:t>соқтыққандай жиркенішті тиіп, түршіккен тұлабойы шы-</w:t>
        <w:br/>
        <w:t>268</w:t>
        <w:br/>
        <w:t>атаулысын түгел таныйтын. Тыста да, іште де Итбай-</w:t>
        <w:br/>
        <w:t>дың көзіне ұшыраған адамдар ауыл-ауылдың атқа мін-</w:t>
        <w:br/>
        <w:t>ерлері, бірлі-жарымды болмаса, ішінде момын шаруа-</w:t>
        <w:br/>
        <w:t>дан кісі жоқ.</w:t>
        <w:br/>
        <w:t>«Ауыл-ауылдың басты адамдарына жасырып айтың-</w:t>
        <w:br/>
        <w:t>дар,-- деген еді Итбай, приставтың тапсыруымен Қотыр-</w:t>
        <w:br/>
        <w:t>көлге еріп барған ауылнайларға,-- олардың балаларын</w:t>
        <w:br/>
        <w:t>сылтау тауып алып қалам. Не тізімдегі жасын бұз-</w:t>
        <w:br/>
        <w:t>дырам, не осы маңдағы жеңіл жұмыска қалдырам. Олар</w:t>
        <w:br/>
        <w:t>көтерілген елді басуға себеп болсын. Қарулы күшке қар-</w:t>
        <w:br/>
        <w:t>сы.тұрып қырылмайык, сұраған солдатын берейік деген-</w:t>
        <w:br/>
        <w:t>ді айтсын».</w:t>
        <w:br/>
        <w:t>Итбай сусындауға кіргенде, үйге сыймайтын болға-</w:t>
        <w:br/>
        <w:t>сын, ошарылып далада қалған өз елінің атқа мінерлері-</w:t>
        <w:br/>
        <w:t>не, ауылнайлар Итбайдың сөзін оңашалап айтты. Біразы,</w:t>
        <w:br/>
        <w:t>бұл сөзге сенді, біразы сенбеді. Бірак, сүтке құйған</w:t>
        <w:br/>
        <w:t>іркіттей «балаң қалады» деген сөз болыстың ауылына</w:t>
        <w:br/>
        <w:t>бір ауызды боп келген атқа мінерлердің арасын ыды-</w:t>
        <w:br/>
        <w:t>ратты, дуылдаған айқай бәсеңсіді. «Жұрт кан жылаған-</w:t>
        <w:br/>
        <w:t>да біз қуанғанмен не болады?» деп ренжіген бірен-саран</w:t>
        <w:br/>
        <w:t>ел қамын қайғыратындар болмаса, көпшіліктің шыйра-</w:t>
        <w:br/>
        <w:t>тылған жібі босады, шідер үзгендей асаусыған мінезін</w:t>
        <w:br/>
        <w:t>баяулатты.</w:t>
        <w:br/>
        <w:t>Омбыдағы санақ комиссиясына арыз беріп, Асқардың</w:t>
        <w:br/>
        <w:t>Иібай болысын таңдап алған себебі -- Ботагөзді іздеп</w:t>
        <w:br/>
        <w:t>табу еді. Оңашада қыйылып сұраған соң, Асқарға Бүр-</w:t>
        <w:br/>
        <w:t>кітбай Ботагөз жайын айтты. Бірақ, Бүркітбайдың сө-</w:t>
        <w:br/>
        <w:t>зіне нанар-нанбасын білмеген ол, «Бурабайда жұмысым</w:t>
        <w:br/>
        <w:t>бар еді» дегенді сылтау ғып, касындағы санакшы серікте-</w:t>
        <w:br/>
        <w:t>рінен рұхсат алып, заводқа анықтауға кетті.</w:t>
        <w:br/>
        <w:t>Аскар заводта Сағитты кездестірді. Сағитқа жолық-</w:t>
        <w:br/>
        <w:t>каніна, оған Балтабек үй-ішінің хал-жайын завод халқы</w:t>
        <w:br/>
        <w:t>біле тұра айтпады, «пәлесіне қалармыз, білмейміз деп</w:t>
        <w:br/>
        <w:t>кұтылайық» десті олар.</w:t>
        <w:br/>
        <w:t>Сағит соқтауылдай жігіт боп қалған екен, үш жыл-</w:t>
        <w:br/>
        <w:t>дан бері заволта учетчик боп кызмет атқарады екен.</w:t>
        <w:br/>
        <w:t>Балтабектін үй-ішіне кездескен бахытсыздықты барлық</w:t>
        <w:br/>
        <w:t>себебімен Сағит Асқардың қолына қондырды. Ботагөздің</w:t>
        <w:br/>
        <w:t>осы күні Амантай қолында екенін де Сағит біледі екен.</w:t>
        <w:br/>
        <w:t>Алғашқысына күйінген, ал Ботагөздің Амантай кол-</w:t>
      </w:r>
    </w:p>
    <w:p>
      <w:r>
        <w:t>266</w:t>
        <w:br/>
        <w:t>дан кейін Асҡарлан естулерінше, патшаны түсіруге орыс</w:t>
        <w:br/>
        <w:t>халқынын ғана әлі келеді, «бірақ. қашан?»</w:t>
        <w:br/>
        <w:t>«Енлігі ақылшымыз осы» дегендей төне қараған көп</w:t>
        <w:br/>
        <w:t>көздін бұл сұрауына Аскарлын берген жауабы -- «бері</w:t>
        <w:br/>
        <w:t>салғанда Қызылжар мен Омбы ғана, әрі салғанда Петро-</w:t>
        <w:br/>
        <w:t>грал кана бере алалы бұл сұраулын жауабын!»</w:t>
        <w:br/>
        <w:t>Амантай боп, көпшілік боп, Асқардан тез арада, Қы-</w:t>
        <w:br/>
        <w:t>зылжарға, одан асса Омбыға, тіпті болмаса Петроградка</w:t>
        <w:br/>
        <w:t>барып, ақыл алып кайтуын өтінді Аскар жүрмек боллы.</w:t>
        <w:br/>
        <w:t>Ақыл осыған құйылғаннан кейін Амантай, қасында</w:t>
        <w:br/>
        <w:t>Аскар мен Ботагөзді ғана қалдырып, өзгелерлі таратты.</w:t>
        <w:br/>
        <w:t>-- Ал, балалар,-- леді ол, онаша қалғаннан кейін,-</w:t>
        <w:br/>
        <w:t>кен отырып айтатын сәздің тынысын мына қыспақ заман</w:t>
        <w:br/>
        <w:t>тарылтып тастады. Келте қайырды деп кіналай көрмеңдер,</w:t>
        <w:br/>
        <w:t>қарақтарым!.. «Ұлы сөзде ұяттык жоқ» депті аталарымыз:</w:t>
        <w:br/>
        <w:t>ұялсам да айтайын, көп уақыт аңсап көріскен екеуіңе мен</w:t>
        <w:br/>
        <w:t>бата бергелі отырмын.</w:t>
        <w:br/>
        <w:t>Күн катып куқылданып жүрген Ботагөздің бетінде қан</w:t>
        <w:br/>
        <w:t>ойнап хызара қалды да, төмен қарай койды</w:t>
        <w:br/>
        <w:t>-- Жөн сөз айтасыз, ағай,-- делі Аскар-- Ракмет,</w:t>
        <w:br/>
        <w:t>аталық мейіріміңізге. Бірақ, уакыт көтере ме бұл қуа-</w:t>
        <w:br/>
        <w:t>нышты ұсынысынызды?</w:t>
        <w:br/>
        <w:t>-- Бота бұл топта эйеллен жалғыз,-- деді Амантай,-</w:t>
        <w:br/>
        <w:t>Жэне, ертен, жаман айтпай жақсы жоқ, арпалыс заман</w:t>
        <w:br/>
        <w:t>басталып кетсе, әйелге қыйын да бола ма деймін...</w:t>
        <w:br/>
        <w:t>-- Нағашы ата,-- деді Ботагөз ширақ үнмен киліге</w:t>
        <w:br/>
        <w:t>кетіп,-- бұл сөзінізге қосыла алмаймын мен!..</w:t>
        <w:br/>
        <w:t>-- Қай сөзіме, қарағым? -- деді Амантай түсінбей.</w:t>
        <w:br/>
        <w:t>-- Мұндай арпалыс шақта кару асынып, ерлерлің ка-</w:t>
        <w:br/>
        <w:t>тарыида майланға шыққан талай әйел бар. Мына Асқар</w:t>
        <w:br/>
        <w:t>баланыз біледі: Франиия леген елдің Жанна ле Арк деген</w:t>
        <w:br/>
        <w:t>батыр кызы болған, орыстың Надежда Дурова деген ба-</w:t>
        <w:br/>
        <w:t>тир кызы болған...</w:t>
        <w:br/>
        <w:t>-- Рас,-- деді Асқар,--екеуі де арпалыс күндерде</w:t>
        <w:br/>
        <w:t>ерекше ерлік көрсетіп, ұлы екі елдің тарихында аттары</w:t>
        <w:br/>
        <w:t>мәнгі сақталған.</w:t>
        <w:br/>
        <w:t>-- Олар Мінген атқа мен міне алмаймын баЭ-- деді</w:t>
        <w:br/>
        <w:t>ол Аскарга қарап.-- Олар аскан қаруды мен асына ал-</w:t>
        <w:br/>
        <w:t>маймын ба?..</w:t>
        <w:br/>
        <w:t>-- Әрине, асына аласың,-- деді Асқар.</w:t>
        <w:br/>
        <w:t>-- Ендеше сөйтем мен!..</w:t>
        <w:br/>
        <w:t>Амантай үндемей қалды: Екі жас олан жауап күтті.</w:t>
        <w:br/>
        <w:t>Ескілік ұғым басынан түгел шығып болмаған Амантай,</w:t>
      </w:r>
    </w:p>
    <w:p>
      <w:r>
        <w:t>274</w:t>
        <w:br/>
        <w:t>ына түсуіне сүйінген Асқар, енді Амантайды іздемек</w:t>
        <w:br/>
        <w:t>болды.</w:t>
        <w:br/>
        <w:t>Санақ жұмысына Асқармен бірге Итбайдың баласы</w:t>
        <w:br/>
        <w:t>Сарыбас та шыққан еді. Заводтан қызметіне қайткан</w:t>
        <w:br/>
        <w:t>Асқар Итбайдың айуандығын баласына айтып еді, Са-</w:t>
        <w:br/>
        <w:t>рыбас оның кекті сөзін күле тыңдады. Екеуі қатты сөз-</w:t>
        <w:br/>
        <w:t>ге кеп, араздасып, қызметті бөлініп атқарысты.</w:t>
        <w:br/>
        <w:t>Қыянаттарын айтып, Асқар Итбайдың үстінен жоғар-</w:t>
        <w:br/>
        <w:t>ғы ұлыққа арыз жолдады.</w:t>
        <w:br/>
        <w:t>«Ел арасына, үкіметке карсы пікір таратады» деп,</w:t>
        <w:br/>
        <w:t>жоғарғы ұлыққа Асқардың үстінен Сарыбас та арыз ай-</w:t>
        <w:br/>
        <w:t>дап, оны бұл арадан кетіруді өтінді.</w:t>
        <w:br/>
        <w:t>Елдің басындағы ауыр халді көріп, жаны азаптана</w:t>
        <w:br/>
        <w:t>қайғырып жүрген Асқардың құлағына, қазақ даласын</w:t>
        <w:br/>
        <w:t>тітіреткен хабар -- июнь жарлығы шалынды.</w:t>
        <w:br/>
        <w:t>Ешбір газет-журналсыз, кітапсыз, пікір алысатын</w:t>
        <w:br/>
        <w:t>оқыған адамсыз, жазы-қысы мал бағып көшіп жүрген</w:t>
        <w:br/>
        <w:t>надан елдің ортасында үш жылдай тұрған Аскар біліміне</w:t>
        <w:br/>
        <w:t>білім қосу түгіл, білгенінен айрылып қарайып қалған.</w:t>
        <w:br/>
        <w:t>1913 жылы Петербургте жандармерияның қолына түс-</w:t>
        <w:br/>
        <w:t>келі ол, содан бері Россияда болып жатқан саяси хал-</w:t>
        <w:br/>
        <w:t>дің бәрінен саңырау.</w:t>
        <w:br/>
        <w:t>Тұтқын болардың алдында, Смирнов бен Булатов ар-</w:t>
        <w:br/>
        <w:t>қылы қолына түсіріп, Петербургте оқыған саяси кітапта-</w:t>
        <w:br/>
        <w:t>ры, әсіресе, Ленин мен Сталиняің еңбектері оның есінде.</w:t>
        <w:br/>
        <w:t>Сол кітаптардан ол қазіргі қоғамда қанаушы, қаналушы</w:t>
        <w:br/>
        <w:t>екі тап барын, қанаушы тапты жоймай, қаналушы тапқа</w:t>
        <w:br/>
        <w:t>өмір жоғын түсінген. Қанаушы тапты жою үшін револю-</w:t>
        <w:br/>
        <w:t>шия хажет екенін, ол революцияны пролетариат бастауға</w:t>
        <w:br/>
        <w:t>тністі екенің Асқар сол оқыған кітаптарынан көрген. Осы</w:t>
        <w:br/>
        <w:t>революцияда, еңбекші шаруалар да зор күш екенін, про-</w:t>
        <w:br/>
        <w:t>лЛетариат оны көмекші күш қып пайдаланатын да ол</w:t>
        <w:br/>
        <w:t>біледі.</w:t>
        <w:br/>
        <w:t>Міне, қазір, қазақ даласы толқындана бастады. Бұл</w:t>
        <w:br/>
        <w:t>толқынның сыртқы себебі, майданға жігіт сұрау болған-</w:t>
        <w:br/>
        <w:t>мен, ішкі себебі тереңде жатыр.</w:t>
        <w:br/>
        <w:t>Қазақ даласында да бірі қанап, бірі қаналып отыр-</w:t>
        <w:br/>
        <w:t>ған екі тап бар. Шоқан Уалихановтың бір еңбегінде Ас-</w:t>
        <w:br/>
        <w:t>қардың оқығанында: даладағы қанау-- қанаудың ең</w:t>
        <w:br/>
        <w:t>мейірімсіз түрі. а</w:t>
        <w:br/>
        <w:t>Мысалды алыстан емес, жақыннан-ақ, Итбайдың</w:t>
        <w:br/>
        <w:t>маңайынан--ақ табуға болады. Ботагөздің үйі, еңбекші</w:t>
        <w:br/>
        <w:t>семья еді, сол семьяны Итбай не халге ұшыратты!.. Оның</w:t>
        <w:br/>
        <w:t>267</w:t>
      </w:r>
    </w:p>
    <w:p>
      <w:r>
        <w:t>Жігіттерге қарамастан Бүркітбай, Итбайды есік аллы-</w:t>
        <w:br/>
        <w:t>на өлімтік қойлай дырылдатып алып шықты. Жайшы-</w:t>
        <w:br/>
        <w:t>лықта бір кісідей қаруым бар деп ойлайтын Итбай Бүр-</w:t>
        <w:br/>
        <w:t>кітбайлың қолында жаулықтай желпілледі.</w:t>
        <w:br/>
        <w:t>Есік алды иін тірескен халық екен.</w:t>
        <w:br/>
        <w:t>-- Қайсың еркексің! -- деді Бүркітбай айқайлап,--</w:t>
        <w:br/>
        <w:t>тарт мына итті.</w:t>
        <w:br/>
        <w:t>-- Әкел бері! -- деп ат үстінен қолын созғандардың</w:t>
        <w:br/>
        <w:t>арасынан біреуі атын тебініп, үндеместен кеп, тұзақтап</w:t>
        <w:br/>
        <w:t>алған шылбырын Итбайдың мойнына салып жібергенде,</w:t>
        <w:br/>
        <w:t>«Бұл кім?» деп Бүркітбай қараса-- Темірбек екен.</w:t>
        <w:br/>
        <w:t>Шылбыр Итбайдың мойнына ілеккенде атын тебініп,</w:t>
        <w:br/>
        <w:t>тарта жөнелген Темірбекке Бүркітбай қадала қарап еді,</w:t>
        <w:br/>
        <w:t>беліне кыстырған ақ балтаның жүзі жарқ-жұрқ етті. Көк-</w:t>
        <w:br/>
        <w:t>пар тартқандағыдай, жұрт оның артынан сатыр-күтір ша-</w:t>
        <w:br/>
        <w:t>ба жөнелді.</w:t>
        <w:br/>
        <w:t>Бүркітбай жан-жағына қараса; аты жоқ, жалғыз қал-</w:t>
        <w:br/>
        <w:t>ып барады екен. Итбай үйінін мүлкін талап алып жатқан</w:t>
        <w:br/>
        <w:t>жаққа қарай жүгіріп еді, қаңтарулы біраз аттар тұр. Ше-</w:t>
        <w:br/>
        <w:t>тіндегі біреуіне міне салып бұ да Итбайлы алып қаш-</w:t>
        <w:br/>
        <w:t>қандардың артынан төпей жөнелді.</w:t>
        <w:br/>
        <w:t>Жұрт ойыса шауып, алды бір кезде ошарылып тоқта-</w:t>
        <w:br/>
        <w:t>ды. Астындағы атын борбайлап, шоғырланған жерге</w:t>
        <w:br/>
        <w:t>Бүркітбай келсе, Итбай шала-жансар сұлап жатыр екен.</w:t>
        <w:br/>
        <w:t>Үстіндегі киімін, денесін жер айырып тастаған. Айнала</w:t>
        <w:br/>
        <w:t>қоршаған жұрт Итбайлан қорққандай, аттан түспей көз-</w:t>
        <w:br/>
        <w:t>дерімен атып тұр. Жұртта үн жоқ... Итбайдың қасында</w:t>
        <w:br/>
        <w:t>жаяу тұрған жалғыз -- Темірбек. Оның бір қолы Итбай-</w:t>
        <w:br/>
        <w:t>ДЫҢ мойнындағы тұзақта, бір қолында көсілте ұстаған</w:t>
        <w:br/>
        <w:t>балта.</w:t>
        <w:br/>
        <w:t>ене Уа, жұртым!..-- деп ыңырсыған дауыспен бір кез-</w:t>
        <w:br/>
        <w:t>де Итбай сүріне-қабына, қолымен жер тірей, басын көте-</w:t>
        <w:br/>
        <w:t>ре беріп еді, Темірбек қылқындыра тартып тұрған тұзақ-</w:t>
        <w:br/>
        <w:t>ты босатып жіберді.</w:t>
        <w:br/>
        <w:t>«Дәмдес болған шіркіннің жаны ашып кетті-ау!»</w:t>
        <w:br/>
        <w:t>дап ойлады әркімдер. Сол кезде аттан секіріп түсе</w:t>
        <w:br/>
        <w:t>қалған Қожантай:</w:t>
        <w:br/>
        <w:t>-- Сазайы берілді!-- деді айқайлай сөйлеп, Итбайға</w:t>
        <w:br/>
        <w:t>ұмтылып,-- жанын қыяйық шіркіннің, мұсылман баласы</w:t>
        <w:br/>
        <w:t>ғой, Мұның қасықтай қанына қайсымыз тоямыз.</w:t>
        <w:br/>
        <w:t>-- Бауырым!..-- деген ыңырсыған дауыспен, аяғынан</w:t>
        <w:br/>
        <w:t>лұруға шамасы келмей тізесінен отырған Итбай қолын</w:t>
        <w:br/>
        <w:t>284</w:t>
        <w:br/>
        <w:t>мырлайды. Жарық дүние енді қайтып оралмастай болады.</w:t>
        <w:br/>
        <w:t>Қараңғы түнге сүңгіген ат, түнге емес, көрге сүңгіп бара</w:t>
        <w:br/>
        <w:t>жатқан сықылды көрінді. «Не деген қорқыныш!..»</w:t>
        <w:br/>
        <w:t>Жөкей көлінің солтүстік жақ қабағында «Аюлы» дей-</w:t>
      </w:r>
    </w:p>
    <w:p>
      <w:r>
        <w:t>тін бір кішкене таусымақ бар. Сол таусымақ пен көлдің</w:t>
        <w:br/>
        <w:t>арасынан өткенде, біразға шейін жолдың екі жақ шетіне</w:t>
        <w:br/>
        <w:t>сирегірек өскен қарағай жарысып отырып барып қалады.</w:t>
        <w:br/>
        <w:t>Осы қарағайға кіргенде Асқардың үрейі тіпті ұшты.</w:t>
        <w:br/>
        <w:t>Оған қарағай атаулының бәрі аңдып тұрған жаудай елес-</w:t>
        <w:br/>
        <w:t>теді. Асқардың үрейленгені сондай: егер біреу жолдың</w:t>
        <w:br/>
        <w:t>езуінде «һап!» десе, жаны шығып кететіндей көрінді. Де-</w:t>
        <w:br/>
        <w:t>несі, аяқ-қолы мұздады: Денесінде жан қалмай жаны ау-</w:t>
        <w:br/>
        <w:t>зына жыйналып, егер жұмған ернін ашса, өліп кететіндей</w:t>
        <w:br/>
        <w:t>көрінді. «Не деген қорқыныш!..»</w:t>
        <w:br/>
        <w:t>-- Өлдім!..-- деді бір кезде божы ұстап отырған атшы,</w:t>
        <w:br/>
        <w:t>жан дауысы шығып.</w:t>
        <w:br/>
        <w:t>Асқардың дыбыс естігенде жаным шығып кетер деге-</w:t>
        <w:br/>
        <w:t>ні бекер екен. .</w:t>
        <w:br/>
        <w:t>-- Не болды? -- дегенше болған жоқ, басына бір зіл-</w:t>
        <w:br/>
        <w:t>дей ауыр нәрсе сарт ете түсті. Жасқанып, еңкейген Асқар-</w:t>
        <w:br/>
        <w:t>дың беліне зілдей ауыр, қылыштай өткір нәрсе тағы да</w:t>
        <w:br/>
        <w:t>сарт ете түскенде, белі үзіліп кеткендей көрінді. Ол есі-</w:t>
        <w:br/>
        <w:t>нен танып қалды. Бұл не екенін, одан әрі не болғанын ол</w:t>
        <w:br/>
        <w:t>білген жоқ. Шала-шарпы есі бар оның құлағына қою қа-</w:t>
        <w:br/>
        <w:t>раңғылықтан естілген үн:</w:t>
        <w:br/>
        <w:t>«Алып жүр иттерді! Қосқа апарып өлтірейік!»</w:t>
        <w:br/>
        <w:t>Аздан кейін есін жыйнаңқыраған Асқардың сезгені:</w:t>
        <w:br/>
        <w:t>жеккен аттарын салт біреулер жетектеген, біреулер жек-</w:t>
        <w:br/>
        <w:t>кен атты екі жағынан да қабырғалап сойып келеді.</w:t>
        <w:br/>
        <w:t>Жолсыз жермен шапқандығынан доңғалақтың табаны</w:t>
        <w:br/>
        <w:t>анда-санда жерге бір-ақ тиеді. Арба секірген кезде, үс-</w:t>
        <w:br/>
        <w:t>тіндегілер түсіп қала жаздайды.</w:t>
        <w:br/>
        <w:t>Біраздан кейін Асқар есін жыйнады да, арбадан басын</w:t>
        <w:br/>
        <w:t>көтерді. Беті дымқостанған, ол қолымен сыйпап еді, же-</w:t>
        <w:br/>
        <w:t>лімденген бірдеме қолына тигесін «ә, басымның қаны екен</w:t>
        <w:br/>
        <w:t>ғой» деп жорыды ол. Төбесін сыйпап көріп еді, басына</w:t>
        <w:br/>
        <w:t>біреу артық бір бас жамағандай, қос жұдырықтай боп</w:t>
        <w:br/>
        <w:t>СІП кеткен, қол тигізбейді. «Арқам не болды екен?» деп</w:t>
        <w:br/>
        <w:t>Кол апарайын деп еді, қолы жақындай алмады. Удай</w:t>
        <w:br/>
        <w:t>ашып, ешнәрсе тигізгісі келмей тітіркеніп тұрған бір арқа.</w:t>
        <w:br/>
        <w:t>«Не пәле болды?!»</w:t>
        <w:br/>
        <w:t>«Маңайымда не бар екен?» деген оймен шапқынмен</w:t>
        <w:br/>
        <w:t>келе жатқан арбаның екі жағына қарап еді, қатарласа</w:t>
        <w:br/>
        <w:t>269</w:t>
        <w:br/>
        <w:t>ҮІ</w:t>
        <w:br/>
        <w:t>Горбунов пен Елікбайды тізіммен Көкшетауға жібе-</w:t>
        <w:br/>
        <w:t>ріп, түнемел қымыздан қанып ішіп ұйқтап қалған Ит-</w:t>
        <w:br/>
        <w:t>бай біреудің «тұр» деғен жағымсыз даусына елегізіп</w:t>
        <w:br/>
        <w:t>атып тұрса, шаңырақтан көрінген күн, түстен ауып ба-</w:t>
        <w:br/>
        <w:t>рады екен. Оятқан Ерғазы. Сұры қашып кеткен. Дір-дір</w:t>
        <w:br/>
        <w:t>етеді. Ң</w:t>
        <w:br/>
        <w:t>-- Немене? -- деді; Итбай, былшықтанған КӨЗІН</w:t>
        <w:br/>
        <w:t>уқалап.</w:t>
      </w:r>
    </w:p>
    <w:p>
      <w:r>
        <w:t>-- Жылқыбай келді. Жылқыны Амантай басқарған</w:t>
        <w:br/>
        <w:t>Жігіттер талап, мініп кетіпті. Ат, айғыр, бие демесе ке-</w:t>
        <w:br/>
        <w:t>рек. Асау, жуасына қарамайды дейді. Аяқ артуға жа-</w:t>
        <w:br/>
        <w:t>райтындарынан түк тастамапты. Тай, құлындар бет-беті-</w:t>
        <w:br/>
        <w:t>мен үркіп қаңғырып кетіпті.</w:t>
        <w:br/>
        <w:t>-- Апыр-ай, не дейді?</w:t>
        <w:br/>
        <w:t>-- Шапқыншылардың беті осы жақта дейді...</w:t>
        <w:br/>
        <w:t>-- Не дейді?! -- делі Итбай атып түрегеп.-- Шақыр-</w:t>
        <w:br/>
        <w:t>шы Жылқыбайды! Бүркітбай қайда?..</w:t>
        <w:br/>
        <w:t>Ерғазы жүгіріп шығып Жылқыбай мен Бүркітбайды</w:t>
        <w:br/>
        <w:t>шақырып келді.</w:t>
        <w:br/>
        <w:t>-- Беті жаман,-- деді Жылқыбай,-- бозқасқа айғыр-</w:t>
        <w:br/>
        <w:t>мен қуғыншыға шалдырмай кеттім. Осылай қарай қаптап</w:t>
        <w:br/>
        <w:t>келеді. Тез тығыл, мырза!..</w:t>
        <w:br/>
        <w:t>-- Бозқасқа осында ма?</w:t>
        <w:br/>
        <w:t>-- Осында.</w:t>
        <w:br/>
        <w:t>-- Менің өз ерімді ерттей қойшы, онда?</w:t>
        <w:br/>
        <w:t>“-- Қашып құтыла алмассың, мырза Айнала тос-</w:t>
        <w:br/>
        <w:t>қауыл!</w:t>
        <w:br/>
        <w:t>-- Енді қайтем? -- деді Итбай абыржып, ішінен: «ке-</w:t>
        <w:br/>
        <w:t>леді деген солдаттар дА кешікті-ау, Сарыбасқа не болды,</w:t>
        <w:br/>
        <w:t>тез әкелмей!» -- деп өкініп.</w:t>
        <w:br/>
        <w:t>-- Қайдан білейін... қараша үйлердің біреуіне жасы-</w:t>
        <w:br/>
        <w:t>рына тұрмасаң.</w:t>
        <w:br/>
        <w:t>-- Бар ендеше, Сыйқымның үйіне жүгір!.. Бүркітбай,</w:t>
        <w:br/>
        <w:t>сен де баршы! Мен кәзір барам...</w:t>
        <w:br/>
        <w:t>Жігіттердің жасын үстінен түзеген тізім -- қағаз са-</w:t>
        <w:br/>
        <w:t>латын шкафта еді. Түзелген тізімді жаңадан жазып, Гор-</w:t>
        <w:br/>
        <w:t>бунов Қотыркөл қаласына әкеткен. Үйде болса айрылып</w:t>
        <w:br/>
        <w:t>қалармыз деп ойлаған.</w:t>
        <w:br/>
        <w:t>-- «Қырсыққанда қымыран ірнлі» деген осы екен! -</w:t>
        <w:br/>
        <w:t>делі Итбай аузына құлып салған шкафтың кілтін таба</w:t>
        <w:br/>
        <w:t>алмай, долданып.</w:t>
        <w:br/>
        <w:t>279</w:t>
        <w:br/>
        <w:t>Ботагөзбен қосылуына Ұлбергеннен де ерік алған Ас-</w:t>
        <w:br/>
        <w:t>қар со күні жүрем дегенмен, ана рұқсат еткен жоқ. Және</w:t>
        <w:br/>
        <w:t>кетіп қалуға болмайтын да бір жағдай туды, ол жаңа</w:t>
        <w:br/>
        <w:t>қосылған жас жардың магниттей тартқан ыстық құшағы</w:t>
        <w:br/>
        <w:t>ғана емес, шектен шыға қуанудан ба, не денсаулығының</w:t>
        <w:br/>
        <w:t>кемдігінен бе,-- Ұлберген Ботагөзді көргелі талықси бер-</w:t>
        <w:br/>
        <w:t>ді. «Өліп кете ме» деген қорқыныш туды үйішіне. Сондай</w:t>
        <w:br/>
        <w:t>жағдайда Ботагөз кете ала ма, ол кетпесе, Асқар кете</w:t>
        <w:br/>
        <w:t>ала ма!</w:t>
      </w:r>
    </w:p>
    <w:p>
      <w:r>
        <w:t>Ол күні қонған Асқар Ұлбергеннің халі ертеңіне де</w:t>
        <w:br/>
        <w:t>ауыр болған соң, «алаңдамаңдар, балалар, маған бола</w:t>
        <w:br/>
        <w:t>жолдан қалмаңдар!» деп ана қайталай рұқсат бергенмен,</w:t>
        <w:br/>
        <w:t>Қызылжардан оралғанша қала тұруға Ботагөзді көндірді</w:t>
        <w:br/>
        <w:t>де, ымырт жабыла аттанбақ болды. Асқар Ұлбергенмен</w:t>
        <w:br/>
        <w:t>қоштасып, тысқа беттегенде Ботагөз ере шықты. Олар</w:t>
        <w:br/>
        <w:t>босағадан аттай, Ұлберген де шықпақ боп, төсегінен қоз-</w:t>
        <w:br/>
        <w:t>ғалып еді, денесін көтере алмады.</w:t>
        <w:br/>
        <w:t>-- Жатсайшы, апа! Қайда барасың! -- деді Темірбек.</w:t>
        <w:br/>
        <w:t>-- Далаға! Сүйеп жіберші, Теміржан!</w:t>
        <w:br/>
        <w:t>Темірбек қолтығынан сүйеп әрең тұрғызған Үлберген</w:t>
        <w:br/>
        <w:t>тәлтіректеп басып, сыртқа жөнелді.</w:t>
        <w:br/>
        <w:t>-- Ал, Бота!--деді Асқар тысқа шыға! -- Қоштаса-</w:t>
        <w:br/>
        <w:t>мыз да енді, әзірше? (Ботагөз төмен қарап үндемеді).</w:t>
        <w:br/>
        <w:t>Табыстырған тағдырға рыйзамын! Тек, ылайымда, осы-</w:t>
        <w:br/>
        <w:t>Лай қуанышпен көрісейік! Келші, мынандай тілеулі</w:t>
        <w:br/>
        <w:t>жолға аттанарда, құшағыма қысып қоштасайын!</w:t>
        <w:br/>
        <w:t>Екеуінің құшағына құшақтары, еріндеріне еріндері</w:t>
        <w:br/>
        <w:t>жабыса қалды.</w:t>
        <w:br/>
        <w:t>) Бұл бақытты құшақты көк жиектен аспанға көте-</w:t>
        <w:br/>
        <w:t>ріле берген айдан басқа, адамзатта Ұлберген ғана көрді.</w:t>
        <w:br/>
        <w:t>Орта жастан асқанмен, Ұлбергеннің көзінің өткір нү-</w:t>
        <w:br/>
        <w:t>ры тайған жоқ еді. Тысқа шыға, есік алдында арбаның</w:t>
        <w:br/>
        <w:t>қасында құшақтары айқасқандардың кім екенін ол жаз-</w:t>
        <w:br/>
        <w:t>бай таныды. Ботагөзбен Асқардың арасындағы оқыйға-</w:t>
        <w:br/>
        <w:t>ны Ұлберген естіген еді. Олардың қосылуы Ұлбергеннің</w:t>
        <w:br/>
        <w:t>арманы еді. Сондықтан, көз алдында құшақтары айқас-</w:t>
        <w:br/>
        <w:t>қан екі жасты көргенде:</w:t>
        <w:br/>
        <w:t>-- Жасаған! -- деді Ұлберген айға телміре қолын</w:t>
        <w:br/>
        <w:t>жайып, ішінен бата оқып,- жасаған, бұл бақытты екі</w:t>
        <w:br/>
        <w:t>қарашығыма көпсіне көрме! Артынан ай, алдынан күн</w:t>
        <w:br/>
        <w:t>туғыза гәр!</w:t>
        <w:br/>
        <w:t>273</w:t>
        <w:br/>
        <w:t>Темірбектің үйіне келе, қолы боста ермегі--балта қай-</w:t>
        <w:br/>
        <w:t>рау. Заводтың дүкенінен сатып алған, темірі жұқа, жүзі</w:t>
        <w:br/>
        <w:t>жалпақ ақ балтаны ол ұйқтаса да басына жастап жа-</w:t>
        <w:br/>
        <w:t>тады да, тұрса жүзін бармағымен сыйпап көріп, ұстара-</w:t>
        <w:br/>
        <w:t>дай қылпылдап тұрған балтаны күнде бір рет «мұқалып</w:t>
        <w:br/>
        <w:t>қалды ма» дегендей, қайрақпен сыйпап қояды.</w:t>
        <w:br/>
        <w:t>«Бұл балтаны қайтеді?» деп ойлайды Ұлберген.</w:t>
        <w:br/>
        <w:t>-- Апа,-- дейді ол күнде жұмысқа барарында,-- бал-</w:t>
        <w:br/>
        <w:t>таны қыйнамағайсың. Бірдеме шабамын деп ала көрме!</w:t>
        <w:br/>
        <w:t>Біреу сұраса берме!..</w:t>
        <w:br/>
        <w:t>-- Жаман балта бар ғой, қарағым,-- дейді Ұлбер-</w:t>
        <w:br/>
        <w:t>ген,-- алмаймын. Қімге береді дейсің.</w:t>
        <w:br/>
        <w:t>Осындай көңілсіз кештің біреуінде жұмыстан келген</w:t>
      </w:r>
    </w:p>
    <w:p>
      <w:r>
        <w:t>Темірбектің шайын бергелі Ұлберген қара көлеңке үйдін</w:t>
        <w:br/>
        <w:t>ішінде күйбеңдеп жүр еді, есік ашып екі кісі кіріп кел-</w:t>
        <w:br/>
        <w:t>генде:</w:t>
        <w:br/>
        <w:t>-- Апа!-- деген Ботагөздің даусы құлағына сап ете</w:t>
        <w:br/>
        <w:t>түсті.</w:t>
        <w:br/>
        <w:t>«Апа!» деген дауыс Үлбергенге найзағайдың оғы сы-</w:t>
        <w:br/>
        <w:t>қылданып, бойның бар қуатын алып, Ұлберген қолына</w:t>
        <w:br/>
        <w:t>ұстаған шәшкенің сандықшасымен етпетінен түсе құла-</w:t>
        <w:br/>
        <w:t>ды. Шәшкелер қыйрап қалды.</w:t>
        <w:br/>
        <w:t>-- Апа!-- деді Ботагөз құлаған шешесінің басын сүй-</w:t>
        <w:br/>
        <w:t>еп.-- Мен ғой, апа!.. Ботаң!.. Қорықтың ба, апа!.. Есің-</w:t>
        <w:br/>
        <w:t>ді жыйнашы, апа!..</w:t>
        <w:br/>
        <w:t>Басын көтергеннен кейін бетіне тақаған Ботагөздің ыс-</w:t>
        <w:br/>
        <w:t>тық лебі Ұлбергеннің әлсіреген денесіне жан беріп, талық-</w:t>
        <w:br/>
        <w:t>сыған жүрегіне ыстық қан жүгіртіп бойын сергіткендей</w:t>
        <w:br/>
        <w:t>болды.</w:t>
        <w:br/>
        <w:t>-- Сәулем, құлыным, Ботам!..-- деді Ұлберген әлсіз</w:t>
        <w:br/>
        <w:t>дауыспен,-- көзіңнен айналайын!.. Өзіңнен айналайын!..</w:t>
        <w:br/>
        <w:t>Құлыным!..</w:t>
        <w:br/>
        <w:t>Есін жыйнаңқыраған Ұлберген «апалаған» және бі-</w:t>
        <w:br/>
        <w:t>реуге көз қырын салып еді-- Асқар сықылданды.</w:t>
        <w:br/>
        <w:t>за Мынау, Асқаржан ба, жаным-ау! -- деді Ұлберген</w:t>
        <w:br/>
        <w:t>көзін кеңірек ашып.</w:t>
        <w:br/>
        <w:t>-- Ия, апа!..</w:t>
        <w:br/>
        <w:t>-- Қалқам-ау, денің сау ма?..</w:t>
        <w:br/>
        <w:t>Темірбекті әуелі күңгірт үйден абайламаған Асқар</w:t>
        <w:br/>
        <w:t>артынан көзі түсіп амандасты.</w:t>
        <w:br/>
        <w:t>Тағдырдың дауылы Әр жаққа ұшырған ұяның табыс-</w:t>
        <w:br/>
        <w:t>ҡан тату құстарының қуанышына ұзақ ортақтасуға Ас-</w:t>
        <w:br/>
        <w:t>қарда уақыт бар ма!..</w:t>
        <w:br/>
        <w:t>277</w:t>
        <w:br/>
        <w:t>тін шығармын?» дейтін еді ол кейде қанша бұлқынғанмен,</w:t>
        <w:br/>
        <w:t>Итбай үйінен кете алмаған соң. ) қ</w:t>
        <w:br/>
        <w:t>Өзін Итбайға сондай қосақты тай көретін Бүркітбай,</w:t>
        <w:br/>
        <w:t>осы бүгін таңда, ноқтасының бауын Итбайдан біржола</w:t>
        <w:br/>
        <w:t>үзді. 4</w:t>
        <w:br/>
        <w:t>Таң біліне бір жақтан жолаушылап келген Итбай,</w:t>
        <w:br/>
        <w:t>Горбуновты оятып алып, елдің жәй-күйін сұрап, бүлінші-</w:t>
        <w:br/>
        <w:t>ліктің беті жаманға айналғанын естіген соң:</w:t>
        <w:br/>
        <w:t>-- Ендеше, тізімді алып сен кет!-- деді Горбунов-</w:t>
        <w:br/>
        <w:t>қа,- мен де ертец, бүрсігүні таям. Содан, қашан жігіт-</w:t>
        <w:br/>
        <w:t>терді жөнелткенше елге жоламяспыз. )</w:t>
        <w:br/>
        <w:t>Жол жүріп келген кеңесін Итбай Горбуновқа, үйдегі</w:t>
        <w:br/>
        <w:t>Бүркітбайды шығарып жіберіп айтты</w:t>
      </w:r>
    </w:p>
    <w:p>
      <w:r>
        <w:t>-- Сен ат әкеле ғой,- деді Итбай, Бүркітбайды жұм-</w:t>
        <w:br/>
        <w:t>сап,-- мына Горбуновтыпң қалада жұмысы бар еді.</w:t>
        <w:br/>
        <w:t>Құпыя айтатын кеңесі бар екен деп ойлаған Бүркіт-</w:t>
        <w:br/>
        <w:t>бай, жүген алып шығып кетті де, «не дер екен?» деп сырт-</w:t>
        <w:br/>
        <w:t>та, іргеде жатқан жабуға бұғып, күбірге құлақ салды.</w:t>
        <w:br/>
        <w:t>Итбайдың ақырын айтқан кеңесінің ол көбін естіді, көбін</w:t>
        <w:br/>
        <w:t>естімеді. Оның анық естіген сөзі өзі туралы.</w:t>
        <w:br/>
        <w:t>-- Әлгі Бүркітбай тізімге ілекті ме? --деді Итбай</w:t>
        <w:br/>
        <w:t>Горбуновқа.</w:t>
        <w:br/>
        <w:t>-- Ілекті. Жасы ілігеді ғой,-- деді Горбунов,-- Мма-</w:t>
        <w:br/>
        <w:t>ған: «Итбайға айттым, Итбай жасыңды артық жаздыр-</w:t>
        <w:br/>
        <w:t>айын деп көзінше айтты» деп еді, жасыңды 45-те қыл-</w:t>
        <w:br/>
        <w:t>дым деп өтірік алдап жүрмін. -”</w:t>
        <w:br/>
        <w:t>-- Сол керек ол немеге! -- деді Итбай.-- Өзіне ай-</w:t>
        <w:br/>
        <w:t>ТЫП ем ғой, «алдап енесін ұр!» деп. Бәлеме сол керек!..</w:t>
        <w:br/>
        <w:t>Тұяқтың қызын Амантайға шығарып берген осы болды</w:t>
        <w:br/>
        <w:t>ғой...</w:t>
        <w:br/>
        <w:t>-- Солай ма екен?</w:t>
        <w:br/>
        <w:t>-- Солай. Анық осы. Анау күні Шортанға жібергенде,</w:t>
        <w:br/>
        <w:t>Меңіреуге кіріп бара жатқанын көрген кісі бар.</w:t>
        <w:br/>
        <w:t>-- Оны естідік қой.</w:t>
        <w:br/>
        <w:t>-- Солдатқа кететінін өзі сезе ме?</w:t>
        <w:br/>
        <w:t>-- Түк те білмейді.</w:t>
        <w:br/>
        <w:t>-- Ендеше сездірме, бір күні урядник ұстап әкеткен-</w:t>
        <w:br/>
        <w:t>де бір-ақ білсін, иттен жаралған!..</w:t>
        <w:br/>
        <w:t>Ел азаматы патшаға, болысқа қарсы бас көтеріп ат-</w:t>
        <w:br/>
        <w:t>қа мінгеннен кейін, байдын балалары болмаса, іске та-</w:t>
        <w:br/>
        <w:t>тыр, сойыл соғар жігіттен үйінде тыйыш отырған азамат</w:t>
        <w:br/>
        <w:t>жок елі. Солардан бөліңіп, үйкүшік боп ауылда қалуды</w:t>
        <w:br/>
        <w:t>ар көргенмен, Итбай үйіне байлаған жіп жіңішкеріп</w:t>
        <w:br/>
        <w:t>251</w:t>
        <w:br/>
        <w:t>Біреулер: «тауып бер!» деп, Итбайға қарағандарлы тү-</w:t>
        <w:br/>
        <w:t>гел сабады. Сонда да олар айтпады.</w:t>
        <w:br/>
        <w:t>Амантайдың бар ынтасы -- Итбайды табуда. Не жер-</w:t>
        <w:br/>
        <w:t>ге сіңіп кетпесе, не көкке ұшып кетпесе аулынан ешқай-</w:t>
        <w:br/>
        <w:t>да кетпеу керек. Жан-жақта тығыла қоятын берік орын</w:t>
        <w:br/>
        <w:t>жоқ. «Осы ауылды тегіс тінтіңдер!» деді Амантай жі-</w:t>
        <w:br/>
        <w:t>гіттерге.</w:t>
        <w:br/>
        <w:t>-- Тізімді табайық! -- деп Қожантай жұртқа жар са-</w:t>
        <w:br/>
        <w:t>лып еді, «бәсе керегіміз сол еді ғой, іздейік тізімді!» деп</w:t>
        <w:br/>
        <w:t>біраз кісілер алданғанмен: «тізімі құрысын, оны осында</w:t>
        <w:br/>
        <w:t>қойды деймісің, жоғалтып жібермей, болысты табайық!»</w:t>
        <w:br/>
        <w:t>деп, көпшілік тінтуге кірісті.</w:t>
        <w:br/>
        <w:t>Сыйқым үйінің алдына Амантай мен бірнеше кісі же-</w:t>
        <w:br/>
        <w:t>тіп барғанда, Бүркітбай манағы орнында әлі тұр еді.</w:t>
      </w:r>
    </w:p>
    <w:p>
      <w:r>
        <w:t>-- Неғып тұрсың? -- деді Амантай оған.</w:t>
        <w:br/>
        <w:t>-- Итбайды күзетіп тұрмын.</w:t>
        <w:br/>
        <w:t>-- Қайда ол?</w:t>
        <w:br/>
        <w:t>-- Осы үйдің кебежесінде.</w:t>
        <w:br/>
        <w:t>-- Түсіңдер, жігіттер! -- деді Амантай,-- алып шы-</w:t>
        <w:br/>
        <w:t>ғындар!</w:t>
        <w:br/>
        <w:t>Жігіттер аттан жапыр-жұпыр түсе қалғанда, Бүркіт-</w:t>
        <w:br/>
        <w:t>бай үйге олардан бұрын еніп кетті.</w:t>
        <w:br/>
        <w:t>«Өзім алып шығайын» деп ойлады ол.</w:t>
        <w:br/>
        <w:t>Ашумен кірген Бүркітбай таңған кебеженіп жібіп</w:t>
        <w:br/>
        <w:t>тартып қалғанда, үзіліп кетті. Содан кейін ол, оң аяғының</w:t>
        <w:br/>
        <w:t>бар пәрменімен кебежені теуіп кеп жіберіп еді, қыйыны</w:t>
        <w:br/>
        <w:t>қашқан тақтайлар быт-шыт болып ұшып-ұшып кетіп,</w:t>
        <w:br/>
        <w:t>қабығы жарылған жұмыртқадан шыққан балапандай,</w:t>
        <w:br/>
        <w:t>Птбай шоқыйып отырды да қалды.</w:t>
        <w:br/>
        <w:t>-- Бүркітбай! -- деді ол жылап жіберіп,-- бауырым,</w:t>
        <w:br/>
        <w:t>тық мені, сақта!..</w:t>
        <w:br/>
        <w:t>-- Кір менің к.. әкеңнің аузын!..-- деді Бүркітбай</w:t>
        <w:br/>
        <w:t>Итбайдың жағасынан шап беріп алып.</w:t>
        <w:br/>
        <w:t>Бұл сөз Итбайға жайдың оғындай тиді. «Бұл қалай?»</w:t>
        <w:br/>
        <w:t>дегенше болған жоқ, Итбайды Бүркітбай қаңбақтай ор-</w:t>
        <w:br/>
        <w:t>нынан жұлып алды.</w:t>
        <w:br/>
        <w:t>Осы кезде үйге опыр-топыр кірген жігіттер, Итбайга</w:t>
        <w:br/>
        <w:t>ұмтылып қамшыны жаудыра бастап еді:</w:t>
        <w:br/>
        <w:t>-- Тартыңдар, қолдарынды! -- деді Бүркітбай айпала,</w:t>
        <w:br/>
        <w:t>алырая қарап,-- сендерсіз менін өзім де жететінмін!..</w:t>
        <w:br/>
        <w:t>Жігіттер тоқтай қалды.</w:t>
        <w:br/>
        <w:t>«Ә, жарайды,-- леп ойлады, көзіне өмір елестеген</w:t>
        <w:br/>
        <w:t>Итбай ішінен,-- дұшпан көзі ғып тұрғаны екен ғой»,</w:t>
        <w:br/>
        <w:t>283</w:t>
        <w:br/>
        <w:t>үкіметінен оның тірегі -- байлардан құтылмай, еңбекші</w:t>
        <w:br/>
        <w:t>көпшілікке жарық жоғын, жолыққан большевиктері</w:t>
        <w:br/>
        <w:t>Амантайға берік ұғындырыпты. Патшаны құлатуда ең зор</w:t>
        <w:br/>
        <w:t>күш -- орыс халқы екенін де Амантай жақсы ұғыпты. Бі-</w:t>
        <w:br/>
        <w:t>рақ, сол ұлы күш қашан, қалай көтерілетінін, сауатсыз</w:t>
        <w:br/>
        <w:t>Амантай шамалай алмайды екен.</w:t>
        <w:br/>
        <w:t>Соңғы үш жылдың ішінде айдауда боп, бар өмірін</w:t>
        <w:br/>
        <w:t>қаладан алыс көшпелі елдің ішінде өткізген Асқар да</w:t>
        <w:br/>
        <w:t>Амантайға түйін боп жүрген мәселенің жауабын тауып</w:t>
        <w:br/>
        <w:t>бере алмады.</w:t>
        <w:br/>
        <w:t>Осы арада Петька Грозаның аты кеп шықты. Бота-</w:t>
      </w:r>
    </w:p>
    <w:p>
      <w:r>
        <w:t>гөздің айтуынша, ол баяғы Андрей Қулаковтың үйінде</w:t>
        <w:br/>
        <w:t>жүретін батырақ -- Антон екен. Жүріп жатқан соғыс ал-</w:t>
        <w:br/>
        <w:t>дында ол солдатқа алынады да, Ботагөздің айтуынша</w:t>
        <w:br/>
        <w:t>«майданда большевик боп, ел арасында саяси жұмыс</w:t>
        <w:br/>
        <w:t>жүргізу үшін қашып келеді».</w:t>
        <w:br/>
        <w:t>-- Қазір көрсең танымайсың оны,-- дейді Ботагөз</w:t>
        <w:br/>
        <w:t>Асқарға,-- қазір ол ой-санасы өскен дыңдай ақылды адам.</w:t>
        <w:br/>
        <w:t>Амантай тобын басқаруда көп еңбек сіңіре бастаған</w:t>
        <w:br/>
        <w:t>Гроза жуырда гана сәтсіздікке ұшырап, бір провакатор</w:t>
        <w:br/>
        <w:t>оны полицияның қолына алдап түсіріпті. Амантай бұған</w:t>
        <w:br/>
        <w:t>қатты қайғырады екен. Мына топта темір ұстасы Сенька,</w:t>
        <w:br/>
        <w:t>фельдшер Потапов Ягор және бірнеше орыс солдаты бар,</w:t>
        <w:br/>
        <w:t>екі-үш татар солдаты бар, бірақ олардың Гроза мөлше-</w:t>
        <w:br/>
        <w:t>Рінде айтар ақылы жоқ.</w:t>
        <w:br/>
        <w:t>Ботагөздің өз жайы да Асқарға бұрын көргенінен</w:t>
        <w:br/>
        <w:t>әлдеқайда ерекше сыяқтанды. Бойы да, ойы да еркін ер-</w:t>
        <w:br/>
        <w:t>жеткен сыяқтанды Асқарға. Мына топта, Гроза жүргізген</w:t>
        <w:br/>
        <w:t>саяси үгітті одан терең ұққан кісі жоқ тәрізді. Онысы</w:t>
        <w:br/>
        <w:t>Асқарға заңды да көрінді. Жобасын байқаса, ауыр азап-</w:t>
        <w:br/>
        <w:t>тың ішінде күн кеше жүре Ботагөз көп кітап оқып, білі-</w:t>
        <w:br/>
        <w:t>Мін тереңдетіп алыпты. Бірақ, Грозаны көргенше, оның</w:t>
        <w:br/>
        <w:t>оқығаны әрқыйлы жазылған романдар екен. Аз күн серік</w:t>
        <w:br/>
        <w:t>болғанда, Гроза оның басына бірталай саясн ой құйып</w:t>
        <w:br/>
        <w:t>тастапты, ол ойды Ботагөздің әрі жас, әрі зирек мыйы</w:t>
        <w:br/>
        <w:t>оқыған, саналы көзбен қабылдапты. Сөз түріне қарап,</w:t>
        <w:br/>
        <w:t>Асқар оны саяси көзқарас жағынан өзінен де жоғары</w:t>
        <w:br/>
        <w:t>қойды,-- идеясы ашық, саналы большевичка есептеді.</w:t>
        <w:br/>
        <w:t>Қөп кеңестің түйіні бір ғана сұрауға кеп тоқталды:</w:t>
        <w:br/>
        <w:t>«не істеу керек?» Қазақ қана көтеріліп патшаны түсіре</w:t>
        <w:br/>
        <w:t>алмайтынына көтерілген топты бастаушылардың көзі</w:t>
        <w:br/>
        <w:t>жететін сыяқты. Грозадан, Амантайдан, Ботагөзден, олар-</w:t>
        <w:br/>
        <w:t>18--с. Мұқанов НІ-том. 273</w:t>
        <w:br/>
        <w:t>Кенжетай қолға түсуден бастап, Ұлбергеннің тыйыш-</w:t>
        <w:br/>
        <w:t>тық ұясы бұзылды. Қайғы үстіне қайғы жамала берді.</w:t>
        <w:br/>
        <w:t>Кенжетай қайғысын ауырлап жүргенде, «көз ашып көр-</w:t>
        <w:br/>
        <w:t>ген қызығым» деп туған баласынан кем көрмейтін Айба-</w:t>
        <w:br/>
        <w:t>ла ауырды. Одан кейін, «тұлабойы тұңғышым» деп жақ-</w:t>
        <w:br/>
        <w:t>сы көретін Балтабек ұсталды. Одан кейін Айбаланың</w:t>
        <w:br/>
        <w:t>қайтыс болуымен, Ботагөздің жоғалу қайғысы қабат-</w:t>
        <w:br/>
        <w:t>тасты.</w:t>
        <w:br/>
        <w:t>Қайғының қара бұлты төбесінен төне басып, жан-жа-</w:t>
        <w:br/>
        <w:t>ғын тұмандай торлаған Ұлбергеннің бар әлінен келгені</w:t>
        <w:br/>
        <w:t>көзінің жасы. Ол ояуында да жылады, ұйқысында да</w:t>
        <w:br/>
        <w:t>жылады, тұрса да жылады, отырса да жылады.</w:t>
        <w:br/>
        <w:t>Басы аман кезде Ұлберген жайқындай ет-женді семіз</w:t>
        <w:br/>
        <w:t>кісі еді. .</w:t>
        <w:br/>
        <w:t>«Осы несін жеп семіреді?» деп таңданатын еді біреулер.</w:t>
        <w:br/>
        <w:t>«Қайғысыз қара суға семіреді» деген. Ұлы-қызың тү-</w:t>
        <w:br/>
        <w:t>гел тұрса, сен де семірерсің,-- дейтін еді біреулер.</w:t>
        <w:br/>
        <w:t>Сол еттен, сол нұрлы кескіннен Ұлберген аз күнде ай-</w:t>
      </w:r>
    </w:p>
    <w:p>
      <w:r>
        <w:t>рылып, екі беті солып, қан жоқ, сөл жоқ-- сүзектен</w:t>
        <w:br/>
        <w:t>тұрған кісідей құп-ку, боп-боз болды да қалды.</w:t>
        <w:br/>
        <w:t>Шешесінің бұл қайғысына ішінен еншілес болған Те-</w:t>
        <w:br/>
        <w:t>мірбек сыртқа сыр бермеді. Айбаланың сүйегін Бурабай-</w:t>
        <w:br/>
        <w:t>дан алып келіп жерлегеннен кейін Ұлбергеннің:</w:t>
        <w:br/>
        <w:t>«Ботагөзді ізде, сұрастыр, тап! Сенен басқа оны кім</w:t>
        <w:br/>
        <w:t>іздейді?» дегеніне қарамай, Темірбек шахтысына түсіп,</w:t>
        <w:br/>
        <w:t>жұмысын істей берді.</w:t>
        <w:br/>
        <w:t>Бейпіл сөзді, баланы қарғауды білмейтін Ұлберген</w:t>
        <w:br/>
        <w:t>бір-екі рет қынқылдағанмен, Темірбек қозғала қоймаға-</w:t>
        <w:br/>
        <w:t>сын, ішінен тынып, Ботагөз туралы мазалауын доғарды.</w:t>
        <w:br/>
        <w:t>«Жаман шірік неме! -- деп сөкті көршілес жұмысшы-</w:t>
        <w:br/>
        <w:t>лар, Темірбектің бұл қылығын көріп,-- ынжық, жасық</w:t>
        <w:br/>
        <w:t>туған!.. Мұнда сүйек жоқ... намыс жоқ... аузын буған</w:t>
        <w:br/>
        <w:t>ӨГІЗ...»</w:t>
        <w:br/>
        <w:t>Темірбек жұмысқа ерте кетеді, кеш қайтады. Үйіне</w:t>
        <w:br/>
        <w:t>келсе шешесінің тым болмаса көңілін көтеріп кеңеспейді</w:t>
        <w:br/>
        <w:t>де; асын ішеді де, теріс қарап жатып калады. Оның іш-</w:t>
        <w:br/>
        <w:t>тен таусылып жүргенін сезген Ұлбергеп, біраздан кейін</w:t>
        <w:br/>
        <w:t>«өзі қажып жүрген сорлыны қажытпайын» деп, ол кете</w:t>
        <w:br/>
        <w:t>жылағашпан, қашан жұмыстан келгенше жылайды да,</w:t>
        <w:br/>
        <w:t>оныц келе жатқан дыбысын естіген соң көзін сүртіп, жы-</w:t>
        <w:br/>
        <w:t>лагашьш сездірмейін деп, асын даярлай бастайды. Жы-</w:t>
        <w:br/>
        <w:t>лай-жылай әрі қызарып, әрі ісіп кеткен шешесінің көзіне</w:t>
        <w:br/>
        <w:t>Темірбектің көзі түссе өзегі өртенеді. Сонда да үндемейді.</w:t>
        <w:br/>
        <w:t>278 "</w:t>
        <w:br/>
        <w:t>4</w:t>
        <w:br/>
        <w:t>келсе ле үзіле қоймай, Бүркітбай атқа міне алмаған елі.</w:t>
        <w:br/>
        <w:t>Сол жіп Итбай мен Горбуновтың өзіне жасырын даяр-</w:t>
        <w:br/>
        <w:t>даған қастығын естігеннен кейін, үзіліп кеп кетті.</w:t>
        <w:br/>
        <w:t>«Ә, солай ма?!--деді Бүркітбай жөнеле беріп,-</w:t>
        <w:br/>
        <w:t>олай болса, бәлем, тұра тұр!..»</w:t>
        <w:br/>
        <w:t>Шауып келе жаткан топты көргенде Бүркітбайдың</w:t>
        <w:br/>
        <w:t>ойы қорғасындай толқыды. «Айтайын», «айтпайын» де-</w:t>
        <w:br/>
        <w:t>ген екі сөз бірін-бірі жеңе алмай тұрғанда, жер қайыс-</w:t>
        <w:br/>
        <w:t>кан топтың алды шаңдатып ауылға кірді. Орнынан қоз-</w:t>
        <w:br/>
        <w:t>ғалмаған Бүркітбай Итбай үйіне көзін салып еді, көзді</w:t>
        <w:br/>
        <w:t>ашып-жұмғанша, төрдегі 4-5 ақ үйдің әлегі аспаннан</w:t>
        <w:br/>
        <w:t>келді. Шауып келген салттылар үйдің бауларын бытыр-</w:t>
        <w:br/>
        <w:t>латып үзіп, киіздерін сыпырып жерге түсіріп, тулақтай</w:t>
        <w:br/>
        <w:t>бет-бетімен сүйреп алып кетті. Жалаңаш қалған уықтар</w:t>
        <w:br/>
        <w:t>сатыр-күтір сабаған сойылдардың күшіне шыдай алмай,</w:t>
        <w:br/>
        <w:t>шарт-шұрт сынды; шаңырақтар қаң-көбелек ойнап үйдің</w:t>
        <w:br/>
        <w:t>ішіне түсті. Керегелердің басқұр мен таңғышы жұлқыла-</w:t>
        <w:br/>
        <w:t>ганда жібермеген соң, салт аттылар аудай созғылап бет-</w:t>
        <w:br/>
        <w:t>бетімен керіп алып кетті. Сойылмен пергілеген сандық-</w:t>
        <w:br/>
        <w:t>тардың тас-талқаны шықты. Қыйраған сандықтардың</w:t>
        <w:br/>
        <w:t>ішіндегі киім-кешектерді, басқа мүліктерді жұрт талап</w:t>
        <w:br/>
        <w:t>әкетіп, кейбіреулері киіп, кейбіреулері қанжығаға байлап</w:t>
        <w:br/>
        <w:t>аллы. Жүкке жыйналған көрпе-жастықтарды әркімдер ат</w:t>
        <w:br/>
        <w:t>үстінен іліп алып, астына басып көпшік істеді. Киіздерді</w:t>
        <w:br/>
        <w:t>тіліп-тіліп тоқым қылды. Басқұр, таңғыштарды жігіттер</w:t>
      </w:r>
    </w:p>
    <w:p>
      <w:r>
        <w:t>кыйып-қыйып: айыл, тартпа, құйысқан, шылбыр, тізгін</w:t>
        <w:br/>
        <w:t>істеді. Біреулер аттан түсе қалып, қымыз, қатықтарды</w:t>
        <w:br/>
        <w:t>іше бастады.</w:t>
        <w:br/>
        <w:t>(Осындай бүліншіліктің ең ортасында жүрген Аман-</w:t>
        <w:br/>
        <w:t>тай, ешкімге қойыңдар деген жоқ. Итбайдың өзі түгіл</w:t>
        <w:br/>
        <w:t>мал-мүлкіне өшіккен топ, мүліктен кегімізді алдық дс-</w:t>
        <w:br/>
        <w:t>гендей, «талайық» деген құмары қанғандай:</w:t>
        <w:br/>
        <w:t>-- Болыс қайда? -- деген дауыс көтерді бір кезде.</w:t>
        <w:br/>
        <w:t>-- Жоқ.</w:t>
        <w:br/>
        <w:t>-- Қайда?</w:t>
        <w:br/>
        <w:t>-- Қашып кеткен.</w:t>
        <w:br/>
        <w:t>-- Қім айтады?</w:t>
        <w:br/>
        <w:t>-- Жылқыбай...</w:t>
        <w:br/>
        <w:t>«Неге өтірік айтасың?» деп Жылкыбайлы біреулер</w:t>
        <w:br/>
        <w:t>қамшымен тартып өтіп еді</w:t>
        <w:br/>
        <w:t>Гимеңдер! -- деді Амантай,- қайпесіңдер мұны</w:t>
        <w:br/>
        <w:t>үрші?</w:t>
        <w:br/>
        <w:t>28)</w:t>
        <w:br/>
        <w:t>ұшыл жығылғасын, қалың әскер кейін жапырылды. Бі»</w:t>
        <w:br/>
        <w:t>рақ қашан оқ жетер жерден алыстағанша, мергенлер гту-</w:t>
        <w:br/>
        <w:t>дан тыйылған жоқ, Атқан оқты далаға жіберген жоқ.</w:t>
        <w:br/>
        <w:t>Соның бірі -- Амантай.</w:t>
        <w:br/>
        <w:t>14</w:t>
        <w:br/>
        <w:t>Қасына Ботагөзлі ертіп жолшыбай түнлелетіп жүрген</w:t>
        <w:br/>
        <w:t>Асқар, Ержанның үйіне таң біліне келіп, Ботагөзді сырт-</w:t>
        <w:br/>
        <w:t>қа тастап үйге кірді.</w:t>
        <w:br/>
        <w:t>-- Бұ кім? -- деді біреу қара көленке үйдің ішінен,</w:t>
        <w:br/>
        <w:t>Асқар есікке басын сұққасын-ақ.</w:t>
        <w:br/>
        <w:t>-- Мен Асқар!-- деді Ержанды дауысынан таныған</w:t>
        <w:br/>
        <w:t>Асқар, «жобалап: келуім келу-ақ екен!» деп ойлап.</w:t>
        <w:br/>
        <w:t>- Не дейді, жаным-ау!.. Асқар?.-- деп Ержан көй-</w:t>
        <w:br/>
        <w:t>лек-дамбалшаң төсектен домалай түсіп, көзін укалай,</w:t>
        <w:br/>
        <w:t>Асқарды қаусыра құшақтап бауырына қысты.</w:t>
        <w:br/>
        <w:t>Ержанның әйелі -- Айжан, мінезі еріне үйлес, бауыр-</w:t>
        <w:br/>
        <w:t>мал, сыпайы адам еді. Шымылдық ішіндегі жеңіл киім-</w:t>
        <w:br/>
        <w:t>дерін үстіне тез іле салып, о да шыға келді.</w:t>
        <w:br/>
        <w:t>Ержанның төсіне төсін тақап құшақтасып біраз тұрып</w:t>
        <w:br/>
        <w:t>мауқын баскан Асқар, құшағын жазып, Айжанға қолда-</w:t>
        <w:br/>
        <w:t>сып амандасты.</w:t>
        <w:br/>
        <w:t>-- Түндік ашайын! -- деді Айжан, амандықтан кейін,</w:t>
        <w:br/>
        <w:t>далаға шығуға ыңғайланып.</w:t>
        <w:br/>
        <w:t>-- Қасымда кісім бар еді, -- деді Асқар.</w:t>
      </w:r>
    </w:p>
    <w:p>
      <w:r>
        <w:t>-- Ол кім?</w:t>
        <w:br/>
        <w:t>-- Бір әйел. - %</w:t>
        <w:br/>
        <w:t>Не әйел? -- деді Ержан таңданғандай дауыспен,</w:t>
        <w:br/>
        <w:t>-- Бір қыз.</w:t>
        <w:br/>
        <w:t>-- Неге күмілжіп тұрсың? Әлде, қыз алып қашып</w:t>
        <w:br/>
        <w:t>келдің бе, қайырлы болсын, онда!</w:t>
        <w:br/>
        <w:t>-- Алып кашып келгем жоқ. Жай бір жолаушы адам.</w:t>
        <w:br/>
        <w:t>Бірге келе жатқан.</w:t>
        <w:br/>
        <w:t>Ботагөздің мән-жайын Асқар жата-жастана айтқысы</w:t>
        <w:br/>
        <w:t>келді.</w:t>
        <w:br/>
        <w:t>-- Кім болса ол болсын,-- деді, «жас жігітке қыз</w:t>
        <w:br/>
        <w:t>жайдан жай еріп жүруші ме еді?» деп ішінен күдіктенген</w:t>
        <w:br/>
        <w:t>Ержан,-- Айжан, түндік аш та, Асқардың серігін үйге</w:t>
        <w:br/>
        <w:t>алып кір. Бар, тез!..</w:t>
        <w:br/>
        <w:t>«Келіншек алып келгенін Асқар жасырып тұр» деп</w:t>
        <w:br/>
        <w:t>ойлап, Айжан далаға шықса, пар атты арбаның қасында:</w:t>
        <w:br/>
        <w:t>сұңғақ бойлы, қоцыр киімді, әдемі қараторы қыз тоцазы-</w:t>
        <w:br/>
        <w:t>802</w:t>
        <w:br/>
        <w:t>тылды. Жетектегі ат тартынып еді, Асқар оны тастай</w:t>
        <w:br/>
        <w:t>беріп, үйілген балшықтың арасынан шоқытып шыға</w:t>
        <w:br/>
        <w:t>келді.</w:t>
        <w:br/>
        <w:t>Қараңғыға үйренген оның өткір көзіне ағашқа сал-</w:t>
        <w:br/>
        <w:t>быраған адам шалына кетті. Зәресі кеткен ол шауып</w:t>
        <w:br/>
        <w:t>кеп тоқтай қалса, асылған адамның аяқтары, әлі жаны</w:t>
        <w:br/>
        <w:t>барлығына куә боп, ербеңдеп тұр екен.</w:t>
        <w:br/>
        <w:t>Адамның денесі салт кісінің қолы жететін жерде</w:t>
        <w:br/>
        <w:t>екен. Асқар жалма-жан қалтасындағы бәкісін алып,</w:t>
        <w:br/>
        <w:t>асылған жіпті қыйып жіберді де, босаған денені құшақ-</w:t>
        <w:br/>
        <w:t>тай аттан түсе ғап, мойынды қыя қылғындырған тұзақ-</w:t>
        <w:br/>
        <w:t>ты кере тартып, жазып жіберді.</w:t>
        <w:br/>
        <w:t>-- Бота! Ә, Бота!-- деді ол Ботагөзді енді танып,</w:t>
        <w:br/>
        <w:t>бетін бетіне тақап,-- дыбыс берші!..</w:t>
        <w:br/>
        <w:t>Қүткен дыбысын Асқар жарты сағат кезінде әрең ал-</w:t>
        <w:br/>
        <w:t>ды. Оған шейін ол тек бүлкілдей соққан тамырдан ғана</w:t>
        <w:br/>
        <w:t>дәмеленді.</w:t>
        <w:br/>
        <w:t>Есін жыйған Ботагөзден сұраса, патша өкіметінің</w:t>
        <w:br/>
        <w:t>жазалаушы отряды Амантай тобының ойранын шығарып,</w:t>
        <w:br/>
        <w:t>қырғыннан, қашқаннан қалғанын тұтқынға алған.</w:t>
        <w:br/>
        <w:t>Енді не істеу керек?</w:t>
        <w:br/>
        <w:t>Бұл сұрауды берген Ботагөзге Асқардың айтқаны:</w:t>
        <w:br/>
        <w:t>-- Қазақтан көп жігіт майданға кетті. Өзің естіген</w:t>
        <w:br/>
        <w:t>жолдасым Булатов айтып еді: «егер еліңдегі көтерілісті</w:t>
        <w:br/>
        <w:t>патша армиясы басып тастаса, сен майдандағы қазақ</w:t>
      </w:r>
    </w:p>
    <w:p>
      <w:r>
        <w:t>жігіттерінің арасына кел де, саяси жұмыс жүргіз» деп.</w:t>
        <w:br/>
        <w:t>Сен ренжімесен, мен соған кетем.</w:t>
        <w:br/>
        <w:t>Ботагөзден рұхсат алған Асқар, оны ертті де қауіпті</w:t>
        <w:br/>
        <w:t>аламдарынан жасырынып, Қызылжар жаққа жөнелді.</w:t>
        <w:br/>
        <w:t>Ол жақта оның Ержан дейтін нағашысы болушы еді,</w:t>
        <w:br/>
        <w:t>Ботагөзді ол сол үйге қалдырып кетпек болды.</w:t>
        <w:br/>
        <w:t>Ш</w:t>
        <w:br/>
        <w:t>Амантай тобының тарау тарихы төмендегідей жағдай-</w:t>
        <w:br/>
        <w:t>да болған еді: Асқар Петроградтан оралып келгенше, Ме-</w:t>
        <w:br/>
        <w:t>ціреудің ну қарағайына паналап, қолымды көбейте бе-</w:t>
        <w:br/>
        <w:t>рейін деген Амантайлың ниетіне оны аулауға шыққан</w:t>
        <w:br/>
        <w:t>патша өкіметінің әскері жеткізбегені, бұл жақтан ауатын</w:t>
        <w:br/>
        <w:t>болған соң, Итбайды Өлтіріп кетпек боп, ол ниетіне жет-</w:t>
        <w:br/>
        <w:t>кенін жоғарыда баяндадық қой. |</w:t>
        <w:br/>
        <w:t>Итбайды өлтіріп, әрі Ереймен тауына қарай сырғы-</w:t>
        <w:br/>
        <w:t>19% 291</w:t>
        <w:br/>
        <w:t>лушы еді. Соған барып түнейік. Бүркітбай, -сен жылқы</w:t>
        <w:br/>
        <w:t>жаққа бар. Қоналқы жаққа қарай айдат жылқыларды.</w:t>
        <w:br/>
        <w:t>Түйелерді Темірбекке бер, сол жетектесін. Қолайымен</w:t>
        <w:br/>
        <w:t>сыйырларға да бақташы тап. Қару-кұралға, Сенька,</w:t>
        <w:br/>
        <w:t>сен ие бол! Й</w:t>
        <w:br/>
        <w:t>Көтерілісшілердің Байсақал тұқымы бар, басқа байлар</w:t>
        <w:br/>
        <w:t>бар -- барымталап алған малы: он мыңдай жылқы, мың-</w:t>
        <w:br/>
        <w:t>ға жақын түйе, бес-алты жүздей ту сыйыр мен өгіз, төрт-</w:t>
        <w:br/>
        <w:t>бес мың қой еді. Бүркітбай соларды жайғастыруға кетті.</w:t>
        <w:br/>
        <w:t>Биіктігі ағаш бойындай жартастың текшеленген қыр-</w:t>
        <w:br/>
        <w:t>ларына аяғын қадай басып, төмен түскен Амантай, аты-</w:t>
        <w:br/>
        <w:t>на ырғып мініп алды да:</w:t>
        <w:br/>
        <w:t>-- Ал, тарттық, Ереймен тауына!,-- деді.</w:t>
        <w:br/>
        <w:t>-- Тарт! Біз артында! -- десті жұрт.</w:t>
        <w:br/>
        <w:t>Ерейменге беттеп аттанған алғашқы екі күнде, арты-</w:t>
        <w:br/>
        <w:t>мыздан қуғыншы жетіп қалар деп, Амантай суыт жүрген-</w:t>
        <w:br/>
        <w:t>діктен, семіз айғырлардан бесеу-алтауы ыстық күнге тү-</w:t>
        <w:br/>
        <w:t>тігіп өлді. Кенже туған құлындар болдырып, жүруге жа-</w:t>
        <w:br/>
        <w:t>рамады. Қара мал тіпті кейін қалды.</w:t>
        <w:br/>
        <w:t>-- Бұл жүріспен отырсақ, малдың көбі қызыл май боп</w:t>
        <w:br/>
        <w:t>бүлінеді. Жан-жаққа шалғыншы сала отыра, алдымызға</w:t>
        <w:br/>
        <w:t>қарауыл, артымызға тосқауыл қоя отыра, енді малдың</w:t>
        <w:br/>
        <w:t>жайына қарау керек десті жұрт.</w:t>
        <w:br/>
        <w:t>Бұл сөз ақылына қонған Амантай малдың бабына</w:t>
        <w:br/>
        <w:t>қарап, күн ысыған соң қозғамай, таң салқынымен, кешкі</w:t>
        <w:br/>
        <w:t>салқынмен көшіп, түнде малды да, жігіттерді де ұйқта-</w:t>
        <w:br/>
        <w:t>тып, күніне жақсы бір көштік жерден артық жылжыған</w:t>
        <w:br/>
        <w:t>жоқ. Бірақ мықты атпен, сенімді жігіттерден сайлап алып</w:t>
        <w:br/>
        <w:t>қарауылды, шалғыншыны, тосқауылды мықтап қойды.</w:t>
        <w:br/>
        <w:t>Тосқауыл артында бір көш жер қалып, қарауыл алдында</w:t>
        <w:br/>
        <w:t>бір көш жер жүріп отырып, шыңдауыл қос маңындағы</w:t>
        <w:br/>
        <w:t>биікке шығып қарап, шалғыншылар екі қанатты айнала,</w:t>
      </w:r>
    </w:p>
    <w:p>
      <w:r>
        <w:t>бір көштік жерді күнінде әлденеше рет орап шалып</w:t>
        <w:br/>
        <w:t>отырды.</w:t>
        <w:br/>
        <w:t>«Қай жақтан жау кеп қалады?» деп сескенген ет</w:t>
        <w:br/>
        <w:t>жүрек, бірер күннен кейін жасанған жау кездесе қойма-</w:t>
        <w:br/>
        <w:t>ған соң басылды.</w:t>
        <w:br/>
        <w:t>-- Әйтеуір жылқының бабына қарап айлайтын болға-</w:t>
        <w:br/>
        <w:t>сын,--десті жігіттердің кейбіреулері,-- биені қосақтап,</w:t>
        <w:br/>
        <w:t>жолшыбай қымыз іше отырайық.</w:t>
        <w:br/>
        <w:t>-- Ноқта, желіні қайдан табамыз, көнек, торсық та</w:t>
        <w:br/>
        <w:t>жок, ашытатын қор да жоқ,-- дегендер болып еді, Аман-</w:t>
        <w:br/>
        <w:t>тай харсы болмағаннан кейін оның бәрі де табылды.</w:t>
        <w:br/>
        <w:t>295</w:t>
        <w:br/>
        <w:t>ған Амантай, өзі құраган қосындағы әр елден топ бастап</w:t>
        <w:br/>
        <w:t>келген жігіттерді жыйнап алып ақылдасты.</w:t>
        <w:br/>
        <w:t>-- Бұл арада жатуға болмайтынын көріп отырсың-</w:t>
        <w:br/>
        <w:t>дар,-- деді ол,-- жан-жақтан келген хабарларға қараған-</w:t>
        <w:br/>
        <w:t>да, әр жерден солдаттар жақындап жүрсе керек. Көкше-</w:t>
        <w:br/>
        <w:t>тауға келген солдатты бастап Итбайдың баласы Сарыбас</w:t>
        <w:br/>
        <w:t>пен інісі Елікбай келе жатыр деген хабар алып отырмыз.</w:t>
        <w:br/>
        <w:t>Мынау Шарлақты басып, Омбыдан солдат шықты деген</w:t>
        <w:br/>
        <w:t>шапқын келді. Біреулер Ақмоладан солдат шықты деп</w:t>
        <w:br/>
        <w:t>айтады. Арам өліп жүрмейік.</w:t>
        <w:br/>
        <w:t>-- «Алла дегенмен жан қалмайды»,-- десті Шеттен</w:t>
        <w:br/>
        <w:t>келген жігіттер,-- жалбарынғанмен аяр жау жоқ. Тұр-</w:t>
        <w:br/>
        <w:t>ғын елдің жігіттері өздері біледі: ерсін, ермесін... Ал, біз,</w:t>
        <w:br/>
        <w:t>мына шеттен келген жігіттер, үйден қанды торсыққа</w:t>
        <w:br/>
        <w:t>құйып шыққамыз.</w:t>
        <w:br/>
        <w:t>-- Ал, ел жігіттері, сендер не айтасыңдар? -- деді</w:t>
        <w:br/>
        <w:t>Амантай, өз елдерінің басты жігіттеріне,-- біреудің кө-</w:t>
        <w:br/>
        <w:t>ңілі үшін ермеңдер. Мен үшін атқа мінбеңдер! Сөздің</w:t>
        <w:br/>
        <w:t>басын ашып айту керек: ешқайсың тойға бармайсындар.</w:t>
        <w:br/>
        <w:t>Ептең бастарыңа қыйын күн туса, менен көріп жүрмең-</w:t>
        <w:br/>
        <w:t>дер. Басыңды оққа байлап атқа мінесін.</w:t>
        <w:br/>
        <w:t>Дүрмекке еріп жүрген ақсақалдардың біразы Аман-</w:t>
        <w:br/>
        <w:t>тайды ақыл айтып тоқтатпақ болды.</w:t>
        <w:br/>
        <w:t>-- «Басқа келген пәледен, бастан құлақ садаға» де-</w:t>
        <w:br/>
        <w:t>ген,-- десті олар,-- бұл, елге түскен бір пәле. Патшаға</w:t>
        <w:br/>
        <w:t>кімніп әлі келген. Онымен арпалысам деп талайлар</w:t>
        <w:br/>
        <w:t>мертіккен. Болысты өлтіргендерің әнтек болды. Енді</w:t>
        <w:br/>
        <w:t>колмен істегенді мойынмен көтеру керек. «Еркек тоқты</w:t>
        <w:br/>
        <w:t>құрмалдық» деген. Бірер азаматтың басып қорғаймын</w:t>
        <w:br/>
        <w:t>деп, артта қалған -- еңкейген қарт, еңбектеген жастың</w:t>
        <w:br/>
        <w:t>көзінің жасы, мұрнының боғы, обал-жазығы мойында-</w:t>
        <w:br/>
        <w:t>рында қалып жүрмесін. Тіл алсаңдар, тараңдар, жарық-</w:t>
        <w:br/>
        <w:t>тығым.</w:t>
        <w:br/>
        <w:t>-- Мен айттым, айтатынымды! -- деді Амантай түрсе-</w:t>
        <w:br/>
        <w:t>геп.-- Ал, мен атқа міндім, бозбала!.. Ергенің ер, ерме-</w:t>
        <w:br/>
        <w:t>генің қал!</w:t>
        <w:br/>
        <w:t>Аты байлаулы үйге Амантай жігерлі адыммен барды</w:t>
      </w:r>
    </w:p>
    <w:p>
      <w:r>
        <w:t>да, көкқасқа атқа мініп:</w:t>
        <w:br/>
        <w:t>-- Ал, Бүркітбай! -- деді айқайлап,- мен сонау</w:t>
        <w:br/>
        <w:t>жотада көрінген жарқабақ тасқа барып ту тігем, әкел</w:t>
        <w:br/>
        <w:t>туды!..</w:t>
        <w:br/>
        <w:t>-- Ақсақал, ту әзір емес те,-- деді Бүркітбай.</w:t>
        <w:br/>
        <w:t>-- Неге?</w:t>
        <w:br/>
        <w:t>292</w:t>
        <w:br/>
        <w:t>Оның үйінің алдыңғы жағында, кішірек томарлы</w:t>
        <w:br/>
        <w:t>көлдің жағасында қарағайлар болатын. Соның біреуіне</w:t>
        <w:br/>
        <w:t>асылып өлейін деген ойға келген Ботагөз, «Анна Каре-</w:t>
        <w:br/>
        <w:t>нинаның» Қаренина поезға түсіп өлетін беттерін жыртып</w:t>
        <w:br/>
        <w:t>ап қалтасына салды да, шамын алдына ұстап тысқа</w:t>
        <w:br/>
        <w:t>шықты.</w:t>
        <w:br/>
        <w:t>Бұл шыққан кезде күзетуші шал түрегеп, жан-жа-</w:t>
        <w:br/>
        <w:t>ғына алақтап қарап тұр екен.</w:t>
        <w:br/>
        <w:t>-- Қала жақтан күбір шығады,-- деді шал Ботагөз-</w:t>
        <w:br/>
        <w:t>ге,-- тез жөнел шырағым, ұсталып қаларсың.</w:t>
        <w:br/>
        <w:t>-- Бала-шағаңның игілігін көр ата, қош! -- деп Бо-</w:t>
        <w:br/>
        <w:t>тагөз жылдамдата басып қалаға кіргенде, панармен</w:t>
        <w:br/>
        <w:t>шахтаға қарай кетіп бара жатқан бір топ адамды к.рді.</w:t>
        <w:br/>
        <w:t>«Солар» -деп ойлады ол.</w:t>
        <w:br/>
        <w:t>Ботагөз үй-үйдің арасымен келе жатып, бір үйлің</w:t>
        <w:br/>
        <w:t>есігінің алдындағы арбада таң асып байлаулы тұрған</w:t>
        <w:br/>
        <w:t>аттың қыл шылбырын шешіп, қолына алды да, тура, қа-</w:t>
        <w:br/>
        <w:t>рағайға тартты.</w:t>
        <w:br/>
        <w:t>Көллің жағасына тырбыйып сирек өскен қарағайдың</w:t>
        <w:br/>
        <w:t>ішіне кірген Ботагөз қыйсықтау біреуіне өрмелеп шы-</w:t>
        <w:br/>
        <w:t>ғып, шылбырдың бір ұшын тұзақтап мойнына салды да,</w:t>
        <w:br/>
        <w:t>бір ұшын қарағайдың имек бұтағына байлады. Бұл іс-</w:t>
        <w:br/>
        <w:t>терді істегенде өмір оған көк тыйын күрештей қымбат</w:t>
        <w:br/>
        <w:t>көрінген жоқ. Жібін ыңғайлап алғаннан кейін ол екі</w:t>
        <w:br/>
        <w:t>қолын арқасына айқара ұстап, төмен қарай қарғыды.</w:t>
        <w:br/>
        <w:t>Денесі қыйсық бұтақтан салбырап, мойны тұзаққа</w:t>
        <w:br/>
        <w:t>қылғынған кезде Ботагөз жанталасты. Бұл кезде таң сі-</w:t>
        <w:br/>
        <w:t>берлеп атып, Көкшетау жеріндегі сол мезгілде сіркіреп</w:t>
        <w:br/>
        <w:t>сапырылатын бұлт, күншығыс жағы шығар күннің сәуле-</w:t>
        <w:br/>
        <w:t>сіне қып-қызыл боп боялып астан-кестен, бұрқантарқан</w:t>
        <w:br/>
        <w:t>көшіп барады екен. Кеңірдегі қылғынғаннан кейін шара-</w:t>
        <w:br/>
        <w:t>сынан шыққан Ботагөздің көзіне дүние қызық, өмір тәтті</w:t>
        <w:br/>
        <w:t>көрінді. Өмірді қыймаған ол, жалма-жан мойнындағы</w:t>
        <w:br/>
        <w:t>қылтұзақтың салбыраған, бауына жармасып, жоғары ко-</w:t>
        <w:br/>
        <w:t>теріліп дем алам ба деп еді, денесін көтеруге қолының әлі</w:t>
        <w:br/>
        <w:t>келмеді. Бірдеме ілігерме екен деп аяғын тыпырлатып еді,</w:t>
        <w:br/>
        <w:t>ешнәрсе ілікпеді...</w:t>
        <w:br/>
        <w:t>П</w:t>
        <w:br/>
        <w:t>Қызылжарға барып, одан Омбыға барып, большевик-</w:t>
        <w:br/>
        <w:t>тер ұйымын таба алмаған Асқар, Омбының қалалық</w:t>
      </w:r>
    </w:p>
    <w:p>
      <w:r>
        <w:t>19 с. Мұқанов, І-том. 289</w:t>
        <w:br/>
        <w:t>қыссаның суреттері елестеді. Жан-жағында үңірейген</w:t>
        <w:br/>
        <w:t>қараңғы жолдардан бұған қарай мың-миллион жылан-</w:t>
        <w:br/>
        <w:t>дар жорғалап келе жатқандай болды. Ботагөздің денесі</w:t>
        <w:br/>
        <w:t>бір қызды, бір мұздады. «Не деген қорқыныш!..»</w:t>
        <w:br/>
        <w:t>Алам неге көнбейді?.. Бірте-бірте шахтаға бойы үй-</w:t>
        <w:br/>
        <w:t>ренген Ботагөз, «осы күйім өзгермесе, біразға шейін</w:t>
        <w:br/>
        <w:t>шыдармын» деп жүр еді, шахтадағы қараңғы өмірді</w:t>
        <w:br/>
        <w:t>көпсінгендей, оған және бір Зұлымдық кездесті. Бойы</w:t>
        <w:br/>
        <w:t>үйренген салқын ауалы, дымқос шахтада, сығырайған</w:t>
        <w:br/>
        <w:t>шамның әлсіз жарығына тосып, таныс біреу арқылы үйі-</w:t>
        <w:br/>
        <w:t>пен алдырған Толстойдың «Анна Қаренина» атты рома-</w:t>
        <w:br/>
        <w:t>нын жұмысшылар тарай Ботагөз оқып отыр еді, біреу</w:t>
        <w:br/>
        <w:t>шахта ішінде сазды шалпылдатып келе жатқандай бол-</w:t>
        <w:br/>
        <w:t>ғасын сескеніп, түрегелді.</w:t>
        <w:br/>
        <w:t>Сазы шалпылдаған жаққа қараса, лампасының оты</w:t>
        <w:br/>
        <w:t>жылтылдап біреу рас келе жатыр екен. Қеле жатқаннан</w:t>
        <w:br/>
        <w:t>онша үрейлене қоймаған Ботағөз, «Апыр-ау, бүл кім?</w:t>
        <w:br/>
        <w:t>Бұл мезгілде шахтада кісі болмайтын еді ғой!» деп</w:t>
        <w:br/>
        <w:t>қарап тұрды.</w:t>
        <w:br/>
        <w:t>Лампа ұстаған адам жақындап еді, шахта аузында</w:t>
        <w:br/>
        <w:t>тұратын күзетші шал екен.</w:t>
        <w:br/>
        <w:t>-- Қорықтың ба, шырағым? -- деді шал,-- қорықсаң</w:t>
        <w:br/>
        <w:t>да айтайын: жаңа Итбайдың Сарыбасы мен урядник</w:t>
        <w:br/>
        <w:t>келіп, «шахтаға жан жолатпа, ешкімді шығарма да,</w:t>
        <w:br/>
        <w:t>кіргізбе де!..» деп кетті. Түстері суық. Сені сезді ме дей-</w:t>
        <w:br/>
        <w:t>мін, шахтаны тінтетін түрлері бар. Тез шық! Пана ізде!</w:t>
        <w:br/>
        <w:t>Мен кеттім шырағым, тез!</w:t>
        <w:br/>
        <w:t>Сарыбасқа Ботагөздің жасырынған жерін хабарлан-</w:t>
        <w:br/>
        <w:t>дырған адам, Ботагөзге «ойнап-күлейік» деген сөз ай-</w:t>
        <w:br/>
        <w:t>тып, оны Ботағөз қабылдамаған соң, өшігіп, өш алуға</w:t>
        <w:br/>
        <w:t>Сарыбасқа білдірген, жоғарыда аталған -- шаммен Бо-</w:t>
        <w:br/>
        <w:t>тагөздің кескініне қараған жігіт екенін күзетші шал есті-</w:t>
        <w:br/>
        <w:t>ген жоқ; Ботагөзге де ондай ой келген жок.</w:t>
        <w:br/>
        <w:t>-- Құрысын бұл өмір!-- деді Ботагөз шал кеткесін</w:t>
        <w:br/>
        <w:t>дауысын шығарып, жылап,-- Анна Қаренина осындай</w:t>
        <w:br/>
        <w:t>қыянат дүниесінің ызасына шыдамай поезға түсіп ӨЛ-</w:t>
        <w:br/>
        <w:t>ген еді. Ендігі өмір құрысын! Өлгеннен басқа қызық жоқ!</w:t>
        <w:br/>
        <w:t>Өлуге бел байлаған Ботагөз өзін шахтада өлтіруге</w:t>
        <w:br/>
        <w:t>жарайтын құрал іздеп, жан-жағына алақтап аз тұрды да:</w:t>
        <w:br/>
        <w:t>-- Жоқ! -- деді өзіне өзі бір кезде,-- бұл шахтада</w:t>
        <w:br/>
        <w:t>өлсем мені жан білмейді. Тым болмаса «Тұяқтың қызы</w:t>
        <w:br/>
        <w:t>әліпті...» деген артымда атақ қалсын. Көзге түсетін жер-</w:t>
        <w:br/>
        <w:t>де өлейін.</w:t>
        <w:br/>
        <w:t>288</w:t>
      </w:r>
    </w:p>
    <w:p>
      <w:r>
        <w:t>«Бұл кім?» деп қараса, көрші үйдің шалы екен.</w:t>
        <w:br/>
        <w:t>-- Жаңа,--деді шал сасқалақтап,-- Итбайдың төре</w:t>
        <w:br/>
        <w:t>баласы Сарыбас... солдатпен... шешеңді атып өлтіріп</w:t>
        <w:br/>
        <w:t>кетті... саған кетті!.. Жасырын!..</w:t>
        <w:br/>
        <w:t>Итбайды Амантай тобының өлтіргенін, оның ішінде</w:t>
        <w:br/>
        <w:t>Темірбек те болғанын Ботагөздің құлағы шалған еді,</w:t>
        <w:br/>
        <w:t>сондықтан сағат санап ол жақтан хауіп күтетін, міне,</w:t>
        <w:br/>
        <w:t>келді сол хауіп!..</w:t>
        <w:br/>
        <w:t>Есінен адасқан Ботагөзге шалдың қорқыныш сөзі</w:t>
        <w:br/>
        <w:t>әсер бермеп еді:</w:t>
        <w:br/>
        <w:t>-- Шырағым-ай! -- деді шал,- саған не болды?.. Өл-</w:t>
        <w:br/>
        <w:t>ген артынан өлмейсің. Тез тығыл!</w:t>
        <w:br/>
        <w:t>-- Өзің бірдеме ғып жасыр,-- деді шалдың кемпірі,</w:t>
        <w:br/>
        <w:t>-- есінен адасып тұр ғой, не ес бар дейсің?!.</w:t>
        <w:br/>
        <w:t>Сол арада шахтыдан шыққан, тау боп үйілген сары</w:t>
        <w:br/>
        <w:t>балшық бар еді. Соның бір шұқырына шал есік алдында</w:t>
        <w:br/>
        <w:t>жатқан арбаның қорабын төңкерді де, «осында жата</w:t>
        <w:br/>
        <w:t>тұр!» деп Ботагөзді жетектеп алып барып, қораптың ас-</w:t>
        <w:br/>
        <w:t>тына жатқызып, үстіне жеңіл ғып топырақ үйді.</w:t>
        <w:br/>
        <w:t>Мұны жан адам көрген жоқ. Итбай тұқымдары Бо-</w:t>
        <w:br/>
        <w:t>тагөзді жұмыс басынан таба алмай үйіне қайта келіп</w:t>
        <w:br/>
        <w:t>еді; жоқ!.. Көршілерін қысып еді, айтпады. Қошкин бір-</w:t>
        <w:br/>
        <w:t>ге екен.</w:t>
        <w:br/>
        <w:t>-- Ертеңге шейін,-- деді ол көршілерге,-- таппасаң-</w:t>
        <w:br/>
        <w:t>дар, бәріңді де ұстап айдаймын, аттырам!..</w:t>
        <w:br/>
        <w:t>Темірбекпен бірге істейтін бір момындау жігіт бар</w:t>
        <w:br/>
        <w:t>еді. Ботагөзді ұстап беруге қыймай, қайда сақтауды біл-</w:t>
        <w:br/>
        <w:t>мей сасқан шал, соған ақылдасты. Түнде жігіт Ботагөзге</w:t>
        <w:br/>
        <w:t>сөйлесті.</w:t>
        <w:br/>
        <w:t>2-- Саспа,- деді ол оған.-- Төсек-орын, киім-кеше-</w:t>
        <w:br/>
        <w:t>гіңді ал да, маған ер, шахтыға апарып жасырайын. Бір</w:t>
        <w:br/>
        <w:t>жөні болғанша содан шықпа. Біздің жігіттерде сыр ша-</w:t>
        <w:br/>
        <w:t>шатыны жоқ. Тірі жанға айтпайды. Егер көзге көрінер</w:t>
        <w:br/>
        <w:t>жерде болсаң, Итбай тұқымы таптырмай қоймайды.</w:t>
        <w:br/>
        <w:t>Басқа амал таба алмайтын болғасын, Ботагөз жылап-</w:t>
        <w:br/>
        <w:t>жылап, таң біліне шахтыға түсті де, бір қуысты мекен</w:t>
        <w:br/>
        <w:t>етті.</w:t>
        <w:br/>
        <w:t>Ботагөзді шахтыға неге ертіп түсіргенін білмеген ста-</w:t>
        <w:br/>
        <w:t>ратель! жігіттерге, жасырған жігіт мән-жайды айтып еді.</w:t>
        <w:br/>
        <w:t>-- Егер жалғыз қалғанда өзі қорқам демесе, біз</w:t>
        <w:br/>
        <w:t>шахтаны аямайық, Бұтаға қорғалаған торғай да қалады</w:t>
        <w:br/>
        <w:t>1 Алтын іздейтіндер,</w:t>
        <w:br/>
        <w:t>280</w:t>
        <w:br/>
        <w:t>созғанда, Қожантайдың сүйегісі келіп жанына барып қа-</w:t>
        <w:br/>
        <w:t>лып еді, Темірбектің балтасы жарқ ете түсті.</w:t>
      </w:r>
    </w:p>
    <w:p>
      <w:r>
        <w:t>Қожантайға созған екі қолының арасынан төсі арқы-</w:t>
        <w:br/>
        <w:t>лы домалап барып, Итбайдың басы жерге түсті.</w:t>
        <w:br/>
        <w:t>Төртінші тарау</w:t>
        <w:br/>
        <w:t>ЖАНТАЛАСТА</w:t>
        <w:br/>
        <w:t>І</w:t>
        <w:br/>
        <w:t>Амантайдың бір топ жігіті жанжалдың бас кезінде</w:t>
        <w:br/>
        <w:t>«Степняк» алтын заволының ұлықтарын өлтіріп, завод-</w:t>
        <w:br/>
        <w:t>ты талағанда, Темірбек бірнеше жұмысшымен соларға</w:t>
        <w:br/>
        <w:t>қосылып кете барды да, содан қайтпады. Үйде Ұлберген</w:t>
        <w:br/>
        <w:t>мен Ботагөз ғана қалды.</w:t>
        <w:br/>
        <w:t>Итбайды Амантай тобы өлтіргенін, басын балтамен</w:t>
        <w:br/>
        <w:t>шабушы Темірбек екенін Ұлберген мен Ботагөз естіді.</w:t>
        <w:br/>
        <w:t>Аздан кейін, Итбай тұқымы үкіметтен солдат алып,</w:t>
        <w:br/>
        <w:t>елге шыққан хабары тарады.</w:t>
        <w:br/>
        <w:t>«Итбайды өлтіруге қатынасқан адамның тұқымын</w:t>
        <w:br/>
        <w:t>түгел қырады екен» деген хабар тарады. Бұл хабардан</w:t>
        <w:br/>
        <w:t>қорққанмен күн санап емес, сағат санап Асқарды күткен</w:t>
        <w:br/>
        <w:t>Ботагөз келуін тосты, және шешесін де тастап кетуге бол-</w:t>
        <w:br/>
        <w:t>майды,-- ол төсек тартып жатып алған, халі ауырлап ба-</w:t>
        <w:br/>
        <w:t>рады... Сондай жағдай салдарынан Амантай тобына кете</w:t>
        <w:br/>
        <w:t>алмаған Ботагөз, үйде қарап отырса аштан өлетін болға-</w:t>
        <w:br/>
        <w:t>сын, заводқа тәшкемен балшық тасу жұмысына кірді.</w:t>
        <w:br/>
        <w:t>Асқар кешікті. Хабар жоқ. Не болғанын білмей, Ботагөз-</w:t>
        <w:br/>
        <w:t>дің де, Ұлбергеннің де шыдамдары тоза түседі, жүректері</w:t>
        <w:br/>
        <w:t>тулай түседі...</w:t>
        <w:br/>
        <w:t>Бір күні Ботагөз жұмыстан қайтып үйіне келсе -- үй</w:t>
        <w:br/>
        <w:t>іші опыр-топыр шашылған, шешесі төрде бүктүсіп жатыр.</w:t>
        <w:br/>
        <w:t>«Бұған не болды?» деген оймен шешесінің қасына кеп,</w:t>
        <w:br/>
        <w:t>«апа!» десе, дыбыс бермейді. «Апыр-ау, бұл қалай?!»</w:t>
        <w:br/>
        <w:t>деп Ботагөз шешесінің басын көтеріп еді, жүрегі су ете</w:t>
        <w:br/>
        <w:t>түсті: маңдай сүйегі жоқ, басының іші үңірейіп тұр!.. Бе-</w:t>
        <w:br/>
        <w:t>ті баттасқан қан... Көзі жерге түсіп еді, ұйысқач қанға</w:t>
        <w:br/>
        <w:t>баттасып мыйы жатыр...</w:t>
        <w:br/>
        <w:t>Ботагөздің дірілдеген қолынан шешесінің былқылда-</w:t>
        <w:br/>
        <w:t>ған жансыз денесі түсіп кетті. Жылайын деп еді, көзінен</w:t>
        <w:br/>
        <w:t>жас шықпай қалды. Не қыларын, не болғанын білмеген</w:t>
        <w:br/>
        <w:t>ол, қаққан қазықтай бір орыннан тырп еткен жоқ.</w:t>
        <w:br/>
        <w:t>-- Ойбай, жасырын! -- деген сөз шалынды оның құ-</w:t>
        <w:br/>
        <w:t>лағына осы кезде.</w:t>
        <w:br/>
        <w:t>285</w:t>
        <w:br/>
        <w:t>Тіс каккан сақа жігіттер бұл жайды күні бұрын ескеріп,</w:t>
        <w:br/>
        <w:t>желі, ноқтаны елден ала шыккан екен.</w:t>
        <w:br/>
        <w:t>Қымыз да, ет те, өзге тамақ та болып жатты. Жүре</w:t>
        <w:br/>
        <w:t>бара қару-құрал да қосылуға айналды. Сенька «темірдің</w:t>
        <w:br/>
        <w:t>тілін білетін» жігіт екен. Мылтықтың ұңғысын қолдан</w:t>
        <w:br/>
        <w:t>құйып, ішін қолдан бұрайтын өнер шығарды ол. Оқ құятын</w:t>
        <w:br/>
        <w:t>қалыпты да ол қолдан жасады. Оның бұл әнерін көрген</w:t>
        <w:br/>
        <w:t>сон, Амантай оған көшпелі көрік жасап, қару-құрал іс-</w:t>
        <w:br/>
        <w:t>теуіне жәрдемдесетін бір топ алам бөлді.</w:t>
      </w:r>
    </w:p>
    <w:p>
      <w:r>
        <w:t>Әскерлік өнерден хабары жоқ Амантайға бұл мәге-</w:t>
        <w:br/>
        <w:t>леде ақылшы болған -- фельдшер Потапов.</w:t>
        <w:br/>
        <w:t>-- Егер,-- деді ол Амантайга,-- патша әскерімен с0-</w:t>
        <w:br/>
        <w:t>ғысар күн туып қалса, жапа-тармағай сапырылысып қам-</w:t>
        <w:br/>
        <w:t>шы соғатын ауыл төбелесіндей болмайлы ол. Оған әскер-</w:t>
        <w:br/>
        <w:t>лік айла-әдіс керек.</w:t>
        <w:br/>
        <w:t>Одан әрі Потапов Амантайға әскерлік қосын қалай</w:t>
        <w:br/>
        <w:t>бөлінудің, соғыс өнерін қалай үйренудің әлісін айтты.</w:t>
        <w:br/>
        <w:t>-- Бұның бәрі ойға конады,-- деді Амантай,-- бірақ</w:t>
        <w:br/>
        <w:t>үйрететін кім, соны?</w:t>
        <w:br/>
        <w:t>Потаповтың тілі ғана болмаса, әскерлік ойынды бас-</w:t>
        <w:br/>
        <w:t>тауға білімі жок езен. Бұл топқа араласып жүрген қы-</w:t>
        <w:br/>
        <w:t>рық-елуден орыс пен татар солдаттарынан қалың топты</w:t>
        <w:br/>
        <w:t>басқаруға ешкайсысы жұлқынып шыға алмады. Аз адам-</w:t>
        <w:br/>
        <w:t>ды бөлімшені әркайсысының үйреткісі келеді, көпті бас-</w:t>
        <w:br/>
        <w:t>қаруға жүрексінеді. 5</w:t>
        <w:br/>
        <w:t>«Кім басқарады?» леген сұрау туғанда, кепшіліктің</w:t>
        <w:br/>
        <w:t>аузына Ташбулатов Тұхфатолла деген башқырт жігіт</w:t>
        <w:br/>
        <w:t>түсе берді. Ол офицерлік курсты бітірген және соғыста</w:t>
        <w:br/>
        <w:t>болған екен. Майданда жараланып жазылғаннан кейін,</w:t>
        <w:br/>
        <w:t>демалыска Көкшетау оязындағы Имантау станциясына</w:t>
        <w:br/>
        <w:t>келген ол большевиктік үгіт жүргізем деп көзге түсіп</w:t>
        <w:br/>
        <w:t>қалады да, тұтқындалу қаупі туған соң тауға тығылып,</w:t>
        <w:br/>
        <w:t>біртіндеп отырып Амантай тобына қосылады.</w:t>
        <w:br/>
        <w:t>Амантай они үш себептен жақсы көретін елі, бірінші»</w:t>
        <w:br/>
        <w:t>Ден,-- өтірігі, жалғаны жоқ, шыншыл адал жігіт; екін-</w:t>
        <w:br/>
        <w:t>шіден,-- патша үкіметіне, байларға қаны қас; үшінші,</w:t>
        <w:br/>
        <w:t>дей,-- соғыста әскер басқарған жігіт,- ротаның коман-</w:t>
        <w:br/>
        <w:t>дирі бопты.</w:t>
        <w:br/>
        <w:t>Осы жайларын айта кеп, бастығы Амантай боп, топты</w:t>
        <w:br/>
        <w:t>басқарушы адамдар одан командир болуын өтінгенде,</w:t>
        <w:br/>
        <w:t>Ташбулатов шынын айтты.</w:t>
        <w:br/>
        <w:t>-- Мыңдаған қолды басқаруға менің тәжрибем де,</w:t>
        <w:br/>
        <w:t>206</w:t>
        <w:br/>
        <w:t>алмай тьйышсызданған Аскар, бұл жақтағы елдің халін</w:t>
        <w:br/>
        <w:t>сұрады.</w:t>
        <w:br/>
        <w:t>-- Несін сұрайсың,-- деді Ержан,-- қалаға жақын</w:t>
        <w:br/>
        <w:t>ел тырп ете ала ма? Басында қопаңдап көтерілген болып</w:t>
        <w:br/>
        <w:t>еді, Қызылжардан солдат шығып, елді кыйратып ұрып,</w:t>
        <w:br/>
        <w:t>малын талап, әйелін басып, қарсыласқанды атып шыдат-</w:t>
        <w:br/>
        <w:t>пауға айналғасын, атқа мінген азамат атынан түсіп, нә-</w:t>
        <w:br/>
        <w:t>лет камытка мойнын ұсынды. Болыс, билерден де нысап,</w:t>
        <w:br/>
        <w:t>ар-ұят кетті. Мына сарыайғыр болысының болысы Бекен</w:t>
        <w:br/>
        <w:t>деген еді. Осы араның болысы -- Қабылдың Нұғманы.</w:t>
        <w:br/>
        <w:t>Андағұл болысының болысы Қанқожаның Ысқағы. Ыр-</w:t>
        <w:br/>
        <w:t>сай болысының болысы Сүлейменнің Сұрағаны. Дұрыс</w:t>
        <w:br/>
        <w:t>күннің өзінде қан кақсататин жебір мұндарлар еді, елді</w:t>
        <w:br/>
        <w:t>мына жұмыстан кейін сүліктей сорып барады. Параны</w:t>
        <w:br/>
        <w:t>жасырып алуды қойды, ашық алады. Қабылдың Нұғма-</w:t>
        <w:br/>
        <w:t>нына жүзден артық ірі қара кірді. Ақша қаптап жый-</w:t>
      </w:r>
    </w:p>
    <w:p>
      <w:r>
        <w:t>палган шығар. Аз уақытта саудасы көтеріліп жүре берді.</w:t>
        <w:br/>
        <w:t>Біздің болыстың песарі Жәшке дейтін крешін! еді. Жа-</w:t>
        <w:br/>
        <w:t>кын арада осы Есіл бойындағы Дәнежін каласында біз-</w:t>
        <w:br/>
        <w:t>дін болыстың жігіттеріне прием болып, сонда жүрт жаға-</w:t>
        <w:br/>
        <w:t>сын ұстады.</w:t>
        <w:br/>
        <w:t>-- Неге?</w:t>
        <w:br/>
        <w:t>-- Өз жасында бір жігіт болсайшы!.. Ауқатты адам-</w:t>
        <w:br/>
        <w:t>нан бір жігіт іліксейші!.. Приемға іліккен ылғый ку</w:t>
        <w:br/>
        <w:t>кедей, жетім-жесірлер, жақтайтыны жоқтар. Елудегі, кы-</w:t>
        <w:br/>
        <w:t>рық бестегі кедейлер -- 95 те, 230 да боп жазылыпты. Он</w:t>
        <w:br/>
        <w:t>алты, он жетідегі кедейдің балалары 20--25 те боп жа-</w:t>
        <w:br/>
        <w:t>зылыпты. Ме деген сұмдык!.. Мышпау бізге көрші ауылла</w:t>
        <w:br/>
        <w:t>45 жастағы бір қойшы нашар адам бар еді, үй-күйі жоқ,</w:t>
        <w:br/>
        <w:t>әмірінде жалшы боп келе жатқан. Соның жасы тізімде</w:t>
        <w:br/>
        <w:t>27 де боп шықты. Осы ауылда бір жесір қатын бар еді,</w:t>
        <w:br/>
        <w:t>байы отыз жасында өліп, қолында үш жасар жалғыз ер</w:t>
        <w:br/>
        <w:t>баласы калып, күн көрісі нашар болса да байға тимей,</w:t>
        <w:br/>
        <w:t>талай бейнетті бастан кешіріп, бейшараның баласы бый-</w:t>
        <w:br/>
        <w:t>ыл он беске келіп еді. Сол баланың жасы жыйырма бірде</w:t>
        <w:br/>
        <w:t>боп шықты деп естігенде, жүрегі жарылып кетіп сорлы</w:t>
        <w:br/>
        <w:t>опат болды.</w:t>
        <w:br/>
        <w:t>-- Лпыр-ай, ә!..</w:t>
        <w:br/>
        <w:t>-- Прнем дегенді кім көрген! -- деді Ержан басын кө-</w:t>
        <w:br/>
        <w:t>тере түрегеп (Асқар, да тұрды)-- адамның иманы қа-</w:t>
        <w:br/>
        <w:t>сым болатын іс екен, Жаны қысылған жігіттер өздерін</w:t>
        <w:br/>
        <w:t>Крешін-- шоқынған татар,</w:t>
        <w:br/>
        <w:t>901 Ж</w:t>
        <w:br/>
        <w:t>управасындағы танысы арқылы, қолына Петроград! барып</w:t>
        <w:br/>
        <w:t>қайтатын документ түсіріп тығыз жүріп кетті. й</w:t>
        <w:br/>
        <w:t>Петроградқа жетіп, Смирновты іздеп барса, Сібірге</w:t>
        <w:br/>
        <w:t>айлалып кетіп, сонда өлген екен. Булатов та сол 1913 жы-</w:t>
        <w:br/>
        <w:t>лы Асқармен бірге тұтқынға алынғаннан кейін, Сібірлің</w:t>
        <w:br/>
        <w:t>Туруханов өлкесіне жер аударылып, Сталинмен бірге</w:t>
        <w:br/>
        <w:t>болыпты да, быйыл көктемде қашып кепті. Ол қазір жа-</w:t>
        <w:br/>
        <w:t>сырын атпен, саяси қызметте екен.</w:t>
        <w:br/>
        <w:t>Булатовпен де, ол арқылы Петроградтың сол кездегі</w:t>
        <w:br/>
        <w:t>басшы большевиктерімен де сөйлескен Асқар, Россия-</w:t>
        <w:br/>
        <w:t>ның жалпы саяси халін ұқты, революцияның өрті дауыл-</w:t>
        <w:br/>
        <w:t>дап келе жатқанын көрді.</w:t>
        <w:br/>
        <w:t>Большевиктер оған қазақтың еңбекші көпшілігінің</w:t>
        <w:br/>
        <w:t>көтерілісін басқаруды, ол көтерілісті, дауылдап келе жат-</w:t>
        <w:br/>
        <w:t>қан пролетариат революциясына ұштастыруды тапсырлы.</w:t>
        <w:br/>
        <w:t>Сол тапсырмамен қайтқан Аскар суыт жүріп, ел ше-</w:t>
        <w:br/>
        <w:t>тіне жетіп еді, Амантай қолының Итбайды өлтірген хаба-</w:t>
        <w:br/>
        <w:t>ры, одан көтерілісті басуға, шыққан жазалау отряды</w:t>
        <w:br/>
        <w:t>Амантай тобын қамап алғандығы естілді.</w:t>
        <w:br/>
        <w:t>Асқар Ботагөзді сұрастырса, ол әлі «Степнякте&gt; екен.</w:t>
        <w:br/>
        <w:t>Оның не халде екенін естіген Асқар жасырынып барып,</w:t>
        <w:br/>
        <w:t>ертіп ап, ретін тауып Амантай тобына қосылуды мақсат</w:t>
      </w:r>
    </w:p>
    <w:p>
      <w:r>
        <w:t>етті.</w:t>
        <w:br/>
        <w:t>«Степнякке» ол түнделетіп салт барған елі. Күндіз</w:t>
        <w:br/>
        <w:t>баруға, я түнде болса да арбамен барса, көзге түсіп,</w:t>
        <w:br/>
        <w:t>білініп қалармын деп қорықты. Итбай тұкымы оны да</w:t>
        <w:br/>
        <w:t>іздейтінін естіді. Ботагөзді мінгізіп әкетуге, бір салт атты</w:t>
        <w:br/>
        <w:t>жетекке алды.</w:t>
        <w:br/>
        <w:t>Сүйтіп, түнделетіп сапар шеккен Асқар завод манл-</w:t>
        <w:br/>
        <w:t>йына келген соң, шахталардан шығарылған тау-тау бал-</w:t>
        <w:br/>
        <w:t>шықтарды аралай, қаланы жиектей келе жатып, Бота-</w:t>
        <w:br/>
        <w:t>гөз асылған ағаштың тұсынан дәл асылар кезде келіп</w:t>
        <w:br/>
        <w:t>шықты.</w:t>
        <w:br/>
        <w:t>-- Асқар!-- деп дауыстап барып, қыйсық ағаштың</w:t>
        <w:br/>
        <w:t>бұтағынан қарғыған еді Ботагөз.</w:t>
        <w:br/>
        <w:t>Осы дауыс, сол ағашқа деңгейлеп келіп калған Ас-</w:t>
        <w:br/>
        <w:t>қардың құлағына сап ете ғап, оған: «ойпырай, Ботагөз</w:t>
        <w:br/>
        <w:t>болмаса игі елі» деген ой кеп кетіп, ол атын тебіне ұм-</w:t>
        <w:br/>
        <w:t>812 ;</w:t>
        <w:br/>
        <w:t>1914 жылы, Германия мен Россия соғысқанда, орыс патриот-</w:t>
        <w:br/>
        <w:t>Әүргтің аяғындағы неміс сөзі «бургті» (қала) алып тас-</w:t>
        <w:br/>
        <w:t>далы! ең орныла орыс сөзі «градты» (қала) алып, сол күннен «Пе-</w:t>
        <w:br/>
        <w:t>Тербург» -- «Петроград» аталған.</w:t>
        <w:br/>
        <w:t>2%</w:t>
        <w:br/>
        <w:t>ң ор</w:t>
        <w:br/>
        <w:t>деген. Панасыз адам. Оның дұрыс болған,-- деді жігіттер.</w:t>
        <w:br/>
        <w:t>Бір партияда старатель боп істейтін жыйырма екі</w:t>
        <w:br/>
        <w:t>жігіт еді. Олардың кейбіреулері Темірбектің қарындасы</w:t>
        <w:br/>
        <w:t>барын, ол қарындасы заводқа келгенін білмейтін.</w:t>
        <w:br/>
        <w:t>-- Жақсыны көрмек үшін деген,-- деді старатель</w:t>
        <w:br/>
        <w:t>жігіттің біреуі, сығырайып жанған шамын көтеріп Бота-</w:t>
        <w:br/>
        <w:t>гөздің бетіне тосып,-- мен мына кара көлеңкеле өзіміздің</w:t>
        <w:br/>
        <w:t>жігіттердің біреуі екен десем, осындай мәндерін бар ма</w:t>
        <w:br/>
        <w:t>еді?..</w:t>
        <w:br/>
        <w:t>Жігіттер жұмысын бітіріп, лампы қалдырып шығып</w:t>
        <w:br/>
        <w:t>кеткенде, дүниеде адам баласының басына келетін қор-</w:t>
        <w:br/>
        <w:t>қыныштың бәрі елестеп, Ботагөздің үрейі ұшты.</w:t>
        <w:br/>
        <w:t>Өзі арап қарпы оқуын білмегенмен, Ботагөз кейде,</w:t>
        <w:br/>
        <w:t>кейбір қыссаларды оқыған адамды тыңдаған еді. Сол</w:t>
        <w:br/>
        <w:t>қыссалардың ішінде «Шаһмаран»деген болатын. «Шаһ-</w:t>
        <w:br/>
        <w:t>маранның» қысқаша мазмұны: Жамсап деген жетім бала,</w:t>
        <w:br/>
        <w:t>бірнеше кісімен тауға отынға барады. Отын теріп жүрген-</w:t>
        <w:br/>
        <w:t>де бір құдық кездеседі. Құдықтың түбіне Жамсап үңіл-</w:t>
        <w:br/>
        <w:t>се-- жалтырап алтын көрінеді. Алтын көрген Жамсап,</w:t>
        <w:br/>
        <w:t>жолдастарын шақырады. Жолдастары Жамсапты беліне</w:t>
        <w:br/>
        <w:t>арқан байлап алтынды алып шығуға құдыққа түсіреді де,</w:t>
        <w:br/>
        <w:t>Жаухсап алтынды арқанға байлап бергесін, алтынын алып,</w:t>
        <w:br/>
        <w:t>құдықты жауып, жолдастары кетіп қалады Терең құдық-</w:t>
        <w:br/>
        <w:t>тан шыға алмай сасқан Жамсап жанталасып, тастан</w:t>
      </w:r>
    </w:p>
    <w:p>
      <w:r>
        <w:t>басқыш істеуге, маңайындағы тастарды қопарып үйелі.</w:t>
        <w:br/>
        <w:t>Тастарды солай қопарып жүргенде, бір тастың астынан</w:t>
        <w:br/>
        <w:t>тесік шығып, сол тесіктен сәуле түседі. Жамсап ол те-</w:t>
        <w:br/>
        <w:t>сікті далаға шығатын жол екен деп, тесікпен өрмелеп</w:t>
        <w:br/>
        <w:t>әрі қарай барса, бір кең дүние кездеседі. Ол лүние адам</w:t>
        <w:br/>
        <w:t>дүниесі емес, жылан дүниесі боп шығады. Айнала илеу-</w:t>
        <w:br/>
        <w:t>ден өрген құмырсқадай құжнаған жыландарды көрген-</w:t>
        <w:br/>
        <w:t>де, Жамсаптың зәресі ұшады. Бірақ, жылан жер үстінің</w:t>
        <w:br/>
        <w:t>жыланындай емес, тіл білетін жыландар болып шығады.</w:t>
        <w:br/>
        <w:t>Үрейленген Жамсапқа, жыланның біреуі адамша сөйле-</w:t>
        <w:br/>
        <w:t>сіп: «Шаһмаран деген патшамыз бар, соған апарайын,</w:t>
        <w:br/>
        <w:t>бізден қорықпа, біз тимейміз», дейлі. Жамгап Шаһма-</w:t>
        <w:br/>
        <w:t>ранға барады. Қөп жыл соның қолында тұрады. Шаһма-</w:t>
        <w:br/>
        <w:t>ран өте ақылды, көпті көрген, ғалым патша боп шығады.</w:t>
        <w:br/>
        <w:t>Көп жылдан кейін Шаһмаран Жамсапты босатып, Жам-</w:t>
        <w:br/>
        <w:t>сап Шаһмаранға: «адамға айтпаймын» деп берген уәде-</w:t>
        <w:br/>
        <w:t>сін ұмытып кетіп, көргенін біреулерге айтып қойып, ақы-</w:t>
        <w:br/>
        <w:t>рынла Шаһмаран әлекке ұшырайды »</w:t>
        <w:br/>
        <w:t>Шахтада жалгыз қалған Богагөздіп көз алдына осы</w:t>
        <w:br/>
        <w:t>287</w:t>
        <w:br/>
        <w:t>Амантай: шоғырланған топты мөлшерлеп, «шамасы 30-</w:t>
        <w:br/>
        <w:t>40 мыңдай барсын-ау!» деп жорамалдады.</w:t>
        <w:br/>
        <w:t>-- Ал, жұрт!-- деді Амантай бір кезде айқайлаған</w:t>
        <w:br/>
        <w:t>дауыспен, -- бүгін осы маңда қонамыз да, ертең таң</w:t>
        <w:br/>
        <w:t>сәріден Ерейменге беттеп тартамыз. Бүркітбай, бері кел-</w:t>
        <w:br/>
        <w:t>ші! Сенька, сен де кел бері!</w:t>
        <w:br/>
        <w:t>Үстіне жүк тиеген түйелердің алдында тұрған Бүр-</w:t>
        <w:br/>
        <w:t>кітбай мен Сенька жартасқа өрмелеп, Амантайдың қасына</w:t>
        <w:br/>
        <w:t>барды.</w:t>
        <w:br/>
        <w:t>-- Қару-сайманның қағазы сенде еді ғой, Сенька,</w:t>
        <w:br/>
        <w:t>--деді Амантай,-- оқышы, мына жұрт естісін, не қару</w:t>
        <w:br/>
        <w:t>барын.</w:t>
        <w:br/>
        <w:t>Қазақ тілін жақсы білетін Сенька қару-құралдың</w:t>
        <w:br/>
        <w:t>тізімін қалтасынан алды да, оқый бастады:</w:t>
        <w:br/>
        <w:t>-- Орыс винотвкасы -- жетеу, бытыра мылтық -- жүз</w:t>
        <w:br/>
        <w:t>он екі, шиті мылтық-- сексен үш, екі наган бар. Он бір</w:t>
        <w:br/>
        <w:t>алтыатар бар...</w:t>
        <w:br/>
        <w:t>Ар жағында атар мылтық болмаған соң Сенька кідіріп</w:t>
        <w:br/>
        <w:t>қалып еді.</w:t>
        <w:br/>
        <w:t>-- Неге бөгелесің? -- деді Амантай,-- Оқый бер. Біз-</w:t>
        <w:br/>
        <w:t>де мылтық соғатын завод жоғын жұрт білмей ме? Әр</w:t>
        <w:br/>
        <w:t>жерден қайыршының бақырындай жыйнаған мылтықтар</w:t>
        <w:br/>
        <w:t>емес пе? Оқ қанша?</w:t>
        <w:br/>
        <w:t>-- Шамасы бес жәшіктей винтовка оғы бар. Завод-</w:t>
        <w:br/>
        <w:t>тың дүкенінен талаған он жәшік қорғасын оқ бар. Жарты</w:t>
        <w:br/>
        <w:t>пұтқа жақын кесек қорғасын бар. Ішінен қорғасынын</w:t>
        <w:br/>
        <w:t>жарып алатын бір қаптай балалардың сақасы бар.</w:t>
        <w:br/>
        <w:t>-- Әлгі бір алтын заводында, жер астының тасын</w:t>
        <w:br/>
        <w:t>сындыратын бірдемелер бар еді ғой?</w:t>
      </w:r>
    </w:p>
    <w:p>
      <w:r>
        <w:t>2-- Одан екі жәшігін қолға түсіріпті ғой. Егер, атуын</w:t>
        <w:br/>
        <w:t>білсек.</w:t>
        <w:br/>
        <w:t>-- «Басы қараның бәрі игі»,-- деді Амантай,-- қолда</w:t>
        <w:br/>
        <w:t>бары. жақсы. Қысылып бара жатсақ қалай ататынын бі-</w:t>
        <w:br/>
        <w:t>лерміз.</w:t>
        <w:br/>
        <w:t>-- Ендігі қару,-- деді Сенька күліп, оқыған қағазын</w:t>
        <w:br/>
        <w:t>бүктеп, көпшілікке,-- өздеріңнің қолдарыңдағы қамшыла-</w:t>
        <w:br/>
        <w:t>рың мен сойылдарың, сойылға шанышқан істік темірлерің,</w:t>
        <w:br/>
        <w:t>белбеулеріңе қыстырған айбалталарың.</w:t>
        <w:br/>
        <w:t>Егер қолма-қол келтірсе, осы сойылмен де қырып шы-</w:t>
        <w:br/>
        <w:t>ғамыз! -- десті жұрт шу етіп.</w:t>
        <w:br/>
        <w:t>-- Ал жігіттер! -- деді Амантай тудың тасқа. қадаған</w:t>
        <w:br/>
        <w:t>сабын суырып, шыңнан түсуге ыңғайланып,- күн кеш-</w:t>
        <w:br/>
        <w:t>кіріп қалды. Сонау бір қырдың астында көгалды жер бо-</w:t>
        <w:br/>
        <w:t>294</w:t>
        <w:br/>
        <w:t>-- Тартыңдар, жігіттер! -- деген дауыс жан-жақтап</w:t>
        <w:br/>
        <w:t>шығып жылқылармен араласа, әп-сәтте Амантай тобы</w:t>
        <w:br/>
        <w:t>солдаттарға араласты да кетті.</w:t>
        <w:br/>
        <w:t>Солдатқа араласқаннан кейін маңында не бол, не</w:t>
        <w:br/>
        <w:t>қойғанын Амантай көпке шейін білген жоқ. Винтовка-</w:t>
        <w:br/>
        <w:t>ның біреуі оның мойнында еді. Елу-алпыстай оғы бар</w:t>
        <w:br/>
        <w:t>еді. Қызу соғыс басталғасын «оқты шамалаңдар!» деген</w:t>
        <w:br/>
        <w:t>сөзі есінен шықты. Оғының тиген тимегеніне қапамай</w:t>
        <w:br/>
        <w:t>атып, ол Лезде тауысты. Қолма-қол төбелесте оныц ба-</w:t>
        <w:br/>
        <w:t>сына қылыш тиді. Бастан сорғалаған жылы қан, көзін</w:t>
        <w:br/>
        <w:t>жабатын болғасын, ол бір қаға берісте көйлегінің алдың-</w:t>
        <w:br/>
        <w:t>ғы өңірін, қолын тығып жіберіп, суырып жыртып ап, бас-</w:t>
        <w:br/>
        <w:t>ты айқара қатты таңды. Содан кейін қан саябырлаған</w:t>
        <w:br/>
        <w:t>тәрізденді.</w:t>
        <w:br/>
        <w:t>Бір кезде Амантай жан-жағына қараса, өз кісілері</w:t>
        <w:br/>
        <w:t>сиреген сықылды, жау бірыңғай сабын түзеп, ұрысуға</w:t>
        <w:br/>
        <w:t>айналған сықылды. Жау жақтан сатыр-күтір атылып</w:t>
        <w:br/>
        <w:t>жатты. Жігіттер бұйратқа қарай жапырылып қашып ба-</w:t>
        <w:br/>
        <w:t>рады.</w:t>
        <w:br/>
        <w:t>«Жігіттерден қалып, жауды жеңбеспін, енді есті жый-</w:t>
        <w:br/>
        <w:t>нап алып көрейік» деген оймен, Амантай жігіттердің ар-</w:t>
        <w:br/>
        <w:t>тын ала шаба женелді.</w:t>
        <w:br/>
        <w:t>«Мал да, адам да біраз шығын болған екен!» деп ой-</w:t>
        <w:br/>
        <w:t>Лады ол, атын борбайлап, бұйратқа беттей шауып бара</w:t>
        <w:br/>
        <w:t>жатып.</w:t>
        <w:br/>
        <w:t>Артынан жаңбырдай жауған оққа ол саспады. Бір</w:t>
        <w:br/>
        <w:t>кезде жауырыны шымыр ете түскенге «оқ тиді ме?» деп</w:t>
        <w:br/>
        <w:t>сол қолын қолтығына тығып жіберіп еді, жып-жылы қан</w:t>
        <w:br/>
        <w:t>білінді. Оған қарауға уақыт болмай, Амантай ілгері ша-</w:t>
        <w:br/>
        <w:t>уып келе жатыр еді, көзіне алдыңғы жағынан желбіре-</w:t>
        <w:br/>
        <w:t>ген туы түсті. . І</w:t>
        <w:br/>
        <w:t>«Ә,-деп қуанды ол,-- ту жығылған жоқ екен!..»</w:t>
      </w:r>
    </w:p>
    <w:p>
      <w:r>
        <w:t>Жігіттердің артын шала бұйратқа кіре берген Аман-</w:t>
        <w:br/>
        <w:t>тай артына қараса, жау жырағырақ екен, бірақ ұрандап</w:t>
        <w:br/>
        <w:t>шауып келеді.</w:t>
        <w:br/>
        <w:t>-- Мергендер! -- деп айқайлады сол кезде Ташбула-</w:t>
        <w:br/>
        <w:t>тов,-- ал, қыймылдаңдар!</w:t>
        <w:br/>
        <w:t>Мергендер аттан түсе-түсе, бір-бір тасты бетке ұстай</w:t>
        <w:br/>
        <w:t>жүгіріп, мылтықтарын құра-кұра отыра қалысты.</w:t>
        <w:br/>
        <w:t>Ұрандап, қылыштарын жалақтатып шауып келе жат-</w:t>
        <w:br/>
        <w:t>қан солдаттардың аллы бұйратқа кіре, мергендердің оғы-</w:t>
        <w:br/>
        <w:t>нан аттан құлап түсе бастады. Оннан аса солдат оққа</w:t>
        <w:br/>
        <w:t>301</w:t>
        <w:br/>
        <w:t>білімім де жетпейді,- деді ол,-- мен тек, білген мөлше-</w:t>
        <w:br/>
        <w:t>рімде, Амантай ағайға ақылшы ғана бола алам.</w:t>
        <w:br/>
        <w:t>Ташбулатовтың және басқа білемін деген адамдар-</w:t>
        <w:br/>
        <w:t>дың ақылымен Амантай соңына ерген адамдарды мыңға,</w:t>
        <w:br/>
        <w:t>жүзге, онға бөліп, эрқайсысына тағайынды, сенімді адам-</w:t>
        <w:br/>
        <w:t>дардан бастық қойды. Еңалдымен сол бастықтардың өз-</w:t>
        <w:br/>
        <w:t>дерін әскерлік өнерге үйрету керек. Бұл жұмысты бас-</w:t>
        <w:br/>
        <w:t>қаруға Ташбулатов қарсы болған жок. й</w:t>
        <w:br/>
        <w:t>Күндер етіп жатты. Асқардан хабар келгенше Ерей-</w:t>
        <w:br/>
        <w:t>мен тауына бекіне тұруға беттеген Амантай тобы қолдан</w:t>
        <w:br/>
        <w:t>келген қаруын даярлап, шама-шарқынша әскерлік өне-</w:t>
        <w:br/>
        <w:t>рін үйретіп жүріп жатты...</w:t>
        <w:br/>
        <w:t>Бірақ, Асқардан хабар жоқ. Қайда жүр ол?.. Не бі-</w:t>
        <w:br/>
        <w:t>тіріп жүр?.. Әлде қолға түсіп қалды ма?.. Осы ойлар</w:t>
        <w:br/>
        <w:t>Амантайдың да, оның серіктерінің де басын даң қылады...</w:t>
        <w:br/>
        <w:t>Тыйыштық болса бір сәрі-ау!.. Жан-жаққа жұмсаған</w:t>
        <w:br/>
        <w:t>жансызлар, тұс-тұстан бұл топты қусырып келе жатқан-</w:t>
        <w:br/>
        <w:t>дығын хабарлайды. Бұл құрсау, Ереймен тауына бекіну-</w:t>
        <w:br/>
        <w:t>ге мүмкіндік бере ме, жоқ па,--о да бір шиеленіп бара</w:t>
        <w:br/>
        <w:t>жатқан сұрау...</w:t>
        <w:br/>
        <w:t>Сондай ауыр ойлы күндердің біреуінде Ереймен та-</w:t>
        <w:br/>
        <w:t>уын деңгейлеп барып түнеген Амантай тобы түнді еңсе-</w:t>
        <w:br/>
        <w:t>ріп барып ұйқыға кетіп еді:</w:t>
        <w:br/>
        <w:t>-- Жау, жау!-- деген хабар ду ете түсті.</w:t>
        <w:br/>
        <w:t>Амантай да бұл кезде қалғып кеткен еді. Бірақ, оның</w:t>
        <w:br/>
        <w:t>еншіге алған қару-сайманы қасында, киімі үстінде еді.</w:t>
        <w:br/>
        <w:t>Дуылдаған дауыс құлағына тигесін ол, орнынан атып</w:t>
        <w:br/>
        <w:t>тұрып саймандарын асына, киіз қостан шыға келсе, таң</w:t>
        <w:br/>
        <w:t>ағарып қалған екен. Қасындағы қостың бірінен Таш-</w:t>
        <w:br/>
        <w:t>булатов, бірінен Темірбек бері қарай жүгіріп келеді. Ай-</w:t>
        <w:br/>
        <w:t>нала у-шу, азан-қазан... сапырылған, жүгіріскен халык...</w:t>
        <w:br/>
        <w:t>Осы кезде сапырылған топтың арасымен астына Мт-</w:t>
        <w:br/>
        <w:t>байдың ақ бақай жүйрік қарагерін мінген Бүркітбай</w:t>
        <w:br/>
        <w:t>қылт ете түсті. Өткен кеш ол ілгерірек қарауылға кеткен</w:t>
        <w:br/>
        <w:t>еді.</w:t>
      </w:r>
    </w:p>
    <w:p>
      <w:r>
        <w:t>-- Уа, немене? -- деді Амантай Бүркітбайға.</w:t>
        <w:br/>
        <w:t>-- Бес жігіт!-- деді ол ентіге сөйлеп,-- таң біліне,</w:t>
        <w:br/>
        <w:t>бір жартасты бетке ұстай ілгері баратыр ек, тегі салдат-</w:t>
        <w:br/>
        <w:t>ау дейміз, Ереймен жолымен беті бері қарап келе жат-</w:t>
        <w:br/>
        <w:t>кан бір көп адам қонып жатыр екен. Қапы болмайық деп</w:t>
        <w:br/>
        <w:t>екі жігітті тастап, соның хабарын бергелі келдік...</w:t>
        <w:br/>
        <w:t>-- Шамасы қанша жер?</w:t>
        <w:br/>
        <w:t>-- Он бес, жыйырма бар ма дедім...</w:t>
        <w:br/>
        <w:t>297</w:t>
        <w:br/>
        <w:t>-- Ендеше, Бүркітбай сен жылқыға шап. Ана бір бе-</w:t>
        <w:br/>
        <w:t>дестің аржақ етегінде жатыр. Кісі кетіп еді. Сенің ба-</w:t>
        <w:br/>
        <w:t>руың жол. Ойыстыра, алдымызға ұстай айдаңдар!</w:t>
        <w:br/>
        <w:t>-- Жарайды! -- деп Бүркітбай шаба жөнелді.</w:t>
        <w:br/>
        <w:t>-- Ал, жігіттер,-- деді Амантай, қоршаған жігіттер-</w:t>
        <w:br/>
        <w:t>ге,- «жау аяған жаралы қалады». Өлер, я тірілер жер</w:t>
        <w:br/>
        <w:t>келді! Саса көрмеңдер, аянбай кыймылдаңдар. Қәзір сас-</w:t>
        <w:br/>
        <w:t>паңдар. Аттың таңертеңгі шабысы жер-дүниені басына</w:t>
        <w:br/>
        <w:t>кәтереді. Жортакпен ғана жүрейік. Жау сезбесін. Қапы-</w:t>
        <w:br/>
        <w:t>сын табу керек. Осы бұйраттың арғы шетіне кіргізбей</w:t>
        <w:br/>
        <w:t>тосайық.</w:t>
        <w:br/>
        <w:t>Амантай алдына түскен топ, бұйраттың арғы жақ</w:t>
        <w:br/>
        <w:t>шетіне барып бекінген кезде, көлденең сайдың біреуіп</w:t>
        <w:br/>
        <w:t>бойлап жылқылар да келді.</w:t>
        <w:br/>
        <w:t>-- Бұл бұйрат бізге жақсы-- бекініс,-- деді Амантай</w:t>
        <w:br/>
        <w:t>басты жігіттерді жыйнап алып,-- шама келгенше жауды</w:t>
        <w:br/>
        <w:t>ішіне кіргізбейік. Олардың қарауылы ендігі бұйратқа</w:t>
        <w:br/>
        <w:t>кіруге жақын шығар. Біздің тосқанымызды сезбесе, олар</w:t>
        <w:br/>
        <w:t>қапыда ұрылады. Жүретін жалғыз жолы осы. Жол-</w:t>
        <w:br/>
        <w:t>ға тосқауыл қойып, қараулын атып түсірсек, қаннен-қа-</w:t>
        <w:br/>
        <w:t>персіз бұйратқа келіп қалады. Сол кезде жылқыны алға</w:t>
        <w:br/>
        <w:t>сала, кенеттен шабуыл жасап, берекесін алу керек. Егер</w:t>
        <w:br/>
        <w:t>олар бұйратқа таласса, мергендер даяр болсын. Жолдың</w:t>
        <w:br/>
        <w:t>екі жағын ала, бытырай аңдып жатсын.</w:t>
        <w:br/>
        <w:t>-- Дұрыс! -- десті жұрт.</w:t>
        <w:br/>
        <w:t>Оңтүстіктен солтүстікке қарай созылған бұйраттың</w:t>
        <w:br/>
        <w:t>ұзындығы 50--60 шақырымға кететін еді де, көлденеңі</w:t>
        <w:br/>
        <w:t>бес-алты шақырымдай еді. Әр жерінде текшеленген тас-</w:t>
        <w:br/>
        <w:t>тан өскен биік шыңдар бар. Бұйраттың күншығыс жақ-</w:t>
        <w:br/>
        <w:t>шетінде ортасын жарып жол өтетін қақпа сықылды шың</w:t>
        <w:br/>
        <w:t>тұрушы еді, сол шыңның екі жақ қабырғасына Амантай</w:t>
        <w:br/>
        <w:t>өзі барып мерген жігіттерден тосқауыл, басына шыңда-</w:t>
        <w:br/>
        <w:t>уыл қойды. Шыңның ішкі жағындағы алаптау бір жерге</w:t>
        <w:br/>
        <w:t>жылқыны иіртті. Содан кейін шыңға шығып қараса салт</w:t>
        <w:br/>
        <w:t>әскерлер шоғырланып, лек-лек боп келеді екен. Арт жа-</w:t>
        <w:br/>
        <w:t>ғында шұбалған арбалар. Түрлеріне қарағанда бұйратта</w:t>
        <w:br/>
        <w:t>тосқан адам барын аңдамаған сықылды. Жер шамасы</w:t>
        <w:br/>
        <w:t>бұйратқа алты-жеті шақырымдай бар. Жан мөлшеріп,</w:t>
        <w:br/>
        <w:t>Амантай, алыс болғандықтан ала алмады. Бірақ, көп</w:t>
        <w:br/>
        <w:t>көрінеді.</w:t>
      </w:r>
    </w:p>
    <w:p>
      <w:r>
        <w:t>Бүйратқа бес-алты шақырым жер қалғанда, келе жат-</w:t>
        <w:br/>
        <w:t>қан әскерден үш салтты бері қарай шыға шапты.</w:t>
        <w:br/>
        <w:t>299</w:t>
        <w:br/>
        <w:t>-- Ә, онда саспайық, жыйна қос-қостан басты жігіт-</w:t>
        <w:br/>
        <w:t>терлі.</w:t>
        <w:br/>
        <w:t>Бүркітбай жортып жүріп, басты жігіттерді жыйнап</w:t>
        <w:br/>
        <w:t>әкелгесін, Амантай кеңес құрды.</w:t>
        <w:br/>
        <w:t>-- Көп сөзге уақыт тар,-- деді ол,-- сақтықта кор-</w:t>
        <w:br/>
        <w:t>лык жоқ. Бейқам болмай жыйналайық. Бірақ, жігіттер,</w:t>
        <w:br/>
        <w:t>естеріңде болсын, жау бола калған күнде, үрейленіп бғ-</w:t>
        <w:br/>
        <w:t>рекелерінді кетірмендер. «Тозған қазды топтанған қар-</w:t>
        <w:br/>
        <w:t>ға жейді». «Қашжан жауға катын ер». Бет бір қайтқа-</w:t>
        <w:br/>
        <w:t>сын жау манына отырғызбас. Шу дегенде қыймылдай</w:t>
        <w:br/>
        <w:t>қалайық. Бетін бір кайтарып тастайық.</w:t>
        <w:br/>
        <w:t>-- Дұрыс! дұрыс! -- десті жігіттер.</w:t>
        <w:br/>
        <w:t>Қыска уақыт ақылдасып, басты жігіттер мен Аман-</w:t>
        <w:br/>
        <w:t>тайлын келген қортындысы мынау болды: «тағы да шал-</w:t>
        <w:br/>
        <w:t>ғыншы жіберіп, анығын білейік, егер жау екені рас бол-</w:t>
        <w:br/>
        <w:t>са, алдымызға жылқыны сала шабуыл жасайық, бетін</w:t>
        <w:br/>
        <w:t>кайтарайық!..»</w:t>
        <w:br/>
        <w:t>-- Сөз осы, ал жігіттер, аттарыңды қамдаңдар!--</w:t>
        <w:br/>
        <w:t>легеннен кейін, жүз басы жігіттердің бәрі кос-қосына ба-</w:t>
        <w:br/>
        <w:t>рып, өз қарамағындағыларды түгелдеп, аттарын әзір-</w:t>
        <w:br/>
        <w:t>летті. Тәуір мылтық атаулы, Іріктеліп шыққан жүзден</w:t>
        <w:br/>
        <w:t>аса мерген жігіттерде еді. Олар Ташбулатовтың қарама-</w:t>
        <w:br/>
        <w:t>ғында. Өзгелерінің көбіне үлестіре келе, сойыл мен най-</w:t>
        <w:br/>
        <w:t>задан басқа қару тимеді. й</w:t>
        <w:br/>
        <w:t>Жүз-жүзден шоғырланып аттанған жігіттер, Амантай</w:t>
        <w:br/>
        <w:t>косын айнала қоршаған кезде, туды Темірбекке ұстатып,</w:t>
        <w:br/>
        <w:t>Амантай да атқа мінді. 2</w:t>
        <w:br/>
        <w:t>-- Аныгын білуге Бүркітбайды тағы жібердім,-- деді</w:t>
        <w:br/>
        <w:t>ол топқа,-- жылқыға да кісі кетті. Біз енді сонау алдың-</w:t>
        <w:br/>
        <w:t>ғы бетіміздегі бұйратқа барып хабар тосайық, егер жау</w:t>
        <w:br/>
        <w:t>болса, бекініс мықты жер. Ең алдарыңа мен түсейін.</w:t>
        <w:br/>
        <w:t>Менен кейін мергендер жүрсін. Темірбек, сен менімен ка-</w:t>
        <w:br/>
        <w:t>тар жүр. Жүкке ие жігіттер кейінірек жүрерсіндер-.</w:t>
        <w:br/>
        <w:t>Әскерше қаз-қатар тізіліп, жерді қайыстыра бұйрат-</w:t>
        <w:br/>
        <w:t>Га қарай беттеген топтың алдына Амантай мен Темір-</w:t>
        <w:br/>
        <w:t>бек түсіп, топ созыла тартты.</w:t>
        <w:br/>
        <w:t>-- Салдат!-- деді Бүркітбай жігіттер бұйратқа сің-</w:t>
        <w:br/>
        <w:t>ген кезде оралып кеп,-- бізді біліп келе ме, білмей келе</w:t>
        <w:br/>
        <w:t>ме? Әйтеуір, жер қайысып келе жатқан қалың қол.</w:t>
        <w:br/>
        <w:t>Қанша бар өкеп, шамасы?</w:t>
        <w:br/>
        <w:t>Кім білсін. Әйтеуір кеп.</w:t>
        <w:br/>
        <w:t>Алыс жерде ме?</w:t>
        <w:br/>
        <w:t>Алыс емес. Он шақырымға жетпес.</w:t>
        <w:br/>
        <w:t>ІІІ</w:t>
      </w:r>
    </w:p>
    <w:p>
      <w:r>
        <w:t>208</w:t>
        <w:br/>
        <w:t>ғандай бүрісіңкіреп тұр екен. «Келіннің бетін кім ашса</w:t>
        <w:br/>
        <w:t>сол ыстық» дейтін еді,-- деп ойлады Айжан, -- бетінен</w:t>
        <w:br/>
        <w:t>сүйейінші!».</w:t>
        <w:br/>
        <w:t>-- Денің сау ма, шырағым? -- деп Айжан Ботагөздің</w:t>
        <w:br/>
        <w:t>қасына келді де, екі бетінен кезек сүйді.</w:t>
        <w:br/>
        <w:t>Ботагөзге Айжан Айбала сықылданып кетті. Көптен</w:t>
        <w:br/>
        <w:t>бері мұндай жылы ұшыраған адамды көрмеген оның есіне</w:t>
        <w:br/>
        <w:t>Айбала түсіп, көзіне жас келіп қалды. Бірақ, бұрын та-</w:t>
        <w:br/>
        <w:t>нымайтын аламның алдында жылауды ерсі көріп, көзінің</w:t>
        <w:br/>
        <w:t>жасын, бетін теріс бұрыңқырап сығып жіберіп, жылаға-</w:t>
        <w:br/>
        <w:t>нын сездірген жоқ.</w:t>
        <w:br/>
        <w:t>Бұл кезде таң атып қалған еді. Айжан түндікті ашып,</w:t>
        <w:br/>
        <w:t>Ботагөзді ертіп үйге кірді.</w:t>
        <w:br/>
        <w:t>-- Денің сау ма, шырағым? -- деді Ботагөзге Ержап,</w:t>
        <w:br/>
        <w:t>ішінен: «ә, жолдас болуға жарайтын .бала екен, өмірлі</w:t>
        <w:br/>
        <w:t>болсын!» деп ойлап.</w:t>
        <w:br/>
        <w:t>-- Шай қояйын ба? -- деді Айжан Ержанға.</w:t>
        <w:br/>
        <w:t>-- Жоқ, қоймаңыз, -- деді Асқар,-- бұл кісі, деді ол</w:t>
        <w:br/>
        <w:t>Ботагөзді негімен нұсқап, -- өте шаршап келді, төсек сап</w:t>
        <w:br/>
        <w:t>беріңіз, дамылдасын. Ержан екеумізге төрге көрпе-жас-</w:t>
        <w:br/>
        <w:t>тық тастаңыз, қатар жатып кеңесейік, біраз сөздер бар.</w:t>
        <w:br/>
        <w:t>Айжан Асқардың айтқандарын түгел орындап далаға</w:t>
        <w:br/>
        <w:t>шығып кетті. Арба соғып, әрі ұйқысы қашып, кірпігі қа-</w:t>
        <w:br/>
        <w:t>тып келген Ботагөз, бір қабат киімімен кереуеттің бас жақ</w:t>
        <w:br/>
        <w:t>куысына салған төсекке қыйсая салысымен ұйқыға кетті.</w:t>
        <w:br/>
        <w:t>Ержапнмен қатар төрге жатқан Асқар, Ержанға жол-</w:t>
        <w:br/>
        <w:t>шыбай көрген машақатын, жүрген жол мәнісін түгел</w:t>
        <w:br/>
        <w:t>баяндады.</w:t>
        <w:br/>
        <w:t>-- Амантайды естіп ек!-- деді Ержан, -- бұл жақта</w:t>
        <w:br/>
        <w:t>даңқы өте күшті. Осы елден Амантайға қашып кеткен</w:t>
        <w:br/>
        <w:t>жігіттің біреуі өткен түні қайтып келді. Ерейменнің бер</w:t>
        <w:br/>
        <w:t>жағында Амантай тобына көп солдат кездесіп, үлкен</w:t>
        <w:br/>
        <w:t>соғыс болыпты. Қазақ жағы тауды паналай соғысқан</w:t>
        <w:br/>
        <w:t>екен, екі жақтан да көп адам шығын болса керек. Сол-</w:t>
        <w:br/>
        <w:t>дат жағынан көбірек өлген көрінеді. Ылғый мерген жі-</w:t>
        <w:br/>
        <w:t>гіттер тасты бетіне ұстай атысып, көп өлтіріпті. Атыс</w:t>
        <w:br/>
        <w:t>басталғаннан кейін қазақ жігіттерінің біразы қорқып</w:t>
        <w:br/>
        <w:t>қашқан екен, мына жігіт те қашып кепті.</w:t>
        <w:br/>
        <w:t>-- Бұл елден көп кетіп пе еді?</w:t>
        <w:br/>
        <w:t>-- Екі-үш жүзге тарта жігіт кетіп еді. Қашып келгені</w:t>
        <w:br/>
        <w:t>жалғыз осы.</w:t>
        <w:br/>
        <w:t>Амантай тобының одан кейінгі жайы не болғанын біле</w:t>
        <w:br/>
        <w:t>303</w:t>
      </w:r>
    </w:p>
    <w:p>
      <w:r>
        <w:t>-- Тудың түсі қандай болатынын ақылдасамыз деп</w:t>
        <w:br/>
        <w:t>еді ғой жұрт. Мен соған қарап жүрмін.</w:t>
        <w:br/>
        <w:t>Амантайдың есіне Асқардың «қызыл ту тігейік» де-</w:t>
        <w:br/>
        <w:t>ген сөзі түсті. Неге ол «түсті» ту тігу туралы айтқан Ас-</w:t>
        <w:br/>
        <w:t>қардың сөздері көңіліне ұялаған Амантай жауап күтіп,</w:t>
        <w:br/>
        <w:t>кескініне үңілген Бүркітбайға «Қызыл ту!» деді.</w:t>
        <w:br/>
        <w:t>Бүркітбайдың қойнында туға арналған екі еннен қү-</w:t>
        <w:br/>
        <w:t>раған, ұзындығы үш кезлен артық, бір ақ жібек, бір қы-</w:t>
        <w:br/>
        <w:t>зыл жібек бар еді. Амантай «Қызыл ту» деген соң, Бүр-</w:t>
        <w:br/>
        <w:t>кітбай қызыл жібекті койнынан алып, ұзын құрықтың</w:t>
        <w:br/>
        <w:t>басына бір шетін кере байлап, туды Амантайдың оң қо-</w:t>
        <w:br/>
        <w:t>лына ұстата, атқа мінді.</w:t>
        <w:br/>
        <w:t>-- Ал, мен кеттім! -- деп Амантай туын желбірете,</w:t>
        <w:br/>
        <w:t>атын тебініп жіберіп, тарта жөнелді.</w:t>
        <w:br/>
        <w:t>Нысанаға алған жотасына жеткенше, Амантай арты-</w:t>
        <w:br/>
        <w:t>на қараған жок. Көкқасқа ат семізден жарап, бабына</w:t>
        <w:br/>
        <w:t>келіп жүр еді. Бұл жолы шабысында ол құс боп ұшып</w:t>
        <w:br/>
        <w:t>келе жатқан тәрізденді. «Ер қанаты -- ат» деген мақалды</w:t>
        <w:br/>
        <w:t>иманындай көретін Амантай. арттағы желді алдына</w:t>
        <w:br/>
        <w:t>шығарып, алдынан соққан желге жалы тік тұрып, кеу-</w:t>
        <w:br/>
        <w:t>десін көкке көтере, тұяғын топыраққа қашай сала, ау-</w:t>
        <w:br/>
        <w:t>зын арандай аша, ақ көбікті езуінен бұрқырата сілте-</w:t>
        <w:br/>
        <w:t>ген Қөкқаска атқа жан-тәнімен разы болды.</w:t>
        <w:br/>
        <w:t>Қөз ұшында көрінген жартасқа қалай жеткенін Аман-</w:t>
        <w:br/>
        <w:t>тай сезбей ғап, аттың қызу шабысымен жартасқа ту</w:t>
        <w:br/>
        <w:t>тігем дегенін ұмытып, қасынан ағып өтіп бара жатты да,</w:t>
        <w:br/>
        <w:t>«тоқтайды екем ғой» деген ой түсіп, аттың тізгінін тежеп</w:t>
        <w:br/>
        <w:t>барып; жартастың арғы жағынан ойысып бұрылды. Ар-</w:t>
        <w:br/>
        <w:t>тында құйрық тістесе келе жатқан салттыға Амантай</w:t>
        <w:br/>
        <w:t>көз қырын салып еді -- Темірбек екен. Астында Итбай</w:t>
        <w:br/>
        <w:t>тартып алғап Балтабектің Қоянкәгі. Одан кейін келе</w:t>
        <w:br/>
        <w:t>жатқандардын қанша жан екенін шаңдақ көрсетпеді.</w:t>
        <w:br/>
        <w:t>Амантай жартастың қасына кеп секіріп түсіп, атын</w:t>
        <w:br/>
        <w:t>Темірбекке ұстатып, текшеленген тастың төбесіне өр-</w:t>
        <w:br/>
        <w:t>мелеп шығып, екі тастың арасындағы бір жарыққа ту-</w:t>
        <w:br/>
        <w:t>дың сабын қадады.</w:t>
        <w:br/>
        <w:t>Осы кезде сатыр-күтір шабыспен артында келе жат-</w:t>
        <w:br/>
        <w:t>қан топтын алды жартастың маңайына үйіріле бастады.</w:t>
        <w:br/>
        <w:t>Аттанған жерлері онша жырақ болмағанмен, жартас-</w:t>
        <w:br/>
        <w:t>тың айналасына жігіттер биенің екі-үш сауымы кезінде</w:t>
        <w:br/>
        <w:t>зорға жыйналды. Содан кейін әр жақтан бірен-саран бы-</w:t>
        <w:br/>
        <w:t>тыранқы келе жатқандарға қарамай, күні бойы тастың</w:t>
        <w:br/>
        <w:t>үстіне шегеленгендей тік тұрған қалпынан қозғалмаған</w:t>
        <w:br/>
        <w:t>293</w:t>
        <w:br/>
        <w:t>-- Ал, мергендер!" -- делі Ташбулатов,-- қарауылы</w:t>
        <w:br/>
        <w:t>бері карай шықты. Қақпа шыңынан өткізе беріп атайық.</w:t>
        <w:br/>
        <w:t>Үшеуіне үш оқтан артық шығармаңдар. Біреуін мен өзім</w:t>
        <w:br/>
        <w:t>атам!</w:t>
      </w:r>
    </w:p>
    <w:p>
      <w:r>
        <w:t>Қарауыл солдаттар қауіп-қатерсіз бұйратқа шауып</w:t>
        <w:br/>
        <w:t>кіріп, шың қақпалан өте бергенде Ташбулатов біреуін,</w:t>
        <w:br/>
        <w:t>екі мерген екеуін атып түсірді.</w:t>
        <w:br/>
        <w:t>-- Жол болды, ырым жақсы!-- лелі Амантай,- күн</w:t>
        <w:br/>
        <w:t>тымық. Мылтық дауысы қатты шықты, естуі мүмкін. Ал</w:t>
        <w:br/>
        <w:t>енді, сақтанайық.</w:t>
        <w:br/>
        <w:t>Амантай шың басына шықса, арба манындағы әскер</w:t>
        <w:br/>
        <w:t>манағыдай емес, көбейіп және тәртіптеліп, шоғырлана</w:t>
        <w:br/>
        <w:t>бастаған екен. Алды тоқтап тұр.</w:t>
        <w:br/>
        <w:t>-- Мылтық дауысын естіген екен!-- делі Амаптай</w:t>
        <w:br/>
        <w:t>шығндың етегіндегілерге.- Қан-жаққа хабарлаңдар, сақ</w:t>
        <w:br/>
        <w:t>тұрсын.</w:t>
        <w:br/>
        <w:t>Амантай бір тасты бетіне ұстай, шың басында әскер-</w:t>
        <w:br/>
        <w:t>Дің қыймылын бақылап тұр еді, алдыңғы жағынан лек-</w:t>
        <w:br/>
        <w:t>Лек боп салттылар бұйратқа қарай шоқыта тартты. Аман-</w:t>
        <w:br/>
        <w:t>тайдың жүрегі аттай тулады. Денесі бір суыды, бір ысы-</w:t>
        <w:br/>
        <w:t>ды. Жүректен ытқый тепкен қан, біресе секіріп басына</w:t>
        <w:br/>
        <w:t>Шикты, біресе сарқылып төмен құйылды.</w:t>
        <w:br/>
        <w:t>«Ә, жасағаш -- деді ол бойы дірілдеп,-- абұйыр бере</w:t>
        <w:br/>
        <w:t>көр!..»</w:t>
        <w:br/>
        <w:t>Аздан кейін Амантай буынын бекітті. «Бастап жүрге</w:t>
        <w:br/>
        <w:t>мен сасқанда, өзгесі қайтеді? -- деп ойлады ол,- неле</w:t>
        <w:br/>
        <w:t>болса болды. Енді қайрат керек!»</w:t>
        <w:br/>
        <w:t>Бұйратқа үш шақырымдай қалған кезде, атты әскер</w:t>
        <w:br/>
        <w:t>қылыштарын жалаңаштап, уралап ат қоя шапты.</w:t>
        <w:br/>
        <w:t>0- Ал, жігіттер! -- деді Амантай шыңнан жүгіре тү-</w:t>
        <w:br/>
        <w:t>сІП,-- тықсырыңдар жылқыларды шыға беріс ауызға!..</w:t>
        <w:br/>
        <w:t>Келіп қалды. Тез айлап шығыңдар қаптатып!..</w:t>
        <w:br/>
        <w:t>Мың шамалы бір бөлек жылқының жан-жағынан</w:t>
        <w:br/>
        <w:t>зырылдауық тартып, құрық үстіне құрық салып, қыйқу-</w:t>
        <w:br/>
        <w:t>лап үркітіп, жігіттер бұйраттан шауып шыға келсе, сол-</w:t>
        <w:br/>
        <w:t>даттар бұйратқа шақырымдай ғана жер қалған екен.</w:t>
        <w:br/>
        <w:t>Жан жағынан айқай шыққан, іріктелген жылқылар</w:t>
        <w:br/>
        <w:t>шапйлы аспанға көтеріп, алдына қарай дүркірей шапқан-</w:t>
        <w:br/>
        <w:t>да, күтпеген жердеп алдынан мұнша топ кездескен 9с-</w:t>
        <w:br/>
        <w:t>кер, кейін қарай жапырылды.</w:t>
        <w:br/>
        <w:t>-- Жылкы екенін білмеді! -- делі, жылқылардың ар-</w:t>
        <w:br/>
        <w:t>ТЫН ала қаптап шауып келе жатқан жігіттеріне Амач-</w:t>
        <w:br/>
        <w:t>тай,-- ал, тартыңдар, жігіттер!</w:t>
        <w:br/>
        <w:t>500</w:t>
        <w:br/>
        <w:t>денелі, он жак көзі жасауранкыраған ақ бұжыр жігіт,</w:t>
        <w:br/>
        <w:t>кылышын сол колымен жамбасына кысып, аяғын жыл-</w:t>
        <w:br/>
        <w:t>дамлата баса, Ержанға, Асқарға кеп колдасып аман-</w:t>
        <w:br/>
        <w:t>дасты.</w:t>
        <w:br/>
        <w:t>-- Қызылжардан шықтың ба? -- деді Ержан оған.</w:t>
      </w:r>
    </w:p>
    <w:p>
      <w:r>
        <w:t>-- Ия,</w:t>
        <w:br/>
        <w:t>-- Ерте шыкқан екесін. Жол болсын?</w:t>
        <w:br/>
        <w:t>-- Әлей болсын. Торанғұл! жағына бара жатыр ем.</w:t>
        <w:br/>
        <w:t>Содан әрі бір есептен Көкшетау, Шортанды орап кайтуым</w:t>
        <w:br/>
        <w:t>мүмкін.</w:t>
        <w:br/>
        <w:t>Жампейіс Аскарлың денесін бастан-аяқ шолды 148:</w:t>
        <w:br/>
        <w:t>-- Мына жігітті танымадық па? -- деді Ержанға.</w:t>
        <w:br/>
        <w:t>-- Жүргінші жігіт. Бізбен ілік-шатыстау еді.</w:t>
        <w:br/>
        <w:t>Жампейіс тағы да сұрау бергісі келгендей ыңғайланып</w:t>
        <w:br/>
        <w:t>еді, Ержап ұнатпаған белгі көрсеткесін:</w:t>
        <w:br/>
        <w:t>-- Қымыз бар ма, сусап келдім,-- деп сөзін бөтен</w:t>
        <w:br/>
        <w:t>жакка аударып жіберді.</w:t>
        <w:br/>
        <w:t>-- Не қылды, таң атпай сусап?</w:t>
        <w:br/>
        <w:t>-- Түнде ішінкіреп алып ем. Пахмел керек боп тұр.</w:t>
        <w:br/>
        <w:t>-- Қымыз пахмел бола ма саған?</w:t>
        <w:br/>
        <w:t>-- Одан артық пахмел бар ма? Закуске жасайтын</w:t>
        <w:br/>
        <w:t>ептеп сүрін болса, жеңгейге астыра койсаң қарсылығым</w:t>
        <w:br/>
        <w:t>жоқ.</w:t>
        <w:br/>
        <w:t>-- Айжан-ай! -- делі Ержан, бұл кезде түндікті ашып</w:t>
        <w:br/>
        <w:t>үйге кіріп кеткен Айжанға дауыстап. -- Үйді жыйнашы</w:t>
        <w:br/>
        <w:t>тез!</w:t>
        <w:br/>
        <w:t>-- Қазір.</w:t>
        <w:br/>
        <w:t>Аз уакыттан кейін бастарына шапан бүркенген Ай-</w:t>
        <w:br/>
        <w:t>жан мен Ботагөз есіктен шығып, үйдің он жақ босаға-</w:t>
        <w:br/>
        <w:t>сын айнала берді.</w:t>
        <w:br/>
        <w:t>-- Үйге кір! -- деді Ержап Жампейіске, -- қатын қа"</w:t>
        <w:br/>
        <w:t>зір келеді. Сен сусындайтын қымыз бар.</w:t>
        <w:br/>
        <w:t>) Жампейіс үйге кіріп кеткенде Асқар мен Ержан тыста</w:t>
        <w:br/>
        <w:t>қалды.</w:t>
        <w:br/>
        <w:t>-- Мұның кім? -- деді Аскар тағы да?</w:t>
        <w:br/>
        <w:t>-- Ояздың кеңсесінде істейді.</w:t>
        <w:br/>
        <w:t>-- Онысын өзім де біліп тұрмын ғой, Не қылған жі»</w:t>
        <w:br/>
        <w:t>гіт, бұл өзі?</w:t>
        <w:br/>
        <w:t>Мүның өзі былай жігіт: шыққан тегі, мынау Қос-</w:t>
        <w:br/>
        <w:t>танай жақ шеттегі, бес болыс керейлегі Көшебе деген</w:t>
        <w:br/>
        <w:t>ру. Әкесінің аты Омар. Омардың әкесі -- Тілен би дейлі.</w:t>
        <w:br/>
        <w:t>1" Көлдіп аты,</w:t>
        <w:br/>
        <w:t>306</w:t>
        <w:br/>
        <w:t>-- Мен Қожантай,-- деген сөз түсіп кетті сілкіленген</w:t>
      </w:r>
    </w:p>
    <w:p>
      <w:r>
        <w:t>адамның аузына.</w:t>
        <w:br/>
        <w:t>-- Сенікі не?!-- деді Темірбек, Қожантайдың кеңір-</w:t>
        <w:br/>
        <w:t>дегінен ұстай алып.</w:t>
        <w:br/>
        <w:t>-- Жай!-- деді Қожантай сасып қап.</w:t>
        <w:br/>
        <w:t>-- Ұлыққа хабар бергің кеп тұр ма?</w:t>
        <w:br/>
        <w:t>-- Ия!-- деді Қожантай, аузына «жоқтың» орнына</w:t>
        <w:br/>
        <w:t>«ия» түсіп кетіп.</w:t>
        <w:br/>
        <w:t>Қожантай шынын айтты. Оны зерттеушімен Елікбай</w:t>
        <w:br/>
        <w:t>ақылдасып, әдейі тыңшылыққа қаматқан еді.</w:t>
        <w:br/>
        <w:t>Басқа сұрау беруге Темірбектің денесін ашу кернеп</w:t>
        <w:br/>
        <w:t>кетіп, жалаңаш кеңірдекті қапсыра қолын салып кеп жі-</w:t>
        <w:br/>
        <w:t>берді. Қарулы уысын Темірбек мытып-мытып қалғанда,</w:t>
        <w:br/>
        <w:t>Қожантайдың өңешіне саусақтары найзадай қадала қал-</w:t>
        <w:br/>
        <w:t>ды. Қылғынып өкпесі аузына тығылған Қожантайдың кө-</w:t>
        <w:br/>
        <w:t>зінен жас ыршып кетті; жалбарынайын деп еді, арам сөз-</w:t>
        <w:br/>
        <w:t>ге адал уыс жол берген жоқ. Ол қырылдады...</w:t>
        <w:br/>
        <w:t>Осы кезде есік ашылып, фонар ұстаған бір топ солдат</w:t>
        <w:br/>
        <w:t>мылтықтарын ұсынып үйге кіріп келді. Іштерінде Елік-</w:t>
        <w:br/>
        <w:t>бай мен Сарыбас. Және іргеден қашқан біраз адам.</w:t>
        <w:br/>
        <w:t>Солдаттар кіргенде басқалар сасқанмен, Темірбек сас-</w:t>
        <w:br/>
        <w:t>қан жоқ. Қожантайдың былқ-сылқ еткен денесін ол бұ-</w:t>
        <w:br/>
        <w:t>рышқа қарай лақтырып жіберді. Бірақ, өлі-тірісін білген</w:t>
        <w:br/>
        <w:t>жоқ.</w:t>
        <w:br/>
        <w:t>Ботагөздің басында қайғы мен қуаныш бірдей түйісті.</w:t>
        <w:br/>
        <w:t>Қуанышы: майданға Елемесов болып кеткен Асқар-</w:t>
        <w:br/>
        <w:t>дан, сол фамилиямен жұмасында бір хат келеді. Бұл да</w:t>
        <w:br/>
        <w:t>жұма сайын хат салады. «Кенжетай да осында, аман»</w:t>
        <w:br/>
        <w:t>деп жазады Асқар.</w:t>
        <w:br/>
        <w:t>Қайғысы: Амантай мен Темірбектің халы не күйде</w:t>
        <w:br/>
        <w:t>екенін анық біле алмайды.</w:t>
        <w:br/>
        <w:t>Ел ішіне тараған өсек-аяңға қарағанда, Итбайды өл-</w:t>
        <w:br/>
        <w:t>тіру жөнінде жүзден аса адам ұсталған екен, солардың</w:t>
        <w:br/>
        <w:t>ішінен іріктеліп 15 кісі айыпты саналған да, өзгелері за-</w:t>
        <w:br/>
        <w:t>лог салып, пара беріп босанып кеткен. Біраз адам жауап-</w:t>
        <w:br/>
        <w:t>тан кейін ақталған.</w:t>
        <w:br/>
        <w:t>Амантай мен Темірбек есіне түскенде, жүрегі сыздап</w:t>
        <w:br/>
        <w:t>көңілсізденгенмен, Ботагөздің күнделік өмірінің көбі кө-</w:t>
        <w:br/>
        <w:t>ңілді өтті. Айжан оған Айбаладан кем болған жок.</w:t>
        <w:br/>
        <w:t>«Ержан үйіне ғайыптан бір сұлу қыз пайда болыпты»</w:t>
        <w:br/>
        <w:t>21% зәз</w:t>
        <w:br/>
        <w:t>ма берді... «Ұстаған жерде ат!» деп. Қолға түссе койлын</w:t>
        <w:br/>
        <w:t>мүйізіне бұрап тығар ем!.. Міне, маған губернатордың</w:t>
        <w:br/>
        <w:t>телеграммасы!..</w:t>
        <w:br/>
        <w:t>Ұсынған телеграммаға Аскар қараса:</w:t>
      </w:r>
    </w:p>
    <w:p>
      <w:r>
        <w:t>«Ұсталған жерде атылсын!» деп жазған екен губер-</w:t>
        <w:br/>
        <w:t>натор.</w:t>
        <w:br/>
        <w:t>-- Ату керек!-- деді Асқар түсін бұзбай, -- патшаға</w:t>
        <w:br/>
        <w:t>карсы кісіні аяп не керек?!.</w:t>
        <w:br/>
        <w:t>Уездный, полиция управлениясына: «мына қазаққа</w:t>
        <w:br/>
        <w:t>майданға баратын паспорт бер!» деп қағаз жазды да:</w:t>
        <w:br/>
        <w:t>«Осыны қайда көрдім! -- деп ойлады ол, Асқар шы-</w:t>
        <w:br/>
        <w:t>ғып кеткесін, көзін есікке түйілте карап отырып, -- таныс</w:t>
        <w:br/>
        <w:t>кескін сықылды. Әлде алдап жүрген иттің бірі ме?..»</w:t>
        <w:br/>
        <w:t>Уездный түрегеліп, комнатада ерсілі-қарсылы жүрді де:</w:t>
        <w:br/>
        <w:t>-- Ну, к черту его! -- деді, столына қайта отырып.</w:t>
        <w:br/>
        <w:t>Қайтем, көрінгеннен күдіктене беріп!..</w:t>
        <w:br/>
        <w:t>Бесінші тарау</w:t>
        <w:br/>
        <w:t>ТАҢ АТҚАНДА</w:t>
        <w:br/>
        <w:t>І</w:t>
        <w:br/>
        <w:t>«...Жанарал-гүбернатыр тергегенде,</w:t>
        <w:br/>
        <w:t>Қара жер солқылдатып басқаным-ай .&gt;</w:t>
        <w:br/>
        <w:t>Халық өлеңі.</w:t>
        <w:br/>
        <w:t>Итбай өлгеннен үш күн кейін автомобильмен Омбыдан</w:t>
        <w:br/>
        <w:t>келген ғенерал-губернатор Сухомлиновтың жыйналған</w:t>
        <w:br/>
        <w:t>жұртқа айтқан сөзі қысқа болды.</w:t>
        <w:br/>
        <w:t>-- Үкіметке қарсы бас көтергендер рахымсыз түрде</w:t>
        <w:br/>
        <w:t>қыйратылсын! Ауылдарының күлі көкке ұшырылсын!</w:t>
        <w:br/>
        <w:t>Елге бастық болғандардың тірідей жонынан қайыс алын-</w:t>
        <w:br/>
        <w:t>сын. Оларға оқ шығын қылмай аңдай азаппен өлтірілсін.</w:t>
        <w:br/>
        <w:t>Қазақ енді қайтып бас көтере алмастай болсын! Патша-</w:t>
        <w:br/>
        <w:t>ға адал қызмет атқару үстінде қаза тапқан Итбай Бай-</w:t>
        <w:br/>
        <w:t>сақаловтың семьясының пайдасына осы арадағы бес 60-</w:t>
        <w:br/>
        <w:t>лпыстан жылына бес мың сом шығын берілсін.</w:t>
        <w:br/>
        <w:t>Сухомлиновтың бұйрығымен Омбыдан шыққан азап-</w:t>
        <w:br/>
        <w:t>тау отрядының бастығы -- Алексей Кулаков, бұл бұйрық-</w:t>
        <w:br/>
        <w:t>ты бұлжытпай орындады.</w:t>
        <w:br/>
        <w:t>Алексей Кулаковтың Петроградтан Омбыға келуіне</w:t>
        <w:br/>
        <w:t>аз ғана уақыт болған еді. Дүние жүзілік соғыс басталып,</w:t>
        <w:br/>
        <w:t>орыс дворяндары мен буржуазиясының «Патрпоттық»</w:t>
        <w:br/>
        <w:t>814</w:t>
        <w:br/>
        <w:t>бар. Өтірік айталы десеңіео оқып шығайын іЖампейс</w:t>
        <w:br/>
        <w:t>орысша жазылған қағазлы оқып шықты) 250 статья</w:t>
        <w:br/>
        <w:t>дегеніміз, -- делі Жампейіс книжкасын жауып,-- патша-</w:t>
        <w:br/>
        <w:t>ға қарсылық. Оның жазасы -- атылу.</w:t>
        <w:br/>
        <w:t>-- Астапыралда! -- делі Ержан шошып кетіп, -- айта</w:t>
        <w:br/>
        <w:t>көрме, жарықтығым!.</w:t>
        <w:br/>
        <w:t>-- Патшаға қарсы шығу оңай деп тұрсың ба?</w:t>
      </w:r>
    </w:p>
    <w:p>
      <w:r>
        <w:t>- Аскар, сен бара тұршы! -- деді Ержан Аскарға,-</w:t>
        <w:br/>
        <w:t>Жампейісте бір онашалау жұмысым бар елі.</w:t>
        <w:br/>
        <w:t>-- Оқасы жоқ.</w:t>
        <w:br/>
        <w:t>Түсі сұрланған Асқар. түрегеп үйге аяндап еді. кес-</w:t>
        <w:br/>
        <w:t>кіні қуқылданған Ботагөз тыста. босағада сүйеніп тұр</w:t>
        <w:br/>
        <w:t>екен.</w:t>
        <w:br/>
        <w:t>-- Неғып тұрсың? -- деді Асқар қасына кеп,-- ұйқың</w:t>
        <w:br/>
        <w:t>канбаған ба? Өңің құқылданғаны несі?</w:t>
        <w:br/>
        <w:t>-- Ұйқыны қойшы, тәйірі! Әлгі кім?</w:t>
        <w:br/>
        <w:t>-- Урядник.</w:t>
        <w:br/>
        <w:t>-- Ол неғып жүр?</w:t>
        <w:br/>
        <w:t>-- Үрейлене бермеші, Ботагөз! Жай жүрген біреу.</w:t>
        <w:br/>
        <w:t>Ержанның жақыны екен. Жүр үйге кірейік!..</w:t>
        <w:br/>
        <w:t>-- Ал, Жампейіс!-- делі Ержан, Асқар кеткесін. --</w:t>
        <w:br/>
        <w:t>«найза бойы қан жауса, шыдамайды туысқан» леген сөз</w:t>
        <w:br/>
        <w:t>бар еді. Әлгі жігіттің мәнін айттым. Тым-ақ қатты сасып</w:t>
        <w:br/>
        <w:t>келіп отыр. Жұмысының бір ұшы сенде екен, не жақсылы-</w:t>
        <w:br/>
        <w:t>ғың бар?</w:t>
        <w:br/>
        <w:t>-- Қайдан білейін, тетігі менде емес қой, -- деді Жам-</w:t>
        <w:br/>
        <w:t>пейіс, салған жерлен шоп етіп түсе қалмайын деп ой-</w:t>
        <w:br/>
        <w:t>лап.</w:t>
        <w:br/>
        <w:t>-- «Ер мойнында қыл арқан шірімес» деген. Жақын</w:t>
        <w:br/>
        <w:t>бола жүре саған салған бір салмағым. Сен маған бір жі-</w:t>
        <w:br/>
        <w:t>гітшілік көрсет. Мен де тірі жанмын ғой. Ұмытпаспын.</w:t>
        <w:br/>
        <w:t>-- Не қыл дейсің, сонда?</w:t>
        <w:br/>
        <w:t>-- Осының деласы бізде дедің ғой.</w:t>
        <w:br/>
        <w:t>-- Бізде. Бұрын Омбыда болады екен. Губернатор</w:t>
        <w:br/>
        <w:t>жуық арада осында жіберіпті. Тегі бұл жігітті осы Қы-</w:t>
        <w:br/>
        <w:t>зылжар уезінде деп естіген-ау деймін.</w:t>
        <w:br/>
        <w:t>-- Сен соны ұрлап алып бер.</w:t>
        <w:br/>
        <w:t>-- Ойбай, кыйын ғой ол.</w:t>
        <w:br/>
        <w:t>-- Түк те қыйыны жоқ. Анау күні «жігіт бермейміз»</w:t>
        <w:br/>
        <w:t>деуден басы кете жаздаған адамдардың ісін ұрлап әпе-</w:t>
        <w:br/>
        <w:t>- ріпсің ғой, терезеден түсіп. Бұл жолы да солай істе!</w:t>
        <w:br/>
        <w:t>2008” Ел ақсақалдарының сөзін қыймай, терезелен түсу-</w:t>
        <w:br/>
        <w:t>Ін түскенмен, өмірде мұндай саспан!-- деді Жампейіс,</w:t>
        <w:br/>
        <w:t>308</w:t>
        <w:br/>
        <w:t>-- Ал, неғып отырсыңдар?! -- десті пышақ табылған</w:t>
        <w:br/>
        <w:t>соң іштеріндегі естиярлары, -- қамға кірісіңдер, сәкіні:</w:t>
        <w:br/>
        <w:t>қопарып көріңдер.</w:t>
        <w:br/>
        <w:t>-- Жоқты айтады екенсің! -- деді оған, манадан сөз-</w:t>
      </w:r>
    </w:p>
    <w:p>
      <w:r>
        <w:t>ге қатнаспай, әркімге жалақ-жұлақ қарап отырған Қо-</w:t>
        <w:br/>
        <w:t>жантай, -- пышақпен іргені қопарғанды қай аталарыңнан</w:t>
        <w:br/>
        <w:t>көріп едіңдер?</w:t>
        <w:br/>
        <w:t>-- Не өзің, сандалып басты ауыртып отырсың! -- де-</w:t>
        <w:br/>
        <w:t>ді оған басқа біреу.</w:t>
        <w:br/>
        <w:t>-- Сандалмасаң сандалма! Сен тамұқта, мен ұшпақ-</w:t>
        <w:br/>
        <w:t>та отырғамын жоқ. Екеуміз де қамаудамыз. «Буынсыз</w:t>
        <w:br/>
        <w:t>жерге пышақ ұрма!» деген. Аққула қыйналатын жұмыс</w:t>
        <w:br/>
        <w:t>болғасын айтам. Әйтпесе, ретін тап та бәрің шық, оған</w:t>
        <w:br/>
        <w:t>мен қуанбасам қайғырмаймын, қайта маған жақсы бо-</w:t>
        <w:br/>
        <w:t>лады! -- деді Қожантай өршеленіп.</w:t>
        <w:br/>
        <w:t>-- Тісіңды сындырып жіберейін бе!-- деп ана жігіт</w:t>
        <w:br/>
        <w:t>оған ұмтылғанда:</w:t>
        <w:br/>
        <w:t>-- Қойыңдар! - деп өзгелері жібермеді.</w:t>
        <w:br/>
        <w:t>-- Ал қопардық! -- деп қолы қарулы жігіттер сәкінің</w:t>
        <w:br/>
        <w:t>тақтайларының ірге жақ бұрыштарын мыжғылап жона</w:t>
        <w:br/>
        <w:t>бастағанда:</w:t>
        <w:br/>
        <w:t>-- Қолдан келмейтін іске кірісулерін қарашы! - деп</w:t>
        <w:br/>
        <w:t>Қожантай күңкілдеді.</w:t>
        <w:br/>
        <w:t>Жігіттер оған қараған жоқ. Суы қатты, темірі майыр-</w:t>
        <w:br/>
        <w:t>ылмайтын өткір пышақпен тақтайды екі жақ басынан</w:t>
        <w:br/>
        <w:t>мыжғалап жонды. Біраздан кейін екі тақтайдың төрт жақ</w:t>
        <w:br/>
        <w:t>басынан қол сыятын төрт тесік жасалды.</w:t>
        <w:br/>
        <w:t>-- Я, сәт! Қопарып көріңдер! -- десті әркімдер.</w:t>
        <w:br/>
        <w:t>Мықшыя тартқан төрт-бес жігіт, тақтайды қозғай ал-</w:t>
        <w:br/>
        <w:t>мады.</w:t>
        <w:br/>
        <w:t>-- Айттым ғой, -- деді тағы да Қожантай, --бай орыс-</w:t>
        <w:br/>
        <w:t>тың үйі емес пе, шегесін тастай ғып қаққан? Үлкен сүй-</w:t>
        <w:br/>
        <w:t>мен болмаса, құр қолға не қопарылсын.</w:t>
        <w:br/>
        <w:t>Темірбек сөзге де, тақтайды тесуге де араласпай бір</w:t>
        <w:br/>
        <w:t>бұрышта отыр еді. Қожантайдың сөзіне ыза боп кеткен-</w:t>
        <w:br/>
        <w:t>дей, орнынан ұшып тұрды да, тақтайдың тесілген жеріне</w:t>
        <w:br/>
        <w:t>кеп, Қожантайға алая, қабатын қасқырдай бір қарап</w:t>
        <w:br/>
        <w:t>алып, қолына түкіріп, алақанын ысып-ысып жіберіп, ба-</w:t>
        <w:br/>
        <w:t>қандай саусақтарын тесікке тықты.</w:t>
        <w:br/>
        <w:t>-- Тақтайдың үстін баспаңдар! -- деді ол, көтергелі</w:t>
        <w:br/>
        <w:t>мықшыя беріп.</w:t>
        <w:br/>
        <w:t>- Манадан бері басып тұр екеміз ғой, бәсе, неғып</w:t>
        <w:br/>
        <w:t>қ парылмайды десем! -- деді манадан бері тақтайды екі-</w:t>
        <w:br/>
        <w:t>21 с. Мұқанов, ІШ тома 321</w:t>
        <w:br/>
        <w:t>неше түрлі азапқа салған: саусақтарын балтамен шап-</w:t>
        <w:br/>
        <w:t>кан, аяғының жілігін сындырған, көзіне біз түйреген жі-</w:t>
        <w:br/>
        <w:t>гіттерді көрдік. Приемшиктің алдында ауру боп көрінем</w:t>
        <w:br/>
        <w:t>деп нод, насыбай ішіп барып, аузы көпіріп құсып жат-</w:t>
        <w:br/>
        <w:t>қандарды көрдік. У ішіп өлгендері де болды. Қейбір</w:t>
        <w:br/>
        <w:t>жігіттер әдейі Есілдің суына батып өлді. Азан-қазан жы-</w:t>
      </w:r>
    </w:p>
    <w:p>
      <w:r>
        <w:t>лау. Адамның жаны түршікті.</w:t>
        <w:br/>
        <w:t>-- Яп-пыр-р-р-ый!..</w:t>
        <w:br/>
        <w:t>-- Кем-кетік те жыйналып баққан екен. Ақсақ, со-</w:t>
        <w:br/>
        <w:t>қыр, таз, тағы сондай аурулар каптап жүр. Жан қысыл-</w:t>
        <w:br/>
        <w:t>“ ғанда адамнан ұят кетеді екен. Осы ауылда салсымақтау</w:t>
        <w:br/>
        <w:t>боп, домбыра тартып, өлең айтып, жақсы ат мініп, мыр-</w:t>
        <w:br/>
        <w:t>заларға ергіштеп жүретін бір жігіт бар еді. Сол жігіт жа-</w:t>
        <w:br/>
        <w:t>рық ауру деп еститінбіз. Бірақ, біреу өзіне солай десе</w:t>
        <w:br/>
        <w:t>ашуланып төбелесетін. Сол ұятты былай қойып, кресть-</w:t>
        <w:br/>
        <w:t>янский начальникке «жарықпын» деп арыз берді.</w:t>
        <w:br/>
        <w:t>-- Сонымен аяғы не болды? -- деді Асқар, прием ма-</w:t>
        <w:br/>
        <w:t>ңында болған қыянаттарды енді тыңдауға жүрегі ай-</w:t>
        <w:br/>
        <w:t>нып,-- жігіттерден қаншасы алынды?</w:t>
        <w:br/>
        <w:t>22-- Көп жігіт алынды. Бүгін үшінші күн, Қызылжарға</w:t>
        <w:br/>
        <w:t>айдап барып қамады. Жақын арада жөнелтсе керек. Жан</w:t>
        <w:br/>
        <w:t>қысылғанда адам малдан безеді екен. Жасым солдатка</w:t>
        <w:br/>
        <w:t>іліккен соң бар күшімді төгіп болысқа пара беріп, жан</w:t>
        <w:br/>
        <w:t>сақтап қалған жайым бар, қанша отырғызарын кім</w:t>
        <w:br/>
        <w:t>білсін!</w:t>
        <w:br/>
        <w:t>Асқар Ботагөздің мән-жайын Ержанға түгел айтты.</w:t>
        <w:br/>
        <w:t>-- Ә, солай де!-- деді Ержан.-- Оқасы жоқ. Әкел-</w:t>
        <w:br/>
        <w:t>генің жақсы болған. Саған не деп мақтанайын. Алдағы</w:t>
        <w:br/>
        <w:t>күн көрсетер. Шыбын жаным кеудемде тұрып, мен бір</w:t>
        <w:br/>
        <w:t>тапсырған жұмысыңды орындамай коймаспын. Өз басың-</w:t>
        <w:br/>
        <w:t>ды уайымдамасан, мұны уайымдама! Жаным тірі болса,</w:t>
        <w:br/>
        <w:t>«қанаттыға қақтырмаспын, тұмсықтыға шоқыттырмас-</w:t>
        <w:br/>
        <w:t>пын!»</w:t>
        <w:br/>
        <w:t>Асқар мен Ержан киініп далаға шықса, үйдің сыр-</w:t>
        <w:br/>
        <w:t>Тына жалғыз ат жектірген, үстінде полициялық урядник-</w:t>
        <w:br/>
        <w:t>Тің киімі бар, көзілдірікті, қылышты біреу түсіп жатыр</w:t>
        <w:br/>
        <w:t>екен.</w:t>
        <w:br/>
        <w:t>-- Мынау кім? --деді сескенгендіктен жүрегі тулай</w:t>
        <w:br/>
        <w:t>бастаған Асқар, мені ұстай келген екен деп ойлап.</w:t>
        <w:br/>
        <w:t>-- Жампейіс қой! -- деді Ержан.</w:t>
        <w:br/>
        <w:t>-- Оның кім?</w:t>
        <w:br/>
        <w:t>-- Қейін айтармын. Қорқпа одан.</w:t>
        <w:br/>
        <w:t>Ұрты солыңқы, қыр мұрын, ұзын бойлы, талдырмаш</w:t>
        <w:br/>
        <w:t>.</w:t>
        <w:br/>
        <w:t>20 с. Мұқанов, ІІ-том. 39</w:t>
        <w:br/>
        <w:t>бай каласындағы Кулаков дегеннің Петрімпордан келгей</w:t>
        <w:br/>
        <w:t>әпесер баласы дейді. Омбыдан келіпті.</w:t>
        <w:br/>
        <w:t>Бұл жігіт те бірге ұсталып Қотыр қаласында Аман-</w:t>
        <w:br/>
        <w:t>таймен бірге қамалған екен. Қамалған үйлері қарағай</w:t>
        <w:br/>
        <w:t>үй екен. Соның сәкісін бұлар түнде қопарып, іргеден</w:t>
      </w:r>
    </w:p>
    <w:p>
      <w:r>
        <w:t>қашқалы жатқанда күзетші көріп қап мылтық атқан. Үй</w:t>
        <w:br/>
        <w:t>тола жігіттен осы жігіт пен және бір жігіт қана жаңбыр-</w:t>
        <w:br/>
        <w:t>дай жауған октың астынан қашып құтылып, өзгелері ка-</w:t>
        <w:br/>
        <w:t>лып қойған. Амантайдың құтылған-құтылмағанын біл-</w:t>
        <w:br/>
        <w:t>мейді.</w:t>
        <w:br/>
        <w:t>-- Қамауда жатып естіп жаттық, -- деді жігіт, -- өл-</w:t>
        <w:br/>
        <w:t>ген болыс Итбайдың Сарыбас деген оқыған баласы бар</w:t>
        <w:br/>
        <w:t>екен ғой. Сол жігіт прием басында отырып алып, әкем-</w:t>
        <w:br/>
        <w:t>нің құнын төлейсің деп көрінгенді көзге шұқып қылықты</w:t>
        <w:br/>
        <w:t>қылса керек. Ұсталған күні Амантайды жұбапқа апарып</w:t>
        <w:br/>
        <w:t>еді, Сарыбас тергеушінің қасында отырып, тергеуші</w:t>
        <w:br/>
        <w:t>шығып, кеткенде, екі урядникпен үшеулеп ұрып, өкпеге</w:t>
        <w:br/>
        <w:t>тепкілеп, мұрнынан канын ағызып талдырып тастапты,</w:t>
        <w:br/>
        <w:t>Амантай қамалған үйге сүйемелдеумен зорға кірді.</w:t>
        <w:br/>
        <w:t>-- Жай солай болған екен, -- деді Ержан, ләм деп</w:t>
        <w:br/>
        <w:t>жауап қатпай тұнжырап отырған Асқарға, -- қайтесің.</w:t>
        <w:br/>
        <w:t>Амал жоқ. Уайымдағанмен болмайды. Бұл бір келген</w:t>
        <w:br/>
        <w:t>апат. Жампейіске уәделі күн бүгін еді ғой, жүрейік.</w:t>
        <w:br/>
        <w:t>Асқар жауап берудің орнына Ботагөзге ойлы қарас-</w:t>
        <w:br/>
        <w:t>пен көзін төңкеріп, аз отырды да:</w:t>
        <w:br/>
        <w:t>-- Ержан ағай, -- деді,-- сіз сөкпеңіз. Бірге келген</w:t>
        <w:br/>
        <w:t>жолдасым ғой, Ботагөзбен ақылдасайын.</w:t>
        <w:br/>
        <w:t>-- Онда не сөгіс бар?</w:t>
        <w:br/>
        <w:t>-- Ботагез, далаға шығайық.</w:t>
        <w:br/>
        <w:t>Ауылдың сыртында сай бар еді. Соған Ботагөз екеуі</w:t>
        <w:br/>
        <w:t>барып отырғаннан кейін, Асқар сөз бастады:</w:t>
        <w:br/>
        <w:t>-- Көп сөйлеп қайтем, Ботажан, -- деді Асқар ауыр</w:t>
        <w:br/>
        <w:t>күрсініп, -- өзің білмейтін сыр да, оқыйға да жоқ. Мен</w:t>
        <w:br/>
        <w:t>састым. Маған не ақыл айтасың? Менің дүние жүзіндегі</w:t>
        <w:br/>
        <w:t>досым енді Ержан мен сен ғана.</w:t>
        <w:br/>
        <w:t>-- Мен бала емеспін, -- деді Ботагөз, - мен ауылдың</w:t>
        <w:br/>
        <w:t>надан қызы да емеспін. Мен аз болса да оң-солымды,</w:t>
        <w:br/>
        <w:t>жақсы мен жаманды айыру дәрежесіне жеткен адаммын.</w:t>
        <w:br/>
        <w:t>Біздің үйдің адамдары енді таусылды.. Бұл маған өтс</w:t>
        <w:br/>
        <w:t>ауыр қайғы. Бірак, қазіргі елдің басына түсіп отырған</w:t>
        <w:br/>
        <w:t>ауыртпалықты ойлағанда, қайғыратын да орын жоқ. Кім</w:t>
        <w:br/>
        <w:t>жыламай, кім зарламай жатыр? Көпке бірдей түскен</w:t>
        <w:br/>
        <w:t>қайғы, Менің қайғым ол емес.</w:t>
        <w:br/>
        <w:t>ЗІ</w:t>
        <w:br/>
        <w:t>үш рет көтеріп қозғалта алмаған жігіт, Темірбек көтеріп</w:t>
        <w:br/>
        <w:t>кете ме деп ойлап.</w:t>
        <w:br/>
        <w:t>Көтеретін тақтайдың үстінен жұрт екі жарылған кез-</w:t>
        <w:br/>
        <w:t>де, аяғын екі жақ қабырғадағы тақтайларға басып, «һа-</w:t>
        <w:br/>
        <w:t>уп!» деп Темірбек денесін жоғары қарай жазып қалған-</w:t>
        <w:br/>
        <w:t>да, ұзындығы қарыстан артық екі шегесімен бірге тақтай</w:t>
        <w:br/>
        <w:t>шақыр ете түсіп қопарылып шыға келді.</w:t>
        <w:br/>
        <w:t>-- Жарайсың, сабазым! -- десті үйдегілер.</w:t>
      </w:r>
    </w:p>
    <w:p>
      <w:r>
        <w:t>-- Япыр-ай, қарулы екен.</w:t>
        <w:br/>
        <w:t>-- Е, атаққа шыққан мықты жігіт емес пе, құдыққа</w:t>
        <w:br/>
        <w:t>түсіп кеткен Итбайдың атан өгізін мүйізінен суырып шы-</w:t>
        <w:br/>
        <w:t>ғарған.</w:t>
        <w:br/>
        <w:t>Қопарған тақтайды орнынан жұлып алып аунатып</w:t>
        <w:br/>
        <w:t>тастаған Темірбек оның орнына адам денесі, сыятын бсл-</w:t>
        <w:br/>
        <w:t>маған соң, басқаларын да қопарайын деп еді, олар 6о-</w:t>
        <w:br/>
        <w:t>ла қоймады.</w:t>
        <w:br/>
        <w:t>-- Мына қопарылған тақтайды астынан тығып көтер-</w:t>
        <w:br/>
        <w:t>се оңай қопарылады,-- деді, біреу.</w:t>
        <w:br/>
        <w:t>-- Онысы рас! -- дегеннен кейін, қалыңдығы төрт елі</w:t>
        <w:br/>
        <w:t>тақтайды көлденең астына тығып жіберіп, екі-үш жі-</w:t>
        <w:br/>
        <w:t>гіт тізерлеп басып еді, тақтайлардың басы қопарыла бас-</w:t>
        <w:br/>
        <w:t>тады.</w:t>
        <w:br/>
        <w:t>-- Ал, кәне шығыңдар, алдымен Амантай шықсын! -</w:t>
        <w:br/>
        <w:t>десті, ірге ашылғаннан кейін жұрт.</w:t>
        <w:br/>
        <w:t>-- Тез болыңдар! -- деп Амантайды алдына сала,</w:t>
        <w:br/>
        <w:t>жұрт іргеге жұмылғанда, Қожантай кейін қалып, үйдің</w:t>
        <w:br/>
        <w:t>қабырғасын екі жұдырығымен кезек-кезек сартылдатып</w:t>
        <w:br/>
        <w:t>ұрып, аяғымен есікті тепті. Сол кезде сыртта сатыр-күтір</w:t>
        <w:br/>
        <w:t>мылтық атыла бастады.</w:t>
        <w:br/>
        <w:t>Мінезі тұйық болғанмен Темірбек, адамның адал-</w:t>
        <w:br/>
        <w:t>арам пиғылын жақсы айыратын еді. Абақтыға жабыл-</w:t>
        <w:br/>
        <w:t>ғалы оның аңдығаны Қожантай да. Қожантайдың қый-</w:t>
        <w:br/>
        <w:t>мылы оған күдікті көрінетін де тұратын.</w:t>
        <w:br/>
        <w:t>Жұрт іргенің тесігіне таласқанда, сабырлы мінезін</w:t>
        <w:br/>
        <w:t>өзгертпей Темірбек кейін тұрып қалған еді, құлағына</w:t>
        <w:br/>
        <w:t>есікті тепкілеп, қабырғаны ұрған дауыс естілді.</w:t>
        <w:br/>
        <w:t>-- Сен кімсің, әй! -- деді кім екенін қараңғыда айы-</w:t>
        <w:br/>
        <w:t>ра алмаған Темірбек қасына барып.</w:t>
        <w:br/>
        <w:t>Анау дыбыс бермей тарсылдата бергесін, Темірбек</w:t>
        <w:br/>
        <w:t>жағасынан шап беріп ұстап:</w:t>
        <w:br/>
        <w:t>-- Қімсің деймін, айт жаның барда, әйтпесе, жоқтау-</w:t>
        <w:br/>
        <w:t>ыңды бірақ асырам! -- деді қатты сілкіп, :</w:t>
        <w:br/>
        <w:t>з92</w:t>
        <w:br/>
        <w:t>|</w:t>
        <w:br/>
        <w:t>алыпған ікігіттерге бастық боп кетіп жатыр. Соған блпам</w:t>
        <w:br/>
        <w:t>ге, үйез бүгін қағаз береді.</w:t>
        <w:br/>
        <w:t>-- Үйез ұстамай ма, оныЗ Сурет оның қолында</w:t>
        <w:br/>
        <w:t>жоқ па?</w:t>
        <w:br/>
        <w:t>-- Уа, қайдан білсін үйез!.. Біз сорлы ғой көрімпаз.</w:t>
        <w:br/>
        <w:t>Сл көрсе де танымайды.</w:t>
        <w:br/>
        <w:t>-- Онда жақсы екен.</w:t>
      </w:r>
    </w:p>
    <w:p>
      <w:r>
        <w:t>-- Әңгіме былай болсын: жігіт үйезге кіріп, паспорт</w:t>
        <w:br/>
        <w:t>алып, майданға кететін болсын. Содан кейін мен үйезге:</w:t>
        <w:br/>
        <w:t>бұл жігіт елде соғыста өліпті деген хабар апарайын,</w:t>
        <w:br/>
        <w:t>Үйезді сол хабар нандырғансын, деланы ұрлап алып, жі-</w:t>
        <w:br/>
        <w:t>гіттіп көзінше күйдірейін. Содан кейін іздеу қойылады.</w:t>
        <w:br/>
        <w:t>Әйтпесе, мұны таппай қоймайды.</w:t>
        <w:br/>
        <w:t>-- Құлдығың кетейін, осылай істесең! -- деді Ержан</w:t>
        <w:br/>
        <w:t>Жампейстің қолып ұстап қысып,-- не дейін саған! Айт-</w:t>
        <w:br/>
        <w:t>кашынды істе. Содан кейін мені бір сына!</w:t>
        <w:br/>
        <w:t>12</w:t>
        <w:br/>
        <w:t>Таңертеңгі асын ішіп, Асқар, Ержан, Ботагөз үшеуі</w:t>
        <w:br/>
        <w:t>Қызылжарға жүргелі дайындалып жатыр еді, кескіні тя-</w:t>
        <w:br/>
        <w:t>ныс бір жігіт кіріп келді.</w:t>
        <w:br/>
        <w:t>-- Мен сені қайда көрдім? -- деді Асқар, жігітке</w:t>
        <w:br/>
        <w:t>амандасқасын.</w:t>
        <w:br/>
        <w:t>-- Амантайдың қасында көрген шығарсың.</w:t>
        <w:br/>
        <w:t>-- Сен қайдан жүрсін? -- деді Асқар сабырсызданып.</w:t>
        <w:br/>
        <w:t>Жігіт оқыйғаны бастан-аяқ баяндаса, оқыйға былай</w:t>
        <w:br/>
        <w:t>схен: алдынан әскер шығып, Амантай табы соғысқаннан</w:t>
        <w:br/>
        <w:t>кейін қорқақтар кашып кетіп, іріктеліп бес-алты мың ға-</w:t>
        <w:br/>
        <w:t>па жігіт калған. Осы жігіттер бірнеше күн тауға пана-</w:t>
        <w:br/>
        <w:t>лай соғысып алдырмаған. «Нағылса да Ерейменге өте-</w:t>
        <w:br/>
        <w:t>Пік» деп бір күні Амантай шабуыл жасап, жігіттердің жар-</w:t>
        <w:br/>
        <w:t>тысы әскердің бөгетін бұзып өтіп кеткен, жартысы шыға</w:t>
        <w:br/>
        <w:t>алмай қалған. Амантай өте алмай қалған. Содан кейін</w:t>
        <w:br/>
        <w:t>жан-жақтан әскер көбейіп қусырып әкеткесін, Амантай</w:t>
        <w:br/>
        <w:t>каша соғысып, көп адам шығын боп, шегініп, Бурабайға</w:t>
        <w:br/>
        <w:t>адан Меңіреуге паналаған. Содан кейін ағашқа өрт бе-</w:t>
        <w:br/>
        <w:t>ріліп, паналағандар түтінге қақалып, өртке күйетін бол-</w:t>
        <w:br/>
        <w:t>ғасын амалсыз кяшып қырға шыққан. Сол арада тосып</w:t>
        <w:br/>
        <w:t>&gt;атқан әскер жігіттерді қырып, біразын тірі ұстаған. Тірі</w:t>
        <w:br/>
        <w:t>ұсталғанның ішінде Амантай, Темірдек, Бүркітбай бар.</w:t>
        <w:br/>
        <w:t>Амантайдың қолымен соғысқан әскердің бастығы Бұра-</w:t>
        <w:br/>
        <w:t>19</w:t>
        <w:br/>
        <w:t>есігіне жуан темірден баспа істеліп, ол баспаға үлкен</w:t>
        <w:br/>
        <w:t>құлыптар салынып, маңайына мықты күзет қойылды.</w:t>
        <w:br/>
        <w:t>Итбай оқыйғасын зерттеуге Омбыдан келген ерекше</w:t>
        <w:br/>
        <w:t>істердің зерттеушісі Қотыркөл каласына Келіп, губерна-</w:t>
        <w:br/>
        <w:t>тордың «зергтеу жүргіз» деген бұйрығы бойынша, Итбай-</w:t>
        <w:br/>
        <w:t>дың туысқандары айыпты деп көрсеткен адамдарды абақ-</w:t>
        <w:br/>
        <w:t>тыға алып, жауап сұрап жатқан. Амантайларды осы қа-</w:t>
        <w:br/>
        <w:t>мауда жатқан адамдарға қосты.</w:t>
        <w:br/>
        <w:t>Абақтыға ең алғаш «Амантайды қолдаған осылар!»</w:t>
        <w:br/>
        <w:t>деп, Итбай тұқымдарының көрсетуімен отыз шақты кісі</w:t>
        <w:br/>
        <w:t>алынған еді. Ұлықтар дегенін істей беретінін көрген Ит-</w:t>
        <w:br/>
        <w:t>бай тұқымы, артынан баяғы заманда өкпе-сапқасы бар</w:t>
        <w:br/>
        <w:t>адам болса да, кек алу үшін «осы да ішінде бар» деп көр-</w:t>
        <w:br/>
        <w:t>сетіп, қамалғандарға күн сайын кісі еселеп қосылды да</w:t>
        <w:br/>
        <w:t>отырды. Амантайларды қамаған күні абақтыдағы адам</w:t>
        <w:br/>
        <w:t>жүзге жақындап қалған еді.</w:t>
      </w:r>
    </w:p>
    <w:p>
      <w:r>
        <w:t>Бұрын қамалғандардың сөзіне қарағанда елдің әс-</w:t>
        <w:br/>
        <w:t>керден, ұлықтан, Итбай тұкымдарынан көрген қорлығын</w:t>
        <w:br/>
        <w:t>адам ауызбен айтып болар емес. Итбайдың орнына болыс</w:t>
        <w:br/>
        <w:t>болған Елікбай, ағасының өлімінен пайдаланып талай</w:t>
        <w:br/>
        <w:t>жазасыз адамды өтірік айтып абақтыға қаматқан. Қа-</w:t>
        <w:br/>
        <w:t>матпағандарын қорқытып, жақсы ат, жақсы қыз, жақ-</w:t>
        <w:br/>
        <w:t>сы Ит, жақсы құстан көңіл еткенін қоймаған. «Ұлыққа</w:t>
        <w:br/>
        <w:t>білдірем!» десе, үрейі ұшып отырған жұрт сұрағанын</w:t>
        <w:br/>
        <w:t>бере берген.</w:t>
        <w:br/>
        <w:t>Түні бойы кірпік қақпай, таңды кеңеспен атырған</w:t>
        <w:br/>
        <w:t>Амантай, таң атып, үй іші жарық болғасын маңайында-</w:t>
        <w:br/>
        <w:t>ғыларды көзімен шолса, ішінде Қожантай да отыр.</w:t>
        <w:br/>
        <w:t>-- Мына неме қайдан жүр? -- деді ол ұнатпаған көз-</w:t>
        <w:br/>
        <w:t>бен.</w:t>
        <w:br/>
        <w:t>-- Мені де көрсетті, «Итбайды өлтірді» деп,-- деді</w:t>
        <w:br/>
        <w:t>Қожантай мүлгіп.</w:t>
        <w:br/>
        <w:t>-- Апыр-ай, ә? -- деп, Амантай таңданган кескінмен</w:t>
        <w:br/>
        <w:t>таңдайын қақты.</w:t>
        <w:br/>
        <w:t>Көкшетаудың уездный начальнигі: «келіп кетіңіз, ты-</w:t>
        <w:br/>
        <w:t>ғыз жұмысым бар» деп шақырғасын, Амантайлар жабыл-</w:t>
        <w:br/>
        <w:t>ған күннің ертеңіне зерттеуші жүріп кетіп, содан төрт</w:t>
        <w:br/>
        <w:t>күнде оралды.</w:t>
        <w:br/>
        <w:t>Амантайдың қолға тірі түскенін Қожантай арқылы</w:t>
        <w:br/>
        <w:t>естіген Елікбай Алексейге тамырлығын айтып, көп ақша</w:t>
        <w:br/>
        <w:t>берем деп, зерттеуші келгенше, не қылсаң да өлтіріп бер</w:t>
        <w:br/>
        <w:t>деп еді, қолға түскен адамды өлтіруге Алексей әрі заңнан</w:t>
        <w:br/>
        <w:t>318</w:t>
        <w:br/>
        <w:t>отанымен таудың басына бекініп, жол-жолға жүздеген</w:t>
        <w:br/>
        <w:t>мерген жігіттерді койған. Қызу қарқынмен барған Алек-</w:t>
        <w:br/>
        <w:t>сейдің жүз казагының біразы тауға өрмелегенде, таска</w:t>
        <w:br/>
        <w:t>бекінген мергендердің оғына ұшқан. Қан төккен соғысты</w:t>
        <w:br/>
        <w:t>Алексейдің бұл өмірде бірінші көруі еді. Қаннен-қапер-</w:t>
        <w:br/>
        <w:t>сіз келе жатканда, алдынан мұндай кауіл шыққаннан ке-</w:t>
        <w:br/>
        <w:t>Йін ол, сасып калып кейін кашып еді, артынан атты ка-</w:t>
        <w:br/>
        <w:t>зактар куып, тірі қалған казактардың кейбіреуімен бірге</w:t>
        <w:br/>
        <w:t>бұда колға түсіп қала жаздады.</w:t>
        <w:br/>
        <w:t>Қазакты қырып тастау оңай емес екенін, қазақтың да</w:t>
        <w:br/>
        <w:t>жігері бар ел екенін, қазақ көтерілісі қауіпке айналға-</w:t>
        <w:br/>
        <w:t>нын ол енді ұқты. Содан кейін ол алаңғасарлықты қб-</w:t>
        <w:br/>
        <w:t>йып, кәдімгі белгілі соғыстың әдісін қолдана бастады.</w:t>
        <w:br/>
        <w:t>Ерейменнің етегінде ол жарты айға жуық жүрді. Оның</w:t>
        <w:br/>
        <w:t>азайған отрядына Ақмоладан, Шарлақтан, Керенің бас-</w:t>
        <w:br/>
        <w:t>тығы Алексей боп, әскер саны мыңға барды. Бұл әскер</w:t>
        <w:br/>
        <w:t>сан рет таудың төбесіне бекінген қазақтарға шабуыл жа-</w:t>
        <w:br/>
        <w:t>сап еді, казақтар тау басына бұларды шығармай-ақ кой-</w:t>
        <w:br/>
        <w:t>ды. Тұрқы онша биік болмағанмен, Ерейменнің басына</w:t>
        <w:br/>
        <w:t>асатын жол бес-алты-ақ жерде еді. Қазактар осы жолдар-</w:t>
        <w:br/>
        <w:t>дың бойынан күні-түні мергенді айырмай, жоғары ерме-</w:t>
        <w:br/>
        <w:t>леген әскерді тосқауылдап, атып түсіре берді.</w:t>
      </w:r>
    </w:p>
    <w:p>
      <w:r>
        <w:t>Жарты айдан кейін Алексей «Қөкшетауға беттеп,</w:t>
        <w:br/>
        <w:t>Амантай отрядын жой!» деген бұйрық алды. Жоғарыдап</w:t>
        <w:br/>
        <w:t>келген сводкаға қарағанда Амантай отряды Бурабайға</w:t>
        <w:br/>
        <w:t>жақын жерде болуға керек еді. Соған тез жетуге асығып</w:t>
        <w:br/>
        <w:t>келе жатқанында күтпеген жерден жау кездесіп көп шы-</w:t>
        <w:br/>
        <w:t>ғынға ұшырады. Бірак, Амантай бекінген бұйрат, оның</w:t>
        <w:br/>
        <w:t>жігіттеріне Ереймен тауындай берік пана бола алған</w:t>
        <w:br/>
        <w:t>жоқ. Бұйратқа кіргізбеуге Амантай жігіттері қанша жан</w:t>
        <w:br/>
        <w:t>таласқапмен, Алексей отрядының мықты қаруы шыдат-</w:t>
        <w:br/>
        <w:t>пады, бірнеше күннен кейін қазақтар бұйраттан сырғып,</w:t>
        <w:br/>
        <w:t>бетін Бурабайға бұрды.</w:t>
        <w:br/>
        <w:t>Қырга шыққасын да қазақ жігіттерін Алексей отря-</w:t>
        <w:br/>
        <w:t>ды оцай жеңе қойған жоқ. Қазақтан ерлік шығатынын</w:t>
        <w:br/>
        <w:t>ол көрді. Аңдысып атысқанда оғын далаға жібермейтін,</w:t>
        <w:br/>
        <w:t>колма-қол тобелесте найзасын теріс сілтемейтін, қаннан</w:t>
        <w:br/>
        <w:t>корықпайтып талай өжет қазақтардың қыймылын керіп,</w:t>
        <w:br/>
        <w:t>ол ішінен сүйінді де. Үйткені, өзі ер жүректі болмаған-</w:t>
        <w:br/>
        <w:t>мен, ер жүректі кісіні ол ұпататын еді.</w:t>
        <w:br/>
        <w:t>Соғыста жігіттері шығынданып отырғанмен, Амантай</w:t>
        <w:br/>
        <w:t>отрялы Көкшетау қарағайына негізгі тобын жазбай кір-</w:t>
        <w:br/>
        <w:t>Ші. Олардың із өкшесінен қалмай қуа соғысып отырғай</w:t>
        <w:br/>
        <w:t>816</w:t>
        <w:br/>
        <w:t>Алексейдің бір «ерлігі» -- жолшыбай кездескен ауылдар-</w:t>
        <w:br/>
        <w:t>ды талау, өртеу, еркегін қыру, әйелін зорлау...</w:t>
        <w:br/>
        <w:t>Ереймен елі түгелімен тауға бекінгенде, «тым болма-</w:t>
        <w:br/>
        <w:t>са ауылы да етекте қалмаған екен, егер салмақты ауылға</w:t>
        <w:br/>
        <w:t>салсак, қатын-баласына, әке-шешесіне жаны ашығандар</w:t>
        <w:br/>
        <w:t>өз еркімен берілер ме еді, қайтер еді?» деп арман еткей</w:t>
        <w:br/>
        <w:t>еді Алексей, қолына ешбір ауыл түспеген соң, «әй, бәлем-</w:t>
        <w:br/>
        <w:t>ай!» деп ол кіжінген еді.</w:t>
        <w:br/>
        <w:t>Көкшетауға қарай беттегенде жолынан ауылдар кез-</w:t>
        <w:br/>
        <w:t>дескеніне ол қуанды. «Ит ашуын тырнадан алады,» де-</w:t>
        <w:br/>
        <w:t>гендей, Ерейменнің ашуын осы елден алғысы келді.</w:t>
        <w:br/>
        <w:t>«Бәрі бір ит,-- деді отрядына ол, -- келешектегі үрім-</w:t>
        <w:br/>
        <w:t>бұтағы, заузаты бас көтере алмастай болсын, кездескен</w:t>
        <w:br/>
        <w:t>ауылды талқандап отырайық. Генерал-губернатордың</w:t>
        <w:br/>
        <w:t>бұйрығы осылай!»</w:t>
        <w:br/>
        <w:t>Бір жағынан соғысқа еті үйренген, екінші жағынан</w:t>
        <w:br/>
        <w:t>губернатордан «тез жой» деген бұйрық алған Алексей,</w:t>
        <w:br/>
        <w:t>Көкшетауға кірген Амантай отрядының соңынан мықтап</w:t>
        <w:br/>
        <w:t>түсті. Көкшетау тауларының ой-шұқырын тегіс білетін ол</w:t>
        <w:br/>
        <w:t>Амантай отрядын қақпайлап отырып, таусыз, бірыңғай</w:t>
        <w:br/>
        <w:t>қарағайға шығарды да, қабырғалап кеп, тау жақ бекіні-</w:t>
        <w:br/>
        <w:t>сті өз қолына алды. Бұл кезде оның отряды көбейді. Со-</w:t>
        <w:br/>
        <w:t>дан кейін әскер торын кең жайып, тауға таласқан Аман-</w:t>
        <w:br/>
        <w:t>тай отрядын отап қыйратты да отырды.</w:t>
        <w:br/>
        <w:t>Бірақ, қанша қырғынға ұшырағанмен, Меңіреуге ты-</w:t>
        <w:br/>
        <w:t>гылған Амантай отряды, әскерді біразға шейін кіргізбей</w:t>
        <w:br/>
        <w:t>жанталасып қорғанды.</w:t>
        <w:br/>
        <w:t>«Ағаштан шығара алмадық, күйдіруге рұқсат етіңіз?»</w:t>
        <w:br/>
        <w:t>деген Алексейдіц рапортыпна губернатор:</w:t>
      </w:r>
    </w:p>
    <w:p>
      <w:r>
        <w:t>ФРұқсат!» деп бұйырды.</w:t>
        <w:br/>
        <w:t>) Содан кейін Алексей қалың қарағайға өрт беріп, тү-</w:t>
        <w:br/>
        <w:t>тіпге қақалған, өртке шырмалған жігіттер қарағайдан</w:t>
        <w:br/>
        <w:t>амалсыз шығып еді, қаруын кұрып отырған әскер, қазақ</w:t>
        <w:br/>
        <w:t>жігіттерін шапқан шөптей отады да салды. Мыңнан аса</w:t>
        <w:br/>
        <w:t>жігіттен қолға түскені жүзден аса ғана, ішінде: Амантай,</w:t>
        <w:br/>
        <w:t>Темірбек, Бүркітбай бар.</w:t>
        <w:br/>
        <w:t>Амантайдың атын естігепмен Алексей оны танымай-</w:t>
        <w:br/>
        <w:t>тын еді. Сондықтан қолға түскендердің көбін табан ау-</w:t>
        <w:br/>
        <w:t>зында атқанмен, оны атпай біраз жігіттермен Қотыркөл</w:t>
        <w:br/>
        <w:t>қаласына әкеп тірі қамады.</w:t>
        <w:br/>
        <w:t>Бүркітбай мен Темірбек те соның ішінде.</w:t>
        <w:br/>
        <w:t>Қамаған үйдің терезелері темірмен құрсауланып,</w:t>
        <w:br/>
        <w:t>817</w:t>
        <w:br/>
        <w:t>ұрғызып, өзі де ұрып денесін көкала қойдай ғып, басы-</w:t>
        <w:br/>
        <w:t>көзін көнектей ісіріп жіберіпті. Өзге жігіттер уәде бо-</w:t>
        <w:br/>
        <w:t>йынша жауапты Амантай ізімен берген екен.</w:t>
        <w:br/>
        <w:t>Кім қалай әкеп беретініне Амантай қайран қалады:</w:t>
        <w:br/>
        <w:t>қамалғалы абақты ішіндегілердің аузынан қымыз бен ет</w:t>
        <w:br/>
        <w:t>кеткен жоқ. Біреулер кескен еттің ішіне: «Ішіміз ауыр-</w:t>
        <w:br/>
        <w:t>ады, амал жоқ, тілегіміз сенде» деп хат салып жібереді.</w:t>
        <w:br/>
        <w:t>Кешкі жауапта қатты соққы жеп қайтқан Амантай,</w:t>
        <w:br/>
        <w:t>«ас іш»! дегендерге алғыс айтып қана «тұла бойым та-</w:t>
        <w:br/>
        <w:t>яқтың зардабынан ашып, дуылдап бара жатыр» деп,</w:t>
        <w:br/>
        <w:t>қыйсайып ыңқылдап жатыр еді:</w:t>
        <w:br/>
        <w:t>-- Амантай!-- деді, бір табақ сүрді алдарына алып</w:t>
        <w:br/>
        <w:t>жеп отырғандардың біреуі. Басыңды көтерші.</w:t>
        <w:br/>
        <w:t>-- Немене?</w:t>
        <w:br/>
        <w:t>«Көтерші басыңды!» деген сөз құлағына жағымсыз-</w:t>
        <w:br/>
        <w:t>дау тиген соң Амантай басын ақырын көтеріп, «тұр» де-</w:t>
        <w:br/>
        <w:t>ген жаққа қараса, жылтыраған май шамға біреу бір қа-</w:t>
        <w:br/>
        <w:t>ғазды тосып, үңіле ішінен оқып отыр екен.</w:t>
        <w:br/>
        <w:t>-- Не қағаз, не қағаз? -- десті жұрт, оқып отырғанға.</w:t>
        <w:br/>
        <w:t>-- Сырттан әкелген дәмнің ішіндегі жаяның қырты-</w:t>
        <w:br/>
        <w:t>сын кесіп отырсам, мына бір қағаз шықты, біреудің біз-</w:t>
        <w:br/>
        <w:t>ге жазған хаты.</w:t>
        <w:br/>
        <w:t>-- Кәне оқышы!-- деді жұрт.</w:t>
        <w:br/>
        <w:t>Хат оқыған жігіт Нұғман деген мұғалім еді. Аман-</w:t>
        <w:br/>
        <w:t>тай отрядына катнасың бар деп ұстаған.</w:t>
        <w:br/>
        <w:t>Мұғалім хатты оқып шықса, дәм берген адам былай</w:t>
        <w:br/>
        <w:t>деп жазыпты:</w:t>
        <w:br/>
        <w:t>«АЗАМАТТАР!</w:t>
      </w:r>
    </w:p>
    <w:p>
      <w:r>
        <w:t>Мен сендерге осымен төртінші рет дәм әкеп отыр-</w:t>
        <w:br/>
        <w:t>мын. Елдің жыйнап жіберген дәмі. Осыдан басқа Қ0-</w:t>
        <w:br/>
        <w:t>лынан келері жоқ. Көп жазуға орын тар. Бүгін түнде</w:t>
        <w:br/>
        <w:t>Амантайды өлтірмек. Елікбай мен Сарыбас ҚКулаковка,</w:t>
        <w:br/>
        <w:t>зерттеушіге, Қошкинге акша беріп, «қашқан жерінде ат-</w:t>
        <w:br/>
        <w:t>тық» дегізіп өлтіртпек болғанын естіп отырмын. Бұған</w:t>
        <w:br/>
        <w:t>елдің іші қатты ауырады. Шамаларың келсе Амантайды</w:t>
        <w:br/>
        <w:t>кашырыңдар. Іргені бұзып шығуға жарар ма екен деп,</w:t>
        <w:br/>
        <w:t>осы дәмнің ішіндегі қос қазының бір жақ қабырғасы-</w:t>
        <w:br/>
        <w:t>ның орнына бір мықты пышақ салып жібердік. Сонымен</w:t>
        <w:br/>
        <w:t>сәкіні копарып көріңдер. Сәті келсе бірдеме болар. Біз-</w:t>
        <w:br/>
        <w:t>Дің қолдан келгені осы».</w:t>
        <w:br/>
        <w:t>Бұл кезде түн ортасы ауған еді,</w:t>
        <w:br/>
        <w:t>320</w:t>
        <w:br/>
        <w:t>жасаураған көзін орамалымен сүртіп, -- күндіз дело тұр-</w:t>
        <w:br/>
        <w:t>ған жерді көріп шығып, ұрлауға келсем, есік алдында</w:t>
        <w:br/>
        <w:t>күзетші тұр екен. Ашпалы сыртқы терезенің біреуінің іл-</w:t>
        <w:br/>
        <w:t>гегін күндіз әдейі ілмей кетіп ем. Тәуекелге бел байлап,</w:t>
        <w:br/>
        <w:t>терезе сыртынан басқышты қойып жіберіп, екі қабат үй-</w:t>
        <w:br/>
        <w:t>дің үстінгі кабатына өрмелеп шығып, жалма-жан күршегі</w:t>
        <w:br/>
        <w:t>ашық терезені тартып қап ем, ашылып кетті, Үйге сып</w:t>
        <w:br/>
        <w:t>беріп қарғып кіріп, сірецкені тартып жіберіп, делоны</w:t>
        <w:br/>
        <w:t>қолтыққа қысып, ашық терезені жабуға әлім келмей,</w:t>
        <w:br/>
        <w:t>басқыш-масқышты қойып, тұп-тура жерге домалай қар-</w:t>
        <w:br/>
        <w:t>ғыдым. Терезе алдындағы жұрт жүретін тақтайға етпе-</w:t>
        <w:br/>
        <w:t>тімнен түсіп ем, мұрным бұзылып кала жаздады. Оған</w:t>
        <w:br/>
        <w:t>қарамай жыттым. Бір жақсысы -- жан көрген жоқ. Өзім-</w:t>
        <w:br/>
        <w:t>де зәре қалған жоқ. Енді дүниенің алтынын берсе ол істі</w:t>
        <w:br/>
        <w:t>істемеспін деп ант ішіп ем...</w:t>
        <w:br/>
        <w:t>-- Жоқ, сен тағы бір ерлік көрсет!</w:t>
        <w:br/>
        <w:t>-- Апыр-ай, білмеймін, Ержан...</w:t>
        <w:br/>
        <w:t>-- Білмейтін дәнеңесі жоқ. Менің екі дүниедегі тіле-</w:t>
        <w:br/>
        <w:t>гім болсын...</w:t>
        <w:br/>
        <w:t>-- Өлімге бар деген тілек бола ма? Мынауың өлім</w:t>
        <w:br/>
        <w:t>ғой.</w:t>
        <w:br/>
        <w:t>-- Сонда да... сұрағаныңды ал! Ашып айтайын: мен-</w:t>
        <w:br/>
        <w:t>дегі күміс ер-тоқымды сұрап ең ғой. Бермей көңіліңді қай-</w:t>
        <w:br/>
        <w:t>тарып ем. Онымды кеш. Сар бауыр атты қоса берейін!..</w:t>
        <w:br/>
        <w:t>-- Апыр-ай...</w:t>
        <w:br/>
        <w:t>-- Түк апырайы жоқ. Сенің қолыңнан келеді. Екі дү-</w:t>
        <w:br/>
        <w:t>ниеде ұмытпаспын. Мен де тірі адаммын ғой, бір күніңе</w:t>
        <w:br/>
        <w:t>керек болармын.</w:t>
        <w:br/>
        <w:t>-- Жарайды!-- деді Жампейіс ұзақ уақыт жер шұ-</w:t>
        <w:br/>
        <w:t>қылап ойланып отырып. -- Болсын. Ұрлап әперейін. Атың</w:t>
        <w:br/>
        <w:t>да, ер-тоқымың да өзіңде қалсын. (Ержанды сөйлетпей</w:t>
        <w:br/>
        <w:t>бөгеп). Пара алатыным рас, бірақ мен көрсе қызар, боқ-</w:t>
        <w:br/>
        <w:t>қа жығар емеспін. Бір еңбегімді саған сатпаймын. Есіңде</w:t>
        <w:br/>
        <w:t>болсын онымен бұл жігіттің соңынан қуғын қалады деп</w:t>
        <w:br/>
        <w:t>ойлама!.. Бұл анау-мынау емес. Көптен қуғында жүрген</w:t>
        <w:br/>
        <w:t>жігіт. Мұның соңына түскелі бес-алты жыл болды. Бұ-</w:t>
      </w:r>
    </w:p>
    <w:p>
      <w:r>
        <w:t>дан құтылғанмен бір жерде ұсталмай қоймайды. Оның</w:t>
        <w:br/>
        <w:t>манағы суреті жайылмаған жер жоқ.</w:t>
        <w:br/>
        <w:t>-- Пе істе дейсін онда, бұл жігітке? Сенен артық ақыл</w:t>
        <w:br/>
        <w:t>табатын кісі жоқ қой.</w:t>
        <w:br/>
        <w:t>-- Ақмола облысынан оған кету керек.</w:t>
        <w:br/>
        <w:t>-- Қайда барады?</w:t>
        <w:br/>
        <w:t>-- Кәзір қазақтың оқыған жігіттері тіленіп, солдатқа</w:t>
        <w:br/>
        <w:t>309</w:t>
        <w:br/>
        <w:t>-- Енді не?</w:t>
        <w:br/>
        <w:t>-- Маған ауыр болатын ой: сенің аяғыңа оралғы бо-</w:t>
        <w:br/>
        <w:t>луым.</w:t>
        <w:br/>
        <w:t>-- Ол не дегенің?</w:t>
        <w:br/>
        <w:t>-- Халық мұңын жоқтайтын, халық үшін туған жігіт</w:t>
        <w:br/>
        <w:t>екеніңді білмейтін мен бала да, надан да емеспін. Ха-</w:t>
        <w:br/>
        <w:t>лық ақылшы көріп, көзі ашық азамат деп, қысылғанда</w:t>
        <w:br/>
        <w:t>жол табады деп соңыңнан ергенде, халықтан бөлініп,</w:t>
        <w:br/>
        <w:t>жалғыз мені ғана қорғауың маған қандай ауыр екенін</w:t>
        <w:br/>
        <w:t>сен өзің де ұғуға тиістісің.</w:t>
        <w:br/>
        <w:t>-- Өткен іске өкінгенмен бола ма?-- деді, Ботагөз-</w:t>
        <w:br/>
        <w:t>Дің бұл сөзіне ішінен қатты рыйза болған Асқар.-- Өкін-</w:t>
        <w:br/>
        <w:t>генмен амал жоқ. Болар іс болды.</w:t>
        <w:br/>
        <w:t>-- Жоқ, әлі болар іс болып болған жоқ. Әлі болма-</w:t>
        <w:br/>
        <w:t>ған іс көп. Жұрттың көксеген бостандығы әлі алдында.</w:t>
        <w:br/>
        <w:t>-- Ол рас қой, бірақ, сен қайтесің? -- деп Асқар кын-</w:t>
        <w:br/>
        <w:t>жылыңқырады. .</w:t>
        <w:br/>
        <w:t>-- Асқар,-- деді Ботагөз,-- сен енді романтиканы қой.</w:t>
        <w:br/>
        <w:t>Енді Мен біреу қолынан өлтірмесе, өз бетіммен қандай</w:t>
        <w:br/>
        <w:t>қыйындыққа ұшырасам да өлмеймін. Көптің біріндей</w:t>
        <w:br/>
        <w:t>күн елтемін. Мынадай жайлы орынға орналастырдың.</w:t>
        <w:br/>
        <w:t>Сен енді маған қарама! Сенің бақытың жалғыз менің ба-</w:t>
        <w:br/>
        <w:t>сыма байланған жоқ. Ердің атын жалғыз әйел ғана шы-</w:t>
        <w:br/>
        <w:t>ғармайды. Сен енді бақытты өзің сықылды оқығаннан</w:t>
        <w:br/>
        <w:t>жәрдем күтіп, тарыққан көпті басқарудан ізде! Сен май-</w:t>
        <w:br/>
        <w:t>данға аттан!</w:t>
        <w:br/>
        <w:t>-- Болды! -- деді Асқар.</w:t>
        <w:br/>
        <w:t>Кешікпей олар Қызылжарға аттанды.</w:t>
        <w:br/>
        <w:t>жжж</w:t>
        <w:br/>
        <w:t>Жампейіс Қызылжардың бай қазағының біреуі -</w:t>
        <w:br/>
        <w:t>Қарабалиннің қорасының ішіндегі екі бөлмелі, іші-сыр-</w:t>
        <w:br/>
        <w:t>тын сылаған қарағай үйде тұратын еді. ТК</w:t>
        <w:br/>
        <w:t>Сарыбауыр атты жегіп, Асқар мен Ботагөзді мінгізіп</w:t>
        <w:br/>
        <w:t>Қызылжарға іңірде кірген Ержан, ол үйге тура баруға</w:t>
        <w:br/>
        <w:t>батпады. Ержан Карабалиинің үйінен ағып өтіп, Қрайная</w:t>
      </w:r>
    </w:p>
    <w:p>
      <w:r>
        <w:t>көшесін бойлап отырып, сол көшеге, Есілдің құлай беріс</w:t>
        <w:br/>
        <w:t>жарына салынған Жампейістің жақын адамы -- Сақта-</w:t>
        <w:br/>
        <w:t>ған деген жігіттің үйіне барып түсті. Іңірде Сақтағанды</w:t>
        <w:br/>
        <w:t>жіберсе, Жампейіс үйінде екен.</w:t>
        <w:br/>
        <w:t>«Астарың піскен кезде барам, қазір жұмысым бар</w:t>
        <w:br/>
        <w:t>еді», депті ол.</w:t>
        <w:br/>
        <w:t>«Тамақсау неме, ет жегісі келген екен!» деп, Ержан</w:t>
        <w:br/>
        <w:t>812</w:t>
        <w:br/>
        <w:t>деген қауесетпен сол маңайдағы Атығай, Қарауылдың</w:t>
        <w:br/>
        <w:t>шек шығар бозбалалары іздеп кеп, қазақ ғұрпымен Ай-</w:t>
        <w:br/>
        <w:t>жанға «жеңгелет» деп өтініп еді, Айжан ол жігіттердің</w:t>
        <w:br/>
        <w:t>бетін қайтарып, жолатпады. Ержанды қатты сыйлайтын</w:t>
        <w:br/>
        <w:t>Айжан, Ержанның Асқарды сыйлайтынын біледі. Сон-</w:t>
        <w:br/>
        <w:t>дыктан «жеңгелету қазақ ғұрпында айып болмағанмен,</w:t>
        <w:br/>
        <w:t>кейбір жақсы көретін жігіттері өлердегі сөзін айтып жа-</w:t>
        <w:br/>
        <w:t>лынғанмен, «жеңгелетпейтін себебіңді айтшы, мен сол</w:t>
        <w:br/>
        <w:t>қызға татымаймын ба?» деп қыйылған кейбір сөздерге</w:t>
        <w:br/>
        <w:t>айтар дәлелі болғанмен, кейде сөзден жеңіліп, жібі боса-</w:t>
        <w:br/>
        <w:t>ғанмен, «ағау естісе өлтіреді» дегенді сылтау ғып көнбел:.</w:t>
        <w:br/>
        <w:t>Ержанның ауыл-ағайыны да меймандос, бірін-бірі</w:t>
        <w:br/>
        <w:t>сыйлағыш, жақсы адамдар екен. Ержан мен Айжан жа-</w:t>
        <w:br/>
        <w:t>тырқамаған соң, олар да Ботагөзді жатырқамады. Бота-</w:t>
        <w:br/>
        <w:t>гөзге олар өзінің ауылындай боп, үлкендерін сыйлап, за-</w:t>
        <w:br/>
        <w:t>мандастарымен үйір боп кетті.</w:t>
        <w:br/>
        <w:t>Қыс басталды. Амантай мен Темірбектен әлі хабар</w:t>
        <w:br/>
        <w:t>жоқ.</w:t>
        <w:br/>
        <w:t>Ержанның қысқы кесібі: күзен, ақ тышқан сықылды</w:t>
        <w:br/>
        <w:t>ұсақ аңдарды аулау екен. Бір жақсы аты, бір тазы пті</w:t>
        <w:br/>
        <w:t>бар. Егер күн ашық болса, атына мініп, итін ертеді де</w:t>
        <w:br/>
        <w:t>таң ата сонарлап кетіп, кас қарайғанда бір-ақ қайтады.</w:t>
        <w:br/>
        <w:t>Кейде қонып келеді. .</w:t>
        <w:br/>
        <w:t>Ержан үйде жоқта шағын малды Айжан мен Бота-</w:t>
        <w:br/>
        <w:t>гөз жайлайды. «Ұйқыңды бөлме, аз ғана мал ғой, өзім</w:t>
        <w:br/>
        <w:t>де жайғастырам» деп Айжан Ботагөзді жұмысқа қосқы-</w:t>
        <w:br/>
        <w:t>сы келмейді. т</w:t>
        <w:br/>
        <w:t>-- Үйде отырып не бітірем, мал жайласу әрі ермек,</w:t>
        <w:br/>
        <w:t>әрі пайда, -- дел Ботагөз сонда да Айжаннан қалмайды.</w:t>
        <w:br/>
        <w:t>Жайлайтын мал: үш бұзаулы сыйыр, бір жұмыс аты.</w:t>
        <w:br/>
        <w:t>екі өгіз, екі тай, он шақты қой мен ешкі. Оларға Айжан</w:t>
        <w:br/>
        <w:t>мен Ботагөз, үш мезгіл шөп салады, қораларын тазалай-</w:t>
        <w:br/>
        <w:t>ды, суарады. Одан баска жұмыс: күйген ағаштан қораға</w:t>
        <w:br/>
        <w:t>үйіп қойған отынды ұсақтайды, боран болған күннің ар-</w:t>
        <w:br/>
        <w:t>тынан кораға түскен қарды төгеді.</w:t>
        <w:br/>
        <w:t>-- Дыңдай бір жігіттей қаруы бар,-- деп мақтайды</w:t>
        <w:br/>
        <w:t>Айжан Ботагөзді абысындарына.</w:t>
        <w:br/>
        <w:t>Онысы рас. Суыққа шыққасын екі бетінде қан қкұл-</w:t>
        <w:br/>
        <w:t>пырып, аязды күндерде де күрек, айырды жалаңаш қолы-</w:t>
        <w:br/>
        <w:t>мен ұстап Ботагөз кіріскен жұмысын жапырып жібереді.</w:t>
      </w:r>
    </w:p>
    <w:p>
      <w:r>
        <w:t>Қар күрегенде, шөп айырлағанда:</w:t>
        <w:br/>
        <w:t>-- Бір жерің ауырар, байқап көтер! -- деп Айжан</w:t>
        <w:br/>
        <w:t>сақтандырғанмен Ботагөз:</w:t>
        <w:br/>
        <w:t>924</w:t>
        <w:br/>
        <w:t>ұраны күшейгеннен кейін патша ордасына жаны ашый-</w:t>
        <w:br/>
        <w:t>тындар, әсіресе, монархистер Распутин мәселесін Нико-</w:t>
        <w:br/>
        <w:t>лайдың алдына ашық қойған.</w:t>
        <w:br/>
        <w:t>- Распутинді қу, оның адамдарын тарат! -- деген</w:t>
        <w:br/>
        <w:t>олар.</w:t>
        <w:br/>
        <w:t>Николай бұл шартты шет пұшпақтап орындап, Рас-</w:t>
        <w:br/>
        <w:t>путинді Тобылдағы деревнясына жіберіп, оның «обше-</w:t>
        <w:br/>
        <w:t>ствосындағы» гвардейский офицерлердің кейбіреулерінің</w:t>
        <w:br/>
        <w:t>чинін кішірейтіп, орын-орынға таратқан. Осы компания-</w:t>
        <w:br/>
        <w:t>ға Алексей де ілігіп, Омбыдағы Қазачий поліктің кіші</w:t>
        <w:br/>
        <w:t>офицері боп тағайындалған.</w:t>
        <w:br/>
        <w:t>Бұл жазаға Алексей онша ренжіген де жоқ. Егер гвар-</w:t>
        <w:br/>
        <w:t>дейско-гусарский полктен кетпей Петроградта тұрса, оның</w:t>
        <w:br/>
        <w:t>соғысқа баруында дау жоқ еді. Ішінде болған гусарский</w:t>
        <w:br/>
        <w:t>полк бұл Петроградтан Омбыға аттанғаннан кейін май-</w:t>
        <w:br/>
        <w:t>данға кеткенін Алексей оқып, «кеткенім жақсы болған</w:t>
        <w:br/>
        <w:t>екен» деп қуанды. Омбыға келіп, жүз басы офицер боп</w:t>
        <w:br/>
        <w:t>орныққаннан кейін де, Алексей казактармен қосып май-</w:t>
        <w:br/>
        <w:t>данға жөнелтіп жібере ме деп қатты қауіп қылатын еді.</w:t>
        <w:br/>
        <w:t>Сондықтан «қазақтардың көтерілісін басуға жүз казакпен</w:t>
        <w:br/>
        <w:t>аттан!» деп бұйрық алғаннан кейін, ол қуанып кетті.</w:t>
        <w:br/>
        <w:t>Омбыдан аттанғанда қазақтың көтерілісін басу Алек-</w:t>
        <w:br/>
        <w:t>сейге ең ауыр болғанда -- ағаш кесу, шөп шабу сықыл-</w:t>
        <w:br/>
        <w:t>ды, онша қыйындыққа түспейтін істің біреуі сықылданды.</w:t>
        <w:br/>
        <w:t>Тегі қазақ халқы туралы ол өте төмен ойдағы жігіт</w:t>
        <w:br/>
        <w:t>еді. Бала кезінің өзінде-ақ балаларды жыйнап ап, ерме-</w:t>
        <w:br/>
        <w:t>гі -- көшеден өткен қазақтың атын үркіту, байлап қойған</w:t>
        <w:br/>
        <w:t>атын шешіп жіберу, не мініп кету, үйге кірген қазақтың</w:t>
        <w:br/>
        <w:t>арбасындағы затын ұрлау, тас лақтыру, боқтау, ит қосу</w:t>
        <w:br/>
        <w:t>болатын. Жігіт кезінде де бұл мінезін өзгертпей сынықтан</w:t>
        <w:br/>
        <w:t>сылтау тауып талай қазақты. ұрған. Патша өкметі өшік-</w:t>
        <w:br/>
        <w:t>тіріп қойған казактардың таяғына, мазағына қарсы келу-</w:t>
        <w:br/>
        <w:t>ге шамасы жоқ қазақтардың көбі ұрса жауырынын тосып,</w:t>
        <w:br/>
        <w:t>сөксе құлағын тығып, ішінен сыздап жүре беретін. Қа-</w:t>
        <w:br/>
        <w:t>зақтардың бұл «көнбістігін» Қулаков: жасықтығы, на-</w:t>
        <w:br/>
        <w:t>мысыныц жоқтығы, жаратылысының нашарлығы деп ой-</w:t>
        <w:br/>
        <w:t>лайтын.</w:t>
        <w:br/>
        <w:t>«Сол жасық қазақ,-- деп ойлады Алексей Омбыдан</w:t>
        <w:br/>
        <w:t>шыға, -- көтеріліс жасап қайдан батыр бола қалды дей-</w:t>
        <w:br/>
        <w:t>сің. Ол әлдеқалай бір түсінбестік шығар?»</w:t>
        <w:br/>
        <w:t>Алексейдің алғашқы назначеннесі-- Ереймендегі кө-</w:t>
        <w:br/>
        <w:t>терілгендерді басу еді. Бұлар барған кезде Ереймен маңы-</w:t>
        <w:br/>
        <w:t>нан көтерілген қазақтар әскер шыққанын естіп, ауыл</w:t>
        <w:br/>
        <w:t>415</w:t>
      </w:r>
    </w:p>
    <w:p>
      <w:r>
        <w:t>қасаптан ет алдырып, ет пісуге жақындағанда Жампейіс</w:t>
        <w:br/>
        <w:t>келді. )</w:t>
        <w:br/>
        <w:t>-- Уәдем-- уәде!-- деді ол, Ержанға, -- үйезге бүгін</w:t>
        <w:br/>
        <w:t>елден келе: «Асқар Досанов деген патшаға қарсы болып,</w:t>
        <w:br/>
        <w:t>Амантайдың шайкасына қосылған учитель, соғыста оққа</w:t>
        <w:br/>
        <w:t>ұшып өліпті. Өлігін танып көмген кісілер айтты» деген</w:t>
        <w:br/>
        <w:t>сөзді естірттім! «Подлец, қолға түспеді-ау!» деп үйез кі-</w:t>
        <w:br/>
        <w:t>жінді.-- Нанса жақсы. болған екен! -- деді Ержан.</w:t>
        <w:br/>
        <w:t>-- Айтқаным -- айткан, Асқар!... Делаңды ұрлап бе-</w:t>
        <w:br/>
        <w:t>рем. Жобалап қойдым. Ас піскенше алып келем. (Ол шы-</w:t>
        <w:br/>
        <w:t>ғып кетті).</w:t>
        <w:br/>
        <w:t>Қонақтар Сақтаған үйінің шайын ішіп, етін піссе де</w:t>
        <w:br/>
        <w:t>кешіктіріп отырғанда, түн ортасы ауа, бір қолтық қағаз-</w:t>
        <w:br/>
        <w:t>ды құшақтап, Жампейіс жетіп келді де, «мә, диялаң!»</w:t>
        <w:br/>
        <w:t>деп Асқардың алдына тастай берді.</w:t>
        <w:br/>
        <w:t>-- Уай, ерім, -- жарадың! -- деді Ержан қуанғаннан</w:t>
        <w:br/>
        <w:t>ұшып тұрып.</w:t>
        <w:br/>
        <w:t>Есікті бекітіп қойып папкаға тігілген қалыңдығы бір</w:t>
        <w:br/>
        <w:t>қарыстай қағазды үйдегілер ақтарып карап еді, Асқар-</w:t>
        <w:br/>
        <w:t>дың төбе шашы тік тұрды: делоның бірінші қағазы, бая-</w:t>
        <w:br/>
        <w:t>ғы Асқар семинарияға түскен кезден басталған екен, солан</w:t>
        <w:br/>
        <w:t>бері аяқ басқан жерінің бәрі қағазға түсе беріпті.</w:t>
        <w:br/>
        <w:t>-- Ағай! -- деді Асқар Сактағанға, қағазды көре бе-</w:t>
        <w:br/>
        <w:t>руге жүрегі айнығандай болғасын,-- ұлықсат етсеңіз, мен</w:t>
        <w:br/>
        <w:t>осы қағаздарды жағайын.</w:t>
        <w:br/>
        <w:t>-- Е, жақ! Сенен отты аяйды дейсің бе? Күйсін, құр-</w:t>
        <w:br/>
        <w:t>ғырлар!</w:t>
        <w:br/>
        <w:t>Қазандағы етті түсіртіп, сорпасын қотартып алып,</w:t>
        <w:br/>
        <w:t>қазанға су құйдырып, Асқар делоны қазандықтың асты-</w:t>
        <w:br/>
        <w:t>на тықты да от берді. Шетінен от тиген қағаз, пештің ауа</w:t>
        <w:br/>
        <w:t>тартқан екпінімен гүр ете түсіп, дауылдап жанды. Жа-</w:t>
        <w:br/>
        <w:t>нып жатқан қағазға карап тұрған Асқар, иығынан ал-</w:t>
        <w:br/>
        <w:t>бастыдай басып жүрген салмақ түсіп, бойы жеңілденген</w:t>
        <w:br/>
        <w:t>сықылданды.</w:t>
        <w:br/>
        <w:t>Ол күні ас ішіп тынығып, ертеңіне Асқар: «Майданға</w:t>
        <w:br/>
        <w:t>барып патшаға қызмет қылғым келеді, рұхсат сұраймын»,</w:t>
        <w:br/>
        <w:t>Деп, уездныйға арыз кіргізді.</w:t>
        <w:br/>
        <w:t>2-- Молодец! -- деді ол Асқарға, жылы ұшырап,--</w:t>
        <w:br/>
        <w:t>міне жігіт!.. Оқығандардың ішінде иттер де бар, мәселен,</w:t>
        <w:br/>
        <w:t>Асқар Досанов. Оны білесің бе?</w:t>
        <w:br/>
        <w:t>-- Жоқ.</w:t>
        <w:br/>
        <w:t>-- Мерзавец!.. Шошка!.. Тірідей көрге көметін ит!..</w:t>
        <w:br/>
        <w:t>250 статьямен айыптап, губернатор жан-жаққа телеграм-</w:t>
        <w:br/>
        <w:t>813</w:t>
        <w:br/>
        <w:t>аса алмады, әрі жауабында ішінде отырып, Амантайдың</w:t>
        <w:br/>
        <w:t>не кылған адам екенін білгісі келді. й</w:t>
      </w:r>
    </w:p>
    <w:p>
      <w:r>
        <w:t>«Халықты соңына ерте білді, -- деп ойлады Алексей.</w:t>
        <w:br/>
        <w:t>-- Ертегінің батырларындай-ақ қайрат көрсетіп арпа-</w:t>
        <w:br/>
        <w:t>лысты. Енді бұл жауап алғанда өзін қалай ұстар екен?</w:t>
        <w:br/>
        <w:t>Соны көрейін». й</w:t>
        <w:br/>
        <w:t>Зерттеуші Көкшетаудан қайтып кеп Амантайдан,</w:t>
        <w:br/>
        <w:t>оның серіктерінен жауап алғанда, Алексей ішінде отыр-</w:t>
        <w:br/>
        <w:t>ды. Амантай орысша білмейтін еді. Оның сөздерін орыс-</w:t>
        <w:br/>
        <w:t>шылаған уездің тілмашы -- Боқтыбаев.</w:t>
        <w:br/>
        <w:t>Боқтыбаев Амантайдың сөзін өзі айтқандай ғып ау-</w:t>
        <w:br/>
        <w:t>дарды. Берген жауабында Амантай істеген ісінің ешқай-</w:t>
        <w:br/>
        <w:t>сысынан танған жоқ. Барлық жауабында ол екі жерде</w:t>
        <w:br/>
        <w:t>ғана шынын айтпады.</w:t>
        <w:br/>
        <w:t>Біреуі -- «Итбайды өлтірген жалғыз өзім, -- деді ол,</w:t>
        <w:br/>
        <w:t>-- үйден өзім алып шығып, басын балтамен өзім шаптым.</w:t>
        <w:br/>
        <w:t>Бұл жұмысқа менен басқа айыпты адам жоқ».</w:t>
        <w:br/>
        <w:t>-- Мынау балта сенікі ме? -- деп Темірбектің Итбай-</w:t>
        <w:br/>
        <w:t>ды шауып өлтірген балтасын зерттеуші сұрағанда:</w:t>
        <w:br/>
        <w:t>-- Менікі! -- деді Амантай.</w:t>
        <w:br/>
        <w:t>Зерттеушінің өте шұқшыйып сұрағаны -- Асқар бол-</w:t>
        <w:br/>
        <w:t>ды. Оған Амантайдың берген жауабы:</w:t>
        <w:br/>
        <w:t>-- Бізге ере алмай қашып кеткен, содан кейін қайда</w:t>
        <w:br/>
        <w:t>кеткенін білмеймін.</w:t>
        <w:br/>
        <w:t>Ботагөз мәселесінде де ол осыны айтты. Зерттеуші қы-</w:t>
        <w:br/>
        <w:t>сып та, өтініп те сұрап еді, «көргем жоқ, білгем жоқтан»</w:t>
        <w:br/>
        <w:t>танбады.</w:t>
        <w:br/>
        <w:t>Күндізгі жауап сонымен бітіп, Амантайды қайта апа-</w:t>
        <w:br/>
        <w:t>рып қамағанда, үйде отырғандардан ол не айтып, не</w:t>
        <w:br/>
        <w:t>қойғанын жасырған жоқ. Амантайдың жауабын естіген-</w:t>
        <w:br/>
        <w:t>нен кейін, бастығы Бүркітбай боп іренжіді:</w:t>
        <w:br/>
        <w:t>-- Оның жарамаған екен, -- деді олар Амантайға, -</w:t>
        <w:br/>
        <w:t>сені ақтап, жазаны біз тартуға жол еді. Ер азамат сенің,</w:t>
        <w:br/>
        <w:t>мыңға балап етегіңнен ұстаған адам ең. Сен жазатайым</w:t>
        <w:br/>
        <w:t>болсаң, елдің қабырғасы сөгіледі. Ал, біз--көптің біріміз.</w:t>
        <w:br/>
        <w:t>«Жок, мен мойынға алайын», «жоқ, біз мойынға ала-</w:t>
        <w:br/>
        <w:t>йық» деген таласпен Амантай мен жігіттер біраз отырды.</w:t>
        <w:br/>
        <w:t>-- Енді-болары болған, -- деді кейбір ара төрешілер</w:t>
        <w:br/>
        <w:t>-- Амантай мойнына алып қойса, танғанмен оны тандыр-</w:t>
        <w:br/>
        <w:t>майды. Олай болса, тәуекел деп осы сөзге табан бекітіц-</w:t>
        <w:br/>
        <w:t>дер. Бір жөні болар.</w:t>
        <w:br/>
        <w:t>Кешкі жауаптан Амантай әлсіреп қайтты. Жауап ал-</w:t>
        <w:br/>
        <w:t>ғанда ішінде Итбайдың Сарыбасы отырып, урядникке</w:t>
        <w:br/>
        <w:t>819</w:t>
        <w:br/>
        <w:t>Әкеден жетім қалған үш ағайынды жігіт екен. Құртай-</w:t>
        <w:br/>
        <w:t>дың Мұқышы деген азулы бай ағайыны болып, бұған көп</w:t>
        <w:br/>
        <w:t>тізе көрсетсе керек. Соған еті тірі неме кектеніп, ержет-</w:t>
        <w:br/>
        <w:t>кесін Мұқыштың малын ұрлап, үйін күйдіріп, ең аяғында</w:t>
      </w:r>
    </w:p>
    <w:p>
      <w:r>
        <w:t>жақын адамының қатынын алып қашып осы Қызылжар-</w:t>
        <w:br/>
        <w:t>ға келді. Бала жігіт кезінде орыстың малын көп баққан</w:t>
        <w:br/>
        <w:t>екен. Орыс тіліне судай. Сол кезде ептеп орысша хат-қа-</w:t>
        <w:br/>
        <w:t>ламға да үйреніпті. Содан Қызылжар келіп, ояздың По-</w:t>
        <w:br/>
        <w:t>мошнигі Дүйсембай қажы Тұрановқа мән-жайын айтқа-</w:t>
        <w:br/>
        <w:t>сын, Дүйсембай қажы қызметке алған. Сол күннен әлі</w:t>
        <w:br/>
        <w:t>урядник. Оған шамасы төрт-бес жыл болды. Осылай қыз-</w:t>
        <w:br/>
        <w:t>метте жүре тұра, бұл осы ,елдің Мұстариза, Жетпіс сы-</w:t>
        <w:br/>
        <w:t>қылды атақты ұрыларымен байланысты. Қызылжардың</w:t>
        <w:br/>
        <w:t>ұрылары да бұдан сырын жасырмайды. Өзі ұрлық істе-</w:t>
        <w:br/>
        <w:t>мегенмен ұрылармен жемтіктес. Ал, мүның сондай жаман</w:t>
        <w:br/>
        <w:t>жағымен бірге жақсы жағы: өзім деген жігітке ер көңіл.</w:t>
        <w:br/>
        <w:t>Астындағы атын түсіп беруге, жолдасын жауға бермеуге</w:t>
        <w:br/>
        <w:t>әлі келетін жігіт.</w:t>
        <w:br/>
        <w:t>-- Маған қадала қарауы жаман!-- деді Асқар,--</w:t>
        <w:br/>
        <w:t>мен өзім урядникке ешуақытта сенбеймін. Ауытқып кетіп</w:t>
        <w:br/>
        <w:t>жүрмей ме, кәпір?..</w:t>
        <w:br/>
        <w:t>-- Жоқ, олай істемейді.</w:t>
        <w:br/>
        <w:t>-- Әй, білмеймін!..</w:t>
        <w:br/>
        <w:t>Асқар мен Ержан далада недәуір уақыт кідірді. Түз-</w:t>
        <w:br/>
        <w:t>ге кеткен Ботагөз бен Айжан бұл кезде оралып келіп, Бо-</w:t>
        <w:br/>
        <w:t>тагөз есік алдында қалды да, Айжан үйге кірді.</w:t>
        <w:br/>
        <w:t>-- Сусын қанды!-- деді Жампейіс Айжанмен далаға</w:t>
        <w:br/>
        <w:t>ере шығып, Ержанға қарай жүріп, -- қымызың бал боп</w:t>
        <w:br/>
        <w:t>Тұр екен. ШІіркін,: жеңгей-ай! Ұстаған асың алтын-ау!..</w:t>
        <w:br/>
        <w:t>Неғып тұрсыңдар, далада?</w:t>
        <w:br/>
        <w:t>-- Бері келші! - деді Ержан, шөптесін жерге таман</w:t>
        <w:br/>
        <w:t>аяңдап Жампейіске. Жампейіс Ержанның соңынан аяң-</w:t>
        <w:br/>
        <w:t>дағанда, Асқар кідіріп қалып еді,-- сен де жүр, жиен! --</w:t>
        <w:br/>
        <w:t>деді Ержан артына қарап.</w:t>
        <w:br/>
        <w:t>Үйден аулағырақ көделі жерге барып отырғаннан Ке-</w:t>
        <w:br/>
        <w:t>йін, Ержан Жампейіске Асқардың мән-жайын жасырмай</w:t>
        <w:br/>
        <w:t>Түгел айтты.</w:t>
        <w:br/>
        <w:t>2-- Өзім де біліп ем,-- деді Жампейіс сумкасынан бір</w:t>
        <w:br/>
        <w:t>кішкене книжкасын суырып ашып, ішіндегі суретті көр-</w:t>
        <w:br/>
        <w:t>сетіп, -- мынау осы жігіттің кескіні шығар?</w:t>
        <w:br/>
        <w:t>-- Апыр-ау, қайдан білдің?! -- деді Ержан таңданып.</w:t>
        <w:br/>
        <w:t>-- Біз білмейтін пәле бар ма? Білдік, калай білсек</w:t>
        <w:br/>
        <w:t>те. Ол олма: менде осы жігітті ұстап әкел деген бұйрық</w:t>
        <w:br/>
        <w:t>20% 307</w:t>
        <w:br/>
        <w:t>-- Қайтер дейсін, жақсы болады, -- деп өршелене іс-</w:t>
        <w:br/>
        <w:t>тейді.</w:t>
        <w:br/>
        <w:t>Қолы боста Ботагөздің оқыйтыны кітап, әсіресе ро-</w:t>
        <w:br/>
        <w:t>мандар. Ержан оны анда-санда Қызылжарға апарып қай-</w:t>
        <w:br/>
        <w:t>тады. Сонда ол қазақ балаларына арнап ашқан Сухотин</w:t>
        <w:br/>
        <w:t>школасынан барып бір таныс жігіт арқылы кітап алады</w:t>
        <w:br/>
        <w:t>да, оларды оқып шыққасын не өзі апарып беріп, не Ер-</w:t>
        <w:br/>
        <w:t>жаннан беріп жіберіп, тағы алдырады.</w:t>
      </w:r>
    </w:p>
    <w:p>
      <w:r>
        <w:t>Осындай қайғы мен қуаныш араласқан ала-құла күн-</w:t>
        <w:br/>
        <w:t>дердің біреуінде, таңертеңгі малды жайласып, шайларын</w:t>
        <w:br/>
        <w:t>ішіп, Айжан бір үйге бір жұмысқа кеткесін, Ботагөз Лео-</w:t>
        <w:br/>
        <w:t>нид Андреевтің «Асылған жетеу» деген әңгімесін оқып,</w:t>
        <w:br/>
        <w:t>аяныш халға ойы ауырлаңқырап отыр еді, сыртында</w:t>
        <w:br/>
        <w:t>үлкен кара тұлыбы бар, басында қара сеңсең папағы</w:t>
        <w:br/>
        <w:t>бар, денелі біреу үйге кіріп кеп:</w:t>
        <w:br/>
        <w:t>-- Үйдің иесі қайда? -- деді тұлыбының жағасын қа-</w:t>
        <w:br/>
        <w:t>йырып, биялайын шешіп, тоңған алақанын қыздырып ыс-</w:t>
        <w:br/>
        <w:t>қылап.</w:t>
        <w:br/>
        <w:t>-- Үйде жоқ. «Осы Алексей Қулаков емес пе?» -- деп</w:t>
        <w:br/>
        <w:t>ойлады Ботагөз.</w:t>
        <w:br/>
        <w:t>-- Қайда ол?</w:t>
        <w:br/>
        <w:t>-- Аңға кетті.</w:t>
        <w:br/>
        <w:t>-- Сен кімсің?</w:t>
        <w:br/>
        <w:t>-- Мен қарындасымын,</w:t>
        <w:br/>
        <w:t>-- Қатыны қайда?</w:t>
        <w:br/>
        <w:t>-- Бір үйге кетіп еді.</w:t>
        <w:br/>
        <w:t>-- Шақыр тез.</w:t>
        <w:br/>
        <w:t>-- Жарайды, -- деді Ботагөз тұра беріп, «неге шақы-</w:t>
        <w:br/>
        <w:t>рады?» деп ойлап.</w:t>
        <w:br/>
        <w:t>-- Тез! Тоңып келдік. Шай қойып берсін.</w:t>
        <w:br/>
        <w:t>-- Қазір!-- деп Ботагөз киімін киіп, есікке бара бе-</w:t>
        <w:br/>
        <w:t>ріп еді:</w:t>
        <w:br/>
        <w:t>-- Әй қыз!-- деді анау.</w:t>
        <w:br/>
        <w:t>-- Ә,-- деді Ботагөз айналып:</w:t>
        <w:br/>
        <w:t>-- Сен орысшаны қандай білесің?</w:t>
        <w:br/>
        <w:t>-- Қалаға жақын елміз, араласып жүреміз.</w:t>
        <w:br/>
        <w:t>-- Жоқ, сен оқыған қызсың ғой?</w:t>
        <w:br/>
        <w:t>-- Аздап оқыдым.</w:t>
        <w:br/>
        <w:t>-- Орысша школда ма?</w:t>
        <w:br/>
        <w:t>-- Ия.</w:t>
        <w:br/>
        <w:t>-- Жарайды, қатынды тез шақыр!</w:t>
        <w:br/>
        <w:t>«Міне, қыз қайда? -- деп ойлады Алексей,- сұлу қыз!</w:t>
        <w:br/>
        <w:t>Сайтан білсін, кайда көргенімді. Таныс қыз сықылды!»</w:t>
        <w:br/>
        <w:t>825</w:t>
      </w:r>
    </w:p>
    <w:p>
      <w:r>
        <w:t>-- Оқасы жоқ. Жұмыс ештеме етпейді. Шешінуінізді</w:t>
        <w:br/>
        <w:t>өтінем!</w:t>
        <w:br/>
        <w:t>Алексей Ботагөздің күпісінің түймесін ағытуға айна-</w:t>
        <w:br/>
        <w:t>лып еді:</w:t>
        <w:br/>
        <w:t>-- Тағы да келем, ғафу етіңіз, қазір асығыс едім,</w:t>
        <w:br/>
        <w:t>-- деді Ботагөз, түймесін ағыттырмай.</w:t>
        <w:br/>
        <w:t>Бөлменің ішін Ботагөз көзімен айнала шолып еді, іші</w:t>
        <w:br/>
        <w:t>жасаулы, сыры әдемі, шағын бөлме екен.</w:t>
        <w:br/>
        <w:t>-- Асығыс болсаңыз да аз уақыт отырыңыз, шеші-</w:t>
        <w:br/>
        <w:t>ніңіз! -- деп Алексей қолқалағасын Ботагөз күпісін шешті</w:t>
        <w:br/>
        <w:t>де, Алексейдің көрсеткен орындығына отырды. Алексей</w:t>
        <w:br/>
        <w:t>Ботагөздің қасына отырды.</w:t>
        <w:br/>
        <w:t>Қатар отырғаннан кейін екеуі де бірін-бірі тез сынап,</w:t>
        <w:br/>
        <w:t>тез арбай бастады.</w:t>
        <w:br/>
        <w:t>Алексейге келген ой: «сұлу қызды құдай қолға берді.</w:t>
        <w:br/>
        <w:t>Егер көңілі болмаса неге оңаша келеді? Бұл маған қызы-</w:t>
        <w:br/>
        <w:t>гуға тиісті. Есінеп отырып қалмай, неде болса ашық қый-</w:t>
        <w:br/>
        <w:t>мылдап көрейін!»</w:t>
        <w:br/>
        <w:t>Ботагөзге келген ой: «көзінің қыймылдауы жаман</w:t>
        <w:br/>
        <w:t>екен. Айтарымды айтып, тез қайтайын!»</w:t>
        <w:br/>
        <w:t>Алексейдің алғашқы сөзі қалжыңнан басталды.</w:t>
        <w:br/>
        <w:t>-- Сіздей сұлу қыздарға мен өте сабырсыз қараймын,</w:t>
        <w:br/>
        <w:t>-- деді ол,- мен қазақтың ғұрпын білем. Қазақ үйіне</w:t>
        <w:br/>
        <w:t>келген қонақты еңалдымен аспен сыйлайды. Менде</w:t>
        <w:br/>
        <w:t>тоқты мен қымыз жоқ. Бірақ, қымызға бергісіз тәтті</w:t>
        <w:br/>
        <w:t>арақ бар!</w:t>
        <w:br/>
        <w:t>Әйелге арақ ұсынудың неше түрлі әдісін білетін</w:t>
        <w:br/>
        <w:t>Алексей, Ботагөздің рұхсатын алмай-ақ, айналы шкап-</w:t>
        <w:br/>
        <w:t>тан екі бөтелке қызыл арақ алып, стол үстіне қойды.</w:t>
        <w:br/>
        <w:t>-- Сыйырдың тілінен істеген жақсы консерв бар еді,</w:t>
        <w:br/>
        <w:t>ол арам емес,-- деп бір банк консерв алып, бәкісімен</w:t>
        <w:br/>
        <w:t>қақпағын ашып, оны да стол үстіне қойды.-- Тәтті кам-</w:t>
        <w:br/>
        <w:t>питтер де бар! -- деді Алексей, қағаз қорабтағы кампит-</w:t>
        <w:br/>
        <w:t>терді де столға қойып.</w:t>
        <w:br/>
        <w:t>Тағы бірдемелерді столға қойғаннан кейін, Алексей</w:t>
        <w:br/>
        <w:t>бәкісінің желкесіндегі бұрғымен қызыл арақтың тығынын</w:t>
        <w:br/>
        <w:t>ашты да, екі рюмкаға толтырып құйып, Ботагөздің қасы-</w:t>
        <w:br/>
        <w:t>на кеп отырды.</w:t>
        <w:br/>
        <w:t>нек Таныстығымыз үшін ішейік,- деді ол, рюмканы</w:t>
        <w:br/>
        <w:t>көтеріп.</w:t>
        <w:br/>
        <w:t>-- Рахмет, мен ішпейтін едім! -- деді Ботагөз.</w:t>
        <w:br/>
        <w:t>-- ішіңіз! Дәмін көріңізші, Аумаған қымыз!-- деп</w:t>
        <w:br/>
        <w:t>жалынды Алексей.</w:t>
        <w:br/>
        <w:t>840</w:t>
      </w:r>
    </w:p>
    <w:p>
      <w:r>
        <w:t>-- Күй осылай, Ботагөз,-- деді Бүркітбай,-- терге-</w:t>
        <w:br/>
        <w:t>уіміз бітті. Сотқа әкеле жатыр. Қызылжарда болады</w:t>
        <w:br/>
        <w:t>дейді. Он кісіміз. Жақында елден кісі келер. Жақсылық</w:t>
        <w:br/>
        <w:t>күтіп бара жатқамыз жоқ. Аузымыз жетсе ел адамына</w:t>
        <w:br/>
        <w:t>саған қатынас дерміз. Амантай қашып кеткен еді, өлі-ті-</w:t>
        <w:br/>
        <w:t>рісін білмейміз. Бізді қатты ұстайды. Жан адамға сөйлес-</w:t>
        <w:br/>
        <w:t>тірмейді. Ал енді, сен бізді танымаған бол, Темірбек,</w:t>
        <w:br/>
        <w:t>сен енді буыныңды бекіт. Бұған да шүкіршілік. Жолы-</w:t>
        <w:br/>
        <w:t>мыз болар. Ботагөздің бізге жақын екенін білсе жазым</w:t>
        <w:br/>
        <w:t>қылар.</w:t>
        <w:br/>
        <w:t>-- Бұлар кім, Ботагөз? -- деген әйел дауысына Бота-</w:t>
        <w:br/>
        <w:t>гөз жалт қараса, Айжан екен.</w:t>
        <w:br/>
        <w:t>-- Менің ағам! -- деді Ботагөз жасқа булығып, сөзін</w:t>
        <w:br/>
        <w:t>бөліп зорға айтып, бірақ солдаттарға онысын сездірмеуге</w:t>
        <w:br/>
        <w:t>тырысып.</w:t>
        <w:br/>
        <w:t>-- Қайдағы?</w:t>
        <w:br/>
        <w:t>-- Әнеугі болысты өлтірген...</w:t>
        <w:br/>
        <w:t>-- Не дейді, жаным-ау!..</w:t>
        <w:br/>
        <w:t>Айжан да бойы дірілдеп, сасып қалды.</w:t>
        <w:br/>
        <w:t>-- «Осы үйге түсеміз» дейді.</w:t>
        <w:br/>
        <w:t>-- Түссін.</w:t>
        <w:br/>
        <w:t>Үйге қарай беттеген Айжан мен Ботагөзге Алексей қо-</w:t>
        <w:br/>
        <w:t>ра аузында қарсы шықты.</w:t>
        <w:br/>
        <w:t>-- Сұлу қыз неге кешіктің? -- деді ол.</w:t>
        <w:br/>
        <w:t>-- Жай.</w:t>
        <w:br/>
        <w:t>-- Көзің неге қызарған? -- деді Алексей көзін ойнақ-</w:t>
        <w:br/>
        <w:t>шытып, күлімдеп, ішінен: «әлгінде көзі айнадай жарқы-</w:t>
        <w:br/>
        <w:t>рап тұр еді, қалай тез қызарған?» деп ойлап.</w:t>
        <w:br/>
        <w:t>Осы кезде көк тазы сып ете түсіп, әуелі еркелеп Ай-</w:t>
        <w:br/>
        <w:t>жанның үстіне секіріп, артынан Қулаковты көріп, үріп</w:t>
        <w:br/>
        <w:t>еді, «Бұл қайдан келіп қалды?» деп сыртқа қараған Ай-</w:t>
        <w:br/>
        <w:t>жан мен Ботагөздің көзіне, ат үстінде келе жаткан Ер-</w:t>
        <w:br/>
        <w:t>жан түсті.</w:t>
        <w:br/>
        <w:t>-- Үй несі сен бе? -- деді Алексей Ержанға.</w:t>
        <w:br/>
        <w:t>-- Мен.</w:t>
        <w:br/>
        <w:t>-- Біз арестант әкеле жатырмыз. Үйіңнен шай ішуге</w:t>
        <w:br/>
        <w:t>бола ма? Солдаттар тоңды.</w:t>
        <w:br/>
        <w:t>-- Болады.</w:t>
        <w:br/>
        <w:t>-- Ендеше тез! -- деп Алексей солдаттар жаққа кетті.</w:t>
        <w:br/>
        <w:t>-- Ботагөздің ағасы!.. Болысты өлтірген!.. -- деді Ай-</w:t>
        <w:br/>
        <w:t>жан сыбырлап Ержанға.</w:t>
        <w:br/>
        <w:t>-- Солай ма?-- деді Ержан, таңданып, -- ендеше тез</w:t>
        <w:br/>
        <w:t>ас қыл, дәм таттырып жіберейік.</w:t>
        <w:br/>
        <w:t>327</w:t>
      </w:r>
    </w:p>
    <w:p>
      <w:r>
        <w:t>Іды мақұл көрді де, өршелене соққан желге тырмысып,</w:t>
        <w:br/>
        <w:t>түрмеге аяңдады.</w:t>
        <w:br/>
        <w:t>Бұл түрменің қақпасына жақындап еді, қақпаның</w:t>
        <w:br/>
        <w:t>алдында ас беру үшін жұрт жыйналатын жерде шаналы</w:t>
        <w:br/>
        <w:t>ат байлаулы тұр екен. Манағы өзін қағып жығып кететін</w:t>
        <w:br/>
        <w:t>шаналы осы жаққа кеткен еді. «Мынау сол шаналы шы-</w:t>
        <w:br/>
        <w:t>ғар?» деп ойлаған Ботагөз, соған қарай бұрылды. Шана-</w:t>
        <w:br/>
        <w:t>ға жақыйдаған сайын оның бойын кек керней түсті. Ті-</w:t>
        <w:br/>
        <w:t>лі жеткенше шаналыны оның сөккісі келді.</w:t>
        <w:br/>
        <w:t>-- Сенбісің, әй! Жаңағы, мені жығып кеткен? -- деді</w:t>
        <w:br/>
        <w:t>ол шананың қасында бүрісіп тұрған екі қазаққа жақын-</w:t>
        <w:br/>
        <w:t>дап, тағы адамның дауысындай тұрпайы дауыспен екіле-</w:t>
        <w:br/>
        <w:t>ніп.</w:t>
        <w:br/>
        <w:t>Қазақтар үндемеді.</w:t>
        <w:br/>
        <w:t>-- Имансыздар! -- деді Ботагөз.</w:t>
        <w:br/>
        <w:t>Екі жағы да айтар сөз таба алмағандай, бір-біріне ка-</w:t>
        <w:br/>
        <w:t>расты. Ботагөз ашулы көзбен, қазақтар ұятты көзбен қа-</w:t>
        <w:br/>
        <w:t>рады.</w:t>
        <w:br/>
        <w:t>-- Жарықтығым! -- деді қазақтың біреуі, -- ұят біз-</w:t>
        <w:br/>
        <w:t>ден! Мына бораны құрғырдан байқамай қалдық.</w:t>
        <w:br/>
        <w:t>-- Өзімнің қанымнан артық асымды төктіңдер!-</w:t>
        <w:br/>
        <w:t>деді Ботагөз жасқа булығып, -- түрмедегі ағама әкеле</w:t>
        <w:br/>
        <w:t>жатқан.</w:t>
        <w:br/>
        <w:t>-- Шырағым-ай, сөзің сүйектен өтті ғой, дәм бізде</w:t>
        <w:br/>
        <w:t>бар еді, біздің де біраз адамымыз осы түрмеде жатыр</w:t>
        <w:br/>
        <w:t>еді. Соған ас әкеліп ек. Ағаң кім еді? Қім де болса дәмін</w:t>
        <w:br/>
        <w:t>біз берейік. Жыламашы, шырағым!..</w:t>
        <w:br/>
        <w:t>-- Ағам Темірбек!.. Көкшетау елінікі... -- деді Бота-</w:t>
        <w:br/>
        <w:t>гөз өксіп жылап, бетін алақанымен басып...</w:t>
        <w:br/>
        <w:t>-- Тұяқтың Темірбегі ме? -- деді қазак.</w:t>
        <w:br/>
        <w:t>-- Сол.</w:t>
        <w:br/>
        <w:t>-- Сен оның несі едің?</w:t>
        <w:br/>
        <w:t>-- Туған қарындасы едім.</w:t>
        <w:br/>
        <w:t>-- Қалқам-ау, не дейсің? Сен Ботагөзбісің? -- деді</w:t>
        <w:br/>
        <w:t>қазақтар.</w:t>
        <w:br/>
        <w:t>-- Ия!</w:t>
        <w:br/>
        <w:t>-- Алда сәулем-ай, сен бе едің? Көзіңнің жасын сүрт-</w:t>
        <w:br/>
        <w:t>ші, мен Бүркітбайдың ағасымын!..</w:t>
        <w:br/>
        <w:t>Қуанған Ботагөз:</w:t>
        <w:br/>
        <w:t>-- Апыр-ай, рас па, ағай! -- деді.</w:t>
        <w:br/>
        <w:t>-- Рас!-- деді қазақ,-- Бүркітбайдың немере ағасы-</w:t>
        <w:br/>
        <w:t>мын. Атым Серікбай. Елден келгелі бір жұма болды. Он</w:t>
      </w:r>
    </w:p>
    <w:p>
      <w:r>
        <w:t>шақты кісіміз. Бүгін төртінші күн: ас берген ыдысымыз-</w:t>
        <w:br/>
        <w:t>893</w:t>
        <w:br/>
        <w:t>таныды. Оның қадала қарағанын да сезді. Бірақ өзі түк</w:t>
        <w:br/>
        <w:t>сезбеген адам сықылданып қасынан өтіп кетіп, есік ал-</w:t>
        <w:br/>
        <w:t>дындағы күзетшіге барып, үйге кіруді өтінді.</w:t>
        <w:br/>
        <w:t>-- Бүгін рұхсат жоқ! -- деді күзетші.</w:t>
        <w:br/>
        <w:t>Беті қайтқан Ботагөз, кейін қарай аяңдап еді:</w:t>
        <w:br/>
        <w:t>-- Сізді бөгеуге мүмкін бе? -- деді Алексей оғат.</w:t>
        <w:br/>
        <w:t>Ботагөз бұл сөздің өзіне арналғанын аңғармай тоқ-</w:t>
        <w:br/>
        <w:t>тамады.</w:t>
        <w:br/>
        <w:t>-- Мен сізге айтам!-- деді Алексей даусын көтеріп.</w:t>
        <w:br/>
        <w:t>Ботагөз айналып қарады.</w:t>
        <w:br/>
        <w:t>-- Есенсіз бе? -- деді Алексей бірер адымдап, Бота-</w:t>
        <w:br/>
        <w:t>әзге жақындап, қолын ұсынып,-- мен сізді білем.</w:t>
        <w:br/>
        <w:t>-- Мен де сізді білем! -- деді Ботагөз.</w:t>
        <w:br/>
        <w:t>-- Прекрасно!-- таныс болайық. Алексей Қулаков!..</w:t>
        <w:br/>
        <w:t>-- Сіздің Лиза деген қарындасыңыз бар ғой? Мен со-</w:t>
        <w:br/>
        <w:t>нымен бірге оқыдым.</w:t>
        <w:br/>
        <w:t>-- Қай жылы?</w:t>
        <w:br/>
        <w:t>-- 1913 жылы. Сіз қысты күні Петербургтен келген-</w:t>
        <w:br/>
        <w:t>сіз. Сол жылы мен сізбен бірге катокта? да болғам...</w:t>
        <w:br/>
        <w:t>-- Ә-ә-ә!. Енді білдім. Сіз конькимен жақсы сырға-</w:t>
        <w:br/>
        <w:t>найтын едіңіз. Менің қарындасым Лиза қазір Омбы гим-</w:t>
        <w:br/>
        <w:t>назиясында. Быйыл бітіреді. Ол сізді өте көп айтады.</w:t>
        <w:br/>
        <w:t>Жақын арада мен Омбыға барғанда «білесіз бе?» деп</w:t>
        <w:br/>
        <w:t>менен сұрады. Мен «білмеймін» дедім. Ауылда мен сізді</w:t>
        <w:br/>
        <w:t>көргенде, сіз екеніңізді білсем қарындасыма айтар едім,</w:t>
        <w:br/>
        <w:t>ол қуанар еді.</w:t>
        <w:br/>
        <w:t>Елікбай да, Серікбай да Ботагөз бен Алексейдін сөз-</w:t>
        <w:br/>
        <w:t>деріне түгел түсінген жоқ. Бірақ, екеуі де олардын сөз-</w:t>
        <w:br/>
        <w:t>дерін кейісті қабақпен тыңдады.</w:t>
        <w:br/>
        <w:t>Серікбайдың кейіген себебі: Алексейді қан ішер бұ-</w:t>
        <w:br/>
        <w:t>зық екенін, елді өрттей жайпағанын біледі. Сондықтан,</w:t>
        <w:br/>
        <w:t>«жазымға ұшырата ма» деп қорықты.</w:t>
        <w:br/>
        <w:t>Елікбайдың кейіген себебі: Алексейдің әйел құмар-</w:t>
        <w:br/>
        <w:t>лығын біледі. Елдің жанжалын баса барғанда, Алексей</w:t>
        <w:br/>
        <w:t>«қыз тауып бер!» деп қасына ерген Елікбайдың мазасын</w:t>
        <w:br/>
        <w:t>алған; беті шырайлы әйел көрсе есі шығатын.</w:t>
        <w:br/>
        <w:t>-- «Мына қыздың жылмаңдауы жаман екен, -- деп</w:t>
        <w:br/>
        <w:t>корықты Елікбай,-- арбап тұрған түрін көрдің бе, кәпір-</w:t>
        <w:br/>
        <w:t>дің!.. Егер Алексей жәрдем берем десе, бұлар несін аяй-</w:t>
        <w:br/>
        <w:t>ды дейсің. Алексейге де осы қызды бекер айтқан екем.</w:t>
      </w:r>
    </w:p>
    <w:p>
      <w:r>
        <w:t>Сұлу әйел сыйқыршымен бірдей, еркекті қақпанға тез</w:t>
        <w:br/>
        <w:t>1 Тамаша.</w:t>
        <w:br/>
        <w:t>2 Сырғанақ.</w:t>
        <w:br/>
        <w:t>22 с. Мұқанов, ІІ том, 387</w:t>
        <w:br/>
        <w:t>түсіреді. Осы құрғырға Алексей ауып кетіп, істің беті те-</w:t>
        <w:br/>
        <w:t>ріс айналмаса неғылсын!..»</w:t>
        <w:br/>
        <w:t>Сөйлесіп тұрған Алексей Ботагөзге шынында қызық-</w:t>
        <w:br/>
        <w:t>ты. «Сұлу қыз,-- деп ойлады ол, қылмыңдап кеңесіп тү-</w:t>
        <w:br/>
        <w:t>рып,- осындай қыздар Лермонтов пен Толстойдың ҚКав-</w:t>
        <w:br/>
        <w:t>хаз темасына жазған өлен, әңгімелерінде кездеседі. Дг-</w:t>
        <w:br/>
        <w:t>несі де, кескіні де мұндай көркем қыз сирек. Мұнымен</w:t>
        <w:br/>
        <w:t>жақын танысу керек екен!..»</w:t>
        <w:br/>
        <w:t>Ботагөзде бұл танысуды жек көрген жоқ. Лизаның</w:t>
        <w:br/>
        <w:t>атын ол Алексейге әдейі айтты. Ондағы Ботагөздің ойы:</w:t>
        <w:br/>
        <w:t>«Лизамен бірге оқып жүрген кезімдегі бақытты тұрмы-</w:t>
        <w:br/>
        <w:t>сымды көзіне елестетіп, қазіргі қайғымды айтып жыла-</w:t>
        <w:br/>
        <w:t>сам, жүрегі жібір, қаталдығын қояр, мүмкін жәрдем-</w:t>
        <w:br/>
        <w:t>десер!»</w:t>
        <w:br/>
        <w:t>-- Ғафу етіңіз,- деді Алексей,-- мен сізді көбірек</w:t>
        <w:br/>
        <w:t>ұстадым. Тоңдыңыз. Сіздей сүйкімді қызбен танысуға</w:t>
        <w:br/>
        <w:t>мен шатпын. Бұл менің сізбен ақтық жолығуым болмас</w:t>
        <w:br/>
        <w:t>деп сенем. Сіздің адресіңіз?</w:t>
        <w:br/>
        <w:t>-- Менде алрес жоқ.</w:t>
        <w:br/>
        <w:t>-- Қайда жатасыз?</w:t>
        <w:br/>
        <w:t>-- Әр жерде.</w:t>
        <w:br/>
        <w:t>-- Сіз менен қаймығып айтып тұрмаңыз. Мен үнемі</w:t>
        <w:br/>
        <w:t>қатан мінезді емеспін. Қызмет жөнінен басқа жерде мен</w:t>
        <w:br/>
        <w:t>де жабайы адамдаймын, мен де жалынды жүректі жас-</w:t>
        <w:br/>
        <w:t>пын. Менен сіз хиянат көрмейсіз.</w:t>
        <w:br/>
        <w:t>-- Рас айтам. Менде пәтер жоқ.</w:t>
        <w:br/>
        <w:t>-- Ендеше, менің адресім есіңізде болсын: Большеса-</w:t>
        <w:br/>
        <w:t>довая, 42.</w:t>
        <w:br/>
        <w:t>Алексей қалтасынан книжкасын алып, перчаткалы</w:t>
        <w:br/>
        <w:t>қолын көтеріп, честь беріп:</w:t>
        <w:br/>
        <w:t>-- Келіңіз! -- деді Алексей қолдасудың орнына оң</w:t>
        <w:br/>
        <w:t>қолын көтеріп, честь беріп.</w:t>
        <w:br/>
        <w:t>М</w:t>
        <w:br/>
        <w:t>Алексейге жолығу, жолықпау туралы Ботагөздің ойы</w:t>
        <w:br/>
        <w:t>көп толқыды. Жолыққысы келгенде ол Алексейге «әде-</w:t>
        <w:br/>
        <w:t>мі жігіт» деп қызыққан жоқ. Оның жолыққысы келген</w:t>
        <w:br/>
        <w:t>себебі: айыптылардың ісін жеңілдетуге көмегі тиер ме</w:t>
        <w:br/>
        <w:t>екен дегендік.</w:t>
        <w:br/>
        <w:t>Бірақ, ол көмекті Алексейдің қалай көретініне Бота-</w:t>
        <w:br/>
        <w:t>гөздің көзі жетпеді.</w:t>
      </w:r>
    </w:p>
    <w:p>
      <w:r>
        <w:t>838</w:t>
        <w:br/>
        <w:t>«Окып отырғаны не екен?» деп, сыртқы тонын сыпыр-</w:t>
        <w:br/>
        <w:t>ған Алексей, пимасының қарын сүртпестен төрге барып</w:t>
        <w:br/>
        <w:t>терезенің үстіне қойған кітапты алды да:</w:t>
        <w:br/>
        <w:t>-- Қара мынаны! -- деді даусын шығарып, -- оқымыс-</w:t>
        <w:br/>
        <w:t>ты кыз екен бұл!</w:t>
        <w:br/>
        <w:t>Ботагөз ауыз қорадан тысқа шыға келсе, есік алдын-</w:t>
        <w:br/>
        <w:t>да бес-алты шаналы адамдар тұр; аттары бусанып тер-</w:t>
        <w:br/>
        <w:t>леген, үстері кырау. Шаналардың айналасында он шақ-</w:t>
        <w:br/>
        <w:t>ты мылтықты солдат бірін-бірі түрткілеп, аунатып ойнап</w:t>
        <w:br/>
        <w:t>жатыр; орта кездегі екі шанада біреулер бүрісіп отыр,</w:t>
        <w:br/>
        <w:t>олардың касында мылтықты екі солдат тұр.</w:t>
        <w:br/>
        <w:t>«Бұлар кім?» деген оймен, Ботагөз ығысыңқырап қа-</w:t>
        <w:br/>
        <w:t>сынан өтіп бара жатканда:</w:t>
        <w:br/>
        <w:t>-- Ботагөз! -- деген дауыс шықты артынан.</w:t>
        <w:br/>
        <w:t>-- «Бұ кім?» -- деп Ботагөз жалт қарап еді, шанада</w:t>
        <w:br/>
        <w:t>бүрісіп отырғандардың біреуі түрегеп:</w:t>
        <w:br/>
        <w:t>-- Богагөз! -- деді тағы.</w:t>
        <w:br/>
        <w:t>Үстін қырау жапқан, тысы жылтыраған күпілі біреу.</w:t>
        <w:br/>
        <w:t>Басында тыссыз, төбесі түтеленген тымақ.</w:t>
        <w:br/>
        <w:t>-- Қалқам! -- деді түрегелген күпілі, -- бауырым, Бо-</w:t>
        <w:br/>
        <w:t>там! Мен Темірбек!</w:t>
        <w:br/>
        <w:t>Темірбек еңіреп жіберді.</w:t>
        <w:br/>
        <w:t>Есінен танып қалған Ботагөз етпетінен түсе жығылды.</w:t>
        <w:br/>
        <w:t>Ол түрегеп тағы жығылды. Жанталасып, ол тағы тұрды</w:t>
        <w:br/>
        <w:t>да шанага қарай жүгірді.</w:t>
        <w:br/>
        <w:t>Темірбек шанадан атып түсіп ұмтылғанда:</w:t>
        <w:br/>
        <w:t>-- Қайда барасың?! -- деп солдат көлденеңдей қалды.</w:t>
        <w:br/>
        <w:t>Темірбек солдатты қағып жіберіп, Ботагөзді басса-</w:t>
        <w:br/>
        <w:t>лып құшақтады. Екі бетінен кезек-кезек қатты сүйді. Екі</w:t>
        <w:br/>
        <w:t>көзінен парлаған жас Ботагөздің бетін жуып кетті.</w:t>
        <w:br/>
        <w:t>-- Саган не болды, Темірбек! Сабыр ет, сен бұлай</w:t>
        <w:br/>
        <w:t>емес едің гой, Ботагөзді ала өлетін болдық қой. Қой енді</w:t>
        <w:br/>
        <w:t>тез! Әлгі ит шығып қалар! -- деді бір арестант.</w:t>
        <w:br/>
        <w:t>Ол сөзді мақұл көргендей Темірбек құшағын жаз-</w:t>
        <w:br/>
        <w:t>ДЫ да:</w:t>
        <w:br/>
        <w:t>-- Енді өлсем арманым жоқ! Бауырым, сәулем, Бо-</w:t>
        <w:br/>
        <w:t>там!.. Көзіңнен айналайын, жылаған жасыңнан зекет ке-</w:t>
        <w:br/>
        <w:t>тей. -- деді өксігін басып.</w:t>
        <w:br/>
        <w:t>Есін жыйнаған Ботагөз, тыюға әлі келмеген жасты кө-</w:t>
        <w:br/>
        <w:t>зін Темірбекке тоқтау айтқан адамға салса -- Бүркітбай</w:t>
        <w:br/>
        <w:t>екен. Сақал-мұртын бұрын ол қырып жүретін еді, кәзір</w:t>
      </w:r>
    </w:p>
    <w:p>
      <w:r>
        <w:t>қауғадай боп кеткен. Бірақ, Ботагөз оны ілезде-ақ та-</w:t>
        <w:br/>
        <w:t>ныды.</w:t>
        <w:br/>
        <w:t>926</w:t>
        <w:br/>
        <w:t>Ботагөздің көзі де, құлағы да солдаттар жақта болып</w:t>
        <w:br/>
        <w:t>еді, олар Алексейге Ботагөз бен Темірбектің кездескен-</w:t>
        <w:br/>
        <w:t>ін айткан жоқ.</w:t>
        <w:br/>
        <w:t>Ержанның шым үйінде екі бөлме бар еді. Төргі бөл-</w:t>
        <w:br/>
        <w:t>месіне сәкі төселген, ауыз бөлме сәкісіз. Онда ас-су,</w:t>
        <w:br/>
        <w:t>ыдыс-аяқ тұрады.</w:t>
        <w:br/>
        <w:t>Алексей бірнеше солдатпен төргі бөлмеге отырды да,</w:t>
        <w:br/>
        <w:t>ауыз үйге солдаттан күзет қана қойды. Арестанттар ауыз</w:t>
        <w:br/>
        <w:t>үйде отырды.</w:t>
        <w:br/>
        <w:t>Арестант жігіттер жолдан өте жүдеп келген екен.</w:t>
        <w:br/>
        <w:t>Шортаннан шыққанда олар он екі екен. Екеуі жолда</w:t>
        <w:br/>
        <w:t>суыққа үсіп өліпті. Тірі келе жатқандарының ішінде: мұр-</w:t>
        <w:br/>
        <w:t>ны, беті, құлағы, аяғы, қолы үсімегендері аз. Он жігіт-</w:t>
        <w:br/>
        <w:t>тің үшеуі қатты сырқат. Біреуі өте нашар. Өзгелерінің</w:t>
        <w:br/>
        <w:t>бәріне де тымау тиген, жөтелден кеуделері күрк-күрк ете-</w:t>
        <w:br/>
        <w:t>ді. Сырқат жігіттер үйге сүйемелдеумен кірді, нашар жат-</w:t>
        <w:br/>
        <w:t>қан жігітті көтеріп кіргізді.</w:t>
        <w:br/>
        <w:t>-- Жасыратыны жоқ,-- деді Бүркітбай Ержанға бір</w:t>
        <w:br/>
        <w:t>қаға берісте,-- етің тірі жігіт екенсің, біз де бір адамнан</w:t>
        <w:br/>
        <w:t>кембіз деп жүрген жігіт емес ек, күйіміз былай болды.</w:t>
        <w:br/>
        <w:t>Аштан өлейік деп келеміз. Шортаннан шыққалы бір ті-</w:t>
        <w:br/>
        <w:t>лім қара нан мен қара судан басқа түк татқамыз жоқ.</w:t>
        <w:br/>
        <w:t>Бүгін он күн. Оның үстіне жолшыбай жаяу жүрдік. Сіле-</w:t>
        <w:br/>
        <w:t>міз қатты. Ендігісін өзің біл.</w:t>
        <w:br/>
        <w:t>-- Бұйырғанын көресіңдер. Ішіміз ауырады. Амал</w:t>
        <w:br/>
        <w:t>жоқ!..-- деді Ержан.</w:t>
        <w:br/>
        <w:t>Ауыз үйде ас істескен боп жүріп Ботагөз бұл жерге</w:t>
        <w:br/>
        <w:t>калай келгенін, Асқардың қайда екенін айтты. Алексей-</w:t>
        <w:br/>
        <w:t>мен солдаттар төр үйде арақ ішіп, азан-қазан болып</w:t>
        <w:br/>
        <w:t>жатты.</w:t>
        <w:br/>
        <w:t>Жылы үйге кіріп бойлары жылынғаннан кейін, аяғы,</w:t>
        <w:br/>
        <w:t>қолы, беті үсігендердің жарасы удай ашып, ыңқылдай,</w:t>
        <w:br/>
        <w:t>сарнай бастады.</w:t>
        <w:br/>
        <w:t>1 -- Япыр-ай, иманым қасым болды-ау, Айжан!-- деді</w:t>
        <w:br/>
        <w:t>үнге кіріп-шығып жүрген Ержан, -- асыңды тездетші!</w:t>
        <w:br/>
        <w:t>Үйге кіргеннен кейін Темірбек жөнді үндеген жоқ.</w:t>
        <w:br/>
        <w:t>Егер де дыбыс шығарса, еңіреген дауысы бірдей шығатын-</w:t>
        <w:br/>
        <w:t>дай болып, Ботагөздің жүріс-тұрысынан көзін айырмай,</w:t>
        <w:br/>
        <w:t>екі көзі жасаурап телмірді де отырды. Аздап тымаурат-</w:t>
        <w:br/>
        <w:t>қанмен, он жігіттің ішіндегі дені саулауы Бүркітбай мен</w:t>
        <w:br/>
        <w:t>Темірбек екен.</w:t>
        <w:br/>
        <w:t>Арестанттарға Жаны ашығанмен «әр кімнің өз жаны</w:t>
        <w:br/>
        <w:t>тәтті» дегендей, «арестанттарды күтті деп кәпірлер пәле</w:t>
        <w:br/>
        <w:t>328</w:t>
      </w:r>
    </w:p>
    <w:p>
      <w:r>
        <w:t>бен қамаудағылардан қағаз келді. Сонда Бүркітбай сені</w:t>
        <w:br/>
        <w:t>айтып, тауып алыңдар деп жазыпты. Қайдан табарымыз-</w:t>
        <w:br/>
        <w:t>ды білмей отыр ек, ісіміздің сәті болар, шырағым, кез</w:t>
        <w:br/>
        <w:t>келгенің жақсы болды. Асың төгілгеніне ренжіме. Дәм</w:t>
        <w:br/>
        <w:t>жетеді. Бұдан былай өзің де бізбен бірге боларсың, шы-</w:t>
        <w:br/>
        <w:t>ра ғым!</w:t>
        <w:br/>
        <w:t>Шш</w:t>
        <w:br/>
        <w:t>Елікбай мен Сарыбастың күнінің көбі Омбы мен Қы-</w:t>
        <w:br/>
        <w:t>зылжарда өтті.</w:t>
        <w:br/>
        <w:t>Елікбай төреге Итбайдай өтімді емес еді. Сарыбас та</w:t>
        <w:br/>
        <w:t>сайраған тілі болмаса, пара беріп әркіммен жақындасуға</w:t>
        <w:br/>
        <w:t>орашолақ екен. Сондықтан, Қызылжарда да, Омбыла да</w:t>
        <w:br/>
        <w:t>төре мен өзінің арасына Елікбайдың дәнекер қылғаны</w:t>
        <w:br/>
        <w:t>Алексей Кулаков. Елікбай Қулаковтан мал аяған жоқ.</w:t>
        <w:br/>
        <w:t>Талай ат, талай ішіктерді Кулаков көзге көрсетіп-ақ ал-</w:t>
        <w:br/>
        <w:t>ды. Ақшадан да Елікбай аз шығын ұстаған жоқ. «Ағай-</w:t>
        <w:br/>
        <w:t>ынды қарындас» боп алғаннан кейін «маған бір жүз сом</w:t>
        <w:br/>
        <w:t>бере тұршы» деуден Қулаков ұялмайды. Қулаковтың ме-</w:t>
        <w:br/>
        <w:t>селін Елікбай қайтармайды. Ақшаны Қулаковтың өзі</w:t>
        <w:br/>
        <w:t>ғана алып қоймайды, «пәлен төреге пәлен сом бермесең</w:t>
        <w:br/>
        <w:t>болмайды» десе, Елікбай одан да тартынбайды; Кулаков</w:t>
        <w:br/>
        <w:t>ол ақшаны төреге беретінін, я төрені сылтау ғып өзі мен-</w:t>
        <w:br/>
        <w:t>шіктенетінін және білмейді. Елікбайдың оны білгісі кел-</w:t>
        <w:br/>
        <w:t>мейді де. Үйткені, түбін қуғанда Байсақалдың маңдайға</w:t>
        <w:br/>
        <w:t>біткен ырысынан шығар шығын жоқ. Неше мың сом ұс-</w:t>
        <w:br/>
        <w:t>таса да шығатын шығын елдікі. Итбайды өлтіріп «айып-</w:t>
        <w:br/>
        <w:t>ты» болған елдің «мына шығын ауыр» деуге аузы бара</w:t>
        <w:br/>
        <w:t>алмайды, ішінен сыздап жүре береді.</w:t>
        <w:br/>
        <w:t>Кулаков алған парасын ақтады. Елікбай жұмсаған</w:t>
        <w:br/>
        <w:t>жерлерге барғанда, ол рыя пікірмен сөйлескен жоқ.</w:t>
        <w:br/>
        <w:t>-- Бұл іс мемлекетті басынғандық,-- деді ол. Қайда</w:t>
        <w:br/>
        <w:t>барса да, кімге сөйлесе де,-- егер де қатты тыю бол-</w:t>
        <w:br/>
        <w:t>маса, қазақтар тағы да бас көтеруі мүмкін. Сондықтан,</w:t>
        <w:br/>
        <w:t>айыбы мойнына қойылып, абақтыға түскендерге ешбір</w:t>
        <w:br/>
        <w:t>аяушылық болуға тиісті емес.</w:t>
        <w:br/>
        <w:t>Айыптылардың тергеуі біткеннен кейін, ісін военно-</w:t>
        <w:br/>
        <w:t>полевой суд қарайтын болды. Бұл хабар қалаға да, да-</w:t>
        <w:br/>
        <w:t>лаға да тез тарады. Елікбай жағы қуанды, айыптылар</w:t>
        <w:br/>
        <w:t>жағы састы. Қызылжардағы білгіштердің ақылымен, ай-</w:t>
        <w:br/>
        <w:t>ыптылар сотта қорғауға үш мың сом беріп Құзғынбаевті</w:t>
        <w:br/>
        <w:t>жалдаған еді.</w:t>
        <w:br/>
        <w:t>834</w:t>
        <w:br/>
        <w:t>Суыкпен осылай арпалысып, жолды көлденеңдей жал-</w:t>
        <w:br/>
        <w:t>жал боп ыққа үймелеген оппа қарды кейде тізеден, кейде</w:t>
        <w:br/>
        <w:t>белуардан кешіп, базар алабынан Ботагөз аман өтті де,</w:t>
        <w:br/>
        <w:t>слабодкаға кірді. Түрмеге жақындаған сайын ашық да-</w:t>
        <w:br/>
        <w:t>ладан аңқыған жел қала ішінен анағұрлым күшейді. Кү-</w:t>
        <w:br/>
        <w:t>шейген жел Ботагөздің ілгері басқан адымын көбіне-</w:t>
        <w:br/>
        <w:t>се кейін аттатты. Кей кезде желдің екпіні Ботагөзді әл-</w:t>
        <w:br/>
        <w:t>денеше адым жер кейін сырғанатып әкетті. Кей кезде</w:t>
      </w:r>
    </w:p>
    <w:p>
      <w:r>
        <w:t>итерген желге қарсыласқан Ботагөз аяғын қарға қашай</w:t>
        <w:br/>
        <w:t>салып, жылжый алмай тұрды. Осындай желмен арпа-</w:t>
        <w:br/>
        <w:t>лысқан кездерінде, оппа қарға сүрініп, ол құлап та қал-</w:t>
        <w:br/>
        <w:t>ды. Бірақ, өзі құлағанмен ол ыдысын құлатқан жоқ, аға-</w:t>
        <w:br/>
        <w:t>сына апара жатқан асын төккен жоқ. Оның қазіргі бар</w:t>
        <w:br/>
        <w:t>тілегі -- асын ағасына аман жеткізу.</w:t>
        <w:br/>
        <w:t>Ботагөз слабодканың қала жақтағы басынан аман</w:t>
        <w:br/>
        <w:t>өтіп, алай-түлей бораннан ақ түрмені көзі көрмей, жо-</w:t>
        <w:br/>
        <w:t>басымен қарға оппалап, желге құмығып келе жатыр еді,</w:t>
        <w:br/>
        <w:t>бірдеме кағып жіберіп, ұшып кеп түсті. Бұл жолы ыдысын</w:t>
        <w:br/>
        <w:t>қолдан шығармауға әлі келмей қалды. Құлағанда құмы-</w:t>
        <w:br/>
        <w:t>ра колынан сусып атып кеткен еді, жалмажан басын кө-</w:t>
        <w:br/>
        <w:t>теріп, құмыра ұшқан жаққа қараса, пәре-пәресі шығып</w:t>
        <w:br/>
        <w:t>қыйрапты. Қағып кетіп құлатқан жегулі ат екенін арты-</w:t>
        <w:br/>
        <w:t>нан білген Ботагөз, жетек қатты соғып, ауырған иығын</w:t>
        <w:br/>
        <w:t>елеместен түрегеп, құмыра сынған жерге барса, қой етін</w:t>
        <w:br/>
        <w:t>турап істеген салма, қарын жел айдаған жолдың тақыр</w:t>
        <w:br/>
        <w:t>үстінде жайылып, буы бұрқырап жатыр екен. Сорпасы</w:t>
        <w:br/>
        <w:t>қарға сіңіп кетіпті.</w:t>
        <w:br/>
        <w:t>Тамақты Темірбекке күнде берем дегенмен күші Кел-</w:t>
        <w:br/>
        <w:t>мей, Ботагөз күн ара, екі күнде бір рет беретін еді. Соңғы</w:t>
        <w:br/>
        <w:t>екі күнді өткізіп, бұл үшінші күні әкеле жатқан тамағы</w:t>
        <w:br/>
        <w:t>еді. Сол тамақтың төгілгеніне оның іші удай ашып, көзі-</w:t>
        <w:br/>
        <w:t>нен жас ыршып кетіп, еңіреп жіберді.</w:t>
        <w:br/>
        <w:t>-- Әй, сорлы болған маңдай! -- деді ол, дауысын азы-</w:t>
        <w:br/>
        <w:t>наған желге қоса зарлап,-- әй, қу қудай-ай! Енді, тым</w:t>
        <w:br/>
        <w:t>болмаса, бір аяқ асты да көпсінгені ме, сорлы ағама!..</w:t>
        <w:br/>
        <w:t>Ағыл-тегіл азынап жылаған Ботагөз, аяғын ілгері</w:t>
        <w:br/>
        <w:t>басарын да, кейін басарын да білмеді. Ілгері басайын де-</w:t>
        <w:br/>
        <w:t>се -- апарар түгі жоқ. Кейін қайтайын десе -- ағасының</w:t>
        <w:br/>
        <w:t>кескінін көрмегенмен, түрмені көріп қайтудың өзі оған бір</w:t>
        <w:br/>
        <w:t>үлкен медеу.</w:t>
        <w:br/>
        <w:t>Бетіне мұз боп қатқан жасты сүртпестен, біраз жы-</w:t>
        <w:br/>
        <w:t>лап тұрғаннан кейін, Ботагөз түрменің аузына барып қай-</w:t>
        <w:br/>
        <w:t>туды, тым болмаса ас төгілгенін күзетшіге айтып қайту-</w:t>
        <w:br/>
        <w:t>532</w:t>
        <w:br/>
        <w:t>«Мен сенің құлыңмын,-- деген еді Алексей бірер көр-</w:t>
        <w:br/>
        <w:t>іскеннен кейін,-- өлімге жұмсасаң да барамын, бар</w:t>
        <w:br/>
        <w:t>тілегіңді орындаймын. Менің сенен жалғыз ғана тілегім</w:t>
        <w:br/>
        <w:t>бар, ол -- «сүйем деген сөзің». )</w:t>
        <w:br/>
        <w:t>Распутин төңірегінде көп болған Алексей әйелдің та-</w:t>
        <w:br/>
        <w:t>лайымен кездескен: киягиня, дворянка, жабайы мешанка,</w:t>
        <w:br/>
        <w:t>крестьянка деген сықылды әр түрлі әлеуметтік ортаның</w:t>
        <w:br/>
        <w:t>әйелдерін түгел көрген. Оқығанды да, сауатсызды да жо-</w:t>
        <w:br/>
        <w:t>лыктырған. Талай түрлі ұлттың әйелдерімен де танысқан.</w:t>
        <w:br/>
        <w:t>Сондықтан Алексейге әйелдің шыққан тегі, ұлты, білі-</w:t>
        <w:br/>
        <w:t>мі қандай болса да бәрі бір. Оның жалғыз-ақ хасиеттей-</w:t>
        <w:br/>
        <w:t>тіні -- сұлулық. )</w:t>
        <w:br/>
        <w:t>Сұлулық жағынан Ботагөз Алексейге өте ұнады. Өмір-</w:t>
        <w:br/>
        <w:t>Лік серік болу туралы ойламағанмен, Ботагөзбен аз күн</w:t>
        <w:br/>
        <w:t>рахат өмір сүруге Алексей шын ниетімен құмартты. Бас-</w:t>
      </w:r>
    </w:p>
    <w:p>
      <w:r>
        <w:t>тапқы танысқан кезде бұл тілегіне жетуіне ол шек кел-</w:t>
        <w:br/>
        <w:t>тірген жоқ.</w:t>
        <w:br/>
        <w:t>«Бұл маған басына қысымшылық іс түскен кезде та-</w:t>
        <w:br/>
        <w:t>нысты,-- деп ойлады ол,-- сондықтан негізінде берік қыз</w:t>
        <w:br/>
        <w:t>болғанның өзінде де, осы жағдайда дегеніме амалсыз кө-</w:t>
        <w:br/>
        <w:t>неді. Үйткені, жазалылардың халі жеңілденуінің бір тетігі</w:t>
        <w:br/>
        <w:t>менде деп түсінеді. Үкіметке қарсы шыққан мұндай іске</w:t>
        <w:br/>
        <w:t>менің жақтап кірісе алмайтынымды білмейді. Олай болса,</w:t>
        <w:br/>
        <w:t>құдай ғайыптан қолға түсірген бұл менің азығым!..»</w:t>
        <w:br/>
        <w:t>Ботагөз Алексейдің ойынан шықпады. Алексейдің ал-</w:t>
        <w:br/>
        <w:t>даған, арбаған сөздеріне берілмеді. Ұзын арқан, кең тұ-</w:t>
        <w:br/>
        <w:t>саумен:</w:t>
        <w:br/>
        <w:t>-- Асықпаңыз, күн жетеді, тұрмысқа шығу оңай мә-</w:t>
        <w:br/>
        <w:t>селе емес, сыр алысайық, бір-бірімізді жақсылап білейік,</w:t>
        <w:br/>
        <w:t>ұғысайық,-- деп сырғыта берді.</w:t>
        <w:br/>
        <w:t>-- Мен сенімен мәңгілік өмір жасауға тиістімін. Аз</w:t>
        <w:br/>
        <w:t>күндік бояма махаббаттың адамы мен емеспін, сенен бас-</w:t>
        <w:br/>
        <w:t>қа адам маған жар болуға тиісті емес, менің жүрегім се-</w:t>
        <w:br/>
        <w:t>ні сүю үшін ғана жаралған,-- деп жалбарынды Алексей.</w:t>
        <w:br/>
        <w:t>-- Ол сөзіңізге күмән келтірмеймін, сіздік емеспін деп</w:t>
        <w:br/>
        <w:t>және кесіп айтпаймын, бірақ, сабыр етейік, әлі де ойла-</w:t>
        <w:br/>
        <w:t>найық,-- деді Ботагөз.</w:t>
        <w:br/>
        <w:t>Жалынышты сөздің қақпанына Ботагөздің түспейті-</w:t>
        <w:br/>
        <w:t>нін көрген Алексей, екінші әдіс қолданып, «енді мұны</w:t>
        <w:br/>
        <w:t>қорқытып көрсем қайтеді?» деп ойлады.</w:t>
        <w:br/>
        <w:t>-- Егер сенің жүрегің менің жалынды сөзіме жібімей-</w:t>
        <w:br/>
        <w:t>тін тас болса,-- деді Алексей бір күні,- ондай тасжү-</w:t>
        <w:br/>
        <w:t>ректі уатудан басқа шара жоқ.</w:t>
        <w:br/>
        <w:t>843</w:t>
        <w:br/>
        <w:t>ғып жүре ме?» -- деп Ержан басында аздап сескенген еді.</w:t>
        <w:br/>
        <w:t>Артынан Алексей де, солдаттар да бойлары жылынып</w:t>
        <w:br/>
        <w:t>мас болғаннан кейін азан-қазан шулап өлең айтып кет-</w:t>
        <w:br/>
        <w:t>кесін, ол да шүйіркелесіп кеңесті.</w:t>
        <w:br/>
        <w:t>Солдаттар мен арестанттар шайды бөлек ішті. Етті</w:t>
        <w:br/>
        <w:t>де бөлек жеді. Арестанттарға шайды Ботагөз құйып берді,</w:t>
        <w:br/>
        <w:t>солдаттарға Айжан құйып берді.</w:t>
        <w:br/>
        <w:t>Айжан нанды қала әдетімен ашытып, қалаш қып Пі-</w:t>
        <w:br/>
        <w:t>сіретін еді. Жылы қалашқа шыртылдақ сары майды ара-</w:t>
        <w:br/>
        <w:t>ластыра отырып арестанттар шайға мейлінше қанды.</w:t>
        <w:br/>
        <w:t>Ержан соғымын жақында сойған еді. Орыстан күзді</w:t>
        <w:br/>
        <w:t>күні сатып ап, үш ай сұлыға қойып сойған мәстектен екі</w:t>
        <w:br/>
        <w:t>елі қазы шыққан.</w:t>
        <w:br/>
        <w:t>-- Айжан! -- деген Ержан қазанға ас саларда,--</w:t>
        <w:br/>
        <w:t>азап тартып келе жатқан азаматтар екен. Сауабын алар-</w:t>
        <w:br/>
        <w:t>сын. Асты жақсылап салып, сыбағалы мүшелерін бер. Бұ-</w:t>
        <w:br/>
        <w:t>лар да бір-бір елдің серкелері, басына іс түскесін кор боп</w:t>
        <w:br/>
        <w:t>отыр.</w:t>
      </w:r>
    </w:p>
    <w:p>
      <w:r>
        <w:t>«Орыс мүше талғамайды» деген соң Айжан солдат-</w:t>
        <w:br/>
        <w:t>тарға сыйыр етін қоса, мойын-сойын деген сықылды қа-</w:t>
        <w:br/>
        <w:t>дырсыз ет асты да, арестанттарға: қосқазы, қарта, ұзын</w:t>
        <w:br/>
        <w:t>омыртқа, жал сықылды атақты мүшелерді араластырып,</w:t>
        <w:br/>
        <w:t>сыбаға салды.</w:t>
        <w:br/>
        <w:t>Кісенді қолмен арестанттар етті жана жей бастаған-</w:t>
        <w:br/>
        <w:t>да, даладан көтеріп кіргізген сырқатты жігіт жан тәсілім</w:t>
        <w:br/>
        <w:t>қылды.</w:t>
        <w:br/>
        <w:t>-- Азаппен өлді!-- десті басқалары. -- Үсіп өлді.</w:t>
        <w:br/>
        <w:t>Бірақ бәрінен осынікі жақсы. Бұлай жүргеннен де өлген</w:t>
        <w:br/>
        <w:t>артық шығар.</w:t>
        <w:br/>
        <w:t>«Тіршілікке не жетсін!» деп ешкім айтқан жоқ. Өлген</w:t>
        <w:br/>
        <w:t>жігіттің бетін жапқаннан кейін басқаларының айтқаны:</w:t>
        <w:br/>
        <w:t>-- Тамақтарыңды жеңдер, жігіттер. Біз де осының</w:t>
        <w:br/>
        <w:t>жолын кешікпей құшамыз. Оған шейін бір рет болса да</w:t>
        <w:br/>
        <w:t>тойынып алайық.</w:t>
        <w:br/>
        <w:t>Солдаттар төргі бөлмеден арестанттар етін жеп бітір-</w:t>
        <w:br/>
        <w:t>мей шығып:</w:t>
        <w:br/>
        <w:t>-- Давай-давай!--деп, орындарынан еріксіз тұрғызды.</w:t>
        <w:br/>
        <w:t>е. Ауру жігіт өлді! -- деді арестанттың біреуі Алек-</w:t>
        <w:br/>
        <w:t>сейге.</w:t>
        <w:br/>
        <w:t>-- Қәне? -- деді ол теңселіп, кекірген аузынан арақ</w:t>
        <w:br/>
        <w:t>исі мүңкіп, тәлтіректеп.</w:t>
        <w:br/>
        <w:t>-- Әне!</w:t>
        <w:br/>
        <w:t>КҚиімшең, шалқасынан жатқан өлген жігіттің бетінде-</w:t>
        <w:br/>
        <w:t>329</w:t>
        <w:br/>
        <w:t>-- Сізде адамшылық жүрек барына мен күмән келтір-</w:t>
        <w:br/>
        <w:t>меймін,-- деді Ботагөз сөзінің ақырында,-- көңіліңізге</w:t>
        <w:br/>
        <w:t>ауыр алмаңыз, егер мына тұтқында жатқандардың ха-</w:t>
        <w:br/>
        <w:t>Лін жеңілдетсеңіз, сіз далада қанданған қолынызды жу-</w:t>
        <w:br/>
        <w:t>ған болар едіңіз.</w:t>
        <w:br/>
        <w:t>-- Сіздің бір тілегіңізді орындай алсам, мен өзімді</w:t>
        <w:br/>
        <w:t>бақытты деп санаймын,-- деді Алексей, орындай алмай-</w:t>
        <w:br/>
        <w:t>тындығын біле тұра, Ботагөзге кең тұсау салғысы келіп,</w:t>
        <w:br/>
        <w:t>-- кірісіп көрейін.</w:t>
        <w:br/>
        <w:t>-- Рас айтасыз ба? -- деді Ботагөз, қуанып кетіп.</w:t>
        <w:br/>
        <w:t>-- Рас!-- деді Алексей.</w:t>
        <w:br/>
        <w:t>-- Уәдеңізді күтем! -- деді Ботагөз қолын ұсынып.</w:t>
        <w:br/>
        <w:t>-- Сіздің уәдеңізді мен де күтем! -- деді Алексей, қо-</w:t>
        <w:br/>
        <w:t>лын қысып.</w:t>
        <w:br/>
        <w:t>-- Маған енді рұхсат етіңіз! -- деді Ботагөз,-- асы-</w:t>
        <w:br/>
        <w:t>ғыс едім.</w:t>
      </w:r>
    </w:p>
    <w:p>
      <w:r>
        <w:t>-- Мен енді отыр деп сізді қыстамаймын, рұхсат. Бі-</w:t>
        <w:br/>
        <w:t>рақ менің көңілім үшін тым болмаса мына тамақтардан</w:t>
        <w:br/>
        <w:t>дәм татыңыз! -- деп өтінді Алексей.</w:t>
        <w:br/>
        <w:t>Алексейдің көңілін қалдырғысы келмеген Ботагөз,</w:t>
        <w:br/>
        <w:t>«ауыз тиейін» деп бір кампит алып жеді.</w:t>
        <w:br/>
        <w:t>-- Жоқ, оған мен разы емеспін,-- деді Алексей, Бо-</w:t>
        <w:br/>
        <w:t>тагөзді білегінен ұстап -- сіз мына арақты ішіңіз! Біреу-</w:t>
        <w:br/>
        <w:t>ін ғана. Бұл арақ емес, қымыз.</w:t>
        <w:br/>
        <w:t>Көтерген арақты үстіне төгетін болғасын, Ботагоз</w:t>
        <w:br/>
        <w:t>тәуекел деп жұтып салды. Бұдан бұрын ол арақ затты</w:t>
        <w:br/>
        <w:t>нәрсенің ешбіреуін татқан емес еді. Арақ дегеннен оның</w:t>
        <w:br/>
        <w:t>түсінісі; кеңірдекті күйдіретін ашы зат еді. Мынау арақ</w:t>
        <w:br/>
        <w:t>олай емес екен.</w:t>
        <w:br/>
        <w:t>Расында қымызға жақын қышқылтым, бірақ қымыз-</w:t>
        <w:br/>
        <w:t>дан тәтті.</w:t>
        <w:br/>
        <w:t>«Бекер іштім-ау!» деп өкінді Ботагөз, жұтқаннан кейін.</w:t>
        <w:br/>
        <w:t>Олай деп өкінген себебі, басына екі ой келді: біреуі -</w:t>
        <w:br/>
        <w:t>«мына кәпір араққа бірдеме қосып беріп отыр ма!»--</w:t>
        <w:br/>
        <w:t>деп қорықты Ботагөз. Екіншісі - «арақ адамды тез бұз2-</w:t>
        <w:br/>
        <w:t>ды, бір дәмін алса, артынан одан қашып құтыла алмай-</w:t>
        <w:br/>
        <w:t>ды, ішкісі келеді де тұрады»,-- деп еститін еді.</w:t>
        <w:br/>
        <w:t>Осы екі ой келгеннен кейін ол, «бұдан былай басым-</w:t>
        <w:br/>
        <w:t>ды кессе де ішпеспін!» деп өзіне өзі ішінен ант берді.</w:t>
        <w:br/>
        <w:t>Ал, Алексейге келген ой: «Араққа аузы тиген әйелдің</w:t>
        <w:br/>
        <w:t>сыры өзіме мәлім. Сен қыздың жайыңды енді білдім!»</w:t>
        <w:br/>
        <w:t>Алексеймен танысқаннан кейін, жазалылардың құты-</w:t>
        <w:br/>
        <w:t>луы туралы Ботагөздің сөнген үміті қайта тұтанған еді.</w:t>
        <w:br/>
        <w:t>342</w:t>
        <w:br/>
        <w:t>Алексей қанша өтінгенмен Ботагөз не тамаққа, не</w:t>
        <w:br/>
        <w:t>араққа ернін тигізбегесін:</w:t>
        <w:br/>
        <w:t>-- Мұныңыз қалай? -- деп жымыйған кескінмен Алек-</w:t>
        <w:br/>
        <w:t>сей Ботагөзді аш белінен құшақтап өзіне қарай тартты --</w:t>
        <w:br/>
        <w:t>мен сізді сүйемін,-- деді Алексей,-- мен сізге ғашықпын.</w:t>
        <w:br/>
        <w:t>Менің жүрегім сіздікі!</w:t>
        <w:br/>
        <w:t>Алексей Ботагөзге бетін тақағалы басын жақындатып</w:t>
        <w:br/>
        <w:t>еді, Ботагөз атып түрегеліп, құшағынан шығып кетті...</w:t>
        <w:br/>
        <w:t>-- Шыдауға мүмкін емес! -- деді Алексей құшағын</w:t>
        <w:br/>
        <w:t>жазып ұмтылып,- мені сіздің махаббат отыңыз шалды.</w:t>
        <w:br/>
        <w:t>Мен әлек болам. Сактаңыз мені!</w:t>
        <w:br/>
        <w:t>-- Қолыңызды тартуынызды өтінем! -- делі Ботагөз,</w:t>
        <w:br/>
        <w:t>Алексейдің қолын қағып,-- сіздің махаббатыңызға мен</w:t>
        <w:br/>
        <w:t>күмән келтірмеймін. Бірақ, тез жанған махаббат тез сө-</w:t>
        <w:br/>
        <w:t>неді. Мен ауылша киінгенмен ауылдың надан қызы емес-</w:t>
        <w:br/>
        <w:t>пін. Мен Пушкин мен Толстойдың қызымын. Бұл сөз</w:t>
        <w:br/>
        <w:t>сізге ұғымды болуға тиіс.</w:t>
      </w:r>
    </w:p>
    <w:p>
      <w:r>
        <w:t>-- Ұқтым!-- деді Алексей созған қолын түсіріп.</w:t>
        <w:br/>
        <w:t>Алексей Ботагөзді шынында жаңа ұқты. Оның бұл</w:t>
        <w:br/>
        <w:t>минутқа шейінгі ойы: «қазақ қызы қақпанға тез түселі.</w:t>
        <w:br/>
        <w:t>Егер түспесе, зорлап түсірем. Онда маған не қылады?»</w:t>
        <w:br/>
        <w:t>деген еді. Енді ол Ботагөздің ой өрісін мөлшерледі. Зор-</w:t>
        <w:br/>
        <w:t>лыққа да, алдауға да тез түспейтінін шамалады.</w:t>
        <w:br/>
        <w:t>«Бәрі бір, казір қыйратып жатқан іс жоқ,-- деп ой-</w:t>
        <w:br/>
        <w:t>лады Алексей,-- қол бос. Іш пысады. Іш пысқан уақытта</w:t>
        <w:br/>
        <w:t>ермек болсын, бұл қыздың еркіне жіберейін!»</w:t>
        <w:br/>
        <w:t>-- Сіз мені ғафу етініз! -- деді Алексей орындыққа</w:t>
        <w:br/>
        <w:t>отырып,-- сізге мен кейбір асығыстық мінездер көрсет-</w:t>
        <w:br/>
        <w:t>тім. Оған мен айыпты емеспін, менің еркімнен шыққан</w:t>
        <w:br/>
        <w:t>жүрек айыпты. Бірақ, сіз менің бұл қылықтарымды сізге</w:t>
        <w:br/>
        <w:t>ақылсыздық көзбен қарағандық деп ойламаңыз. Мен</w:t>
        <w:br/>
        <w:t>сізді бағалаймын.</w:t>
        <w:br/>
        <w:t>-- Мен сізге айттым,-- деді Ботагөз,-- «сенемін» деп.</w:t>
        <w:br/>
        <w:t>Бірақ мен тұрмысқа өте жауапты қарайтын адаммын.</w:t>
        <w:br/>
        <w:t>Алдағы күннің ісін көп ойлану керек. Қөңіліңізді қай-</w:t>
        <w:br/>
        <w:t>тарып, қолыңызды қаққандық үшін сіз де мені ғафу</w:t>
        <w:br/>
        <w:t>етіңіз. Менің бұл жолы сізге келуім: біріншіден танысу</w:t>
        <w:br/>
        <w:t>болса, екіншіден бастағы ауыр халімді айту еді.</w:t>
        <w:br/>
        <w:t>-- Айтыңыз!</w:t>
        <w:br/>
        <w:t>Ботагөз бар оқыйғаны, өзінің Қызылжарға келген се-</w:t>
        <w:br/>
        <w:t>бебін түп-түгел жасырмай айтты. Оның Жасырғаны Ас-</w:t>
        <w:br/>
        <w:t>қар ғана. Асқар туралы ол «ләм» деп аузын ашқан жоқ.</w:t>
        <w:br/>
        <w:t>Асқарды білетін белгі көрсеткен жоқ.</w:t>
        <w:br/>
        <w:t>341</w:t>
        <w:br/>
        <w:t>Бұл анау-мынау іс емес,-- деген еді Құзғынбаев</w:t>
        <w:br/>
        <w:t>істі аларда,-- бұл істің заңы: ату мен асу; сондықтан мен</w:t>
        <w:br/>
        <w:t>арзанға ала алмаймын. Арзан адвокат табам десеңдер</w:t>
        <w:br/>
        <w:t>ұлықсат. Әйтпесе, бес мың беріңдер, тәуекел деп түсіп</w:t>
        <w:br/>
        <w:t>көрем, сәті келсе жеңілдетем. Жөн бергенде талай қыйын</w:t>
        <w:br/>
        <w:t>жерден қаралған кісіні ақтап алып шығатынмын.</w:t>
        <w:br/>
        <w:t>-- Ісімізді іс қыламыз десеніз үлкен алғыс айтамыз.</w:t>
        <w:br/>
        <w:t>Шығыннан бас тартпаймыз. Сасып келіп отырған адам-</w:t>
        <w:br/>
        <w:t>быз. Мұсылманның баласымыз, құдайға қарап өзіңіз бі-</w:t>
        <w:br/>
        <w:t>де беріңіз,-- деп ізденушілердің жалбарынған сөзі Құз-</w:t>
        <w:br/>
        <w:t>ғынбаевтың жүрегін жібітпеді.</w:t>
        <w:br/>
        <w:t>Ат сатып алатын адамдай ол саудаласып отырып</w:t>
        <w:br/>
        <w:t>үш мыңға кеп тоқтады да:</w:t>
        <w:br/>
        <w:t>-- Осыдан бір тыйын кемітпеймін! -- деп отырып</w:t>
        <w:br/>
        <w:t>алды.</w:t>
        <w:br/>
        <w:t>-- Үш мың сом -- алпыс сомнан елу аттың құны” ғой,</w:t>
        <w:br/>
        <w:t>оны қалай төлейміз? -- деп ізденушілердің кейбіреулері</w:t>
        <w:br/>
        <w:t>тартынғанмен, кейбіреулері ырық бермеді.</w:t>
        <w:br/>
        <w:t>-- Тек ісіміз іс болсын,-- десті ақырында, бәрі де,--</w:t>
        <w:br/>
        <w:t>-- қайтесің, басқа салғасын көнесің, әйтпесе, мынау сұм-</w:t>
        <w:br/>
        <w:t>дық алыс қой. Өзі де жемқор антұрған екен. Зәру тосып</w:t>
      </w:r>
    </w:p>
    <w:p>
      <w:r>
        <w:t>тұр. Кәпірдің кәпірі осылар шығар. Әйтпесе, тарыққан ел-</w:t>
        <w:br/>
        <w:t>ден осынша ақша сұрай ма?</w:t>
        <w:br/>
        <w:t>Қрыловтың мысалындағы теңізді өртеймін деп лақап</w:t>
        <w:br/>
        <w:t>шашқан шыпшықтай, басында дүниенің бәрін оңайлат-</w:t>
        <w:br/>
        <w:t>қан Құзғынбаевтың қолынан пәлендей жарқыраған іс</w:t>
        <w:br/>
        <w:t>көріне қойған жоқ. Елден іздеп келгендердің арманы --</w:t>
        <w:br/>
        <w:t>-- еңалдымен арестанттарды бір көру, тілдесу еді. «Дү-</w:t>
        <w:br/>
        <w:t>ниенің малын алсаң да, бір тілдестір» деген олардың</w:t>
        <w:br/>
        <w:t>тілегін Құзғынбаев орындай алмады.</w:t>
        <w:br/>
        <w:t>Құзғынбаев қазақтардың келуінен мезі болды.</w:t>
        <w:br/>
        <w:t>-- Менің пәтерім сендерге постоялый двор емес!-- деп</w:t>
        <w:br/>
        <w:t>ұрысты ол қазақтарға,-- сүмірейіп келе берулеріңді дә-</w:t>
        <w:br/>
        <w:t>ғарыңдар!</w:t>
        <w:br/>
        <w:t>-- Істің арты не болатын? -- деген сұрауға оның бер-</w:t>
        <w:br/>
        <w:t>ген жауабы:</w:t>
        <w:br/>
        <w:t>-- Ертең сот болғанда көресің. Бұл іс оп-оңай жұлып</w:t>
        <w:br/>
        <w:t>алып тастайтын шөгір емес. Өздерің үкіметке қарсы шы-</w:t>
        <w:br/>
        <w:t>ғып, үкімет адамын өлтіріп, бүлдіріп келесіңдер де, оп-</w:t>
        <w:br/>
        <w:t>оңай құтыла қоюға ойлайсыңдар. Ол болмайды.</w:t>
        <w:br/>
        <w:t>Өлім қалындағы ауру адам докторды көңіліне қандай</w:t>
        <w:br/>
        <w:t>медеу көрсе, айыптылар жағы да Құзғынбевты сондай</w:t>
        <w:br/>
        <w:t>медеу көріп, жан жараларын жазар деп сенген еді, іске</w:t>
        <w:br/>
        <w:t>835</w:t>
        <w:br/>
        <w:t>гі жабуды Алексей жұлып, аяғымен теуіп. денесін коз-</w:t>
        <w:br/>
        <w:t>ғап еді, жансыз дене былқ-сылқ етіп, аузы ашылып, ба-</w:t>
        <w:br/>
        <w:t>сы кейін карай кекжиді.</w:t>
        <w:br/>
        <w:t>-- Өле берсін, ол менің сайтаныма керек пе, жат! --</w:t>
        <w:br/>
        <w:t>делі де,-- сендер мұны кеміп, ауылнайға акт жасатып</w:t>
        <w:br/>
        <w:t>Қызылжардағы сотка жіберіңдер, -- деді Ержаяға.</w:t>
        <w:br/>
        <w:t>-- Өзіңіздің ішінде болғаныңыз жақсы болар елі,--</w:t>
        <w:br/>
        <w:t>делі, пәлесіне қаламба деп корккан Ержан.</w:t>
        <w:br/>
        <w:t>Ол сөзді ұнатпаған Кулаков, адырая карап еді, Ержан</w:t>
        <w:br/>
        <w:t>баска жауап ката алған жоқ.</w:t>
        <w:br/>
        <w:t>Арестанттар жөнелген күні, күні бойы, түні бойы жы-</w:t>
        <w:br/>
        <w:t>лап, жұбатқан сөздер кұлағына кірмеген Ботагөз, ертеңі-</w:t>
        <w:br/>
        <w:t>не шыйрады.</w:t>
        <w:br/>
        <w:t>«Жылағанмен көздің жасын иер адам жоқ.,-- деп сй-</w:t>
        <w:br/>
        <w:t>дады ол,-- Темірбекке менен баска жәрдем берер кісі</w:t>
        <w:br/>
        <w:t>жок. Не жаза кесерін соттың өзі біледі. Қашан жазасы</w:t>
        <w:br/>
        <w:t>кесіліп, менің колым жетер жерден кеткенше, оны асы-</w:t>
        <w:br/>
        <w:t>рау -- туысқандық борышым. Одан баска менің колым-</w:t>
        <w:br/>
        <w:t>нан келері жоқ.»</w:t>
        <w:br/>
        <w:t>Қайраттың кара жолына табанын тап басқан Ботагөз</w:t>
        <w:br/>
        <w:t>калай асырауды бірер күн ойлады да, Қызылжарға барып</w:t>
        <w:br/>
        <w:t>әлі келетін жұмыстың біреуіне кіріп, тапқанын ағасына</w:t>
        <w:br/>
        <w:t>беріп тұруды макұл көрді. Бұл ойын ол Ержанға айтты.</w:t>
      </w:r>
    </w:p>
    <w:p>
      <w:r>
        <w:t>-- Туғанына жаның ашығаны дұрыс, -- деді оған Ер-</w:t>
        <w:br/>
        <w:t>жан,-- бірақ, сен бөтен жерде жатқан жоқсың. Осында</w:t>
        <w:br/>
        <w:t>азын-аулақ дәулет бар. Үнемі асырауға сенің де, біздің</w:t>
        <w:br/>
        <w:t>де шамамыз келмес. Ара-тұра беретін тамақты апарып</w:t>
        <w:br/>
        <w:t>беріп тұрармыз. Жұмысқа түсіп қайтесін?</w:t>
        <w:br/>
        <w:t>Ержанның адал көңілін ұккан Ботагөз оның жұмыс-</w:t>
        <w:br/>
        <w:t>ка барма деген акылын канша құлағына құйғанмен,</w:t>
        <w:br/>
        <w:t>алмады.</w:t>
        <w:br/>
        <w:t>«Менің көңілімді, Асқардың көңілін қкыймағандықтан</w:t>
        <w:br/>
        <w:t>айтатын шығар? -- деп ойлады ол.-- Бірак, әрі менің</w:t>
        <w:br/>
        <w:t>шығынымды, әрі Темірбекті, шығынын көтеретін бай</w:t>
        <w:br/>
        <w:t>адам емес. Үнемі бұған салмақ салуым келіспес».</w:t>
        <w:br/>
        <w:t>-- Сізге рахмет, ағай, -- деді бір күні Ботагөз Ержан-</w:t>
        <w:br/>
        <w:t>ға,-- туған ағамнан кем болған жоқсыз, Айжан жеңгей</w:t>
        <w:br/>
        <w:t>де туғанымнан кем балған жоқ. Сіз менің жұмысқа түсе-</w:t>
        <w:br/>
        <w:t>мін дегеніме ренжімеңіз. Әйел болсам да, денім сау, к4-</w:t>
        <w:br/>
        <w:t>руым бар аламмын. Темірбек жақсы көретін ағам еді.</w:t>
        <w:br/>
        <w:t>Момын жігіт еді. Қалада жұмысқа кірсем, күнде тамақ</w:t>
        <w:br/>
        <w:t>беріп тұрамын ғой, ал бұл арадан күнде бара алмаймын.</w:t>
        <w:br/>
        <w:t>Шын туысқандық жүректен өтінем: маған ұлықсат етіңіз!</w:t>
        <w:br/>
        <w:t>830</w:t>
        <w:br/>
        <w:t>Құзғынбаев ізденуші болғаннан бастап, ауыр халдары</w:t>
        <w:br/>
        <w:t>біріндеп жеңілденер деген еді. Бірақ, іс жүзінде олай</w:t>
        <w:br/>
        <w:t>болмады. Түбінде сот алдында не жарылқарын өзі біле-</w:t>
        <w:br/>
        <w:t>ді, әзірге, сотқа шейін қолдан санап берген 3000 сом,</w:t>
        <w:br/>
        <w:t>желге ұшқан сықылды көрінеді де тұрады.</w:t>
        <w:br/>
        <w:t>Айыптылар жағының ізденушілеріне Құзғынбаевтан</w:t>
        <w:br/>
        <w:t>Ботагөз көбірек медеу болды. Ботагөз араларына кел-</w:t>
        <w:br/>
        <w:t>генге шейін олардың көпшілігі қала ішінде жөнін тауып</w:t>
        <w:br/>
        <w:t>жүре алмайтын да еді. Ботагөз келгеннен кейін кіруге</w:t>
        <w:br/>
        <w:t>тністі мекемелерден араламағаны, тиісті төрелерден жо-</w:t>
        <w:br/>
        <w:t>лықпағаны жоқ.</w:t>
        <w:br/>
        <w:t>-- «Алыстан арбалағанша, жақыннан дорбала» д</w:t>
        <w:br/>
        <w:t>ген, «алыстағы әулиеден жақындағы машаих» деген,-</w:t>
        <w:br/>
        <w:t>десті Ботагөзге ергендер,-- «қолда бардың қадыры жоқ»</w:t>
        <w:br/>
        <w:t>дегендей, «ағайынға қадырым жоқ бетімді көреді, қатынға</w:t>
        <w:br/>
        <w:t>қадырым жоқ етімді көреді» дегендей, осы баланың қады-</w:t>
        <w:br/>
        <w:t>рын білмей жүрміз. Пәлен білгіш, түген білгіш дегенмен</w:t>
        <w:br/>
        <w:t>осыдан білгірді көргеміз жоқ.</w:t>
        <w:br/>
        <w:t>Айыптылар жағы Ботагөзді осылай бастарына қар-</w:t>
        <w:br/>
        <w:t>қара қылып шаншып, әйел деп кемсінбей, ақылшы көрсе,</w:t>
        <w:br/>
        <w:t>Итбай жағы оны ит етінен жек көрді.</w:t>
        <w:br/>
        <w:t>«Ел құлағы елу», «отыз тістен шыққан сөз, отыз рулы</w:t>
        <w:br/>
        <w:t>елге жетеді». Ботагөздің кім екенін, оның қалада не іс-</w:t>
        <w:br/>
        <w:t>теп жүргенің Елікбай кешікпей-ақ естіді.</w:t>
        <w:br/>
        <w:t>«Байтал шауып бәйге алмас»,-- деп ойлады ол, ба-</w:t>
        <w:br/>
        <w:t>сында,- «бір қыз басшы боп қай ұшпаққа шығарар дей-</w:t>
        <w:br/>
        <w:t>сің. Қызды басшы қылған олар да шатасқан екен».</w:t>
        <w:br/>
        <w:t>Бірақ, аздан кейін, Ботагөз пәлендей өндіріп іс бі-</w:t>
        <w:br/>
        <w:t>тірмегенмен, Елікбайдың көңліне жамандық кірді. Оған:</w:t>
      </w:r>
    </w:p>
    <w:p>
      <w:r>
        <w:t>«сол қаншықты шәуілдетіп көшеде жүргізбей, қаматып</w:t>
        <w:br/>
        <w:t>қояйын!» деген ой кеп кетті. Оның барлық істе ақылшы-</w:t>
        <w:br/>
        <w:t>сы -- Алексей Қулаков. Бір күні Елікбай, Алексейге</w:t>
        <w:br/>
        <w:t>Ботагөздің мән-жайын айтып, жаптырып қоюды өтінді.</w:t>
        <w:br/>
        <w:t>-- Көрерміз,--деді Алексей.</w:t>
        <w:br/>
        <w:t>(Бір күні Елікбай мен Алексей уездное управлениенің</w:t>
        <w:br/>
        <w:t>есігінің алдында тұр еді, сол араға қасына Серікбайды</w:t>
        <w:br/>
        <w:t>ертіп Ботагөз келді. !</w:t>
        <w:br/>
        <w:t>-- Осы қыз, әне келе жатыр!-- деді Елікбай Алек-</w:t>
        <w:br/>
        <w:t>сейге.</w:t>
        <w:br/>
        <w:t>“Ботагөздің үстінде биқасаппен тыстаған күпі, басында</w:t>
        <w:br/>
        <w:t>түбіт шалы бар еді. Аязға екі беті албырап келе жатқан</w:t>
        <w:br/>
        <w:t>бойы сұңғақ, кеудесі шалқақ Ботагөзден нақ қастарына</w:t>
        <w:br/>
        <w:t>келгенше Алексей көзіп айырған жоқ. Алексейді Ботагөз</w:t>
        <w:br/>
        <w:t>336”</w:t>
        <w:br/>
        <w:t>«Адамшылық ары болып, менің іздеп баруымды дұрыс</w:t>
        <w:br/>
        <w:t>ұқса жарайды,-- деп ойлады ол,-- егер теріс ұғып, ме-</w:t>
        <w:br/>
        <w:t>ні арын саудаға салғалы жүрген адам екен деп түсінсе,</w:t>
        <w:br/>
        <w:t>қайтем?»</w:t>
        <w:br/>
        <w:t>Кітаптан оқығаны болмаса, офицердің нендей мінезді</w:t>
        <w:br/>
        <w:t>халық екенін Ботагөз тұрмыста көрген емес. Кітаптан</w:t>
        <w:br/>
        <w:t>дқыған офицер екі түрлі. Біреулері: Гринев! сықылды</w:t>
        <w:br/>
        <w:t>адамшылық қасиеті жоғарылар, біреулері: Швабрин” сы-</w:t>
        <w:br/>
        <w:t>қылды төмен ойлы сотқарлар. Елді рахымсыз қырған</w:t>
        <w:br/>
        <w:t>хабарына қарағанда, Қулаков Швабрин сықылды. Бірақ</w:t>
        <w:br/>
        <w:t>бетпе-бет кездесіп мінезін өзі сынап көрмеген соң пікірін</w:t>
        <w:br/>
        <w:t>ақтық қорыту қыйын. Лев Толстойдың «Соғыс және бей-</w:t>
        <w:br/>
        <w:t>бітшілік» деген романының айтуынша: соғысқа араллегу-</w:t>
        <w:br/>
        <w:t>шылардың басында ерік жоқ. Ойындағы қарсы қылық-</w:t>
        <w:br/>
        <w:t>тарды дүрмекпен олар еріксіз орындайды.</w:t>
        <w:br/>
        <w:t>«Мүмкін,-- деп ойлады Ботагөз,- Алексейде кіна бсл-</w:t>
        <w:br/>
        <w:t>мауы. Ол халықты қырғанда, жоғарғы жердің бұйрығын</w:t>
        <w:br/>
        <w:t>амалсыз орындауы, ішінен қырғынға қарсы болуы...»</w:t>
        <w:br/>
        <w:t>Ботагөз толқыған ойын көп кешікпей бір жерге</w:t>
        <w:br/>
        <w:t>қорытты.</w:t>
        <w:br/>
        <w:t>«Барайын, тәуекел,-- деп ойлап ол,-- көрейін, сөй-</w:t>
        <w:br/>
        <w:t>лесейін. Егер бұзық мінезді болса, енді қайтып бармас-</w:t>
        <w:br/>
        <w:t>пын. Болмаса, адамшылық ары болса, нашар халді</w:t>
        <w:br/>
        <w:t>естіп жібір: Мүмкін, жеңілдетуге көмегі тиер».</w:t>
        <w:br/>
        <w:t>Серік қазақтарына бұл сырын айтпастан Ботагөз Алек-</w:t>
        <w:br/>
        <w:t>сейдің адресін алып, іңірде жөнелді.</w:t>
        <w:br/>
        <w:t>42 үй-- татардың байының екі қабатты үйі екен.</w:t>
        <w:br/>
        <w:t>Алексей жоғарғы қабатының түкпірдегі бөлмесінде тұра-</w:t>
        <w:br/>
        <w:t>ды екен. Жоғарыға басқышпен өрмелеп шыққан Ботагөз</w:t>
        <w:br/>
        <w:t>коридорда жолыққан әйелден сұрап, Алексейдің есігін</w:t>
        <w:br/>
        <w:t>қақты.</w:t>
        <w:br/>
        <w:t>-- Кіріңіз! -- деді еркек даусы.</w:t>
      </w:r>
    </w:p>
    <w:p>
      <w:r>
        <w:t>Ботагөз кіріп барса, Алексей гитар тартып отыр екен,</w:t>
        <w:br/>
        <w:t>үстінде комната киімі.</w:t>
        <w:br/>
        <w:t>-- Ә, ғафу етініз! - деді ол, ұшып түрегеліп.- Мен</w:t>
        <w:br/>
        <w:t>сізді көптен күткен едім. Жоғары шығыңыз!</w:t>
        <w:br/>
        <w:t>Алексей гитарын сандық үстіне сүйей салып, Ботагөз-</w:t>
        <w:br/>
        <w:t>ге қолдасып амандасты да, шешінуін өтінді.</w:t>
        <w:br/>
        <w:t>-- Рахмет, ұзақ болмаймын,-- деді Ботагөз.</w:t>
        <w:br/>
        <w:t>-- Неге?</w:t>
        <w:br/>
        <w:t>-- Асығыс жұмысым бар еді.</w:t>
        <w:br/>
        <w:t>12 Пушкиннің «Қапитан қызы» деген повестінің геройлары.</w:t>
        <w:br/>
        <w:t>22% 839</w:t>
        <w:br/>
        <w:t>-- Не айтқыңыз келеді, бұл сөзбен? -- деп сұрады</w:t>
        <w:br/>
        <w:t>Ботагөз.</w:t>
        <w:br/>
        <w:t>-- Мұндай орынсыз қатал мінезбен оң ісіңді теріс бұ-</w:t>
        <w:br/>
        <w:t>ратыныңды білесің бе?</w:t>
        <w:br/>
        <w:t>-- Егер сіздің баяғыдан бері айтқаныңыз жалған боп,</w:t>
        <w:br/>
        <w:t>ондай іске барамын десеңіз өзіңіз біліңіз, мен сізді тоқ-</w:t>
        <w:br/>
        <w:t>тата алам ба?</w:t>
        <w:br/>
        <w:t>Әлі де үмітін үзбеген Алексей, біржола араздасып ай-</w:t>
        <w:br/>
        <w:t>рылғысы келмей, көңіліне қорқыныш салумен ғана қана-</w:t>
        <w:br/>
        <w:t>ғаттана тұрғысы келді.</w:t>
        <w:br/>
        <w:t>-- Мен сіздің ойыңызды аздап ұғам,-- деді ол, тағы</w:t>
        <w:br/>
        <w:t>да сыпайылап, қатаң сөздегі «сеннен» «сізге» көшіп,--</w:t>
        <w:br/>
        <w:t>сіздің сүйгеніңізді де білем.</w:t>
        <w:br/>
        <w:t>-- Кім ол?</w:t>
        <w:br/>
        <w:t>-- Асқар Досанов! Оның қайда екендігі туралы да</w:t>
        <w:br/>
        <w:t>бізде аздап мәлімет бар.</w:t>
        <w:br/>
        <w:t>Ботагөздің жүрегі су ете түсті. Ол: «Асқарды біліп</w:t>
        <w:br/>
        <w:t>қойған екен ғой» деп қорықты.</w:t>
        <w:br/>
        <w:t>Итбай тұқымдары Алексейге: «әлгі Амантайға басшы</w:t>
        <w:br/>
        <w:t>болатын учитель Асқармен осы қыз бірге жоғалған еді,</w:t>
        <w:br/>
        <w:t>бұл қыз оның қайда екенін біледі, қысып сұраса табады»</w:t>
        <w:br/>
        <w:t>деген еді. Бірақ, Ботагөзді әзірге ренжіткісі келмеген</w:t>
        <w:br/>
        <w:t>Алексей, ол туралы ешнәрсе айтқан жоқ болатын.</w:t>
        <w:br/>
        <w:t>Асқар туралы сөз қозғалғаннан кейін Ботагөз Алек-</w:t>
        <w:br/>
        <w:t>сейге баруын доғарды:</w:t>
        <w:br/>
        <w:t>Осыдан кейін Ботагөз Алексеймен танысқанына қат-</w:t>
        <w:br/>
        <w:t>ты өкінді.</w:t>
        <w:br/>
        <w:t>Шалкайған Ботагөзге Алексей де еңкеймеді. «Арбау-</w:t>
        <w:br/>
        <w:t>ға көнбейтін сен сыяқты қасқырдың қаншығына енді</w:t>
        <w:br/>
        <w:t>күш қолданбай болмас» деп ойлаған ол, Сарыбас пен</w:t>
        <w:br/>
        <w:t>Елікбайға ақылдасып, «қашқын қыз, Асқар Досановты</w:t>
      </w:r>
    </w:p>
    <w:p>
      <w:r>
        <w:t>осы біледі, табады» деп Ботагөздің үстінен зерттеу ор-</w:t>
        <w:br/>
        <w:t>нына арыз берді. Осы арыздың артынан Ботагөзді жап-</w:t>
        <w:br/>
        <w:t>пақ боп, зерттеу орны іздеді.</w:t>
        <w:br/>
        <w:t>Жампейіс арқылы іздеуден күн бұрын хабар алған</w:t>
        <w:br/>
        <w:t>Ботагөз жасырынды. Онын орнына серіктері ұсталып,</w:t>
        <w:br/>
        <w:t>зерттеуші «Ботагөзді тап» деп қысса да, «еліне кеткен,</w:t>
        <w:br/>
        <w:t>содан кейін көргеміз жоқ» деп, олар айтпады.</w:t>
        <w:br/>
        <w:t>Қуғынға ұшыраған Ботагөз жазалыларға сот құрыл-</w:t>
        <w:br/>
        <w:t>ғанда да көзге көріне алған жоқ.</w:t>
        <w:br/>
        <w:t>Кешікпей сот үкімі естілді: «Темірбек пен Бүркітбай-</w:t>
        <w:br/>
        <w:t>ды дарға асу, өзгелерін 25 жылдан каторгіге жіберу».</w:t>
        <w:br/>
        <w:t>844</w:t>
        <w:br/>
        <w:t>Сіздің жақсылығыңызды мен бұл дүннеде қайтарамын</w:t>
        <w:br/>
        <w:t>деп айта алмаймын.</w:t>
        <w:br/>
        <w:t>Ботагөздің ннеті жұмысқа түсуге шын кеткенін көрген</w:t>
        <w:br/>
        <w:t>Ержан, қынжылып барып көнді.</w:t>
        <w:br/>
        <w:t>-- Амал жоқ, айтып болмадың, шырағым, -- деді ол</w:t>
        <w:br/>
        <w:t>Ботагөзге,-- мен өзім де жыйы қатнасып тұрармын.</w:t>
        <w:br/>
        <w:t>Барамын десең бар. Бірақ, онда не жұмысқа түскің ке--.</w:t>
        <w:br/>
        <w:t>деді?</w:t>
        <w:br/>
        <w:t>-- Қонсерв заводы бар ма онда?</w:t>
        <w:br/>
        <w:t>-- Бар.</w:t>
        <w:br/>
        <w:t>-- Мен Бурабайдағы консерв заводында жұмыс істе-</w:t>
        <w:br/>
        <w:t>ген едім. Ендеше сол консерв заводына жұмысқа кірейін.</w:t>
        <w:br/>
        <w:t>Ертеңіне Ержан атын жегіп Ботагөзді Қызылжарда-</w:t>
        <w:br/>
        <w:t>гы копсерв заводына алып барып, ет боршалайтын қыз-</w:t>
        <w:br/>
        <w:t>метке орналастырды. Пәтерді Больничная көшедегі татар-</w:t>
        <w:br/>
        <w:t>дың үйінен алды. Ол үйдің несі Меңлібай деген кісі де</w:t>
        <w:br/>
        <w:t>заводта істейді екен.</w:t>
        <w:br/>
        <w:t>Ботагөз айлық еңбегіне 25 сом алады. Сол ақшаның</w:t>
        <w:br/>
        <w:t>он сомдайын ғана өз тамағына жұмсайды да, қалғаны-</w:t>
        <w:br/>
        <w:t>на Темірбекке арнап тамақ алып, күнде жұмыстан кейін</w:t>
        <w:br/>
        <w:t>апарып берді де тұрды. Ара-тұра ол сот орнына барып</w:t>
        <w:br/>
        <w:t>жолығуға рұхсат сұрап еді, ол тілегін орындай алмады.</w:t>
        <w:br/>
        <w:t>Жұмысшыларға жұмасына бір күн демалыс болатын</w:t>
        <w:br/>
        <w:t>еді. Сондай күннің біреуінде Темірбекке арнап істеген</w:t>
        <w:br/>
        <w:t>салмасын ыдысқа құйып алып, Ботагөз таңертең пәте-</w:t>
        <w:br/>
        <w:t>рінен ерте шығып, Есілдің жар қабағына жақын салын-</w:t>
        <w:br/>
        <w:t>ған қаланың шетіндегі ақ түрмеге жөнелді.</w:t>
        <w:br/>
        <w:t>Күн ол күні алай-түлей боран еді. Аспаннан жапа-</w:t>
        <w:br/>
        <w:t>лақтап қою жауған қарды, дауылды жел жерге түсір-</w:t>
        <w:br/>
        <w:t>мей үйіріп, көзге түк көрсетпейді. Оның үстіне үскірік</w:t>
        <w:br/>
        <w:t>суық. Ашық жерден денеге тиген ызғар -- денені темір-</w:t>
        <w:br/>
        <w:t>дей қарыйды. Орай соққан жел -- ауыздан дем шығар-</w:t>
        <w:br/>
        <w:t>май, адам тұншығып кете жаздайды.</w:t>
        <w:br/>
        <w:t>Бірақ бұл боранға Ботагөз ренжіген жоқ. Абақтыда-</w:t>
      </w:r>
    </w:p>
    <w:p>
      <w:r>
        <w:t>ғы ағасына ас апарып беруін ол өзіне бақыт санайды.</w:t>
        <w:br/>
        <w:t>Жылы үйден шыққан кезде суықты, боранды елең</w:t>
        <w:br/>
        <w:t>қылғысы келмей, Торговая көшесін бойлап тарткан Бо-</w:t>
        <w:br/>
        <w:t>тагөз, біраздан кейін арпалысқан суықтан қалжырады.</w:t>
        <w:br/>
        <w:t>Қарсы алдынан өршелене үрлеген жел оны беттетпеді.</w:t>
        <w:br/>
        <w:t>Желге ол бірде алдын, бірде артын беріп, бір адым бол-</w:t>
        <w:br/>
        <w:t>са да ілгері басты. Ыққа қарағанда алдын орап құмық-</w:t>
        <w:br/>
        <w:t>тырған желден тұншығып күпісінің жеңін аузына кигізіп,</w:t>
        <w:br/>
        <w:t>демін жеңі арқылы әрең алды.</w:t>
        <w:br/>
        <w:t>ӛзі</w:t>
        <w:br/>
        <w:t>Бұл сөзді естігеннен кейін екі жандарм қақпадан шы-</w:t>
        <w:br/>
        <w:t>ғыл, Ботагөзді сүйреп, аттар байланған діңгекке апарды.</w:t>
        <w:br/>
        <w:t>-- Мен жынды емеспін,-- деді Ботагөз сүйрегендер-</w:t>
        <w:br/>
        <w:t>ге бәсендеген дауыспен жасқа бұлығып,-- менін есім</w:t>
        <w:br/>
        <w:t>дұрыс...</w:t>
        <w:br/>
        <w:t>-- Мұнда неғып жүрсің?</w:t>
        <w:br/>
        <w:t>-- Түрмеде ағам жатыр, әлгілер оны дарға асуға</w:t>
        <w:br/>
        <w:t>келді.</w:t>
        <w:br/>
        <w:t>-- Неге бақырасың?.. Сен бақырады деп олар үкімді</w:t>
        <w:br/>
        <w:t>орындамай қоймайды.</w:t>
        <w:br/>
        <w:t>-- Жіберіңіз мені! -- деп жалынды Ботагөз.</w:t>
        <w:br/>
        <w:t>-- Сөзге түсінбейді. Мынау рас жынды!-- деді сүй-</w:t>
        <w:br/>
        <w:t>регеннің біреуі.</w:t>
        <w:br/>
        <w:t>-- Ағасын дарға асса жұрттың бәрі жынданар,-</w:t>
        <w:br/>
        <w:t>деді екіншісі.</w:t>
        <w:br/>
        <w:t>Жалбарынғаннан ешнәрсе шықпағансын:</w:t>
        <w:br/>
        <w:t>-- Босатыңдар! -- делі Ботагөз қолын жұлқып.</w:t>
        <w:br/>
        <w:t>-- Енді бармайсыз ғой? -- деді жандармның біреуі.</w:t>
        <w:br/>
        <w:t>-- Жарайды, бармайын!</w:t>
        <w:br/>
        <w:t>-- Ендеше біз кетейік. Сіз үйіңізге қайтыңыз... Тұ-</w:t>
        <w:br/>
        <w:t>руыңыз пайдасыз... Енлі қақпа алдына барсаңыз жа-</w:t>
        <w:br/>
        <w:t>ман болады.</w:t>
        <w:br/>
        <w:t>-- Тоқта, атамын! -- деген қорған бұрышындағы кү-</w:t>
        <w:br/>
        <w:t>зетшінің айқайына қарамай Ботагөз қақпаға тағы келді.</w:t>
        <w:br/>
        <w:t>Күзетші атам десе де, атпады.</w:t>
        <w:br/>
        <w:t>Бірақ, бұл жолы Ботагөз дыбысын шығарған жоқ.</w:t>
        <w:br/>
        <w:t>Қақпаның түбіне адымдай басып келді де, көз сыятын</w:t>
        <w:br/>
        <w:t>тесік тауып алып, қақпаға денесін жапсыра, содан сы-</w:t>
        <w:br/>
        <w:t>ғалады. 3</w:t>
        <w:br/>
        <w:t>Қорғанның іші де жарық екен. Қақпадан жүз сар-</w:t>
        <w:br/>
        <w:t>жандай жерде екі қабат үлкен ақ үй тұр екен: «Кісі</w:t>
        <w:br/>
        <w:t>қамайтындары осы шығар?» деп ойлады ол.</w:t>
        <w:br/>
        <w:t>Ақ үйдің сыртқы үлкен есігі қақпаға қарсы екен.</w:t>
      </w:r>
    </w:p>
    <w:p>
      <w:r>
        <w:t>«Егер дарға далаға асатын болса, осы есіктен алып шы-</w:t>
        <w:br/>
        <w:t>ғатын шығар, тым болмаса көріп қалайын, жақын жерден</w:t>
        <w:br/>
        <w:t>алып өтсе, дыбыс берейін», деп ойлады Ботагөз.</w:t>
        <w:br/>
        <w:t>Бір мылтықты адам:</w:t>
        <w:br/>
        <w:t>-- Жүр! -- деді Ботагөзге, қақпадан шыға кеп.</w:t>
        <w:br/>
        <w:t>-- Қайда?</w:t>
        <w:br/>
        <w:t>-- Ол сенің жұмысың емесі..</w:t>
        <w:br/>
        <w:t>Мылтықты адам Ботагөзді қақпа ішіне кіргізгенде,</w:t>
        <w:br/>
        <w:t>«Алексей тілегімді орындап, ағама амандастырғалы кір-</w:t>
        <w:br/>
        <w:t>гізді ме?» деп ойлады Ботагөз.</w:t>
        <w:br/>
        <w:t>848</w:t>
        <w:br/>
        <w:t>қайта кеп мінген Асқар, Европейская гостинницаға екі са-</w:t>
        <w:br/>
        <w:t>ғат жүрді. Бұл екі сағатты ол қыдыру ниетімен өткізген</w:t>
        <w:br/>
        <w:t>жоқ. Мінген трамвайлары жолшыбай полициямен жан-</w:t>
        <w:br/>
        <w:t>жалдасқан топтарға кездесіп, тоқтай берді.</w:t>
        <w:br/>
        <w:t>Трамвайдан күдер үзген Асқар, жанжалдасқан топ-</w:t>
        <w:br/>
        <w:t>тарды аралап отырып гостиницаға іңірде келді де задат-</w:t>
        <w:br/>
        <w:t>қа төлеген номерін алды.</w:t>
        <w:br/>
        <w:t>Қарны ашқан Асқар тамаққа заказ беріп, официант</w:t>
        <w:br/>
        <w:t>кеткесін, тамаққа төлейтін ақшаны алып қояйын деп</w:t>
        <w:br/>
        <w:t>қалтасына қол салып еді, қолына мың басы молданың</w:t>
        <w:br/>
        <w:t>«Базарханға бер» деген хаты ілекті.</w:t>
        <w:br/>
        <w:t>«Не жазған екен, ашып көрейін» деп ойлаған Асқар</w:t>
        <w:br/>
        <w:t>конвертті сегіп, хатқа көзін салса, былай деп жазғал</w:t>
        <w:br/>
        <w:t>екен:</w:t>
        <w:br/>
        <w:t>«Базеке!</w:t>
        <w:br/>
        <w:t>Алланың жәрдемімен жүріп жатырмыз. Сізге бұдан</w:t>
        <w:br/>
        <w:t>бұрынғы бірер хаттарымда жігіттер арасына іріткі</w:t>
        <w:br/>
        <w:t>кіре бастағанын жазып ем. Оларды азғырып бұзатын</w:t>
        <w:br/>
        <w:t>өзіңіз орныңызға тастап кеткен Елемесов деген жігіт</w:t>
        <w:br/>
        <w:t>пе деп, күдіктенем деп ем. Ақыры рас болды. Аны-</w:t>
        <w:br/>
        <w:t>ғын білдім. Жігіттерді үкіметке, дінге қарсы үгіттей-</w:t>
        <w:br/>
        <w:t>тін осы екен. Бұл туралы полицияға білдірейін деп</w:t>
        <w:br/>
        <w:t>бір ойладым да, сізді қыймай, тағы да «Базекене</w:t>
        <w:br/>
        <w:t>ақылдасып алайын» -- деп ойладым. Ендігісін өзіңіз</w:t>
        <w:br/>
        <w:t>білесіз. Менің өтінішім: бұл жаққа енді жібермеңіз.</w:t>
        <w:br/>
        <w:t>Мыңдық имам Құдайбергенов».</w:t>
        <w:br/>
        <w:t>-- Ә, мынадай хат екен ғой! -- деп Асқар, қарқылдап</w:t>
        <w:br/>
        <w:t>күлді.</w:t>
        <w:br/>
        <w:t>-- Қотлет,-- деді официант.</w:t>
        <w:br/>
        <w:t>Айырмен шетінен үзіп алған котлетті Аскар аузына</w:t>
        <w:br/>
        <w:t>сала бере, қайтадан қағазға тастады.</w:t>
        <w:br/>
        <w:t>-- Бұл қалай? --деді Асқар.</w:t>
        <w:br/>
        <w:t>-- Да,-- деді официант күрсініп,-- Петроград жайы,</w:t>
        <w:br/>
        <w:t>қазір осылай!</w:t>
        <w:br/>
        <w:t>ІУ</w:t>
        <w:br/>
        <w:t>Қатты сөзге келген Асқар үйден шығып кеткесін, Д9-</w:t>
      </w:r>
    </w:p>
    <w:p>
      <w:r>
        <w:t>лы ашуын баса алмай, Базархан одан жаман доллаяып,</w:t>
        <w:br/>
        <w:t>кең бөлменің ішінде ерсілі:қарсылы аяғын жылдамдата</w:t>
        <w:br/>
        <w:t>басып жүрді.</w:t>
        <w:br/>
        <w:t>862</w:t>
        <w:br/>
        <w:t>сіз,- делі мың басы молданың біреуі, штаб бастығынан</w:t>
        <w:br/>
        <w:t>Петроград барып қайтуға рұхсат алған Асқарға.</w:t>
        <w:br/>
        <w:t>Февральдың он екісі күні Минскі арқылы Асқар Пет-</w:t>
        <w:br/>
        <w:t>роградқа жүріп кетті. !</w:t>
        <w:br/>
        <w:t>Минекіден келе жатып, Москвада пересадка жасаған</w:t>
        <w:br/>
        <w:t>Асқар мерзімді күннен кешігіп, Петроградқа февраль-</w:t>
        <w:br/>
        <w:t>дың он жетісінде кеп түсті.</w:t>
        <w:br/>
        <w:t>Қолында жүгі жоқ Асқар, Невокий проспектіні бой-</w:t>
        <w:br/>
        <w:t>лай, «Европейская тостиницаға» жаяу тартты. Жан жақ-</w:t>
        <w:br/>
        <w:t>тағы көшелерге жолшыбай қарап келе жатқан оның</w:t>
        <w:br/>
        <w:t>көзіне шалынған нәрсе: көшенің әр жерінде суыққа бүр-</w:t>
        <w:br/>
        <w:t>сеңдеп тізіліп тұрған халық. «Бұлар неткен халық?» деп</w:t>
        <w:br/>
        <w:t>(Асқар жөн сұраса:</w:t>
        <w:br/>
        <w:t>-- Нанға очередке тұр,- деседі. 2</w:t>
        <w:br/>
        <w:t>Осы жауапты Асқар жолда әлденеше жерден естіді.</w:t>
        <w:br/>
        <w:t>Европейская гостиницада бос номер жоқ екен.</w:t>
        <w:br/>
        <w:t>-- Егер тоссаңыз,- деді директор,-- кешке босайтын</w:t>
        <w:br/>
        <w:t>номерлер бар. Ш</w:t>
        <w:br/>
        <w:t>-- Тосайын.</w:t>
        <w:br/>
        <w:t>-- Онда, задатка беріп кетіңіз!</w:t>
        <w:br/>
        <w:t>Күні үш сомдық номердің үш күніне задатқа тастап,</w:t>
        <w:br/>
        <w:t>Асқар далаға шықты да, Таврический дворецтегі Зем-</w:t>
        <w:br/>
        <w:t>горға жөнелді.</w:t>
        <w:br/>
        <w:t>Бұл Земгорға барса, Базархан да жақында келген,</w:t>
        <w:br/>
        <w:t>Мадияр да қызметте екен. Базархан Асқарға Мадияр-</w:t>
        <w:br/>
        <w:t>дан салқын амандасты.</w:t>
        <w:br/>
        <w:t>-- Хал-жай қалай? -- деді Базархан қабақ шытқан</w:t>
        <w:br/>
        <w:t>сұраумен.</w:t>
        <w:br/>
        <w:t>-- Жаман.</w:t>
        <w:br/>
        <w:t>-- Несі жаман?</w:t>
        <w:br/>
        <w:t>-- Жігіттерде үй жоқ, киім жоқ, тамақ жоқ.</w:t>
        <w:br/>
        <w:t>-- Соғысқа ікелген кісі тойға келмейді,- деді Базар-</w:t>
        <w:br/>
        <w:t>хан кескінін тыржыйтып,-- жігіттер жанжал шығара</w:t>
        <w:br/>
        <w:t>бастады деген хабар дұрыс па?</w:t>
        <w:br/>
        <w:t>-- Білмеймін,-- деді Асқар.</w:t>
      </w:r>
    </w:p>
    <w:p>
      <w:r>
        <w:t>-- Қайдан білмейсің?! Ішінде болсаң да білмейсің бе?</w:t>
        <w:br/>
        <w:t>-- «Ішінде болды» деп кім айтты сізге?</w:t>
        <w:br/>
        <w:t>-- «Кім айтты!..» -- деді Базархан кекетіп,- кім айт-</w:t>
        <w:br/>
        <w:t>сын, келген хаттар бар.</w:t>
        <w:br/>
        <w:t>-- Кімнен, ол хаттар?</w:t>
        <w:br/>
        <w:t>860</w:t>
        <w:br/>
        <w:t>у</w:t>
        <w:br/>
        <w:t>Турмедегілерге тамақ әкелушілердің тұратын мене</w:t>
        <w:br/>
        <w:t>ні-- түнде қақпасының алдындағы екі жүз ДН тін</w:t>
        <w:br/>
        <w:t>жерде ат байлайтын діңгектің түбі болатын. Сол ар</w:t>
        <w:br/>
        <w:t>Ботагөз ымырт жабыла келсе, жан адам жоқ екен. т</w:t>
        <w:br/>
        <w:t>Ол күні аспан бұлтсыз ашық еді. Мұндай жұлдызд</w:t>
        <w:br/>
        <w:t>жалтаң күндері Қызылжарда аяз болатын. Түрмеге ЖЕЛ»</w:t>
        <w:br/>
        <w:t>кенше Ботагөзге күн суық сықылданған еді, діңгек тү-</w:t>
        <w:br/>
        <w:t>біне келіп, діңгекке ұзақ сүйеніп қыймылсыз тұрғанмен,</w:t>
        <w:br/>
        <w:t>аяғы аздап тобарсығаны болмаса, басқа денесі тоңған</w:t>
        <w:br/>
        <w:t>жоқ. Далада ұзақ тұрған Ботагөз, түн ортасы болғанын,</w:t>
        <w:br/>
        <w:t>әлдеқайда қала ішінде шақырған тауықтың әлсіреп кел-</w:t>
        <w:br/>
        <w:t>ген дауысынан, одан кейін қала мен вокзал арасындағы</w:t>
        <w:br/>
        <w:t>Мұратов диірменінің гудогінен білді. | )</w:t>
        <w:br/>
        <w:t>Аспан жалтаң болғанмен түн көрдей қараңғы еді.</w:t>
        <w:br/>
        <w:t>Түрмені айнала соққан биік тас қорғанның үстіңгі бұ-</w:t>
        <w:br/>
        <w:t>рыштарында әлсіз жанған электр шамының жарығы Бо-</w:t>
        <w:br/>
        <w:t>тагөз тұрған жерге жетпейді. Қөзге түртсе көрінбейтін</w:t>
        <w:br/>
        <w:t>қараңғы түнде Ботагөздің көзіне шалынатын қорғанныц</w:t>
        <w:br/>
        <w:t>үстіңгі бұрышындағы үйшік маңайында мылтығын көл-</w:t>
        <w:br/>
        <w:t>денең ұстап ерсілі-қарсылы қыймылдап жүрген күзетші</w:t>
        <w:br/>
        <w:t>солдат.</w:t>
        <w:br/>
        <w:t>Түнде түрмеге баратындығын Ботагөз серіктеріне айт-</w:t>
        <w:br/>
        <w:t>қан жоқ. «Бүгін түні жазалылар дарға асылады» деген</w:t>
        <w:br/>
        <w:t>хабарды Жампейіс арқылы естіген ол, «Темірбектен</w:t>
        <w:br/>
        <w:t>жаным ардақты емес, азар болса мені де ұстап дарға</w:t>
        <w:br/>
        <w:t>асар, оған шыдадым. Жазалыларды дарға түрмеден шы-</w:t>
        <w:br/>
        <w:t>ғарып асады деген, түрме алдында тұрып, оларға тым</w:t>
        <w:br/>
        <w:t>болмаса қоштасып қалайын» деп ойлады.</w:t>
        <w:br/>
        <w:t>«Халіңнің ауырлығын өзіңнен кем түсініп отырғам</w:t>
        <w:br/>
        <w:t>жоқ» деп аяқтаған Асқар жақында кісі арқылы жяз-</w:t>
        <w:br/>
        <w:t>ған бір хатында,-- «өте ауыр хал. Амал жоқ.Заман осын-</w:t>
        <w:br/>
        <w:t>дай. Заң осындай. Бұл заманмен бұл заңнан бұдан артық</w:t>
        <w:br/>
        <w:t>рахым күтуге болмайды. Заман осы қалпында тұрғанда</w:t>
        <w:br/>
        <w:t>үкімнің орындалуында дау жоқ. Өзі кейістікте жүрген</w:t>
        <w:br/>
        <w:t>сенің ойыңа бұл сөздер қатты тиетінін білем. Жасырған-</w:t>
        <w:br/>
        <w:t>мен бола ма? Тағы да айтам: заман солай, заң солай.</w:t>
        <w:br/>
        <w:t>Бұл заман мен бұл заңнан рахымшылық күтуге болмайды.</w:t>
        <w:br/>
        <w:t>Бірақ, бұл заң мұндай қара күшімен халықты тұншықтыра</w:t>
        <w:br/>
        <w:t>беруге мүмкін емес. Қара заңның қараңғы түні серпіліп,</w:t>
        <w:br/>
        <w:t>халықтың үміт күні жарқырап шығуы тиіс Таң алдында</w:t>
        <w:br/>
        <w:t>Түннің қараңғылығы қоюланатынын өзің білесің. Қазақ-</w:t>
        <w:br/>
        <w:t>345</w:t>
      </w:r>
    </w:p>
    <w:p>
      <w:r>
        <w:t>салбыратқан өре ағаш тұр екен. Өренің қасына барса,</w:t>
        <w:br/>
        <w:t>күртік қардың үстінде бастарын бітеу қаппен тұмшала-</w:t>
        <w:br/>
        <w:t>ған екі кісі қатар жатыр.</w:t>
        <w:br/>
        <w:t>-- Ағаңды таныйсың ба? -- деп сұрады ертіп барған.</w:t>
        <w:br/>
        <w:t>-- Таныймын. й</w:t>
        <w:br/>
        <w:t>Ертіп барған адам қатар жатқандардың шеткі біреуі-</w:t>
        <w:br/>
        <w:t>нің басындағы қабын сыпырып алып еді, ол Бүркітбай</w:t>
        <w:br/>
        <w:t>екен. Жан жоқ денесі былқ-сылқ етеді.</w:t>
        <w:br/>
        <w:t>-- Мынау ма? -- деген дауысқа ол төмен қараса --</w:t>
        <w:br/>
        <w:t>Темірбек!</w:t>
        <w:br/>
        <w:t>«Бауырым!» деп ол құшақтай жығылды. Бірақ,</w:t>
        <w:br/>
        <w:t>есінен танбады, көзінен жас шықпады. Бетіне бетін та-</w:t>
        <w:br/>
        <w:t>қағанда Темірбек оған ұйқтап жатқан адамдай әсер берді.</w:t>
        <w:br/>
        <w:t>Темірбекті Ботагөз маңдайдан, беттен шопылдатып</w:t>
        <w:br/>
        <w:t>сүйді де, мауқы басылғандай түрегелді.</w:t>
        <w:br/>
        <w:t>Ботагөз түрегелгенде, көптен оның қабағын көтерт-</w:t>
        <w:br/>
        <w:t>пейтін қайғының зілді қара тасы домалап жерге түскен-</w:t>
        <w:br/>
        <w:t>дей, бойына тараған зардың уыты төгіліп, денесі дағды-</w:t>
        <w:br/>
        <w:t>лы қалпына келгендей болды.</w:t>
        <w:br/>
        <w:t>Сондай сезіммен Темірбекке телмірген көзін жоғары</w:t>
        <w:br/>
        <w:t>қаратса, абақты қорғанының өліктей мелшиген қый-</w:t>
        <w:br/>
        <w:t>мылсыз кеудесін баса, ашық аспанға өрлей, сәуле қана-</w:t>
        <w:br/>
        <w:t>тын кең жая алтын күн көтеріліп келеді екен.</w:t>
        <w:br/>
        <w:t>Ол Темірбекке қарап еді, күннің алтын сәулесі</w:t>
        <w:br/>
        <w:t>себілген беті сау, еркін кезіндей нұрланып кетті.</w:t>
        <w:br/>
        <w:t>«Қалқам, Ботам! -- дегендей болды Темірбектің нұрлы</w:t>
        <w:br/>
        <w:t>кескіні,- бұл күн, тірі сен түгіл, өлі маған да ортақ.</w:t>
        <w:br/>
        <w:t>Мен сыбағамды саған берем. Мең үшін екі есе, апац үшін</w:t>
        <w:br/>
        <w:t>үш есе, Айбала үшін төрт есе бақытты бол!»</w:t>
        <w:br/>
        <w:t>-- Кеттік! -- деген дауысқа Ботагөз жалт қараса,</w:t>
        <w:br/>
        <w:t>Кузнецов екен.</w:t>
        <w:br/>
        <w:t>-- Қайда?</w:t>
        <w:br/>
        <w:t>-- Бақытка!</w:t>
        <w:br/>
        <w:t>Алтыншы тарау</w:t>
        <w:br/>
        <w:t>ПЕТРОГРАДТА</w:t>
        <w:br/>
        <w:t>1</w:t>
        <w:br/>
        <w:t>Петроградтың табалдырығын быйыл екінші рет атта-</w:t>
        <w:br/>
        <w:t>ған Асқар Николаевский вокзалдың қала жағына шығып</w:t>
        <w:br/>
        <w:t>аз уақыт тұрды.</w:t>
        <w:br/>
        <w:t>Қызылжардың уездный начальнигінен Елемесов боп</w:t>
        <w:br/>
        <w:t>451</w:t>
        <w:br/>
        <w:t>қарай беттеп барады екен. Бәрінің де сырттарында ішік,</w:t>
        <w:br/>
        <w:t>тон сықылды қалың киім.</w:t>
      </w:r>
    </w:p>
    <w:p>
      <w:r>
        <w:t>Ботагөзге бұрын сезілмеген батырлық пайда болды.</w:t>
        <w:br/>
        <w:t>Жабысып тұрған діңгектен құшағын жазған ол, түрмеге</w:t>
        <w:br/>
        <w:t>аяңдап бара жатқан топқа тұра жүгірді.</w:t>
        <w:br/>
        <w:t>Оның үстінде белін бүрген орысша ұзын тон, басын-</w:t>
        <w:br/>
        <w:t>да малақай бар еді. Сондықтан артынан жүгіріп келген</w:t>
        <w:br/>
        <w:t>оны, кетіп бара жатқан топ атшы екен деп ойлап:</w:t>
        <w:br/>
        <w:t>-- Сен қайда барасың? -- деді біреуі жекіп.</w:t>
        <w:br/>
        <w:t>Ботагөз үндемей қатарласа берді.</w:t>
        <w:br/>
        <w:t>-- Қал!-- деді әлгі жекіген тағы.</w:t>
        <w:br/>
        <w:t>Ботагөз қалмады. Бірақ, үндемеді.</w:t>
        <w:br/>
        <w:t>-- Саған не керек, қал деймін! -- деді тағы анау,</w:t>
        <w:br/>
        <w:t>топ қақпа алдына келгенде.</w:t>
        <w:br/>
        <w:t>Қақпаның алды электр жарығынан күндізгідей екен.</w:t>
        <w:br/>
        <w:t>Жағаларын көтеріп, беттеріне қырау тұрғанмен, топтың</w:t>
        <w:br/>
        <w:t>ішінен Қулаков, Құзғынбаев, Ғайнолла хазірет -- үшеуін</w:t>
        <w:br/>
        <w:t>Ботагөз таныды.</w:t>
        <w:br/>
        <w:t>-- Алексей Андреич!-- деді Ботагөз еркін дауыспен.</w:t>
        <w:br/>
        <w:t>-- Мен сізді танымаймын,- деді Алексей расында</w:t>
        <w:br/>
        <w:t>танымай ғап, бірақ әйел дауысын естіген соң, «бұл кім?»</w:t>
        <w:br/>
        <w:t>деп ойлап.</w:t>
        <w:br/>
        <w:t>-- Мен Ботагөз!..</w:t>
        <w:br/>
        <w:t>-- Ботагөз?!.</w:t>
        <w:br/>
        <w:t>-- Бұл кім? -- десті қасындағылар.</w:t>
        <w:br/>
        <w:t>-- Мен таныйтын бір адам,-- деді Алексей жасыра</w:t>
        <w:br/>
        <w:t>алмай.</w:t>
        <w:br/>
        <w:t>-- Алексей Андренич!-- деді Ботагөз жалбарынған</w:t>
        <w:br/>
        <w:t>дауыспен,-- сіздердің неге келгендеріңізді мен білем.</w:t>
        <w:br/>
        <w:t>Менің сізден дүниеде жалғыз тілегім болсын: мен ағам-</w:t>
        <w:br/>
        <w:t>мен бақұлдасайын.</w:t>
        <w:br/>
        <w:t>-- Менің тілегім ше?..- деді Алексей кекетінді да-</w:t>
        <w:br/>
        <w:t>уыспен.</w:t>
        <w:br/>
        <w:t>-- Алексей Андреич!.. Ондай сөздің орны бұл емес...</w:t>
        <w:br/>
        <w:t>Сіз еңалдымен адамсыз...</w:t>
        <w:br/>
        <w:t>-- Не могу!.. Айыпты өзіңіз!..</w:t>
        <w:br/>
        <w:t>-- Ит, шошқа, аң!-- деді Ботагөз даланы басына</w:t>
        <w:br/>
        <w:t>көтерген ышқынған дауыспен.</w:t>
        <w:br/>
        <w:t>Алексейдің құлағына бұл сөздер балқыған ыстық</w:t>
        <w:br/>
        <w:t>қорғасындай құйылды.</w:t>
        <w:br/>
        <w:t>Келген топ қақпаға кіргенде, Ботагөз де таласты.</w:t>
        <w:br/>
        <w:t>-- Мынау бір жынды әйел,-- деді аналардың біреуі,</w:t>
        <w:br/>
        <w:t>қарсы алған түрме күзетшілеріне,- қуып жіберіңіз!..</w:t>
      </w:r>
    </w:p>
    <w:p>
      <w:r>
        <w:t>817</w:t>
        <w:br/>
        <w:t>алған Асқардың команлировкасы -- Земгорға! жоллан-</w:t>
        <w:br/>
        <w:t>ған еді.</w:t>
        <w:br/>
        <w:t>Земгордың бастығы князь Львов, орынбасары Базар-</w:t>
        <w:br/>
        <w:t>хан екенін Асқар газеттерден оқыған.</w:t>
        <w:br/>
        <w:t>«Қазақ» газетінің бір санында көтеріліс жасаған қа-</w:t>
        <w:br/>
        <w:t>зақтарды, әсіресе Асқарды Базарханның қатты сөгіп</w:t>
        <w:br/>
        <w:t>жазған. мақаласын Асқар оқыған еді. «Мұндай көзсіз</w:t>
        <w:br/>
        <w:t>көбелектердің жазасы -- ату, асу, тірідей отқа үйту!»</w:t>
        <w:br/>
        <w:t>деп аяқтаған еді Базархан Асқар туралы сөзін.</w:t>
        <w:br/>
        <w:t>Земгорға тура баруға Базарханнан жүрексінген Асқар,</w:t>
        <w:br/>
        <w:t>Смирновтың үйіне барып еді, әйелі Булатовтың майданда</w:t>
        <w:br/>
        <w:t>жасырын жұмыста екенін айтты.</w:t>
        <w:br/>
        <w:t>Майданға баруға бел байлаған Асқар, Земгорға ас-</w:t>
        <w:br/>
        <w:t>тыртын кісі сап білсе, Базархан Минскіге кеткен екен,</w:t>
        <w:br/>
        <w:t>оның орнында Қарамұрзин деген қазақ қалған екен. Қа-</w:t>
        <w:br/>
        <w:t>рамұрзинді Асқар естіген де, көрген де жоқ еді. Сон-</w:t>
        <w:br/>
        <w:t>дықтан, ол Петроградқа келген күні Смирновтың үйіне</w:t>
        <w:br/>
        <w:t>конды да, ертеңіне Земгорға барып, Қарамұрзинге өзін</w:t>
        <w:br/>
        <w:t>«Елемесов Балапан» деп таныстырлы. Қарамұрзин Ас-</w:t>
        <w:br/>
        <w:t>қарды сыпайылықпен қарсы алып, майданға қызмет-</w:t>
        <w:br/>
        <w:t>ке келгеніне рахмет айтып, хал-жаймен оны таныстырды:</w:t>
        <w:br/>
        <w:t>-- Түркстанды қоспағанда,-- делі ол,-- қазақтың бес</w:t>
        <w:br/>
        <w:t>облысынан 227500 жігіт алынбақ еді, сонын тең жара-</w:t>
        <w:br/>
        <w:t>сынан артығы алынған.</w:t>
        <w:br/>
        <w:t>Алынбаған жігіттер қайда екенін білу үшін Асқар</w:t>
        <w:br/>
        <w:t>Қарамұрзинге сұрау беріп еді:</w:t>
        <w:br/>
        <w:t>-- Жігіт бермей, қатты қырғынға ұшырап, Қытай ау-</w:t>
        <w:br/>
        <w:t>ып кеткен ел-- Жетісу облысындағы Үйсін-Дулат, Ал-</w:t>
        <w:br/>
        <w:t>бан-суан,-- деді ол.-- Одан басқа жігіт бермей әлі де</w:t>
        <w:br/>
        <w:t>соғысып жаткан Торғай елінің қазақтары</w:t>
        <w:br/>
        <w:t>-- Бастығы кім екен?</w:t>
        <w:br/>
        <w:t>-- Амангелді Мманов деген дейді. Қырылып бітпей</w:t>
        <w:br/>
        <w:t>көнетін қалпы жоқ. Одан басқа жігіт бермей отырған</w:t>
        <w:br/>
        <w:t>Адай елі. Шет пұшпақтап границадан шығып кеткен</w:t>
        <w:br/>
        <w:t>азын-аулақ елдер болмаса, одан басқа халық жігітін бе-</w:t>
        <w:br/>
        <w:t>ріп жатыр. Окопқа жігіт берген жалғыз қазақ емес. Ту-</w:t>
        <w:br/>
        <w:t>ркпен, Тәжік, Өзбек, Ұйғыр сыяқты бұрын әскер қызме-</w:t>
        <w:br/>
        <w:t>тіне алынбайтын елдерден де алып жатқан көрінеді. Олар</w:t>
        <w:br/>
        <w:t>да басында көтеріліп, артынан көніпті. Жетісу мен Тор-</w:t>
        <w:br/>
        <w:t>1 Земля я город қысқартып айтканда «Земгор» -- 1914 жыллың</w:t>
        <w:br/>
        <w:t>соғысы басталған соң, соғысқа көмек беруге орыс монархистері аш-</w:t>
        <w:br/>
        <w:t>қан ұйым.</w:t>
        <w:br/>
        <w:t>-</w:t>
        <w:br/>
        <w:t>352</w:t>
      </w:r>
    </w:p>
    <w:p>
      <w:r>
        <w:t>кіре бастап еді, «туғаныңды жасырасың, өлгеніңді қайте-</w:t>
        <w:br/>
        <w:t>сің?» деген мақал түсті оның есіне. «Қорқып жан сақ-</w:t>
        <w:br/>
        <w:t>тай алмаспын,-- деп ойлады оЛ,-- неде болса барайын!»</w:t>
        <w:br/>
        <w:t>Асқарды жақсы таныйтын Меделханов, ол кіріп бар-</w:t>
        <w:br/>
        <w:t>ғанда, ішіп отырған шайын тастай түрегелді де:</w:t>
        <w:br/>
        <w:t>-- Сен қайдан жүрсің?! -- деді.</w:t>
        <w:br/>
        <w:t>-- Елден.</w:t>
        <w:br/>
        <w:t>-- Елдің көтерілісінің жайы не болды?</w:t>
        <w:br/>
        <w:t>-- Үкімет әскері күшпен басты. Тауға паналаған аз</w:t>
        <w:br/>
        <w:t>ғана адам болмаса, өзге халықтың көнбегені қырылып,</w:t>
        <w:br/>
        <w:t>көнгені осы жаққа майданға кетті.</w:t>
        <w:br/>
        <w:t>-- Шоқ-шоқ, өлде бар!-- деді Базархан тістеніп,-</w:t>
        <w:br/>
        <w:t>ақмақ елге сол керек. Сен сықылды «ақылды» жігіттері</w:t>
        <w:br/>
        <w:t>бар ел, осындай күйге ұшырамай қайтушы еді...</w:t>
        <w:br/>
        <w:t>Асқардың ашуы алқымына келіп қап еді: «әліптің ар-</w:t>
        <w:br/>
        <w:t>тын бағайын» деді ішінен.</w:t>
        <w:br/>
        <w:t>-- Адам кешетін қылығың жоқ!-- деді Базархан,-</w:t>
        <w:br/>
        <w:t>қанша елдің обалына қалдың! «Үйге келгесін үйдей кү-</w:t>
        <w:br/>
        <w:t>нәсін кеш» деген еді. Өзің келмегенде саған сақтағаным</w:t>
        <w:br/>
        <w:t>көп еді. Енді амал жоқ, ия, сонымен неге келдің?</w:t>
        <w:br/>
        <w:t>-- Майдандағы жігіттерге көмектесейін деп келгенім</w:t>
        <w:br/>
        <w:t>ғой.</w:t>
        <w:br/>
        <w:t>-- Міне, мұның жігіттік. Енді күнәңді кешуге болады.</w:t>
        <w:br/>
        <w:t>Насыбайың бар ма?</w:t>
        <w:br/>
        <w:t>-- Жоқ еді.</w:t>
        <w:br/>
        <w:t>-- Ия, шонымен қайдан зүйсін? -- деді Базархан ті-</w:t>
        <w:br/>
        <w:t>лінің астына насыбай салып.</w:t>
        <w:br/>
        <w:t>Асқар Базарханға қысқаша, генерал Петуховтың адһ-</w:t>
        <w:br/>
        <w:t>ютантына жолыққанын, оның жолдама сұрағанын айтты.</w:t>
        <w:br/>
        <w:t>і -- Мен өзім Петиогиятқа қайтқайы жатый едім,</w:t>
        <w:br/>
        <w:t>Земғойға докият беймек едім, зақсы келдің. Минскіде</w:t>
        <w:br/>
        <w:t>Сайымсақ мыйза Омаев бай. Ойнымда уақытса сой қая-</w:t>
        <w:br/>
        <w:t>ды. Сен соған помоснік боя тұй.</w:t>
        <w:br/>
        <w:t>-- Жақсы.</w:t>
        <w:br/>
        <w:t>-- Ендеше генеяй Петуховқа сояй деп записка бейейін.</w:t>
        <w:br/>
        <w:t>Базарханда: аты, фамилиясы, қызметі . көрсетілген</w:t>
        <w:br/>
        <w:t>«именной» блокнот бар екен, сонысын алып, жазғалы</w:t>
        <w:br/>
        <w:t>жатты да, насыбайын тастап:</w:t>
        <w:br/>
        <w:t>-- Генерал Петуховпен мен доспын,-- деді Асқар-</w:t>
        <w:br/>
        <w:t>ға,-- соғыс алдында ол Псковтың граждандық губерна-</w:t>
        <w:br/>
        <w:t>торы еді. 1913 жылы Петербургте болатын губернатор-</w:t>
        <w:br/>
        <w:t>лардың жыйылысында, губернатор болатын адамдардың</w:t>
        <w:br/>
        <w:t>тізімінің ішінде болғандығымнан мен де қатнасып ем.</w:t>
        <w:br/>
        <w:t>356</w:t>
      </w:r>
    </w:p>
    <w:p>
      <w:r>
        <w:t>сы естілді. Қоридор іші сатыр-күтір жүгіріспен лүнгірлеп</w:t>
        <w:br/>
        <w:t>кетті.</w:t>
        <w:br/>
        <w:t>-- Шығыңдар, босандыңдар! -- деді күңгірт коридор-</w:t>
        <w:br/>
        <w:t>дан біреулер, әйелдердің есігін ашып:</w:t>
        <w:br/>
        <w:t>Сасқан әйелдердің біразы коридорға көйлекшең, жа-</w:t>
        <w:br/>
        <w:t>лаң бас, жалаң аяқ шығып кетті. Не болғанын, есік аш-</w:t>
        <w:br/>
        <w:t>қан кімдер екенін түсінбеген Ботагөз де дүрмекпен кори-</w:t>
        <w:br/>
        <w:t>дорға, одан тысқа шықса, қорғанның қақпағы далыйып</w:t>
        <w:br/>
        <w:t>ашылып қалған. Ағылып кіріп-шығып жатқан адам. Ай-</w:t>
        <w:br/>
        <w:t>нала опыр-топыр жүгіріс, айқай, у-шу...</w:t>
        <w:br/>
        <w:t>Араның ұясындай ызыңдаған шудан Ботагөздің кү-</w:t>
        <w:br/>
        <w:t>лағына көбірек естілген сөздер: «Жойылсын патша, жа-</w:t>
        <w:br/>
        <w:t>сасын бостандық таңы!» Ботагөз бұл сөздерге түсінбеді,</w:t>
        <w:br/>
        <w:t>түсінгісі келмеді де. Оның есі-дерті Темірбек.</w:t>
        <w:br/>
        <w:t>-- Дядя!--деді ол орысшылап, алдынан өте берген</w:t>
        <w:br/>
        <w:t>біреуге,-- сіз дарға асқан кісілер көрдіңіз бе?</w:t>
        <w:br/>
        <w:t>-- Қөрдім,- делі анау Ботагөздің бетіне қарап,-</w:t>
        <w:br/>
        <w:t>оны қайтесің?</w:t>
        <w:br/>
        <w:t>-- Қай жерде? Олардың ішінде менің ағам бар еді.</w:t>
        <w:br/>
        <w:t>-- «Ағам!..»-- деп таңданған дауыспен жолыққан адам</w:t>
        <w:br/>
        <w:t>Ботагөзге жақындап еді, Кузнецов сықылданып кетті.</w:t>
        <w:br/>
        <w:t>-- Сіз Кузнецов емессіз бе? -- деді Ботагөз.</w:t>
        <w:br/>
        <w:t>-- Ия, мен Қузнецов. Сен кімсің?</w:t>
        <w:br/>
        <w:t>-- Мен Балтабектің қарындасы -- Ботагөзбін,- деді</w:t>
        <w:br/>
        <w:t>Ботагөз жылап жіберіп,- менің ағамды бүгін дарға</w:t>
        <w:br/>
        <w:t>асты.</w:t>
        <w:br/>
        <w:t>-- Балтабекті ме?</w:t>
        <w:br/>
        <w:t>-- Жоқ, Темірбекті! Балтабектің інісі.</w:t>
        <w:br/>
        <w:t>-- Жылама!-- деді Кузнецов,-- бостандық таңы атты.</w:t>
        <w:br/>
        <w:t>-- Әй, жолдас!-- деді Кузнецов қасынан өте берген</w:t>
        <w:br/>
        <w:t>біреуге, сен мына кісіні ағасына апар!</w:t>
        <w:br/>
        <w:t>-- Қайдағы ағасына!-- деді анау.</w:t>
        <w:br/>
        <w:t>-- Дардан босатып алған... Мен асығып барам.</w:t>
        <w:br/>
        <w:t>Қузнецов аршындай басып ілгері кетті, «ағасына</w:t>
        <w:br/>
        <w:t>апар» деп тапсырған адамға еріп, Ботагөз түрменің сыр-</w:t>
        <w:br/>
        <w:t>тына айналды. )</w:t>
        <w:br/>
        <w:t>«Дардан босатып алған» деген Кузнецовтын сөзі,</w:t>
        <w:br/>
        <w:t>Ботагөздің сөнген үмітін қайта тұтандырды. «Босатып.</w:t>
        <w:br/>
        <w:t>алған» деген сөзден ол «тірі қалған» деген мағна ұқты.</w:t>
        <w:br/>
        <w:t>Сондықтан оның дірілдеген денесі қайраттанып, аяғы</w:t>
        <w:br/>
        <w:t>қаздаңдап кетті.</w:t>
        <w:br/>
        <w:t>Бастаған адам түрмені сырт айналып, қорғанның</w:t>
      </w:r>
    </w:p>
    <w:p>
      <w:r>
        <w:t>күншығыс жақ бір бұрышына алып барса, тұзақ жіптер</w:t>
        <w:br/>
        <w:t>450</w:t>
        <w:br/>
        <w:t>тарлың «таң қараңғысы» дейтін мезгілітаңның алды және</w:t>
        <w:br/>
        <w:t>түннің қараңғылығы қоюланатынын өзің білесін. Қазақ-</w:t>
        <w:br/>
        <w:t>коюлатса, таң сөл ғұрлым тез атады. Жазалы бейшара-</w:t>
        <w:br/>
        <w:t>лардың ол таңды көрер-көрмесін кім білсін. Бірақ таңның</w:t>
        <w:br/>
        <w:t>атуы, күншің шығуы алыс емес. Үміт дүниесі: мүмкін,</w:t>
        <w:br/>
        <w:t>жазықсыз, рахымсыз жазаға ілеккен бейшаралардың тіле-</w:t>
        <w:br/>
        <w:t>гі қабыл болуы!»</w:t>
        <w:br/>
        <w:t>«Осы хаттағы «түн», «таң», «күн» деп жазғаны не?»</w:t>
        <w:br/>
        <w:t>деп ойлады Ботагөз. Кеңірек ойлап қараса, «түн» дегені</w:t>
        <w:br/>
        <w:t>-- патша үкіметінің заңы сықылды, «таң» дегенінен -- ол</w:t>
        <w:br/>
        <w:t>заңды жоятын біреу сықылды. «Бірак, ол кім?» деп ой-</w:t>
        <w:br/>
        <w:t>лайлы Ботагөз. Кім екенін ойлап-ойлап таба алмады.</w:t>
        <w:br/>
        <w:t>Түрме алдына келгелі Ботагөздің есінен Асқардың</w:t>
        <w:br/>
        <w:t>осы хаты шықпады.</w:t>
        <w:br/>
        <w:t>«Уа, жалған!-- деп арман етті ол,- Асқар аталы</w:t>
        <w:br/>
        <w:t>деген таң бүгін атса!»</w:t>
        <w:br/>
        <w:t>Ататын таңның не таң екенін Ботагөз білмесе де, оны</w:t>
        <w:br/>
        <w:t>арман етті.</w:t>
        <w:br/>
        <w:t>Сүйтіп, не екені белгісіз таннан бірде үмітті, бірде</w:t>
        <w:br/>
        <w:t>үмітсіз боп, тоңған аяғын тебініп, бірақ, діңгек түбінен</w:t>
        <w:br/>
        <w:t>қозғалмай Ботагөз түрмеге көзін телміртіп тұр еді, сы-</w:t>
        <w:br/>
        <w:t>рылдаған шананың, тұяғы қарды шықырлатқан аттың</w:t>
        <w:br/>
        <w:t>дыбысы естілді.</w:t>
        <w:br/>
        <w:t>Ботагөздің жүрегі су ете түсті. Түні бойы тоңбаған</w:t>
        <w:br/>
        <w:t>денесі кенет, қалтырап жүре берді,</w:t>
        <w:br/>
        <w:t>Түнге көзі үйренгендіктен бе, я болмаса, түршіккен</w:t>
        <w:br/>
        <w:t>жан көздің отын күштірек жандырғандық па? -- шана</w:t>
        <w:br/>
        <w:t>сырылдаған жаққа ол үрейлене қарап еді, аттарын сар</w:t>
        <w:br/>
        <w:t>желдіре түрмеге тура келе жатқан бірнеше шаналы күң-</w:t>
        <w:br/>
        <w:t>гірттеніп көзіне ұшырай кетті.</w:t>
        <w:br/>
        <w:t>Шаналылардың кім екенін жорамалдаған Ботагөздің</w:t>
        <w:br/>
        <w:t>«жазалылар құтылар» деп ойлайтын үміті сөнді. Оған</w:t>
        <w:br/>
        <w:t>жаналгыш әзірейіл келе жатқандай сезім пайда боп,</w:t>
        <w:br/>
        <w:t>тіршілікке тырысатын дене қасқырдан үріккен қойдай</w:t>
        <w:br/>
        <w:t>Дір-дір етіп, паналар жер іздеді. Үрейден шарасынан</w:t>
        <w:br/>
        <w:t>шыққан Ботагөз діңгекті құшақтай, діңгекпен діңгек боп</w:t>
        <w:br/>
        <w:t>жабыса қалды. Егер де діңгектің іші қуыс болса кіріп</w:t>
        <w:br/>
        <w:t>кеткісі келді. Жапталасқан оған діңгек пана көрінбеді.</w:t>
        <w:br/>
        <w:t>Мұздай суық діңгек оны «әрі кет!» деп итергендей бол-</w:t>
        <w:br/>
        <w:t>ды. Қысылғаннан оның маңдайынан тер бұрқ ете түсті,</w:t>
        <w:br/>
        <w:t>көзі қарауытып, басы айналды.</w:t>
        <w:br/>
        <w:t>Бір кезде Ботагөз есін жыйнап, күбірлескен кеңеске</w:t>
        <w:br/>
        <w:t>құлағын түрсе, оншақты адам шанадан түсіп, түрмеге</w:t>
        <w:br/>
        <w:t>346</w:t>
      </w:r>
    </w:p>
    <w:p>
      <w:r>
        <w:t>-- Жүр менің артымнан! -- деді мылтықты Ботагөз-</w:t>
        <w:br/>
        <w:t>ге түрме есігіне қарай аяңдап.</w:t>
        <w:br/>
        <w:t>Бұл «жүрдің» не «жүр» екеніне түсінбеген Ботагөз,</w:t>
        <w:br/>
        <w:t>ананың артынан аяңдап түрменің есігіне жақындап еді,</w:t>
        <w:br/>
        <w:t>есік ішкі жағынан ашылып, сылдырлаған кісен дауысы</w:t>
        <w:br/>
        <w:t>естілді.</w:t>
        <w:br/>
        <w:t>-- Былай, былай! -- деді бастап келе жатқан мыл-</w:t>
        <w:br/>
        <w:t>тықты сасқалақтап, Бөтагөзге жалт қарап, иығынан</w:t>
        <w:br/>
        <w:t>жұлқылап, оң жаққа қарай сүйреп.</w:t>
        <w:br/>
        <w:t>Мылтықтының тырмысқанымен, Ботагөзге әлі кел-</w:t>
        <w:br/>
        <w:t>меді. Осы кезде есіктен баяғы топ шыға келді. Алда-</w:t>
        <w:br/>
        <w:t>рында маңайын қарулы жандармдар қоршаған Темірбек</w:t>
        <w:br/>
        <w:t>пен Бүркітбай. Екеуінде де үн жоқ.</w:t>
        <w:br/>
        <w:t>-- Темірбек, бауырым! -- деді Ботагөз айқайлап,--</w:t>
        <w:br/>
        <w:t>бақұл бол, мен Ботаң!</w:t>
        <w:br/>
        <w:t>-- Бас аузын! -- деді бір жуан дауыс.</w:t>
        <w:br/>
        <w:t>Осыдан кейін зарлы ызыңның Ботагөздің дауысы</w:t>
        <w:br/>
        <w:t>екенін, я ұлыған желдің дауысы екенін Темірбек біле</w:t>
        <w:br/>
        <w:t>алған жоқ.</w:t>
        <w:br/>
        <w:t>Аузын басқан Ботагөзді үш-төрт жандарм түрме</w:t>
        <w:br/>
        <w:t>есігінен көтеріп кіргізіп, бір камераға әкеп қамады.</w:t>
        <w:br/>
        <w:t>Қамера кең екен. Ішінде жыйырмадан аса әйел бар</w:t>
        <w:br/>
        <w:t>екен. Бәрі үрпйіп ояу отыр.</w:t>
        <w:br/>
        <w:t>-- Неге қамады?--деп сұрады олар Ботагөзді қоршап.</w:t>
        <w:br/>
        <w:t>Жасқа булыққан Ботагөз, әйелдерге қысқаша мән-</w:t>
        <w:br/>
        <w:t>жайын айтты.</w:t>
        <w:br/>
        <w:t>Абақты бастығын, сот адамдарын, үкіметті, патшаны</w:t>
        <w:br/>
        <w:t>әйелдер шулап қарғады. «Өздеріне осы күн туса, еттерін</w:t>
        <w:br/>
        <w:t>тірідей кесіп жер ек!» деп кіжінді.</w:t>
        <w:br/>
        <w:t>Бұл сөздердің ешқайсысына Ботагөз құлақ қойған</w:t>
        <w:br/>
        <w:t>жоқ. Оның құлағынан ызыңдап кетпей қойған дауыс</w:t>
        <w:br/>
        <w:t>Темірбектің: «Бақұл бол, сәулем!» дегені.</w:t>
        <w:br/>
        <w:t>Таң атты. Шуылдасқан әйелдердің біразы қалғы-</w:t>
        <w:br/>
        <w:t>ды. Біразы Ботагөзден жауап ала алмаған соң, өз ара</w:t>
        <w:br/>
        <w:t>күбірге кірісті.</w:t>
        <w:br/>
        <w:t>Бір кезде азан-қазан шу, сатыр-күтір атылған мыл-</w:t>
        <w:br/>
        <w:t>тық дауысы шықты. Үйдегі әйелдер де, Ботагөз де үрей-</w:t>
        <w:br/>
        <w:t>леніп, өре тұра келісті.</w:t>
        <w:br/>
        <w:t>-- Бұл не?!-- десті бәрі де.</w:t>
        <w:br/>
        <w:t>Не боп, не қойғанын жан адам білген жоқ. Шу кө-</w:t>
        <w:br/>
        <w:t>бейді, атыс үдеді. Аздан кейін мылтық дауысы бәсец-</w:t>
        <w:br/>
        <w:t>деп, азан-қазан шулаған дауыс түрменің ішіне кірлі.</w:t>
        <w:br/>
        <w:t>Салдырлаған кілттердің, сындырылған есіктердің дыбы-</w:t>
        <w:br/>
        <w:t>849</w:t>
      </w:r>
    </w:p>
    <w:p>
      <w:r>
        <w:t>-- Ел ішін ала тайдай бүлдіріп келіп ең,-- деді Ба-</w:t>
        <w:br/>
        <w:t>зархан Асқарды көзімен атқылап,-- сол ылаңыңды мүн-</w:t>
        <w:br/>
        <w:t>да істейін дедің бе? Мен сені оқыған азамат деп сеніп ем,</w:t>
        <w:br/>
        <w:t>егер мұндай арам ниетіңді білсем...</w:t>
        <w:br/>
        <w:t>Базархан тұтығып қалды.</w:t>
        <w:br/>
        <w:t>-- Бөгелмеңіз! -- деді Асқар.</w:t>
        <w:br/>
        <w:t>-- Өлгеніңді де білмей қаларсың!</w:t>
        <w:br/>
        <w:t>-- Қайдан білмейсің?! Ішінде болсаң да білмейсің бе?</w:t>
        <w:br/>
        <w:t>халық үшін өлуге мен даярмын. )</w:t>
        <w:br/>
        <w:t>-- «Халық үшін...» -- деді Базархан ернін, қолын шы-</w:t>
        <w:br/>
        <w:t>ғарып,-- халықты жаман қатты жарылқап ең.</w:t>
        <w:br/>
        <w:t>-- Сенің жарылқағаның да белгілі.</w:t>
        <w:br/>
        <w:t>Күтпеген жерден мындай жанжалды кездестірген</w:t>
        <w:br/>
        <w:t>Мадияр Базарханға тоқтау айта алмай, Асқарға:</w:t>
        <w:br/>
        <w:t>-- Саған не болды, Асқар?! Ұрысса ез ағаң, жалғыз</w:t>
        <w:br/>
        <w:t>сенің ғана ағаң емес-- алты алаштың ағасы, үлкен кісі-</w:t>
        <w:br/>
        <w:t>мен бұлай таласуың қате.</w:t>
        <w:br/>
        <w:t>-- Мен елде де, мұнда да көптің, халықтың жолына</w:t>
        <w:br/>
        <w:t>құрбан болатын адаммын!-- деді Асқар,- бір емес, екі</w:t>
        <w:br/>
        <w:t>емес тіліңді найзадай неге сұға бересің. Сақалды сый-</w:t>
        <w:br/>
        <w:t>лайтын хан заманы жоқ!</w:t>
        <w:br/>
        <w:t>-- Асқар, енді жетер! -- деді Мадияр қабағын түйіп.</w:t>
        <w:br/>
        <w:t>-- Тілің шығып болған екен. Мына көрші бөлмеде отыр-</w:t>
        <w:br/>
        <w:t>ғандардан ұят та. Дауыңды доғар!</w:t>
        <w:br/>
        <w:t>-- «Дауың» дейтін менің әкемнен қалған малды ба-</w:t>
        <w:br/>
        <w:t>рымталап алған кісі жоқ!-- деді Асқар дауысын бәсең-</w:t>
        <w:br/>
        <w:t>детіп.-- Менің дауым -- халықтың дауы.</w:t>
        <w:br/>
        <w:t>-- Мына неменің халықшылын қарай төр!..</w:t>
        <w:br/>
        <w:t>Денесін ашу көрнеген Асқар, сөзі сарқылып қалған-</w:t>
        <w:br/>
        <w:t>дай болғасын есікті тарс жауып, шығып жүре берді.</w:t>
        <w:br/>
        <w:t>Қөшеге шыққан Асқардың ашуын «Нан! Нан!» деген</w:t>
        <w:br/>
        <w:t>әржердегі шоғыр адамдардың шуы бөлді. Сол топтардың</w:t>
        <w:br/>
        <w:t>ішінде, кейде: «Құрысын &lt;соғыс!», «Жойылсын патша!»</w:t>
        <w:br/>
        <w:t>деген дауыстар да шықты.</w:t>
        <w:br/>
        <w:t>«Бұл айқайлар тегін емес шығар», деп ойлаған Ас-</w:t>
        <w:br/>
        <w:t>қар, көшелерді біраз аралап еді, шоғырланған халық-</w:t>
        <w:br/>
        <w:t>ты қуған полицияларды, полицияларға керсеткен халық-</w:t>
        <w:br/>
        <w:t>тың қарсылығын кездестірді.</w:t>
        <w:br/>
        <w:t>Бұл көріністер бір үлкен уақыйғаның ұшқыны сықыл-</w:t>
        <w:br/>
        <w:t>ды көрінтесін, қарны ашқанына қарамай трамвайға мі-</w:t>
        <w:br/>
        <w:t>ніп, Асқар Ивановтікіне барып еді, үйінде жан жоқ. Есігі</w:t>
        <w:br/>
        <w:t>құлыптаулы. Көршілерінен сұрап еді, «білмейміз» деген</w:t>
        <w:br/>
        <w:t>қысқа жауап айтты. Қөшеге қайта шығып, трамвайға</w:t>
        <w:br/>
        <w:t>861</w:t>
      </w:r>
    </w:p>
    <w:p>
      <w:r>
        <w:t>маңындағы қалаларға әскерліп өзі де сиймағапдықтан</w:t>
        <w:br/>
        <w:t>қазақ жігіттері қазақ елдерінен жіберген кніз үйде жа-</w:t>
        <w:br/>
        <w:t>тады екен. Қыстың арта шені болғандықтан, күн көбінесе,</w:t>
        <w:br/>
        <w:t>үскірік суық, Жұмысының көбі жер қазу болатын жігіт-</w:t>
        <w:br/>
        <w:t>тер, қазатын жердер қорысты, батпақты томар болған-</w:t>
        <w:br/>
        <w:t>дықтан, бір кез шұқыса астынан су шығып, жұмыстан су-</w:t>
        <w:br/>
        <w:t>га белшесіпен малынып қайтады, Суға малшынып келген</w:t>
        <w:br/>
        <w:t>жігіттерге аяқ киімін, басқа да киімдерін кептіретін жылы</w:t>
        <w:br/>
        <w:t>орын жоқ. Сондықтап көп ікігіт ауруға шалдығып өлген.</w:t>
        <w:br/>
        <w:t>Аяғынан ревмотизм бол домалап жатқандар да аз емес.</w:t>
        <w:br/>
        <w:t>Оларды қарайтын дәрігер жоқ. Жүздеген аурулар, жұ-</w:t>
        <w:br/>
        <w:t>мыс кезінде мертіккендер дәрігердің жәрдемінсіз суық</w:t>
        <w:br/>
        <w:t>киіз үйде сарнап, зарлап жатады.</w:t>
        <w:br/>
        <w:t>Тамақ жағы да өте нашар. Қырдан келген жігіттер-</w:t>
        <w:br/>
        <w:t>Дің көпшілігі капуста, картоп сықылды астарды сүйсін-</w:t>
        <w:br/>
        <w:t>бей, ара-тұра берген консеорваларды арам деп жемей, ашы-”</w:t>
        <w:br/>
        <w:t>ғып қапты. Қүндері жалғыз нанға қарағандықтан, олар</w:t>
        <w:br/>
        <w:t>кейінгі кезде мінген аттарына қастық қып, аттарының</w:t>
        <w:br/>
        <w:t>аяқтарын әдейі сындырып, сойып жепті, Бұл қулықты</w:t>
        <w:br/>
        <w:t>сезген армия бастықтары өлген атты жеуге бермей, қа-</w:t>
        <w:br/>
        <w:t>сақана көмдіріп тастаған екен, жігіттер қазып ап жепті.</w:t>
        <w:br/>
        <w:t>О да сезіліп қап, жігіттердің ішінен атылғандары болып-</w:t>
        <w:br/>
        <w:t>ты. Бірақ, оған қараған жігіттер жоқ. Ат өлтіру үдемесе</w:t>
        <w:br/>
        <w:t>кеміген жоқ. Асқар араласқан бастапқы күнпің өзінде-</w:t>
        <w:br/>
        <w:t>ақ. «атты жемегенде не жейміз?» деп аттың аяғына</w:t>
        <w:br/>
        <w:t>әдейі бөрене қулатып сындырған жігітті ол көзімен</w:t>
        <w:br/>
        <w:t>көрді.</w:t>
        <w:br/>
        <w:t>Жалдап-- саудагер майданға да барған екен. Бұрын</w:t>
        <w:br/>
        <w:t>саула қылған кейбір жігіт, жігіттердің етке тарығуымон</w:t>
        <w:br/>
        <w:t>пайдаланып, жақын қаладағы орыстардан ақсақ-тоқсақ</w:t>
        <w:br/>
        <w:t>семіз мастектерді арзанға алып, қымбатқа жігіттерге са-</w:t>
        <w:br/>
        <w:t>тып, кәп пайда істеген.</w:t>
        <w:br/>
        <w:t>-- Пайдам пәлен мыңға барды,- деп мақтанып отыр-</w:t>
        <w:br/>
        <w:t>ған жігіттерді Асқар талай көрді.</w:t>
        <w:br/>
        <w:t>Жігіттер арасыңда карта ойнау басым екен. Жылпос</w:t>
        <w:br/>
        <w:t>жігіттер жуас жігіттерді картаға еліктіріп, қалтасын қа-</w:t>
        <w:br/>
        <w:t>ғып алады екен. Ұтылған жігіт ашығады екен. Ондайлар-</w:t>
        <w:br/>
        <w:t>ды сезген Асқар, ақыл айтып еді:</w:t>
        <w:br/>
        <w:t>-- Қазнаның айына беретіні 50 сом, ол тамаққа да</w:t>
        <w:br/>
        <w:t>жетпейді. Киім бермейді. Олай болса аштан өлеміз бе?</w:t>
        <w:br/>
        <w:t>Қарта ойнап ақша ұтқанпың несін сөгесің? -- деген жа-</w:t>
        <w:br/>
        <w:t>үзп алды.</w:t>
        <w:br/>
        <w:t>358</w:t>
        <w:br/>
        <w:t>Осыны көрсетуші -- тіленіп келген қазақ, Елеме-</w:t>
        <w:br/>
        <w:t>сов бұратана халықтардың жұмысшы партиясының</w:t>
        <w:br/>
        <w:t>1 және 2 батальонына тілмаш ретінде жіберіледі. Ол</w:t>
        <w:br/>
        <w:t>батальондар бірінші құрылысшы инженерлер тобы-</w:t>
        <w:br/>
        <w:t>ның қарамағында. :</w:t>
        <w:br/>
        <w:t>Земгордың канцелярия начальнигі»</w:t>
      </w:r>
    </w:p>
    <w:p>
      <w:r>
        <w:t>. (Қол қойған).</w:t>
        <w:br/>
        <w:t>Осы қағазды қалтасына салған Асқар, пәтеріне келе</w:t>
        <w:br/>
        <w:t>кешкі поезбен жүрем деп еді, Булатов: «бірер күн жа-</w:t>
        <w:br/>
        <w:t>тып, партияға түсуіңді бір ыңғайлап кет» леген соң калды.</w:t>
        <w:br/>
        <w:t>Сол күні кешке Булатов Асқарды Михаил Васильевич</w:t>
        <w:br/>
        <w:t>Фрунземен таныстырды. Фрунзенің ол кездегі қызметі --</w:t>
        <w:br/>
        <w:t>бір мекемеде экономист екен. Сөз түрінен қазақ, қырғыз-</w:t>
        <w:br/>
        <w:t>ды жақсы білетіндігі көрінгесін, Асқар шыққан жерін</w:t>
        <w:br/>
        <w:t>сұраса, Піспек! қаласында туыпты. Булатов кім екенін</w:t>
        <w:br/>
        <w:t>айтқан соң, Фрунзе Асқарды жатырқаған жоқ. О да Ас-</w:t>
        <w:br/>
        <w:t>қарға Булатовтың ақылдарын айтты. )</w:t>
        <w:br/>
        <w:t>-- Мен Базархан Меделхановпен таныспып, -- деді</w:t>
        <w:br/>
        <w:t>Фрунзе,- ол өзін ұлтшылмын деп есептейді. Бірақ, ол</w:t>
        <w:br/>
        <w:t>кадет. Қадет партиясының программасы -- отар ұлттар-</w:t>
        <w:br/>
        <w:t>дың тағдырына қайғырмайды. Олай болса, кадетке ұсақ</w:t>
        <w:br/>
        <w:t>ұлттан кірген адам да үлт қамқоры бола алмайды.</w:t>
        <w:br/>
        <w:t>Барлық ұлттарға бостандық әперетін коммунист партиясы</w:t>
        <w:br/>
        <w:t>ғана. Олай болса, сіз сықылды халықтың қалың</w:t>
        <w:br/>
        <w:t>ішінен шыққан оқығандар коммунист болулары керек.</w:t>
        <w:br/>
        <w:t>Түнгі сағат екіге шейін кеңесіп отырған Асқар, бар-</w:t>
        <w:br/>
        <w:t>лық сырын Фрунзеге де жасырмай айтқаннан кейін, сол</w:t>
        <w:br/>
        <w:t>үйде Асқар партияға түсуге анкет толтырды.</w:t>
        <w:br/>
        <w:t>Асқар кешікпей майданға кетті. Ол жіберілген 10 ар-</w:t>
        <w:br/>
        <w:t>мияның штабы Столбцы деген станцияда тұрады екен.</w:t>
        <w:br/>
        <w:t>-- Бұл маңайда 13 мың қазақ жұмыс істейді,-- деді</w:t>
        <w:br/>
        <w:t>генерал Петуховтың адьютанты Асқарға (генералдың</w:t>
        <w:br/>
        <w:t>өзі қабылдамады),- мың жігітке бір поручик берілді.</w:t>
        <w:br/>
        <w:t>Мыңның ішінде бес жүзден екі батальон бар. Батальон</w:t>
        <w:br/>
        <w:t>басына бір прапоршик қойылды. Егер де Земгордың осын-</w:t>
        <w:br/>
        <w:t>дағы уәкілі -- Меделханов сізге сеніп, жолдама қағаз</w:t>
        <w:br/>
        <w:t>берсе, мен қызмет берем.</w:t>
        <w:br/>
        <w:t>Адьотант книжкасынан кағаз жыртып ап Асқарға</w:t>
        <w:br/>
        <w:t>Меделхановтың адресін берді.</w:t>
        <w:br/>
        <w:t>Далаға шыққасын Асқардың ойына тағы да күлік</w:t>
        <w:br/>
        <w:t>1 Қазіргі Фрунзе қаласы.</w:t>
        <w:br/>
        <w:t>23% 855</w:t>
        <w:br/>
        <w:t>-- Ұтқанда өз жолдастарыңды ұтасындар. Олар</w:t>
        <w:br/>
        <w:t>ашыққанда не пайда? -- деп еді, біреулер: ;</w:t>
        <w:br/>
        <w:t>-- О да дұрыс-ау! -- деп мойындады. Ал, енді біреу-</w:t>
        <w:br/>
        <w:t>дері”</w:t>
        <w:br/>
        <w:t>-- Шынымды айтқанда өзімнің елмегенім керек. Мен</w:t>
        <w:br/>
        <w:t>жұртты асырай алмаймын! -- деп теріс қарап кетті.</w:t>
        <w:br/>
        <w:t>Көпшілік арасында көбірек «жұмыс» істейтін молда-</w:t>
        <w:br/>
        <w:t>лар ғана екен. Жігіттер ішінде жүз басы, мың басы мол-</w:t>
        <w:br/>
        <w:t>да болудың хажеттігін Базархан Земгор арқылы үкімет</w:t>
        <w:br/>
        <w:t>алдында дәлелдеп рұхсат әперіпті. Жұмыскер жігіттің</w:t>
        <w:br/>
        <w:t>айлық ақысы -- 50 сом. Батальондық молданың айлы-</w:t>
      </w:r>
    </w:p>
    <w:p>
      <w:r>
        <w:t>ғы --200 сом, мың басы молданың айлығы --275 &lt;ом.</w:t>
        <w:br/>
        <w:t>Тамақты аз беретін үкімет құран мен дін кітаптары-</w:t>
        <w:br/>
        <w:t>нан молдаларды тарықтырмаған. Майдандағы жігіттерге</w:t>
        <w:br/>
        <w:t>арнап Қазан типографиясына үкімет ерекше заказ беріп,</w:t>
        <w:br/>
        <w:t>қазақ тілінде дін туралы жазылған кітаптарды көп бас-</w:t>
        <w:br/>
        <w:t>тырып, бараққа үйіп қоятын болған. Молдалар жігіттер-</w:t>
        <w:br/>
        <w:t>ге қызығып тыңдайтын қыссаларды бермейді екен.</w:t>
        <w:br/>
        <w:t>Осы кемшіліктердің бәрімен күресу Асқарға қыйын</w:t>
        <w:br/>
        <w:t>болды. Бірақ ол қыйындықтан қашқан жоқ. Жігіттерден</w:t>
        <w:br/>
        <w:t>ептеп шыжымдап сыр тартып, біріндеп бастағы қыйын</w:t>
        <w:br/>
        <w:t>халді ұғындырып, аздан кейін тіліне еретін жігіттерді</w:t>
        <w:br/>
        <w:t>көбейтті.</w:t>
        <w:br/>
        <w:t>Асқардың үгіт жұмысына өте белсене ат салысқан</w:t>
        <w:br/>
        <w:t>Кенжетай. Итбайдың өтірік жаласымен ұсталып кеткен</w:t>
        <w:br/>
        <w:t>Кенжетай, абақтыдан қашып, елге беттеп келе жатқан</w:t>
        <w:br/>
        <w:t>жолында 16 жылдың оқыйғасы естіліп, орыс қалаларын-</w:t>
        <w:br/>
        <w:t>да жұмыста жүрген қазақ жігіттерін үкімет аулағанда</w:t>
        <w:br/>
        <w:t>қолға түсіпті. Содан ол өзіндей қолға түскен бір партия</w:t>
        <w:br/>
        <w:t>жігітпен осы майданға айдалыпты. Орыс тілін білетін</w:t>
        <w:br/>
        <w:t>және пысық жігіт болғасын -- оны жүз басы қойған</w:t>
        <w:br/>
        <w:t>екен.</w:t>
        <w:br/>
        <w:t>Осылай, қызу қарқынды жұмыс арасында жүргенде</w:t>
        <w:br/>
        <w:t>Асқар Ботагөзден алатын хаттарының ішінен -- соғыс</w:t>
        <w:br/>
        <w:t>соты Итбайды елтірген адамнан екі кісіні дарға асуға</w:t>
        <w:br/>
        <w:t>үкім еткен хабарын естіді.</w:t>
        <w:br/>
        <w:t>«Егер мүмкіндік боп қолыңнан келсе,-- деп жазып-</w:t>
        <w:br/>
        <w:t>ты Ботагөз хатының аяғында,-- Петроград барып осы</w:t>
        <w:br/>
        <w:t>жұмысты бұздыруға тырыс!»</w:t>
        <w:br/>
        <w:t>Асқардың бұл жұмыссыз да Петроградқа барып, май-</w:t>
        <w:br/>
        <w:t>данның хал-жайын доклад беріп қайтатын ойы бар еді.</w:t>
        <w:br/>
        <w:t>Ол Кенжетайға ақылдасып, жүрмек болды.</w:t>
        <w:br/>
        <w:t>-- Мына хатты Базекең мен Мадиярға табыс етер-</w:t>
        <w:br/>
        <w:t>859</w:t>
        <w:br/>
        <w:t>Хабаловка да, Белепкийге де Николайдың бұйрығы</w:t>
        <w:br/>
        <w:t>кыска: «Ереуілді тез тоқтатыңдар!» Бұл бұйрықты Хаба-</w:t>
        <w:br/>
        <w:t>лов та, Белецкий де орындамайын демейді. Бар ақылын,</w:t>
        <w:br/>
        <w:t>бар күшін сарып қылады, бірак, әлдері келмейді.</w:t>
        <w:br/>
        <w:t>Ереуілді баса алмай, февральдың 17 күні түні бойы</w:t>
        <w:br/>
        <w:t>кірпік қакпаған Белецкий февральдің 18 күні Асқар ту-</w:t>
        <w:br/>
        <w:t>ралы тағы да звонить еткен Базарханға ренжіді.</w:t>
        <w:br/>
        <w:t>-- Борис Николаеч!-- деді ол Базарханға,-- сіздің</w:t>
        <w:br/>
        <w:t>жаңа ғана Америкаға келгендей сөйлейтін себебіңіз не?</w:t>
        <w:br/>
        <w:t>-- Неге олай дейсіз?</w:t>
        <w:br/>
        <w:t>-- Қалада неше мың Досанов, қатты сөз былай тұр-</w:t>
        <w:br/>
        <w:t>сын, қатты қыймылға кетіп жатқанын сіз білмей отыр-</w:t>
        <w:br/>
        <w:t>сыз ба?</w:t>
        <w:br/>
        <w:t>-- Білем! -- деді Базархан,- оларды тыю керек.</w:t>
      </w:r>
    </w:p>
    <w:p>
      <w:r>
        <w:t>Тыйылуға тиісті көп бұзықтың біреуі-- Асқар Досанов,</w:t>
        <w:br/>
        <w:t>ол мемлекетке залалды кісі.</w:t>
        <w:br/>
        <w:t>-- Ну... ладно!..-- деп ашуланған, Белецкий трубка-</w:t>
        <w:br/>
        <w:t>ны іліп қойды.</w:t>
        <w:br/>
        <w:t>Белецкий Базарханды жақсы білетін еді, есептесетін</w:t>
        <w:br/>
        <w:t>де еді.</w:t>
        <w:br/>
        <w:t>16 жылдың декабірінде кадет партиясының сьезі 60-</w:t>
        <w:br/>
        <w:t>лып, мемлекет билеудің конституциялы монархия жолын</w:t>
        <w:br/>
        <w:t>тез іске асыруды талап еткен еді. Сһезде Базархан да</w:t>
        <w:br/>
        <w:t>болған. Бұл қаулыға патша: «Анархиямен қатты күресіп</w:t>
        <w:br/>
        <w:t>жатқан кадеттің мұнысы қалай?» деп ренжігенін Белец-</w:t>
        <w:br/>
        <w:t>кий біледі. Белецкийдің вз басы конституциялы монар-</w:t>
        <w:br/>
        <w:t>хияға қарсы. Оның ойынша -- монархия бұрынғы қалпы-</w:t>
        <w:br/>
        <w:t>нан түлемеуге тиісті.</w:t>
        <w:br/>
        <w:t>Қадеттің сол сьезі ойына түскен Белецкий, Базархан-</w:t>
        <w:br/>
        <w:t>ның Досанов туралы өкі рет айтуын «болып жатқан у2-</w:t>
        <w:br/>
        <w:t>қыйғаға жеңіл қарағандық, я тілектестік» деп, көңіліне</w:t>
        <w:br/>
        <w:t>қатты ауыр алды.</w:t>
        <w:br/>
        <w:t>«Забастовка тоқтатылған соң,- деп ойлады ІБелең-</w:t>
        <w:br/>
        <w:t>кий,- Меделхановтың бұл аяқ алысын тексеру керек!»</w:t>
        <w:br/>
        <w:t>Бірақ, забостовка басылмады. Февральдың он сегізін-</w:t>
        <w:br/>
        <w:t>де ашық ереуілге шыға бастаған жұмысшылардың саны</w:t>
        <w:br/>
        <w:t>93 февральда тоқсан мыңға жетті. 24 февраль күні 200</w:t>
        <w:br/>
        <w:t>мың болды. 25 февраль күні Петроградтың барлық 348-</w:t>
        <w:br/>
        <w:t>вод, фабрикасы тоқтап көтеріліске қатынаспаған бір жұ-</w:t>
        <w:br/>
        <w:t>мысшы болған жоқ.</w:t>
        <w:br/>
        <w:t>Әскердің хал-жайы да осылай болды. 97 февраль күні</w:t>
        <w:br/>
        <w:t>таңертең көтеріліске. қатнасқан солдаттың саны -- Он</w:t>
        <w:br/>
        <w:t>мыңдай еді, кешке -- жүз мыңға жетті, Қөтерілісті басу"</w:t>
        <w:br/>
        <w:t>864</w:t>
        <w:br/>
        <w:t>ғай және Ереймен еллерінен басқа патша жарлығына</w:t>
        <w:br/>
        <w:t>қатты қарсы шығып, қырғынға ұшыраған ел-- қырғыз.</w:t>
        <w:br/>
        <w:t>Қарамұрзиннің айтуына қарағанда қазақтан алын-</w:t>
        <w:br/>
        <w:t>ған жігіттердің бәрі окоп жұмысында емес екен. Біразы:</w:t>
        <w:br/>
        <w:t>Орал бойындағы заводтарға, шойын жолдарға, Петро-</w:t>
        <w:br/>
        <w:t>град, Москва сықылды үлкен қалалардың заводына орна-</w:t>
        <w:br/>
        <w:t>ласыпты. Окопта 50 мыңдай жігіт бар екен. Олар Миннскі</w:t>
        <w:br/>
        <w:t>мен Варшава қалаларының аралығында істеп жатқан</w:t>
        <w:br/>
        <w:t>көрінеді.</w:t>
        <w:br/>
        <w:t>-- Маған не қызметті лайықтайсыз? -- деген Асқар-</w:t>
        <w:br/>
        <w:t>дың сөзіне Қарамұрзиннің берген жауабы:</w:t>
        <w:br/>
        <w:t>-- Елден жөнелткен жігіттердің ішінен ауырып қал-</w:t>
        <w:br/>
        <w:t>ган адам көп. Оларды орналастыру міндетім деп білген-</w:t>
        <w:br/>
        <w:t>мен, жұмсайтын адам жоқтығынан Земгор жәрдем көр-</w:t>
        <w:br/>
        <w:t>сете алмай отыр. Мына: Пермь, Вятка қалалары арқылы</w:t>
        <w:br/>
        <w:t>Екатиринбург қаласына шейін Солтүстік жолмен барып</w:t>
        <w:br/>
        <w:t>қайтқаныңыз жақсы болар еді.</w:t>
        <w:br/>
        <w:t>Сезіктендірмейтін түрде Асқар Базарханның соғыс-</w:t>
      </w:r>
    </w:p>
    <w:p>
      <w:r>
        <w:t>қа көз қарасын сұрап қойып еді:</w:t>
        <w:br/>
        <w:t>-- Ол кісінің достары: кәдет партиясының мүшесі</w:t>
        <w:br/>
        <w:t>князь Львов Пен менішебек Чхеидзе ғой,-- деді Қарамұр-</w:t>
        <w:br/>
        <w:t>зин,- кәдеттер де, меншебектер де соғысты жеңгенше</w:t>
        <w:br/>
        <w:t>созайық деген ұранға басшы боп жүр. Базекең соларлың</w:t>
        <w:br/>
        <w:t>ұранын қолдайды. Сондықтан князь Львов Базекеңді</w:t>
        <w:br/>
        <w:t>өзіне -- Земгорға орынбасар қып алды.</w:t>
        <w:br/>
        <w:t>-- Орыс дворяндарының арасында осы кісі бағалы-ау</w:t>
        <w:br/>
        <w:t>деп ойлаймын,-- деді Асқар.</w:t>
        <w:br/>
        <w:t>-- Қакжы, Қәдеттің цекасына шлен болу оңай емес.</w:t>
        <w:br/>
        <w:t>Оған орыстың светская интеллигенциясының қаймағы ға-</w:t>
        <w:br/>
        <w:t>на мүше бола алады. Милюков, Гучков, .Львовпен тең</w:t>
        <w:br/>
        <w:t>болғандықтан Базекең кәдетке мүшелікке ілегіп жүр.</w:t>
        <w:br/>
        <w:t>Выборгское воззваниеге 1007 жылы қол қоятын 17 кісі-</w:t>
        <w:br/>
        <w:t>нің біреуі Базекең емес пе? Атасын алсаң -- хан тұқымы.</w:t>
        <w:br/>
        <w:t>Өзін алсаң -- ғалым кісі. Сонысын, есептеспей қоймайды.</w:t>
        <w:br/>
        <w:t>-- Елден келген адамбыз, біз наданбыз ғой,-- деді</w:t>
        <w:br/>
        <w:t>Асқар, Қарамұрзинге,-- сұрауды көп берді деп сөкпеңіз.</w:t>
        <w:br/>
        <w:t>-- Сұраңыз, сұраңыз!.. :</w:t>
        <w:br/>
        <w:t>-- Базекеңді бәріміз де аға кереміз, басшымыз көре-</w:t>
        <w:br/>
        <w:t>міз. Меніңше осы соғысқа жәрдем бергеннен қазаққа ти-</w:t>
        <w:br/>
        <w:t>ер пайда шамалы сықылды. Пайдасыз іске белсене кө-</w:t>
        <w:br/>
        <w:t>мектесетін бұл кісінің не білгені бар?</w:t>
        <w:br/>
        <w:t>-- Ол жағы маған да мәлім емес. Бірақ, Базекецнің</w:t>
        <w:br/>
        <w:t>айтатыны: «Патшамыз Николай Романов: Поляк, Фин,</w:t>
        <w:br/>
        <w:t>23 с. Мұқанов, ІШ том. 859</w:t>
        <w:br/>
        <w:t>Осыны көрсетуші -- тіленіп келген қазақ, Елеме-</w:t>
        <w:br/>
        <w:t>сов бұратана халықтардың жұмысшы партиясының</w:t>
        <w:br/>
        <w:t>1 және 2 батальонына тілмаш ретінде жіберіледі. Ол</w:t>
        <w:br/>
        <w:t>батальондар бірінші құрылысшы инженерлер тобы-</w:t>
        <w:br/>
        <w:t>ның қарамағында. 4</w:t>
        <w:br/>
        <w:t>Земгордың канцелярия начальнигі»</w:t>
        <w:br/>
        <w:t>8 (Қол қойған).</w:t>
        <w:br/>
        <w:t>Осы қағазды қалтасына салған Асқар, пәтеріне келе</w:t>
        <w:br/>
        <w:t>кешкі поезбен жүрем деп еді, Булатов: «бірер күн жа-</w:t>
        <w:br/>
        <w:t>тып, партияға түсуіңді бір ыңғайлап кет» деген соң қалды.</w:t>
        <w:br/>
        <w:t>Сол күні кешке Булатов Асқарды Михаил Васильевич</w:t>
        <w:br/>
        <w:t>Фрунземен таныстырды. Фрунзенін ол кездегі қызметі --</w:t>
        <w:br/>
        <w:t>бір мекемеде экономист екен. Сөз түрінен қазақ, қырғыз-</w:t>
        <w:br/>
        <w:t>ды жақсы білетіндігі көрінгесін, Асқар шыққан жерін</w:t>
        <w:br/>
        <w:t>сұраса, Піспек! қаласында туыпты. Булатов кім екенін</w:t>
        <w:br/>
        <w:t>айтқан соң, Фрунзе Асқарды жатырқаған жоқ. О да Ас-</w:t>
        <w:br/>
        <w:t>қарға Булатовтың ақылдарын айтты.</w:t>
        <w:br/>
        <w:t>-- Мен Базархан Меделхановпен таныспын, -- деді</w:t>
        <w:br/>
        <w:t>Фрунзе,-- ол өзін ұлтшылмын деп есептейді. Бірақ, ол</w:t>
        <w:br/>
        <w:t>кадет. Қадет партиясының программасы -- отар ұлттар-</w:t>
        <w:br/>
        <w:t>дың тағдырына қайғырмайды. Олай болса, кадетке ұсақ</w:t>
      </w:r>
    </w:p>
    <w:p>
      <w:r>
        <w:t>ұлттан кірген адам да ұлт камқоры бола алмайды.</w:t>
        <w:br/>
        <w:t>Барлық ұлттарға бостандық әперетін коммунист партиясы</w:t>
        <w:br/>
        <w:t>ғана. Олай болса, сіз сықылды халықтың қалың</w:t>
        <w:br/>
        <w:t>ішінен шыққан оқығандар коммунист болулары керек.</w:t>
        <w:br/>
        <w:t>Түнгі сағат екіге шейін кеңесіп отырған Асқар, бар-</w:t>
        <w:br/>
        <w:t>лық сырын Фрунзеге де жасырмай айтқаннан кейін, сол</w:t>
        <w:br/>
        <w:t>үйде Асқар партияға түсуге анкет толтырды.</w:t>
        <w:br/>
        <w:t>Асқар кешікпей майданға кетті. Ол жіберілген 10 ар-</w:t>
        <w:br/>
        <w:t>мияның штабы Столбцы деген станцияда тұрады екен.</w:t>
        <w:br/>
        <w:t>-- Бұл маңайда 13 мың қазақ жұмыс істейді,-- деді</w:t>
        <w:br/>
        <w:t>генерал Петуховтың адьютанты Асқарға (генералдың</w:t>
        <w:br/>
        <w:t>өзі қабылдамады),-- мың жігітке бір поручик берілді.</w:t>
        <w:br/>
        <w:t>Мыңның ішінде бес жүзден екі батальон бар. Батальон</w:t>
        <w:br/>
        <w:t>басына бір прапоршик қойылды. Егер де Земгордың осын-</w:t>
        <w:br/>
        <w:t>дағы уәкілі-- Меделханов сізге сеніп, жолдама қағаз</w:t>
        <w:br/>
        <w:t>берсе, мен қызмет берем.</w:t>
        <w:br/>
        <w:t>Адьотант книжкасынан қағаз жыртып ап Асқарға</w:t>
        <w:br/>
        <w:t>Меделхановтың адресін берді.</w:t>
        <w:br/>
        <w:t>Далаға шыққасын Асқардың ойына тағы да күдік</w:t>
        <w:br/>
        <w:t>Іі Қазіргі Фрунзе қаласы.</w:t>
        <w:br/>
        <w:t>29" 355</w:t>
        <w:br/>
        <w:t>Мадияр Базарханды жас жағынан да, білім жағынан</w:t>
        <w:br/>
        <w:t>да, саясат жағынан да өзіне аға, жолбасшы көреді. Ба-</w:t>
        <w:br/>
        <w:t>зарханның әрбір сөзі оған таласқа, талқылауға жатпай-</w:t>
        <w:br/>
        <w:t>тын хадис сықылды. Базархан алдында ол үнемі әдеп</w:t>
        <w:br/>
        <w:t>сақтап, бірдемелерді сұрағаны, ақылдасқаны болмаса,</w:t>
        <w:br/>
        <w:t>ақыл айтуды өзіне ерсі көреді. Базархан туралы осылай</w:t>
        <w:br/>
        <w:t>ойлайтын Мадияр, Асқарға ашулануын көре отыра, ләм</w:t>
        <w:br/>
        <w:t>деп жауап катпай, жүрісіне көзінің астымен ғана қарап</w:t>
        <w:br/>
        <w:t>қойып, қағазға шұқшыя берді.</w:t>
        <w:br/>
        <w:t>-- Да, бұл тегін емес! -- деді Базархан бір кезде тұра</w:t>
        <w:br/>
        <w:t>ғап, өзіне-өзі дауыстап сөйлеп,-- мен енді мұның тамы-</w:t>
        <w:br/>
        <w:t>рын жобаладым!</w:t>
        <w:br/>
        <w:t>-- Ало!--деді Базархан телефонды құлағына то-</w:t>
        <w:br/>
        <w:t>сып,--Полиция департаментын... его превосходительство..</w:t>
        <w:br/>
        <w:t>Господин Белецкийдің кабинетін!..</w:t>
        <w:br/>
        <w:t>Белецкийдің телефонына телефоны қосылған Базар-</w:t>
        <w:br/>
        <w:t>хан, оған қысқа сөзбен Асқардың мән-жайын айтып, арес-</w:t>
        <w:br/>
        <w:t>товать етуін өтінді. Белецкий: «қайда тұрады?» деп Ас-</w:t>
        <w:br/>
        <w:t>қардың адресін сұрап еді, Базархан айта алмады.</w:t>
        <w:br/>
        <w:t>-- Табармыз!-- деді. Белецкий Базарханды жұбатып,</w:t>
        <w:br/>
        <w:t>дауысынан денесінде ашу барын сезіп.</w:t>
        <w:br/>
        <w:t>Бірақ, Белецкий ол уәдені Базарханның көңілін жұ-</w:t>
        <w:br/>
        <w:t>бату үшін ғана берді. Шынында Белецкийдің өз басында</w:t>
        <w:br/>
        <w:t>сол минуттағы ашу -- Базарханнан әлденеше артық деу-</w:t>
        <w:br/>
        <w:t>ге болатын еді.</w:t>
        <w:br/>
        <w:t>Артық болатын себебі: соңғы кезде жұмысшы көтері-</w:t>
      </w:r>
    </w:p>
    <w:p>
      <w:r>
        <w:t>лісі күшейді. Завод, фабрикаларда, қала гарнизонының</w:t>
        <w:br/>
        <w:t>солдаттарының арасында, оқушылар арасында көтері-</w:t>
        <w:br/>
        <w:t>Ліске күшті даярлық жүріп жатқанын -- ол сағат сайын,</w:t>
        <w:br/>
        <w:t>минут сайын біліп отыр. Соңғы кезде оның қолына түс-</w:t>
        <w:br/>
        <w:t>кен материалдар шпиондардың тіміскілеуімен тапқан өте</w:t>
        <w:br/>
        <w:t>құпыя хабарлары емес, ашық хабарлар. Қайда не боп, не</w:t>
        <w:br/>
        <w:t>даярланып жатқаны қазір ашық. Қөше-көшеге каптап</w:t>
        <w:br/>
        <w:t>кеткен: «Жойылсын патша!, Бітсін соғыс!, Жасасып бос-</w:t>
        <w:br/>
        <w:t>тандық!» деген ұрандар, жарнамалар. Қаланың көп же-</w:t>
        <w:br/>
        <w:t>рінде револоция жырларын айтып шулап жүрген топ.</w:t>
        <w:br/>
        <w:t>Оларды тыюға, ұрандар жазылған қағаздарды жоюға</w:t>
        <w:br/>
        <w:t>полицияның әлі келмей жатыр.</w:t>
        <w:br/>
        <w:t>Ереуілшілерді басуға патшаның әмірімен қала гарни-</w:t>
        <w:br/>
        <w:t>зонының начальнигі -- генерал Хабалов та қатынасады.</w:t>
        <w:br/>
        <w:t>Бірақ, оның ереуілді басуға жұмсаған солдаттары ереуіл-</w:t>
        <w:br/>
        <w:t>шілерді не атпайды, не ереуілшілер жағына шығып ке-</w:t>
        <w:br/>
        <w:t>теді.</w:t>
        <w:br/>
        <w:t>363</w:t>
        <w:br/>
        <w:t>Сонда танысып ек. Содан дос. Князь Львов маған бір</w:t>
        <w:br/>
        <w:t>тубернаға губернатор боп бар, мен министр Советінін</w:t>
        <w:br/>
        <w:t>бастығына: жібер деп айтайын деп еді, мен оған «кейіні-</w:t>
        <w:br/>
        <w:t>рек болармын, әзірге отан қорғау жұмысында істегім</w:t>
        <w:br/>
        <w:t>келеді, Россияның алдында қызметімді көрсетіп, сыйым-</w:t>
        <w:br/>
        <w:t>ды содан кейін, соғыс аяқтағасын алғым келеді» деп</w:t>
        <w:br/>
        <w:t>жауап бердім. Ол менің бұл сөзіме алғыс айтты.</w:t>
        <w:br/>
        <w:t>Меделхановтың мақтаншақтау екенін білетін Аскар,</w:t>
        <w:br/>
        <w:t>губернатор боламын дегенін мақтаны деп түсінді.</w:t>
        <w:br/>
        <w:t>-- Ғафу етіңіз! -- деді Асқар, Меделханов записка-</w:t>
        <w:br/>
        <w:t>сын жазуға айналғанда,- сіз менің фамилиямды біле-</w:t>
        <w:br/>
        <w:t>сіз ғой?</w:t>
        <w:br/>
        <w:t>-- Қакжы! Менің памятым әзірге өзгерген жоқ, Асқар</w:t>
        <w:br/>
        <w:t>Досанов!</w:t>
        <w:br/>
        <w:t>-- Мен кәзір -- Балапан Елемесовпін.</w:t>
        <w:br/>
        <w:t>-- Қак так?!,</w:t>
        <w:br/>
        <w:t>Асқар шынын айтты.</w:t>
        <w:br/>
        <w:t>Көтеріліске көмекші болғандығы үшін ұрысканда, Ас-</w:t>
        <w:br/>
        <w:t>қарға Базархан баяғы -- 1913 жылы Асқардың тұтқын</w:t>
        <w:br/>
        <w:t>боп жер аударылуы туралы еш нәрсе айтқан жоқ еді.</w:t>
        <w:br/>
        <w:t>Үйткен себебі, ол жылы тұтқындалуына өзі көмектесуін</w:t>
        <w:br/>
        <w:t>білдіріп алармын деп ойлады.</w:t>
        <w:br/>
        <w:t>Асқардың мынадай жасырынып жүргенін білген Ба-</w:t>
        <w:br/>
        <w:t>зархан, оны ұсынып, қызметке жолдама беру түгіл, май-</w:t>
        <w:br/>
        <w:t>данның саяси бақылау орнына айтып жаптырып қоюға</w:t>
        <w:br/>
        <w:t>бір ойлады да, тағы да «сынап көрейін» деген пікірге</w:t>
        <w:br/>
        <w:t>келді, «көнбей бара жатса, тізгіні қолда ғой».</w:t>
        <w:br/>
        <w:t>-- Жақсы, жазайын,-- деді ол өзінің аты-жөні жа-</w:t>
        <w:br/>
        <w:t>зылған блокнотын қолына алып.</w:t>
        <w:br/>
        <w:t>Базарханның запискасымен генерал Петуховтан Са-</w:t>
      </w:r>
    </w:p>
    <w:p>
      <w:r>
        <w:t>рымсақ Омаровқа помошниктік назначение алған Асқар,</w:t>
        <w:br/>
        <w:t>майдан арасындағы жігіттердің ішінде ай жарымдай қыз-</w:t>
        <w:br/>
        <w:t>мет істеді. Тез жіберем деп кеткен Базархан, не себеп</w:t>
        <w:br/>
        <w:t>екені Асқарға мәлімсіз, Омаровты өзімен Петроградқа</w:t>
        <w:br/>
        <w:t>ала кетіп, содан тез қайтпады.</w:t>
        <w:br/>
        <w:t>Бұл уақыт соғыстың қызу қарқыны бәсеңдеп, екі жақ-</w:t>
        <w:br/>
        <w:t>тың да әскері окопта аңдысумен жатқан кезі еді. Сон-</w:t>
        <w:br/>
        <w:t>дықтан, майданның аузындағы қазақ жігіттері кейін ше-</w:t>
        <w:br/>
        <w:t>геріліп, қалың орманды отан әскерге жол салу, өзендерге</w:t>
        <w:br/>
        <w:t>меш салу, кейінгі жақтан окоптар даярлау жұмысына</w:t>
        <w:br/>
        <w:t>Асқар аралағанда жұмысшы жігіттердің халі өте</w:t>
        <w:br/>
        <w:t>ауыр екен. Еңалдымен -- жататын жылы үй жоқ. Майдан</w:t>
        <w:br/>
        <w:t>857</w:t>
        <w:br/>
        <w:t>Ботагөзге хабар жетті. Жүгіріп келген ол серіктерін</w:t>
        <w:br/>
        <w:t>тоқтатпақ болып еді, мылқау намыс санасын бүркеген</w:t>
        <w:br/>
        <w:t>олар оның сөзін тыңдамады.</w:t>
        <w:br/>
        <w:t>Осы кезде Кузнецов та кеп қалды. Оның тоқтау сөзі</w:t>
        <w:br/>
        <w:t>де ашулыларға дарымады.</w:t>
        <w:br/>
        <w:t>-- Босатыңыз! -- деді ІБотагөз, Қузнецовқа.</w:t>
        <w:br/>
        <w:t>Кузнецовпен келіскен Ботагөз өліктерді алып, серік-</w:t>
        <w:br/>
        <w:t>терімен бірге кетті.</w:t>
        <w:br/>
        <w:t>Даудың үлкені пәтерге барған соң кетерілді. Елден</w:t>
        <w:br/>
        <w:t>келгендер өліктерді түн ішінде елдеріне алып жөнелмек</w:t>
        <w:br/>
        <w:t>болды.</w:t>
        <w:br/>
        <w:t>-- Ерсең өзің біл,- деді олар Ботагөзге,-- ермесең</w:t>
        <w:br/>
        <w:t>және өзің біл; ал, біз сүйегімізді қалада қалдыра алмай-</w:t>
        <w:br/>
        <w:t>мыз, кіндігін кесіп, кірін жуған жеріне апарамыз.</w:t>
        <w:br/>
        <w:t>Ботагөздің ойы: ағаларын осында жерлеп, қызметке</w:t>
        <w:br/>
        <w:t>орналасып, Асқар мен Кенжетайды күтпек еді, ол план</w:t>
        <w:br/>
        <w:t>енді бұзылғалы тұр.</w:t>
        <w:br/>
        <w:t>Не істеуге білмей сандалған Ботагөз ауыр ойдан түн-</w:t>
        <w:br/>
        <w:t>шыққандай демін әрең алып отыр еді, есіктен біреу кір-</w:t>
        <w:br/>
        <w:t>ді, қараса -- почтальон. Почтальонның ұсынған телегра-</w:t>
        <w:br/>
        <w:t>мын Ботагөз оқыса -- Асқар жазыпты: «Бостандықтың</w:t>
        <w:br/>
        <w:t>атқан алтын таңымен құттықтаймын; Кенжетай екеуміз</w:t>
        <w:br/>
        <w:t>кешіпкей барамыз, бізді тос» депті.</w:t>
        <w:br/>
        <w:t>-- Немене екен? -- деп жабырласты серіктері.</w:t>
        <w:br/>
        <w:t>Ботагөз телеграмды оқып берді.</w:t>
        <w:br/>
        <w:t>-- Енді кайтесіздер? -- деп сұраған Ботагөзге олардың</w:t>
        <w:br/>
        <w:t>ақылдасып берген жауабы:</w:t>
        <w:br/>
        <w:t>-- Сенің дегенің болсын!</w:t>
        <w:br/>
        <w:t>«Патша түсіпті» деген хабар тарағаннан кейін қала</w:t>
        <w:br/>
        <w:t>халқында дамыл болмады. Алғашқы бірер күндерде де</w:t>
        <w:br/>
        <w:t>Лебесі қозғанмен: «рас па, өтірік пе» деп бойын жыйнаң-</w:t>
        <w:br/>
        <w:t>қыраған халық, бірер күн етіп, хабар үстіне хабар шы-</w:t>
      </w:r>
    </w:p>
    <w:p>
      <w:r>
        <w:t>ғып, уақыйға анықталған соң, тасыған өзеннің сеңіндей</w:t>
        <w:br/>
        <w:t>сықысып, көше-көшеге сыймады.</w:t>
        <w:br/>
        <w:t>Осы көптің ішінде ағаларын жерлегеннен кейін Куз-</w:t>
        <w:br/>
        <w:t>нецовқа еріп, Ботагөз де жүрді. Митинг дегеннің не еке-</w:t>
        <w:br/>
        <w:t>нін Ботагөз сол күні ғана білді: қай жерге барса да шо-</w:t>
        <w:br/>
        <w:t>ғырланған көпшілік, араларында әлдекім биікке шығып</w:t>
        <w:br/>
        <w:t>ап, әлденеменелерді сөйлеп кеңірдегі қызарғанша айғай-</w:t>
        <w:br/>
        <w:t>876</w:t>
        <w:br/>
        <w:t>-- Сез, казақтың жас зиялыларының біреуі, қазақ</w:t>
        <w:br/>
        <w:t>халқын сүйетін ақ жүрек, жас учитель азаматымыз Са</w:t>
        <w:br/>
        <w:t>рыбас Итбай ұлына берілді! -- деді Құзғынбаев өзі сөй-</w:t>
        <w:br/>
        <w:t>леп боп.</w:t>
        <w:br/>
        <w:t>Ботагөздің құлағы селт ете қалды. Сөйлеуге жоғары</w:t>
        <w:br/>
        <w:t>шығып, басынан бөркін алған Сарыбасқа Ботагөз қада-</w:t>
        <w:br/>
        <w:t>ла қарай қалды. Сөйлерден бұрын Сарыбас айналасын</w:t>
        <w:br/>
        <w:t>көзімен шолғанда, Ботагвяз ұшырай кетті. Ботагөздің</w:t>
        <w:br/>
        <w:t>шұқшыя қарауына дәті шыдамай Сарыбас теріс айналып</w:t>
        <w:br/>
        <w:t>кетті.</w:t>
        <w:br/>
        <w:t>-- Азаматтар!-- деп бастады Сарыбас сөзін,-- бос-</w:t>
        <w:br/>
        <w:t>тандық бізге оңай келген жоқ, біз оған қыйыншылық ар-</w:t>
        <w:br/>
        <w:t>қылы, талай ардақты адамдарымызды соның жолында</w:t>
        <w:br/>
        <w:t>кұрбан қылу арқылы әрең жеттік. Бостандық күресінде</w:t>
        <w:br/>
        <w:t>азап көріп, құрбан болған ардақты адамның біреуі --</w:t>
        <w:br/>
        <w:t>менің әкем марқұм-- Итбай ІБайсақалов.</w:t>
        <w:br/>
        <w:t>-- Жалған!.. Өтірік!..-- деген ашы дауысының калай</w:t>
        <w:br/>
        <w:t>шығып кеткенін Ботагөздің өзі де сезбей қалды. Оның</w:t>
        <w:br/>
        <w:t>дауысы көптің көңілін бөліп, кезі көргендер таңдана қа-</w:t>
        <w:br/>
        <w:t>рап, көрмегендер: «Ол кім? Қайда?» дөп шулап, көрмек</w:t>
        <w:br/>
        <w:t>боп анталаған жұрт, тоғытқан қойдай үйме-жүйме боп,</w:t>
        <w:br/>
        <w:t>бірін-бірі басып кете жаздады.</w:t>
        <w:br/>
        <w:t>Дүрліккен жүртты тоқтата алмай Құзғынбаевтың</w:t>
        <w:br/>
        <w:t>даусы қарлықты. Сөзін ешкім тыңдамаған Сарыбас</w:t>
        <w:br/>
        <w:t>аңырып тұрып қалды.</w:t>
        <w:br/>
        <w:t>-- Маған сөз!. Маған!..-- делі Ботагөз айғайлап.</w:t>
        <w:br/>
        <w:t>Бұл топтың ішінде орыс әйелдері болмаса, қазақ әйе-</w:t>
        <w:br/>
        <w:t>лінен ешкім жоқ еді. Сондықтан, Ботагөздің сез &lt;ұра-</w:t>
        <w:br/>
        <w:t>қуын таңсық көрді ме; болмаса аты-жөнін білді ме, әйте-</w:t>
        <w:br/>
        <w:t>уір, бір топ адам:</w:t>
        <w:br/>
        <w:t>-- Сөйлесін!-- деп шуласты.</w:t>
        <w:br/>
        <w:t>«Сөйлесін» деушілердің дауысы тұтасырақ, қалыңы-</w:t>
        <w:br/>
        <w:t>рақ шықты.</w:t>
        <w:br/>
        <w:t>-- Енді неғып тұрсың? -- деді Кузнецов Ботагөзге,--</w:t>
        <w:br/>
        <w:t>шық, жоғарыға!.. Жақсылап сөйле!..</w:t>
        <w:br/>
        <w:t>Ботагөз қоршаған қалың топты кимелеп, Сарыбас</w:t>
        <w:br/>
        <w:t>тұрған биікке шыға келді де:</w:t>
        <w:br/>
        <w:t>-- Жолдастар!-- деді, айғайлап.</w:t>
      </w:r>
    </w:p>
    <w:p>
      <w:r>
        <w:t>«Жолдастар!» дөп бастаған Ботагөз ағын &lt;удай ақ-</w:t>
        <w:br/>
        <w:t>тарыла женелді. Бұдан бұрынғы бір митінгіде Ботатөз-</w:t>
        <w:br/>
        <w:t>дің аузына сөз түспей, бойы дірілдегенін көрген Кузне-</w:t>
        <w:br/>
        <w:t>цов, мынадай суырылып сөйлеуін көргенде, өз көзіне</w:t>
        <w:br/>
        <w:t>өзі сенбеді.</w:t>
        <w:br/>
        <w:t>378</w:t>
        <w:br/>
        <w:t>Петроградтан басталған революцияның бірінші күн-</w:t>
        <w:br/>
        <w:t>дерінде көпшіліктің қыймылын, 1916 жылғы қазақ қоз-</w:t>
        <w:br/>
        <w:t>ғалысына ұқсатқан Асқар, Петроградтағы Совдеп жыйы-</w:t>
        <w:br/>
        <w:t>лысына қатнасқаннан кейін, майдандағы солдаттардың</w:t>
        <w:br/>
        <w:t>талаптарын көргеннен кейін, екі уақыйғаның арасында</w:t>
        <w:br/>
        <w:t>жер мен көктей айырма барын аңғарды: 1916 жылдың</w:t>
        <w:br/>
        <w:t>қозғалысы -- қайда сарқарын білмеген мылқау күш ағы-</w:t>
        <w:br/>
        <w:t>ны сықылды еді; ал, февраль революциясын жасауға бел-</w:t>
        <w:br/>
        <w:t>сене қатнасып жүрген жұмысшы мен солдаттар арасын-</w:t>
        <w:br/>
        <w:t>да саяси мақсат барлығы көрінді, ол -- патшаны, капи-</w:t>
        <w:br/>
        <w:t>талистерді үкіметтен қуып, билікті халық уәкілінен</w:t>
        <w:br/>
        <w:t>сайлаған Совдепке беру. Совет үкіметін құру.</w:t>
        <w:br/>
        <w:t>Петроградтағы революция қыймылына, солдаттардың</w:t>
        <w:br/>
        <w:t>қозғалысына араласқаннан кейін кепшілікті ұйымдасты-</w:t>
        <w:br/>
        <w:t>рып, саяси бағыт беретін орынның хажет екенін Асқар</w:t>
        <w:br/>
        <w:t>айқын көрді. Сондықтан ол, қазақ жігіттерінің елдеріне</w:t>
        <w:br/>
        <w:t>қайту мәселесін бір ыңғайлағаннан кейін, Петроградқа</w:t>
        <w:br/>
        <w:t>қайтып келіп, Совдептен ақыл алып, жеріне қайтып, Сов-</w:t>
        <w:br/>
        <w:t>деп ашуды арман етті.</w:t>
        <w:br/>
        <w:t>Майдан жиегіндегі жігіттерді аралап түскеннен кейін</w:t>
        <w:br/>
        <w:t>ол Минскіге келді де, айға жақын отырып, жігіттердің</w:t>
        <w:br/>
        <w:t>көпшілігін жеріне қайтарып, қасына Кенжетайды ертіп,</w:t>
        <w:br/>
        <w:t>марттың 28 күні Петроград келді де, Булатовтың үйіне</w:t>
        <w:br/>
        <w:t>түсті.</w:t>
        <w:br/>
        <w:t>у</w:t>
        <w:br/>
        <w:t>Кенжетайды ертіп, майдың бесі күні еліне беттеп,</w:t>
        <w:br/>
        <w:t>поезға мінуге билет алған Асқар, майдың төрті күні іңір-</w:t>
        <w:br/>
        <w:t>де Кенжетайды жолға азық алуға жіберді де, Булатов-</w:t>
        <w:br/>
        <w:t>тың кішкене бөлмесінде нәрсе-қарасын жыйнастырды.</w:t>
        <w:br/>
        <w:t>-Нәрсе-қара дегенде Асқар мен Кенжетайда үстерінде-</w:t>
        <w:br/>
        <w:t>гі солдат киімінен басқа, не төсек-орын, не басқа багаж</w:t>
        <w:br/>
        <w:t>жоқ. Олардың жолға алатын жүгі-- ішетін тамақтан</w:t>
        <w:br/>
        <w:t>басқа: Петроград Соғдепінен алған екі жәшік кітап,</w:t>
        <w:br/>
        <w:t>жарнама, ұран. Бұл қағаздарға әдейі арналып істелген,</w:t>
        <w:br/>
        <w:t>түбі белуардан қосқабат жәшіктер бар. Кітаптарды сол</w:t>
        <w:br/>
        <w:t>қос қабаттың арасына салып бетін жапса, жәшікті аш-</w:t>
        <w:br/>
        <w:t>қан адам ішінде кітап барын байқар емес, кітаптың беті-</w:t>
        <w:br/>
        <w:t>не жапқан тақтайды, жәшіктің түбі деп ойлайтын.</w:t>
        <w:br/>
        <w:t>Майдандағы қазақ жігіттерін жайғастырып, марттың</w:t>
        <w:br/>
        <w:t>аяғында Петроградқа келгеп Асқар бір айдың ішінде</w:t>
        <w:br/>
        <w:t>жабайы уақытта бір жүз жылда ала алмайтын білім ал-</w:t>
        <w:br/>
        <w:t>ды. Еңалдымен ол Германия арқылы Швейцариядан</w:t>
        <w:br/>
        <w:t>870</w:t>
      </w:r>
    </w:p>
    <w:p>
      <w:r>
        <w:t>лерінің туысқандық бірлігі!» деген ұрандар. Солдаттардың</w:t>
        <w:br/>
        <w:t>лебізінде революция өлеңдері. Революция ұрандарына ре-</w:t>
        <w:br/>
        <w:t>волюция өлеңдеріне дүние Лық толып, қазанына сыймай</w:t>
        <w:br/>
        <w:t>тасып, төгіліп жатқандай.</w:t>
        <w:br/>
        <w:t>-- Қайда барасыңдар? -- деп сұрағанға:</w:t>
        <w:br/>
        <w:t>-- Қайтып барамыз!-- деп жауап береді солдатар.</w:t>
        <w:br/>
        <w:t>-- Қайда қайтып барасыңдар? -- деп сұраса:</w:t>
        <w:br/>
        <w:t>-- Жерімізге! -- дейді.</w:t>
        <w:br/>
        <w:t>-- Сендерді кім босатты? -- деп сұраса:</w:t>
        <w:br/>
        <w:t>-- Өзіміз! -- дейді.</w:t>
        <w:br/>
        <w:t>-- ІБастықтарың рұхсат етті ме?-- деп сұраса:</w:t>
        <w:br/>
        <w:t>-- Рұхсатына қарағамыз жоқ!-- дейді.</w:t>
        <w:br/>
        <w:t>Петроградтан аттанғанда, «солдаттар әлі түк сезбей</w:t>
        <w:br/>
        <w:t>Германия әскерімен аңдысып, окопта тыйыш жатқан шы-</w:t>
        <w:br/>
        <w:t>ғар? -- деп ойлаған еді Асқар,-- біз революция хабарын</w:t>
        <w:br/>
        <w:t>алып барғанда қалай қуанар екен?» деп ойлаған еді ол.</w:t>
        <w:br/>
        <w:t>«Өзіміз апара жатырмыз» деген революция, сұрапыл</w:t>
        <w:br/>
        <w:t>дауылда тасыған теңіздей, толқыны аспанға шапшып,</w:t>
        <w:br/>
        <w:t>алдынан шыға келгенде, Асқар қайран қалды.</w:t>
        <w:br/>
        <w:t>Асқар мен Булатов Минекіге барса, онда да Совдеп</w:t>
        <w:br/>
        <w:t>құрылған. Бастығы Михаил Васильевич Фрунзе. Бірақ,</w:t>
        <w:br/>
        <w:t>Фрунзенің өзі Минскіде жоқ екен. Майданға кеткен.</w:t>
        <w:br/>
        <w:t>Булатовпен Минскіде айрылып, Асқар Столбцы стан-</w:t>
        <w:br/>
        <w:t>циясына барса, қазақ жігіттері жұмыстарын доғарып,</w:t>
        <w:br/>
        <w:t>алда не боларына құлақ түріп қана тым-тырыс жатыр</w:t>
        <w:br/>
        <w:t>екен. Асқар барғанша олардың оғаш істері: маңайларын-</w:t>
        <w:br/>
        <w:t>Дағы астық, кездеме складтарын талап белісіп алыпты.</w:t>
        <w:br/>
        <w:t>Майданды жиектей созыла жатқан қазақ жігіттерін Ас-</w:t>
        <w:br/>
        <w:t>кар бірнеше күн аралап, патшаға соғысқа қарсы үгіт</w:t>
        <w:br/>
        <w:t>жүргізді. Осылай аралап жүргенде оның білгені: патша</w:t>
        <w:br/>
        <w:t>түскенін қазак жігіттері шала-шарпы естіген. Патшаның</w:t>
        <w:br/>
        <w:t>түсуін әркім әртүрлі ғып айтқан. Солардың ішінде Ас-</w:t>
        <w:br/>
        <w:t>қардың қызық көріп тыңдағаны үшеу:</w:t>
        <w:br/>
        <w:t>Біріншісі -- «Асқардың өзі барып, өз қолымен түсі-</w:t>
        <w:br/>
        <w:t>ріпті» деген әңгіме. «Осындай бір қауесет шықты, рас</w:t>
        <w:br/>
        <w:t>болса қалай түсіргеніңді, және, айтшы!» деген сұраулар-</w:t>
        <w:br/>
        <w:t>ды Асқар өз құлағымен естіді.</w:t>
        <w:br/>
        <w:t>Екіншісі -- «Патша ол заманда ит терісіне мөр басып</w:t>
        <w:br/>
        <w:t>салдат алмаймын деп қазаққа ант берген екен. Сол ан-</w:t>
        <w:br/>
        <w:t>тын бұзып, казақтан салдат алғасын ант соғып, тағынан</w:t>
        <w:br/>
        <w:t>түсуге сол себеп бопты» деген әңгіме,</w:t>
        <w:br/>
        <w:t>Үшіншісі -- «Болшебек, меншебек деген бар екен.</w:t>
        <w:br/>
        <w:t>Болшебәк халықтың қамқоршысы екен. Ол патшаны тақ-</w:t>
        <w:br/>
        <w:t>868</w:t>
      </w:r>
    </w:p>
    <w:p>
      <w:r>
        <w:t>ға жіберген солдаттардың көбі жұмысшыларға қосылып</w:t>
        <w:br/>
        <w:t>кетіп, мылтықтарының аузын патша үкіметінің қорғау-</w:t>
        <w:br/>
        <w:t>шыларына қарсы бұрды. Революция оты қызды, револю-</w:t>
        <w:br/>
        <w:t>ция дауылы көтерілді!..</w:t>
        <w:br/>
        <w:t>Петроградтың көшесіне ереуілге шығып, патша үкі-</w:t>
        <w:br/>
        <w:t>метіне мылтык ұсынушы осы көптің ішінде Асқар да жүр</w:t>
        <w:br/>
        <w:t>еді. Қасында Булатов.</w:t>
        <w:br/>
        <w:t>18 февральдың таңынан !Булатовка еріп, көтеріліске</w:t>
        <w:br/>
        <w:t>қатынасқан Асқар, тамақ пен ұйқы дегенді ұмытты. Кезі</w:t>
        <w:br/>
        <w:t>келген тамақты ішіп, кезі келген жерге мызғыған ол, кү-</w:t>
        <w:br/>
        <w:t>ні-түні ереуілшілерге еруден бір шаршамады.</w:t>
        <w:br/>
        <w:t>Бастапқы күндері ереуіл оған 1916 жылғы қазақ ке-</w:t>
        <w:br/>
        <w:t>дейлерінің патша үкіметіне қарсы кетерілісіндей тәрізді</w:t>
        <w:br/>
        <w:t>халықтың мылқау күші сықылданды.</w:t>
        <w:br/>
        <w:t>«Ауыз күйген үріп ішеді» дегендей, көтеріліс толқы-</w:t>
        <w:br/>
        <w:t>нының қай арнаға құярын жақсылап біле алмаған Асқар-</w:t>
        <w:br/>
        <w:t>ға, аздан кейін ойдың күнгірт бұлты айықты, революция</w:t>
        <w:br/>
        <w:t>аспаны ашылып, алдағы нысананы аздап болжады. Бұл</w:t>
        <w:br/>
        <w:t>нысана -- Россия социал-демократ жұмысшы (больше-</w:t>
        <w:br/>
        <w:t>биктер) партиясының патша түскен күні жариялаған ма-</w:t>
        <w:br/>
        <w:t>нифесі еді: онда жазылған сөздер мыналар:</w:t>
        <w:br/>
        <w:t>«РОССИЯНЫҢ ІБАРЛЫҚ АЗАМАТТАРЫНА!</w:t>
        <w:br/>
        <w:t>Барлық елдердің пролетарлары, бірігіңдер/</w:t>
        <w:br/>
        <w:t>Азаматтар! Орыс патшалығының қамалы бұзылды.</w:t>
        <w:br/>
        <w:t>Еңбекші халықтың сүйегінің үстіне орнатқан патша та-</w:t>
        <w:br/>
        <w:t>даушыларының рахат тұрмысы бүлінді. Астананы көте-</w:t>
        <w:br/>
        <w:t>рілген халық қолына алды. Революцияшыл әскер бөлім-</w:t>
        <w:br/>
        <w:t>дері көтерілісшілер жағына шықты. Революцияшыл про-</w:t>
        <w:br/>
        <w:t>летариат пен революцияшыл армия отанды патша үкіметі</w:t>
        <w:br/>
        <w:t>төндіріп тұрған қатер мен бүліктен аман сақтап қалуға</w:t>
        <w:br/>
        <w:t>тиіс.</w:t>
        <w:br/>
        <w:t>Орыс халқы қаны мен жанын аямастан зор күш жүм-</w:t>
        <w:br/>
        <w:t>сап, басынан өткерген ғасырлық құлдық бұғауын күл-</w:t>
        <w:br/>
        <w:t>талқан етті. Жұмысшы табы мен революцияшыл армия-</w:t>
        <w:br/>
        <w:t>ның міндеті: жаңадан туып келе жатқан республикалық</w:t>
        <w:br/>
        <w:t>құрылымының басында отыруға тиіс -- Уақытша Револю-</w:t>
        <w:br/>
        <w:t>циялық Үкімет кұру.</w:t>
        <w:br/>
        <w:t>Революциялық уақытша үкімет халықтың барлық</w:t>
        <w:br/>
        <w:t>праволары мен бостандығын қорғап, монастырьлар мен</w:t>
        <w:br/>
        <w:t>помешик жерлерін, кабинеттік және сыбағалы жерлерді</w:t>
        <w:br/>
        <w:t>конфискалап, оларды халықтың қолына беретін, сегіз</w:t>
        <w:br/>
        <w:t>865</w:t>
        <w:br/>
        <w:t>сағаттық жұмыс күнін орнататын және жалпыға бір-</w:t>
        <w:br/>
        <w:t>дей, төте, тең сайлау правосы негізінде жасырын дауыс-</w:t>
        <w:br/>
        <w:t>пен құрылтай шақыратын уақытша заң қабылдауды мін-</w:t>
        <w:br/>
        <w:t>детіне алуға тиісті.</w:t>
        <w:br/>
        <w:t>Уақытша революциялық үкімет халық пен армияны</w:t>
        <w:br/>
        <w:t>тезінен азық-түлікпен қамтамасыз етуді міндетіне алып,</w:t>
        <w:br/>
        <w:t>бұл үшін бұрынғы үкімет пен қалалық басқармалардың</w:t>
      </w:r>
    </w:p>
    <w:p>
      <w:r>
        <w:t>даярлаған астықтарын тегіс конфискалауға тиісті.</w:t>
        <w:br/>
        <w:t>Сұмырай реакцияның әлі де бас көтеруі мүмкін. Ха-</w:t>
        <w:br/>
        <w:t>лықтың және оның революциялық үкіметінің міндегі:</w:t>
        <w:br/>
        <w:t>халыққа қарсы контрреволюцияшыл арам ниет атаулы</w:t>
        <w:br/>
        <w:t>ның бәрін жаныштау.</w:t>
        <w:br/>
        <w:t>Уақытша үкіметтің кезек күттірмейтін, жедел мінде-</w:t>
        <w:br/>
        <w:t>ті: бүкіл дүние жүзі елдерінің халықтарын ез қанаушы-</w:t>
        <w:br/>
        <w:t>Мары мен құлданушыларына қарсы, патша үкіметі мен</w:t>
        <w:br/>
        <w:t>капиталистік итаршыларға қарсы революциялық күрес</w:t>
        <w:br/>
        <w:t>жүргізу үшін және құлдық бұғаудағы халықтарға</w:t>
        <w:br/>
        <w:t>зорлап жасатқан қантөгіс қырғын соғысты тезінен токта-</w:t>
        <w:br/>
        <w:t>ту үшін, соғысып жатқан барлық елдердің пролетарлары-</w:t>
        <w:br/>
        <w:t>мен қарым-қатнас жасау.</w:t>
        <w:br/>
        <w:t>Фабрик пен завод жұмысшылары және көтеріліске</w:t>
        <w:br/>
        <w:t>шыккан әскерлер революциялық уақытша үкіметке өз</w:t>
        <w:br/>
        <w:t>өкілдерін тезінен сайлап жіберуге тиісті, бұл үкімет кө-</w:t>
        <w:br/>
        <w:t>теріліске шыққан халық пен армияның бақылауымен құ-</w:t>
        <w:br/>
        <w:t>рылуға тиіс.</w:t>
        <w:br/>
        <w:t>Азаматтар, солдаттар, әйелдер мен аналар! Бәріңіз де</w:t>
        <w:br/>
        <w:t>күреске шығыңыздар! Бәріңіз де патша үкіметі мен оның</w:t>
        <w:br/>
        <w:t>құйыршықтарына қарсы ашық күреске аттаныңыздар!</w:t>
        <w:br/>
        <w:t>Бүкіл Россияда көтерілістің кызыл туы көтерілді! Бү-</w:t>
        <w:br/>
        <w:t>кіл Россияда бостандық ісін өз қолдарыңызға алыңыз-</w:t>
        <w:br/>
        <w:t>дар, патшаның малайларын құртыңдар, солдаттарлы</w:t>
        <w:br/>
        <w:t>күреске шақырыңдар.</w:t>
        <w:br/>
        <w:t>Бүкіл Россияның қалалары мен деревняларында ре“</w:t>
        <w:br/>
        <w:t>волюцияшыл халықтың үкіметін құрыңыздар!</w:t>
        <w:br/>
        <w:t>Азаматтар! Қыйраған самодержавияның орнына бос-</w:t>
        <w:br/>
        <w:t>тандықтың жаңадан туып келе жатқан жаңа құрылымын</w:t>
        <w:br/>
        <w:t>көледілісшілердің туысқандық, бірлік күшімен нығайта"</w:t>
        <w:br/>
        <w:t>мыз!</w:t>
        <w:br/>
        <w:t>Ұмтылыңдар алға! Өткенге қайту жоқ! Рахымсыз кү"</w:t>
        <w:br/>
        <w:t>рес күшейе түссін!</w:t>
        <w:br/>
        <w:t>Революцияның қызыл туының астына бірігейік!</w:t>
        <w:br/>
        <w:t>Жасасын, демократиялық республика!</w:t>
        <w:br/>
        <w:t>Жасасын, революцияшыл жұмысшы табы!</w:t>
        <w:br/>
        <w:t>366</w:t>
        <w:br/>
        <w:t>айтты. Стглин жолдастың ұғымға жеңіл, мағнасы терең</w:t>
        <w:br/>
        <w:t>сөздері Асқардың санасына сіңді. Бұрыш көмескі жүрген</w:t>
        <w:br/>
        <w:t>мәселелердің бәрін ол енді түсінді.</w:t>
        <w:br/>
        <w:t>Асқардың және бір үлкен олжасы -- большевик пар-</w:t>
        <w:br/>
        <w:t>тиясының апрель конференциясында жасаған Лениннің,</w:t>
        <w:br/>
        <w:t>Сталиннің баяндамаларын, конференцияның қаулысын</w:t>
        <w:br/>
        <w:t>оқыды. Осы конференция кезінде Асқар, Булатов тұра-</w:t>
        <w:br/>
        <w:t>тын ячейкада партияға мүшелікке өтті.</w:t>
        <w:br/>
        <w:t>Міне, осындай олжаларға ие боп, жаны шаттана жол-</w:t>
      </w:r>
    </w:p>
    <w:p>
      <w:r>
        <w:t>ға қамданған Асқар майдың орта шенінің бір кешінде</w:t>
        <w:br/>
        <w:t>жыйынып-терініп алып, түнгі ұйқыға кетті.</w:t>
        <w:br/>
        <w:t>-- АҺ У!..- деген дауысқа оянса, таң атып қалган</w:t>
        <w:br/>
        <w:t>екен. «Ыңқылдаған кім?» деп басын көтерсе -- Кенжетай!</w:t>
        <w:br/>
        <w:t>-- Немене, Кенжетай? -- деді Асқар.</w:t>
        <w:br/>
        <w:t>-- Денем күйіп-жанып, әкетіп барады...</w:t>
        <w:br/>
        <w:t>Асқар Кенжетайдың денесіне қол тигізіп еді, оттай</w:t>
        <w:br/>
        <w:t>лыпылдап тұр екен.</w:t>
        <w:br/>
        <w:t>-- Кеше кешке, оусағасын көшеден бір суық сыра</w:t>
        <w:br/>
        <w:t>ішіп ем. Сол пәле болды,-- деді Кенжетай, демін иығы-</w:t>
        <w:br/>
        <w:t>нан алып.</w:t>
        <w:br/>
        <w:t>Кенжетайдың қатты ыңқылына Булатов та оянып</w:t>
        <w:br/>
        <w:t>кетті. Асқар Булатовқа айтып еді, Булатов көрші бөлме-</w:t>
        <w:br/>
        <w:t>де тұратын дәрігерді шақырды, дәрігер: «өкпесі іскен»</w:t>
        <w:br/>
        <w:t>деп тапты.</w:t>
        <w:br/>
        <w:t>-- Не істеу керек?</w:t>
        <w:br/>
        <w:t>Петроградта бір ай тұрып, Асқарға ерген Кенжетай</w:t>
        <w:br/>
        <w:t>саяси сауаттанып қалған еді, елге қайтып Совдеп ұйым-</w:t>
        <w:br/>
        <w:t>дастырғанда: «Қенжетайды пайдаланам, осыдан саяси</w:t>
        <w:br/>
        <w:t>кісі шығарам» деп Асқар қуанған еді.</w:t>
        <w:br/>
        <w:t>Міне, енді ол қуаныштардың бәрі жоққа шыққандай</w:t>
        <w:br/>
        <w:t>болды. Енді: «Кенжетай елге тірі бара ма, жоқ па?!»</w:t>
        <w:br/>
        <w:t>Деген қауіп туды. Қенжетайды ауруханаға орналастырып</w:t>
        <w:br/>
        <w:t>Асқар 2-3 күн күтіп еді, дәрігерлер: «Ұзақ ауыратын түрі</w:t>
        <w:br/>
        <w:t>бар» дегенді айтты. Жақын арада ғана Ботагөзден хат ке-</w:t>
        <w:br/>
        <w:t>ліп, ол хатта алаш-орда партиясы ұйымдасқандығы, алаш-</w:t>
        <w:br/>
        <w:t>ордашылардың совет үкіметіне қарсы жұмыстар істеп</w:t>
        <w:br/>
        <w:t>жатқандығы айтылған еді. «Тез қайтыңдар!» деп аяқтаған</w:t>
        <w:br/>
        <w:t>еді. Ботагөз хатын. Асқар сасыңқырап, Кенжетайға «енді</w:t>
        <w:br/>
        <w:t>қайтем?» деп ақылдасқанда:</w:t>
        <w:br/>
        <w:t>-- Тез қайт,-- деді ол,-- маған қарама! Халық бос-</w:t>
        <w:br/>
        <w:t>тандығы менен қымбат.</w:t>
        <w:br/>
        <w:t>. Қайтпауына Кенжетай ренжитін болған соң, Асқар</w:t>
        <w:br/>
        <w:t>еліне жүріп кетті.</w:t>
        <w:br/>
        <w:t>872</w:t>
        <w:br/>
        <w:t>полиция губернаторға,-- сондықтан, газеттің өскен тира-</w:t>
        <w:br/>
        <w:t>жын қысқарту керек, және сот процесін газетке жазбау</w:t>
        <w:br/>
        <w:t>керек». )</w:t>
        <w:br/>
        <w:t>Осы хабардан кейін губернатор газеттің тиражын бұ-</w:t>
        <w:br/>
        <w:t>рынғы қалпына түсіруге, соттың процесін сақтықпен, аз</w:t>
        <w:br/>
        <w:t>жазуға тапсырды. Тиражы азайған газетке жұрт өшірет-</w:t>
        <w:br/>
        <w:t>ке тұрды. Аз тиражбен шыққан тазет қолдан-қолға ти-</w:t>
        <w:br/>
        <w:t>меді, бір дана газет бір айналаны, бір көшені ілезде ара-</w:t>
        <w:br/>
        <w:t>лап түсетін болды.</w:t>
        <w:br/>
        <w:t>Газет оқыған көпшілік айыптыларды, әсіресе Темір-</w:t>
        <w:br/>
        <w:t>бек пен Бүркітбайды сот кезінде көруге құмартты. Жұрт</w:t>
      </w:r>
    </w:p>
    <w:p>
      <w:r>
        <w:t>санасына олар ақыл мен қайраттың түйіскен бейнесі сыяқ-</w:t>
        <w:br/>
        <w:t>ты болды. Осылай көруге құмартқан жүрт, соттың ал-</w:t>
        <w:br/>
        <w:t>ғашқы күні полицияларды кимелеп, шанамен әкелген</w:t>
        <w:br/>
        <w:t>тұтқындарды қоршап тұрып алған соң, келесі күні көп-</w:t>
        <w:br/>
        <w:t>тен оларды жасырып, таңата ала-көбеде алып кеп, &lt;от-</w:t>
        <w:br/>
        <w:t>тың қорасындағы Фуық сарайға қамады. Содан кейін қа-</w:t>
        <w:br/>
        <w:t>шан сот процесі біткенше, тұтқындар суық сарайға ерте</w:t>
        <w:br/>
        <w:t>кеп, кеш шықты.</w:t>
        <w:br/>
        <w:t>Кузнецов патша тақтан түсерден бір жұма бұрын ға-</w:t>
        <w:br/>
        <w:t>на Омбыдағы большевиктер ұйымының жұмсауымен</w:t>
        <w:br/>
        <w:t>Қызылжарға жасырынып келген еді. Қызылжарда сот</w:t>
        <w:br/>
        <w:t>процесі болып жатқанын, айыптылар кім екенін ол га-</w:t>
        <w:br/>
        <w:t>зеттен көрді, үкімді оқыды.</w:t>
        <w:br/>
        <w:t>Патша тақтан түскен хабарды естіген Кузнецовтың</w:t>
        <w:br/>
        <w:t>алдымен қолға алуға ойлаған бір мәселесі-- өлімге</w:t>
        <w:br/>
        <w:t>бұйырылған жазалыларды құтқару еді. Бірақ, ол бұл</w:t>
        <w:br/>
        <w:t>мақсатына жете алмай, патша түскен күні үкім орында-</w:t>
        <w:br/>
        <w:t>лып қойды.</w:t>
        <w:br/>
        <w:t>Темірбек пен Бүркітпайдың өлігінің үстінен шыққан</w:t>
        <w:br/>
        <w:t>Қуэнецов оларды пәтеріне алып келгеннен кейін, құрал-</w:t>
        <w:br/>
        <w:t>ды бірнеше адаммен типография барып, митинг ашып,</w:t>
        <w:br/>
        <w:t>наборшиктерге патшаның түсуі туралы сөз сөйледі де,</w:t>
        <w:br/>
        <w:t>қалада шығатын газеттің атын «Бостандық таңы» деп</w:t>
        <w:br/>
        <w:t>өзгертіп, халықты бостандығын қорғауға шақыратын ма-</w:t>
        <w:br/>
        <w:t>қалалар бастырды. Жазықсыз жазаланып, ауыр қазаға</w:t>
        <w:br/>
        <w:t>ұшыраған Темірбек пен Бүркітбайды Кузнецов шын жү-</w:t>
        <w:br/>
        <w:t>ректен аяумен қатар, олардың ажалын монархияға қар-</w:t>
        <w:br/>
        <w:t>сы үгіт құралы ғып жұмсауға тырысты. Сол мақсатпен</w:t>
        <w:br/>
        <w:t>ол «Бостандық таңы» газетінің бірінші бетіне Темірбек</w:t>
        <w:br/>
        <w:t>пен Бүркітбайдың суреттерін басып, оларды халық ба-</w:t>
        <w:br/>
        <w:t>тыры, бостандық жолында құрбан болған күресшілер</w:t>
        <w:br/>
        <w:t>деп мақала жазды.</w:t>
        <w:br/>
        <w:t>874</w:t>
        <w:br/>
        <w:t>Жасасын, революцияшыл халық пен кетеріліске шық-</w:t>
        <w:br/>
        <w:t>қан армия!</w:t>
        <w:br/>
        <w:t>Россия социал-демократ жұмысшы</w:t>
        <w:br/>
        <w:t>партиясының Орталық Комитеті»</w:t>
        <w:br/>
        <w:t>жжж</w:t>
        <w:br/>
        <w:t>Көтеріліс жасаушылар мен полиция арасында қандай</w:t>
        <w:br/>
        <w:t>үлкен жанжал болғанмен, кейде баррикаданың екі жа-</w:t>
        <w:br/>
        <w:t>ғынан революцияшыл халық Пен патша айдап салған</w:t>
        <w:br/>
        <w:t>жалдама әскердің арасында қырғын соғыс болғанмен, та-</w:t>
        <w:br/>
        <w:t>лай ауыртпалықты басынан кешіргенмен, Асқар екі нәр-</w:t>
        <w:br/>
        <w:t>сені қолына берік ұстады: біреуі -- төрт бұрышты фанер</w:t>
        <w:br/>
        <w:t>тақтайға желімдеп алған жоғарғы манифест, екіншісі -</w:t>
        <w:br/>
        <w:t>винтовка.</w:t>
        <w:br/>
        <w:t>Февральлың жыйырма жетісі күні Петроградта құ-</w:t>
        <w:br/>
        <w:t>рылған жұмысшы мен солдаттар депутатының Советі</w:t>
        <w:br/>
        <w:t>(Совдеп), сол күні кешке бірінші мәжілісін құрды. Ол</w:t>
        <w:br/>
        <w:t>мәжіліске Булатовқа еріп барған Асқар да катынасты.</w:t>
      </w:r>
    </w:p>
    <w:p>
      <w:r>
        <w:t>Николайдың тақтан түскенін, орнына ағасы Михаил-</w:t>
        <w:br/>
        <w:t>ды ұсынғанын, буржуазия партиялары болашақ үкімет</w:t>
        <w:br/>
        <w:t>туралы Николаймен саудаласып жүргенін, революция-</w:t>
        <w:br/>
        <w:t>ның жаршысы социал-демократияның большевиктер қа-</w:t>
        <w:br/>
        <w:t>наты ғана екенін Асқар осы мәжілісте естіді.</w:t>
        <w:br/>
        <w:t>Мәжілістің күн тәртібіне қойылған мәселенің біреуі --</w:t>
        <w:br/>
        <w:t>майдандағы солдаттар арасына империалистік соғысты</w:t>
        <w:br/>
        <w:t>азамат соғысына айналдыру туралы үгіт жүргізу елі.</w:t>
        <w:br/>
        <w:t>Совдептің бұл жөніндегі қаулысы: Минскідегі Миханл</w:t>
        <w:br/>
        <w:t>Васильевич Фрунзеге арнаулы кісі жіберіп, хат жазу.</w:t>
        <w:br/>
        <w:t>Хатты |Булатов әкететін болды.</w:t>
        <w:br/>
        <w:t>Майданға алынған қазақ жігіттерінің халі туралы Ас-</w:t>
        <w:br/>
        <w:t>қардың қысқа информациясына Совдептің берген ақы-</w:t>
        <w:br/>
        <w:t>лы: майданға тез барып жігіттерді жеріне қайтару,</w:t>
        <w:br/>
        <w:t>жеріне қайтатын жігіттерге жергілікті Совдептерді қол-</w:t>
        <w:br/>
        <w:t>дауды, Совдеп ісіне белсене қатынасуды тапсыру.</w:t>
        <w:br/>
        <w:t>Осы тапсырмаларды орындау үшін Асқар мен Була-</w:t>
        <w:br/>
        <w:t>тов сол күнгі поезбен жүріп кетті.</w:t>
        <w:br/>
        <w:t>Петроградтан сөтке жарымда жететін Минокіге Була-</w:t>
        <w:br/>
        <w:t>тов пен Асқар жеті күнде зорға барды. Жолшыбайғы</w:t>
        <w:br/>
        <w:t>поезд өз уақытымен жүруден қалған. Ерсілі-қарсылы</w:t>
        <w:br/>
        <w:t>ағылған поездардың бәрінде де лық толған солдат. Паро-</w:t>
        <w:br/>
        <w:t>воздардың, вагондардың, қабырғасына іліп қойған: «Жо-</w:t>
        <w:br/>
        <w:t>йылсын патша!» «Бітсін соғыс!» «Жасасын революция!»</w:t>
        <w:br/>
        <w:t>«Жасасын бостандық!» «Жасасын барлық елдің еңбекші-</w:t>
        <w:br/>
        <w:t>367</w:t>
        <w:br/>
        <w:t>Жетінші тарау</w:t>
        <w:br/>
        <w:t>ТОЛҚЫНДАҒЫ ТОЙ</w:t>
        <w:br/>
        <w:t>Темірбек пен Бүркітбайдың өлігін Кузнецов пәтеріне</w:t>
        <w:br/>
        <w:t>апарған еді. Оның пәтері дөң қаланың үлкен көшесінің</w:t>
        <w:br/>
        <w:t>орталығында екен..</w:t>
        <w:br/>
        <w:t>«Дарға асылған адамдардың өлігі осы үйде дейді»</w:t>
        <w:br/>
        <w:t>деген хабар қаланың ойы-қырына дүңк ете қалды. Те-</w:t>
        <w:br/>
        <w:t>мірбек пен Бүркітбайға және оның серіктеріне сот бол-</w:t>
        <w:br/>
        <w:t>ғанын, оларға қандай үкім шыққанын қаланың халкы</w:t>
        <w:br/>
        <w:t>да, қалаға басқа жақтан қатнаскан халық та жақсы бі-</w:t>
        <w:br/>
        <w:t>леді; себебі, соттың процесі жергілікті газетке жазылған,</w:t>
        <w:br/>
        <w:t>Жергі/ кті үкімет сотталушыларды жаманатты көрсету</w:t>
        <w:br/>
        <w:t>үшін және жұртты олардың «қылмысынан» шошындыру</w:t>
        <w:br/>
        <w:t>үшін газетке әлденеше жариялап, «айыптыларды» тіл</w:t>
        <w:br/>
        <w:t>жеткенше сөккен; газеттің суретшілері «қылмыстылар-</w:t>
        <w:br/>
        <w:t>дың, әсіресе, Темірбек пен Бүркітбайдың суреттерінен</w:t>
        <w:br/>
        <w:t>ойыншық жасап, оларды малдың, аңның, жын-шайтан-</w:t>
        <w:br/>
        <w:t>ның бейнесінде көрсеткен. Соттың үкімі газетке жария-</w:t>
        <w:br/>
        <w:t>ланып, ең ақтық мақаласын газет: «дұшпандар патша</w:t>
        <w:br/>
        <w:t>ағзамға құрған тұзаққа өзі түсті де, қылғынып өлді. Бұл</w:t>
        <w:br/>
        <w:t>бірінші құрылған тұзақ емес. Мұндайлардың талайы кұ-</w:t>
        <w:br/>
        <w:t>рылғанмен, патша ағзамды рахымы күшті тәңрі сақта-</w:t>
        <w:br/>
        <w:t>ған, бұл жолы да сақтады, әлі де сақтамақ. Алланың</w:t>
        <w:br/>
        <w:t>панасында монархия жасамақ, жасасын ұлы патшамыз!»</w:t>
        <w:br/>
        <w:t>деп бітірген.</w:t>
      </w:r>
    </w:p>
    <w:p>
      <w:r>
        <w:t>Газеттің бұл мақалалары айыптылардың беделін тө-</w:t>
        <w:br/>
        <w:t>мендеткен жоқ, өсірді. Бұрын тиражы мың данаға жет-</w:t>
        <w:br/>
        <w:t>пейтін газет сот процесі басталғаннан кейін кенеттен</w:t>
        <w:br/>
        <w:t>5-6 мыңға көтерілді. Жергілікті үкімет бұған куанды, га-</w:t>
        <w:br/>
        <w:t>зеттің көп тарауын -- көпшілік арасына үкіметтің пікірі</w:t>
        <w:br/>
        <w:t>көп тарау деп түсінді. Сол қуанышпен бір тоқсанға бе-</w:t>
        <w:br/>
        <w:t>рілген газеттің қағазын 4-5 күнде тауысып алған жер-</w:t>
        <w:br/>
        <w:t>гілікті үкімет Омбыдағы облыстық мекемеден телеграм-</w:t>
        <w:br/>
        <w:t>мен қағаз сұратты. Облыстық үкімет қағаз беруден бұ-</w:t>
        <w:br/>
        <w:t>рын полиция управлениесі арқылы газет оқушы халық-</w:t>
        <w:br/>
        <w:t>тың ауанын астыртын байқап еді, газет мақалалары үкі-</w:t>
        <w:br/>
        <w:t>меттің мақсатына қарсы нәтиже бергені анықталды.</w:t>
        <w:br/>
        <w:t>-- «Үкіметке қарсы элементтер біздің газетті агита-</w:t>
        <w:br/>
        <w:t>ция құралы ғып пайдаланады екен,-деп хабарлады</w:t>
        <w:br/>
        <w:t>873</w:t>
        <w:br/>
        <w:t>Россияға қайтқан Леңинлі Петроград жұмысшылары</w:t>
        <w:br/>
        <w:t>Финляндия вокзалында қарсы алғанда ішінде болды,</w:t>
        <w:br/>
        <w:t>«Ленинді өмірде бір көрсем!» деген арманына ол жент.</w:t>
        <w:br/>
        <w:t>Бұл апрельдің 3 күні елі. Ленинді қарсы алу үшін</w:t>
        <w:br/>
        <w:t>вокзал алдыңа мыңдаған жұмысшылар, солдагтар және</w:t>
        <w:br/>
        <w:t>матростар жыйналды. Ленин вагоннан шыға келгенде</w:t>
        <w:br/>
        <w:t>олар зор қуаныш үстінде еді. Олар Ленинді қолмен ке»</w:t>
        <w:br/>
        <w:t>теріп алып, өздерінің кесемін воқзалдың үлкен яялыпа</w:t>
        <w:br/>
        <w:t>алып барғанда, осы дұманның ішінде Асқар да бар елі.</w:t>
        <w:br/>
        <w:t>Вокзалда меньшпевиктерден --4|хендзе мен Скоболем</w:t>
        <w:br/>
        <w:t>«құттықтау» сөз сөйлей бастап еді, Ленин олардың сөніп</w:t>
        <w:br/>
        <w:t>тыңдамады, олардың қасынан өте шығып, сырттағы жый-</w:t>
        <w:br/>
        <w:t>налған халықтың ортасына барды да, бролетіктің үстін»</w:t>
        <w:br/>
        <w:t>де тұрып ол өзінің даңқты сөзін сөйледі. Асқар ұлы адлам-</w:t>
        <w:br/>
        <w:t>тың айтқан сөзін бар ынтасымен тыңдап, бір сөлін до</w:t>
        <w:br/>
        <w:t>қалдырмай жадында &lt;ақтап қалуға тырысты.</w:t>
        <w:br/>
        <w:t>Ленин бұл сөзінде еңбекшілерді социалнетік рейоліюч</w:t>
        <w:br/>
        <w:t>цияның жеңуі үшін күресуге шақырды. Ол дүниежүзілік</w:t>
        <w:br/>
        <w:t>социалистік революцияның таңы атқанын, Германияда да</w:t>
        <w:br/>
        <w:t>революция болып, Европа имперналистерінің күл-талқан</w:t>
        <w:br/>
        <w:t>болғалы тұрғанын, оған орыс революциясы жол бістіп</w:t>
        <w:br/>
        <w:t>беретіндігін айта келіп, сөзін «Социалистік рополоция</w:t>
        <w:br/>
        <w:t>жасасын!» деп аяқтады.</w:t>
        <w:br/>
        <w:t>Лениннің сөзінен кейін вокзал мацайына лық толғап</w:t>
        <w:br/>
        <w:t>халық уралап қол шапалақтап, Петроградты басына кв-</w:t>
        <w:br/>
        <w:t>терді. Броне-автомобильге мініп, Ленин жүріп кетті,</w:t>
        <w:br/>
        <w:t>Осыдан кейін Асқар, бірнеше партия жыийылыстары-</w:t>
        <w:br/>
        <w:t>на қатиасып, революцияның ұсақ ұлттарға беретін бо»</w:t>
        <w:br/>
        <w:t>тандығы туралы, ұсақ ұлттар революцияға калай қазпа-</w:t>
        <w:br/>
        <w:t>су туралы көп сабақ алды.</w:t>
        <w:br/>
        <w:t>Асқар Сталин жолдасқа жолықты.</w:t>
        <w:br/>
        <w:t>Қысқа уақыттың кеңестерінде Сталип жолдас Лсқар-»</w:t>
        <w:br/>
        <w:t>га ұсақ ұлттарға шын мағнасындағы азаттық беретін</w:t>
        <w:br/>
        <w:t>пролетариат революциясы ғана өкенін, пролетариат ре-</w:t>
        <w:br/>
        <w:t>волюциясына ұсақ ұлттардың байларының да дұшпан</w:t>
        <w:br/>
        <w:t>екендігін, ұсақ ұлттардың жұмысшылары мен енбекші</w:t>
      </w:r>
    </w:p>
    <w:p>
      <w:r>
        <w:t>бұқарасы ғана пролетариат революциясына тілектестігін,</w:t>
        <w:br/>
        <w:t>бірақ оларды пролетариат революциясына қатнастыру</w:t>
        <w:br/>
        <w:t>үшін үгіт-насихат жұмысының өте хажеттігін, ол үгіт-</w:t>
        <w:br/>
        <w:t>пасихатты жүргізетін Асқар сықылды халыққа жаны</w:t>
        <w:br/>
        <w:t>шың ашыйгын, халықтың ішінен шыққаи адамдар еке-</w:t>
        <w:br/>
        <w:t>нін, пролетариат революциясы барлық ұлттардың енбек-</w:t>
        <w:br/>
        <w:t>шілері белсене қатнасқанда гана жарыққа шығатынын</w:t>
        <w:br/>
        <w:t>24% 271</w:t>
        <w:br/>
        <w:t>.</w:t>
        <w:br/>
        <w:t>дейсің: тар кезеңде жолдас болған адамсың, өсер мал,</w:t>
        <w:br/>
        <w:t>әсер басымыз бар, сені бетен көрмеспіз, шамамыз келген-</w:t>
        <w:br/>
        <w:t>ше күтерміз. Қалада қалам деген «өзің бір есептен жөн</w:t>
        <w:br/>
        <w:t>сыяқты, бірақ, көңіліне келмесін, сен аттың құлағында</w:t>
        <w:br/>
        <w:t>ойнайтын ер азамат емессің, төмен етекті әйелсің, мына</w:t>
        <w:br/>
        <w:t>заманның ыңғайы белгісіз: жел оңынан тұра ма, солы-</w:t>
        <w:br/>
        <w:t>нан тұра ма? Жаман айтпай жақсы жоқ, егер солынан</w:t>
        <w:br/>
        <w:t>тұрып кетсе, еркекпен үзеңгі қағысып атқа міне алмас-</w:t>
        <w:br/>
        <w:t>сың. Біздің елде, тым болмаса, заманнын беті бір ыңғай-</w:t>
        <w:br/>
        <w:t>ланғанша тұра түр.</w:t>
        <w:br/>
        <w:t>Ботагөз өз сөздерін, олар өз сөздерін айтып, ақыры</w:t>
        <w:br/>
        <w:t>келісімге келе алмаған соң, Серікбай да, оның қасында-</w:t>
        <w:br/>
        <w:t>ғылар да елдеріне қайтып кетті.</w:t>
        <w:br/>
        <w:t>Патша түскеннен кейін кеп кешікпей-ақ саяси ағым-</w:t>
        <w:br/>
        <w:t>дарлың беті айқындалды. Қазақ оқығандарының боль-</w:t>
        <w:br/>
        <w:t>шевиктерді жақтайтындардан басқалары екі жікке бөлін-</w:t>
        <w:br/>
        <w:t>Ді, біреуі -- алаш-ордашылдар, екіншісі -- үш жүзшілдер.</w:t>
        <w:br/>
        <w:t>Алаш-ордашылдар мен үш жүзшілдер жыйылыстарда да,</w:t>
        <w:br/>
        <w:t>газеттерінде де өз ара керілдесіп жатады; сөз жүзінде</w:t>
        <w:br/>
        <w:t>үш жүзшілдер большевиктерге бейім сыякты, бірақ, іс</w:t>
        <w:br/>
        <w:t>жүзінде, саяси программасында, екеуінің жолы бір, екеуі</w:t>
        <w:br/>
        <w:t>де байшыл -- ұлтшылдық бағыттағылар.</w:t>
        <w:br/>
        <w:t>Бұл қаладағы алаш-орда комитетінде бастаушы</w:t>
        <w:br/>
        <w:t>адамның біреуі Сарыбас. Алаш-орланың жыйылыста-</w:t>
        <w:br/>
        <w:t>рында өзгелерден көп сөйлейтін, газетінде көбірек жаза-</w:t>
        <w:br/>
        <w:t>тын сол. Жыйналыстарда, газетте жазған мақалаларын-</w:t>
        <w:br/>
        <w:t>Да патшаның тақтан түсуін қуаттап, патшаны жамандап</w:t>
        <w:br/>
        <w:t>жазғанмен, іштей ол осы сөздеріне қарсы еді. Өзінің</w:t>
        <w:br/>
        <w:t>ішкі сенімінде ол монархист. Мейлі қай түрі болсын, рес-</w:t>
        <w:br/>
        <w:t>публика дегенге оның қаны ұйымайды, оның ұғымында,</w:t>
        <w:br/>
        <w:t>республика -- анархия.</w:t>
        <w:br/>
        <w:t>Сондай ұғымдағы Сарыбас патша түокеннен кейін,</w:t>
        <w:br/>
        <w:t>жалпы көпшіліктің ау-жайына қарады да, монархияны</w:t>
        <w:br/>
        <w:t>жақтаудан түсер пайда жоғын керіп, «заманың түлкі</w:t>
        <w:br/>
        <w:t>болса, тазы боп бір шалып қал» әдісіне түсті, патшаның</w:t>
        <w:br/>
        <w:t>түскеніне іштей жылай отыра, көптің көзін бояп, «жо-</w:t>
        <w:br/>
        <w:t>йылсын патша!» деп айқайлап шыға келді.</w:t>
        <w:br/>
        <w:t>Сарыбастың да, басқа алаш-ордашылардың да &lt;ес-</w:t>
        <w:br/>
        <w:t>кенетін адамының біреуі ІБотагөз болды. Слабодка ме-</w:t>
        <w:br/>
        <w:t>шітінің маңында болған митингіде Ботагөздің сөйлеуін,</w:t>
        <w:br/>
        <w:t>сол сөзден кейін беделінің көтерілуін көрген алаш-орда"</w:t>
        <w:br/>
        <w:t>шылдар сол күні кешке болған жыйналыстарында Бо“</w:t>
        <w:br/>
        <w:t>тагөз туралы екі жақты қаулы алды: біреуі - шама</w:t>
      </w:r>
    </w:p>
    <w:p>
      <w:r>
        <w:t>880</w:t>
        <w:br/>
        <w:t>лайды. Сол айғайшылардың біреуі боп топқа Кузнецов</w:t>
        <w:br/>
        <w:t>та араласады.</w:t>
        <w:br/>
        <w:t>Бір күні бір топ адамның ішінде Ботагөз бен Қузне-</w:t>
        <w:br/>
        <w:t>цов келе жатыр еді, алдарынан: шудасы желкілдеген,</w:t>
        <w:br/>
        <w:t>өркештері тікірейген семіз қара бура кездесті. Бураның</w:t>
        <w:br/>
        <w:t>үстіне ауыл өрмекшілері тоқыған алаша жапқан, өркеш</w:t>
        <w:br/>
        <w:t>үстіне шалқасынан киіз үйдің шаңырағын орнатып, ша-</w:t>
        <w:br/>
        <w:t>ңырақтың төңірегін киізбен қоршаған, өркештің екі жа-</w:t>
        <w:br/>
        <w:t>ғына бумалар теңдеген: шаңырақ үстінде бір шал, бір</w:t>
        <w:br/>
        <w:t>кемпір, бір қыз, бір жігіт отыр, бәрі де ауылша сәнді</w:t>
        <w:br/>
        <w:t>киінген. Бураның ноқтасын бидасынан ұстап, қалпақты</w:t>
        <w:br/>
        <w:t>европаша киінген біреу жетектеп келе жатыр, оның қа-</w:t>
        <w:br/>
        <w:t>сында да, бураның екі қабырғасы мен артынан да қала-</w:t>
        <w:br/>
        <w:t>ша және ауылша киінген әйел-еркегі, кәрі-жасы топтал-</w:t>
        <w:br/>
        <w:t>ған адам. Шаңырақ үстінде отырған адамдар кезек-кезек</w:t>
        <w:br/>
        <w:t>қолдарын бұлғап, бар дауыстарымен:</w:t>
        <w:br/>
        <w:t>-- «Жасасын алаш-орда! Жасасын алаш автономия-</w:t>
        <w:br/>
        <w:t>сы!» -- деп айғайласады.</w:t>
        <w:br/>
        <w:t>-- «Алаш» дегені не?</w:t>
        <w:br/>
        <w:t>-- Қазақша ол не деген сөз?</w:t>
        <w:br/>
        <w:t>-- Білмеймін.</w:t>
        <w:br/>
        <w:t>-- Мен де білмеймін. Бірақ, жақсы сөз емес. Жақсы</w:t>
        <w:br/>
        <w:t>емес екенін кеше сөйлеген сарындарынан байқағам.</w:t>
        <w:br/>
        <w:t>Қузнецовтың сөзіне құлағын ғана тосып, көзі бурада</w:t>
        <w:br/>
        <w:t>болған Ботагөз, шаңырақ үстіндегі адамдарға тесіле қа-</w:t>
        <w:br/>
        <w:t>раса, қазақша киінген жас жігіт-- Сарыбае! Бураны</w:t>
        <w:br/>
        <w:t>жетектегенге қараса -- Құзғынбаев!</w:t>
        <w:br/>
        <w:t>Бураны қоршағандар шығысқа қарай жүріп, слобод-</w:t>
        <w:br/>
        <w:t>кадағы мешіттің алдына тоқтады.</w:t>
        <w:br/>
        <w:t>Мешіттің кең қорасының іші, есігінің алды топырла-</w:t>
        <w:br/>
        <w:t>ған адам өкен, араларында бірнеше европаша киінген</w:t>
        <w:br/>
        <w:t>қазақ жігіттері және сәлделі молдалар.</w:t>
        <w:br/>
        <w:t>Түйенің үстіндегілер түскен кезде, молдалардың ішін-</w:t>
        <w:br/>
        <w:t>дегі сақалды біреуі мешіттің есігіне шығатын басқышпен</w:t>
        <w:br/>
        <w:t>жоғары көтерілді де, оң жақ қолымен оң құлағының</w:t>
        <w:br/>
        <w:t>ұшын ұстап, дөрекілеу, қырылдаған дауыспен азан айтты.</w:t>
        <w:br/>
        <w:t>Азаннан кейін Құзғынбаев митинг ашып, &lt;өз сөйледі.</w:t>
        <w:br/>
        <w:t>-- «Ақ түйенің қарны жарылды», алла алаш баласы-</w:t>
        <w:br/>
        <w:t>ның көзін ашты, хұррият болды,-- деп бастады ол сөзін.</w:t>
        <w:br/>
        <w:t>Солан кейін алаш-орда комитеті құрылғалы жатқаны</w:t>
        <w:br/>
        <w:t>туралы. алаш-орданың саяси мақсаты туралы қысқаша</w:t>
        <w:br/>
        <w:t>баяндады, оның сөзін Ботагөз Қузнецовқа түсіндіріп</w:t>
        <w:br/>
        <w:t>тұрды.</w:t>
        <w:br/>
        <w:t>377</w:t>
      </w:r>
    </w:p>
    <w:p>
      <w:r>
        <w:t>Өткен күндері Темірбек пен Бүркітбайды сот проце-</w:t>
        <w:br/>
        <w:t>сінде көруге ынтыққан жұрт, Кузнецовтың пәтеріне жан-</w:t>
        <w:br/>
        <w:t>жақтан ағыл-тегіл құйылды. Шағын екі белмелі Қузне-</w:t>
        <w:br/>
        <w:t>цовтың пәтеріне келушілер сыймайтын болған соң, Бота-</w:t>
        <w:br/>
        <w:t>гөзбен ақылдасқан Қузнецов өліктерді үй алдындағы</w:t>
        <w:br/>
        <w:t>кең қораның ішіне, арбаның үстіне қойды да, жұмысшы-</w:t>
        <w:br/>
        <w:t>лардан, коммунистерден кезекпен хүрметті қарауыл тұр-</w:t>
        <w:br/>
        <w:t>ғызды. Қөше-көшеден шұбырып келген халық тасыған</w:t>
        <w:br/>
        <w:t>езендей сарқылмады, қақпаның аузын, қораның ішін 60-</w:t>
        <w:br/>
        <w:t>сатпады. Жыйналған жұртқа Қузнецов та, оның жолдас</w:t>
        <w:br/>
        <w:t>тары да әлденеше рет митинг жасап &lt;өз сөйледі.</w:t>
        <w:br/>
        <w:t>Елікбай мен Сарыбастың пәтері Қуэнецовтың пәте-</w:t>
        <w:br/>
        <w:t>ріне қарсыма-карсы еді. Темірбек пен Бүркітбайдың</w:t>
        <w:br/>
        <w:t>өлігіне жасалған құрметті көрген олар ызадан не істерге</w:t>
        <w:br/>
        <w:t>білмеді. Іші күйген олар, ездеріне тілектес адамдармен</w:t>
        <w:br/>
        <w:t>ақылдасып, |Ботагөз бен оның елінен келген серіктерінің</w:t>
        <w:br/>
        <w:t>арасына іріткі салуға кірісті. Бұл ойларына жетуде олар</w:t>
        <w:br/>
        <w:t>өз бойларын көрсетпей Қызылжардың Асылхан деген</w:t>
        <w:br/>
        <w:t>сәудагерін жұмсады. Асылханның ойлап тапқан амалы:</w:t>
        <w:br/>
        <w:t>Темірбек пен Бүркітбайдың мәйттері жатқан Қузнецов-</w:t>
        <w:br/>
        <w:t>тың үйіне бару болды.</w:t>
        <w:br/>
        <w:t>-- Ажал-- құдай бұйрығы,- деді Асылхан олардың</w:t>
        <w:br/>
        <w:t>ағайындарына,-- біреудің ажалы оттан, біреудікі судан.</w:t>
        <w:br/>
        <w:t>Сіздің кісілерге тәңірі лаухыл-махфузда дараға асылуды</w:t>
        <w:br/>
        <w:t>жазған. Сендер олардың ажалы неден болуынан күлкіге</w:t>
        <w:br/>
        <w:t>ұшырамайсындар, қазақша өліп, орысша көмілгеннен</w:t>
        <w:br/>
        <w:t>күлкіге ұшырайсыңдар. Бәріміз мұсылманның баласы-</w:t>
        <w:br/>
        <w:t>мыз. Айтпады демеңдер, ұлыңның ұлы, қызыңның қызы</w:t>
        <w:br/>
        <w:t>күлкі болатын жұмысқа кездестіңдер.</w:t>
        <w:br/>
        <w:t>Асылханның бұл «өзі Ботагөздің серіктерін желіктір-</w:t>
        <w:br/>
        <w:t>ді. Онсыз да Ботагөзге наразы олар мына азғырудан</w:t>
        <w:br/>
        <w:t>кейін көтеріліп, аттарын жегіп, еліктерді алып қайтуға</w:t>
        <w:br/>
        <w:t>аттанды.</w:t>
        <w:br/>
        <w:t>Олар іңірде келсе, қораның ішінде, өліктердің маңын-</w:t>
        <w:br/>
        <w:t>да фонарлар жағылып қойылған екен. Көруге келген кі-</w:t>
        <w:br/>
        <w:t>сілер әлі де қаптап жүр, өліктердің қасында мылтықты</w:t>
        <w:br/>
        <w:t>қарауыл.</w:t>
        <w:br/>
        <w:t>Кузнецов бұл кезде пәтерінде жоқ еді, ол шойын жол</w:t>
        <w:br/>
        <w:t>бойындағы митингіге кеткен. ІБотагөзді көршілес бір үй</w:t>
        <w:br/>
        <w:t>дәмте шақырып, сол үйде ол астан кейін қалғыған.</w:t>
        <w:br/>
        <w:t>Ботагөздің серіктері қораға кірді де, әй-түйге қара-</w:t>
        <w:br/>
        <w:t>май, өліктерді көтеріп ала женелмек боп еді, қарулы қа-</w:t>
        <w:br/>
        <w:t>рауылдар бермеді, жанжал болды, шу көтерілді.</w:t>
        <w:br/>
        <w:t>375</w:t>
        <w:br/>
        <w:t>еріп шығып елді неге шалты? Ағаларымды неге ұстатты?</w:t>
        <w:br/>
        <w:t>Кеше сот кезінде айыптыларға неге болыспады?» деп ай-</w:t>
        <w:br/>
        <w:t>лауыңыз.</w:t>
        <w:br/>
        <w:t>Ойлаңыз!.. Күдіктенуіңіз дұрыс. Менің жалғыз-ақ</w:t>
        <w:br/>
        <w:t>айтарым: заман толқын, алам жаңқа екен, толқын қалай</w:t>
        <w:br/>
        <w:t>қарай беттесе, ыхтыярыңная тыс сен де солай ағады</w:t>
      </w:r>
    </w:p>
    <w:p>
      <w:r>
        <w:t>екенсің. Менің халім сол жаңқадай болды. Наныңыз,</w:t>
        <w:br/>
        <w:t>нанбаңыз -- ыхтыярыңыз: іштей, мен әкеме емес, тұқым-</w:t>
        <w:br/>
        <w:t>дарыма емес, сізге, сіздің тұқымдарыңызға болыстым.</w:t>
        <w:br/>
        <w:t>Менің айыбым: «осылаймын» деуге батылым жетпеді.</w:t>
        <w:br/>
        <w:t>Міне, енді, мынадай бостандық заман туды. Езілген</w:t>
        <w:br/>
        <w:t>қазақ халқының жығылған шаңырағын көтеріп, үйін ті-</w:t>
        <w:br/>
        <w:t>тіп жатырмыз, ол-- алаш-орда. Сіз, «битке өкпелеп</w:t>
        <w:br/>
        <w:t>тонды отқа салды» дегендей, менің тұқымыма, маған</w:t>
        <w:br/>
        <w:t>екпелеп, көптен бөлініп, әлдекімдерді сағалап жүрсіз.</w:t>
        <w:br/>
        <w:t>Ашу не істетпейді, бірақ, ойлансаңыз, мұныңыз жал</w:t>
        <w:br/>
        <w:t>емес. Қазақтың қалың бұқарасынан шыққан сіз сыяқты</w:t>
        <w:br/>
        <w:t>жөн-жоба білетін кызы бармақлен ғана санарлық. Сіздей</w:t>
        <w:br/>
        <w:t>кыз алаш-ордаға өте хажет. Сонымен бұл хатта, алғаш-</w:t>
        <w:br/>
        <w:t>қы өтініп айтайын дегенім: қайтыңыз райдан! Тастаңыз</w:t>
        <w:br/>
        <w:t>ашуды! Қарындас боп қатарға кіріңіз! Құшақ жайып,</w:t>
        <w:br/>
        <w:t>қарсы аламыз!</w:t>
        <w:br/>
        <w:t>“Басқа айтар сөздерім ле көп елі, бәрін бір хатка</w:t>
        <w:br/>
        <w:t>калай сыйғызайын. Бұл хатым -- бозбаланың емес, аға-</w:t>
        <w:br/>
        <w:t>ның хаты.</w:t>
        <w:br/>
        <w:t>Жауап күтем!</w:t>
        <w:br/>
        <w:t>Сарыбас».</w:t>
        <w:br/>
        <w:t>Осылай біраз уақыт өтті. Қар еріп, ала-сапыран бола</w:t>
        <w:br/>
        <w:t>бастады. Сарыбас Ботагөзден жауап хат алмадым демей</w:t>
        <w:br/>
        <w:t>тағы да екі-үш хат жазып, жолыруын, сөйлесуін өтінді.</w:t>
        <w:br/>
        <w:t>Ішкі сыры берік Ботагөз бір кезде: «жолықсам, сөйлессем</w:t>
        <w:br/>
        <w:t>кайтеді? Мен оған алданатын кісі емес, нем кетеді?» деп</w:t>
        <w:br/>
        <w:t>ойлалы. Егер апрельдің орта кезінде Орынбор қаласын-</w:t>
        <w:br/>
        <w:t>да алаш-орданың жыйылысы шақырылып, Сарыбас с0-</w:t>
        <w:br/>
        <w:t>ған жүріп кетпегенде, Ботагөзбен бір кездесуге кездесе-</w:t>
        <w:br/>
        <w:t>тін еді.</w:t>
        <w:br/>
        <w:t>Орынбордағы жыйылыстың қаулы-қарарын алаш-ор-</w:t>
        <w:br/>
        <w:t>Да газеттері жариялап жатты. Ол қаулы-қарарлардың</w:t>
        <w:br/>
        <w:t>байшыл-ұлтшылдық сарында жасалғандығын әшкерелеп,</w:t>
        <w:br/>
        <w:t>Совдеп газеттері шықты. Совдептің жыйылыстарында ла</w:t>
        <w:br/>
        <w:t>алаш-орданың каулы-карарлары сөз боп, кертартпалы-</w:t>
        <w:br/>
        <w:t>ғы, революцияға, халық тілегіне қайшылығы айтылып</w:t>
        <w:br/>
        <w:t>352</w:t>
        <w:br/>
        <w:t>Ботагөз ұзақ сөйледі. Ұнатпаған азшылық тарляп</w:t>
        <w:br/>
        <w:t>кетті. Ұнатқан кепшілік орнынан қозғалмады.</w:t>
        <w:br/>
        <w:t>-- Жойылсын патша!-- деп аяқтады Ботагөз сөзін,--</w:t>
        <w:br/>
        <w:t>жойылсын патшаның асыранды иттері!.. Жойылсый</w:t>
        <w:br/>
        <w:t>Итбай тұқымы!.. Жасасын еңбекші халық бостандығы!</w:t>
        <w:br/>
        <w:t>Ботагөздің бұл ұранына үн қосқан дауыс аспанның</w:t>
        <w:br/>
        <w:t>астын керіп кетті.</w:t>
        <w:br/>
        <w:t>ІШ</w:t>
        <w:br/>
        <w:t>Бүркітбайдың елінен келген ағасы Серікбай:</w:t>
        <w:br/>
        <w:t>-- «Өлген артынан өлмек жоқ». Тірі кісіге тіршілік</w:t>
        <w:br/>
        <w:t>керек. |Бұл қыс аяғы шұбалаңқылау. Ауылдағы қара-құ-</w:t>
      </w:r>
    </w:p>
    <w:p>
      <w:r>
        <w:t>раның азығы да таусылуға жақын шығар. Біз енді, аман-</w:t>
        <w:br/>
        <w:t>шылық болса елге қайтамыз, сен қайтесің, шырағым?--</w:t>
        <w:br/>
        <w:t>деді Ботагөзге.</w:t>
        <w:br/>
        <w:t>Бұл күндері Ботагөз Совдептің қызу жұмысында еді.</w:t>
        <w:br/>
        <w:t>Большевиктер партиясына тілектес боп өткен оны Совдеп</w:t>
        <w:br/>
        <w:t>әйелдер бөліміне бастық қып қойған. Өмірдің талай</w:t>
        <w:br/>
        <w:t>қыйын талқысынан өткеріліп, ысылған, әрі сауаты ашық</w:t>
        <w:br/>
        <w:t>Ботагөз, советтік және партиялық істерге араласқаннан</w:t>
        <w:br/>
        <w:t>кейін, саяси басқарушылық жұмыстарды тез бауырап</w:t>
        <w:br/>
        <w:t>кетті. Қызу істің үстінде ерекше бір қасиетін көрсетті ол,</w:t>
        <w:br/>
        <w:t>онысы, үгітшілігі, үгіт ісіне шешендігі. Бұл касиетін көр-</w:t>
        <w:br/>
        <w:t>ген Совдеп Ботагөзді жиі ұйымдасатын митингілердің</w:t>
        <w:br/>
        <w:t>көбіне пайдаланатын болды. Қазақша да, орысша да ше-</w:t>
        <w:br/>
        <w:t>шен сөйлейтін ол патша үкіметінің, қанаушы таптың ең-</w:t>
        <w:br/>
        <w:t>бекші көпшілікке көрсеткен қорлығын өз басынан кеш-</w:t>
        <w:br/>
        <w:t>кен мысалдармен байланыстырғанда, тыңдаушыларын</w:t>
        <w:br/>
        <w:t>талай рет жылату халіне келтірді.. Осындай іскерлігін</w:t>
        <w:br/>
        <w:t>және жанының адалдығын көрген партия комитеті ерек-</w:t>
        <w:br/>
        <w:t>ше қаулымен, кандидаттар катарынан бір айлық стаж-</w:t>
        <w:br/>
        <w:t>дан кейін, партияға мүшелікке еткізлі... Ботагөздің бел-</w:t>
        <w:br/>
        <w:t>сенділігі күшейе түсті...</w:t>
        <w:br/>
        <w:t>Сондай жұмыстағы Ботагөз Совдеп қалай жібермек,</w:t>
        <w:br/>
        <w:t>ол қалай кетпек!.. Ботагөз осы жайларын айтып еді:</w:t>
        <w:br/>
        <w:t>-- Өзің біл, шырағым!-- деді Серікбай оған,-- ал, ті-</w:t>
        <w:br/>
        <w:t>лім екен я ат өтті сөзім екен деп ойлама! Мен де, менің</w:t>
        <w:br/>
        <w:t>мына серіктерім де, шын көңілден айтамыз, жүр біздің</w:t>
        <w:br/>
        <w:t>елге! Ұлы сөзде ұяттық жоқ». Петорбор, Мәскеу жақта</w:t>
        <w:br/>
        <w:t>ойыңа сақтаған адам барын естідік. Амандық болса, ол</w:t>
        <w:br/>
        <w:t>жігіттің де елге қайтатын ойы бар көрінеді. Тым болмаса,</w:t>
        <w:br/>
        <w:t>біздің елде сол жігіт келгенше тұра тұр. Не деп қарган</w:t>
        <w:br/>
        <w:t>379</w:t>
        <w:br/>
        <w:t>тан түсіріп, халыққа бостандық әперуге аттаныпты.</w:t>
        <w:br/>
        <w:t>Болшебек кедейлермен бірігіп, патшаны тақтан құлат-</w:t>
        <w:br/>
        <w:t>қанда, меншебек байлармен бірге, патшаның орнына өзі</w:t>
        <w:br/>
        <w:t>әкім болғысы келеді екен» деген әңгіме. Большевик,</w:t>
        <w:br/>
        <w:t>меньшевик жөнінде жігіттердің кейбіреуі осылай түсін-</w:t>
        <w:br/>
        <w:t>генімен, көпшілігі бұлардың арасындағы "күресті айқын</w:t>
        <w:br/>
        <w:t>түсінбейді екен.</w:t>
        <w:br/>
        <w:t>Бұл екеуінің қайсысы жеңер екен? деген сұрауға, жі-</w:t>
        <w:br/>
        <w:t>гіттер өзара әртүрлі жауап табады екен.</w:t>
        <w:br/>
        <w:t>«Меншебек жеңер!» дейді екен біреулері.</w:t>
        <w:br/>
        <w:t>«Жоқ, болшебек жеңер!» дейді екен біреулері.</w:t>
        <w:br/>
        <w:t>«Бұл туралы кітапта не айтады?» дөп жігіттер мол-</w:t>
        <w:br/>
        <w:t>далардан сұраған өкен, олар:</w:t>
        <w:br/>
        <w:t>«Бұл ақыр заман белгісі. Кітап: ақыр заман боларда</w:t>
        <w:br/>
        <w:t>халық осылай әкімге бағынбайды деген. Бұл алланың</w:t>
        <w:br/>
        <w:t>адам баласына бұзық ниеті үшін жіберіп тұрған кереме-</w:t>
        <w:br/>
        <w:t>ті» депті.</w:t>
        <w:br/>
        <w:t>Болып жатқан саяси халдің анығын жігіттер бірін-</w:t>
        <w:br/>
        <w:t>ші рет Асқардан естіді. Асқар патшаның түсуі, бостан-</w:t>
      </w:r>
    </w:p>
    <w:p>
      <w:r>
        <w:t>дық күннің тууы туралы түсіндіре кеп, сол бостандықты</w:t>
        <w:br/>
        <w:t>қорғау үшін елде Совдеп ашуға жәрдемдесудің хажетті-</w:t>
        <w:br/>
        <w:t>гін, Совдеп кедейдің үкіметі екені, Совдептің байға қас</w:t>
        <w:br/>
        <w:t>үкімет екенін де айтты. 16 жылы байлардың, болыстар-</w:t>
        <w:br/>
        <w:t>дың кедейге керсеткен зорлығын айта кеп: «Үкіметке ие</w:t>
        <w:br/>
        <w:t>болсаңдар байлардың желкесіне енді сендер мінесіңдер!»</w:t>
        <w:br/>
        <w:t>деген Асқардың &lt;өзіне ұюшылар көп болды.</w:t>
        <w:br/>
        <w:t>-- Осыдан елге аман бара қалсақ па? -- деп кіжінді</w:t>
        <w:br/>
        <w:t>ол жігіттер,-- байлардың бізге тартқан табақтарын біз</w:t>
        <w:br/>
        <w:t>өз алдарына тартамыз, «дүниенікі дүниеде қайтады» дей-</w:t>
        <w:br/>
        <w:t>тін еді. Жақсылықтың исі шыға бастады. Тек арты қа-</w:t>
        <w:br/>
        <w:t>йырлы боп, ұзағынан сүйіндірсін. Ал енді, елге аман бар-</w:t>
        <w:br/>
        <w:t>сақ па... байларға!.. Әй, бәлем-ай!..</w:t>
        <w:br/>
        <w:t>Майданды жиектей жатқан жігіттерді жағалап жүр-</w:t>
        <w:br/>
        <w:t>генде Асқар солдаттарға да көп кездесіп еді, олардың</w:t>
        <w:br/>
        <w:t>революция туралы ұғымы қазақ жігіттерінен анағұр-</w:t>
        <w:br/>
        <w:t>лым озық. «Революциядан не түсінеді екен?» деп ойла-</w:t>
        <w:br/>
        <w:t>ған Асқар, жолыққан солдаттарға сұрау беріп еді, олар:</w:t>
        <w:br/>
        <w:t>«Патша жойылсын!», «Соғыс тоқталсын!» деген ұрандар-</w:t>
        <w:br/>
        <w:t>дан басқа алдарына болашақтағы үкімет туралы саяси</w:t>
        <w:br/>
        <w:t>мақсат қояды екен. Олардың тілейтіні -- жұмысшы мен</w:t>
        <w:br/>
        <w:t>шаруа үкіметі екен. Қапиталистің завод, фабрикасын, По-</w:t>
        <w:br/>
        <w:t>мешиктің жеріп -- еңбекші бұқараның, (көпшіліктің "мүл-</w:t>
        <w:br/>
        <w:t>кіне айналдыру туралы пікірлері ашық екен.</w:t>
        <w:br/>
        <w:t>24 с. Мұқанов, ІП том. 369</w:t>
        <w:br/>
        <w:t>-- Қандай, қайда?</w:t>
        <w:br/>
        <w:t>-- Қабырға!</w:t>
        <w:br/>
        <w:t>-- Қабырға? Қабырға!.. Қабыр!..-- деді Сарыбас да-</w:t>
        <w:br/>
        <w:t>уысын құбылтып, түсінбегенсіп, Ботагөз үндемеді.-- А..</w:t>
        <w:br/>
        <w:t>білдім... Жаңа ұқтым!..</w:t>
        <w:br/>
        <w:t>-- Ұқсаңыз сізге ұлықсат. Хош болыңыз.</w:t>
        <w:br/>
        <w:t>Ботагөз жөнеле берді. Ботагөзді бұлай келмес деп ой-</w:t>
        <w:br/>
        <w:t>лайтын Сарыбас, оның мынадай нінің жұмсақтығынан</w:t>
        <w:br/>
        <w:t>дәмеленді, оны бұрын қатты мінезді қыз деп санайтын ол,</w:t>
        <w:br/>
        <w:t>бұл жұмсаруын, хаттарынан шыққан нәтижеге жорыды.</w:t>
        <w:br/>
        <w:t>-- Ғафу етіңіз!-- деді Сарыбас, !Ботагөздің артынан</w:t>
        <w:br/>
        <w:t>ере сөйлеп,-- егер ұлықсат етсеңіз, мен «ізді ұзатып</w:t>
        <w:br/>
        <w:t>келейін.</w:t>
        <w:br/>
        <w:t>-- Рахмет, өзім де барам. Күнде барып жүрген орын.</w:t>
        <w:br/>
        <w:t>-- Жоқ, енді, сіз ренжімеңіз. Сізді бұлай жолықтыр-</w:t>
        <w:br/>
        <w:t>мағай ем, ал жолыққан соң жалғыз жіберуім адамшы-</w:t>
        <w:br/>
        <w:t>лығыма мін болады. Сізге серік болудан басқа ойым жоқ.</w:t>
        <w:br/>
        <w:t>Баратын жеріңізге апарып қайту борышым!</w:t>
        <w:br/>
        <w:t>Тоқтамаған Ботагездің рұқсатына қарамай, Сарыбас</w:t>
        <w:br/>
        <w:t>қатарласа жөнелді.</w:t>
        <w:br/>
        <w:t>Қабырдың бақшасына жеткенше олар берекелі сөз</w:t>
        <w:br/>
        <w:t>сөйлескен жоқ. Сарыбас жалпақтап ол-пұлды айтқан 60-</w:t>
        <w:br/>
        <w:t>Лады, Ботагөз оған салқын, сараң ғана жауап береді.</w:t>
      </w:r>
    </w:p>
    <w:p>
      <w:r>
        <w:t>Қабырды айнала кең қоршаған кірпіш діңгекті, темір</w:t>
        <w:br/>
        <w:t>торлы шарбақтың ішінде, қабыр араларында өскен орман</w:t>
        <w:br/>
        <w:t>өте қалың еді. Жол қабырлардың арасымен жүреді. Те-</w:t>
        <w:br/>
        <w:t>мірбек пен "Бүркітбайдың қабыры бір жақ түкпірде, жол-</w:t>
        <w:br/>
        <w:t>сыз шытырманның арасында.</w:t>
        <w:br/>
        <w:t>Қабыр орманына кіре, Ботагөздің көңіліне Сарыбас-</w:t>
        <w:br/>
        <w:t>тан қауіп пайда болды. «Сақ бол!» деген еді оған Сов-</w:t>
        <w:br/>
        <w:t>дептегі жолдастары, «жауларың қапыңды тауып өлтіріп</w:t>
        <w:br/>
        <w:t>кетпесін!» «Осы Сарыбас, ойда жоқта қалай кездесті?--</w:t>
        <w:br/>
        <w:t>деп ойлады Ботагез, жолдастарының &lt;ақтандыруы есіне</w:t>
        <w:br/>
        <w:t>түсіп,-- бұл мұнда неге еріп келеді?»</w:t>
        <w:br/>
        <w:t>«Сақ болды» ойына алып, Ботагөз қалтасынан ре-</w:t>
        <w:br/>
        <w:t>вольверін тастамайтын еді. Ойына қауіп кірген ол Сары-</w:t>
        <w:br/>
        <w:t>басқа білдірмей, қалтасын сыйпап еді, жоқ!.. Үйінде қа-</w:t>
        <w:br/>
        <w:t>ЛЫП қойыпты.</w:t>
        <w:br/>
        <w:t>Оның қаупі күшейді. Тамырларына суық қан жүгірді.</w:t>
        <w:br/>
        <w:t>«Осы арадан кейін қайтсам қайтеді?» деп ойлады ОЛ.</w:t>
        <w:br/>
        <w:t>Бірақ, қайтпады: недәуір ілгері сұғынып барып қалған,</w:t>
        <w:br/>
        <w:t>содан қайтам десе, Сарыбас: «неге?» демей ме? Оған не</w:t>
        <w:br/>
        <w:t>жауап айтады?</w:t>
        <w:br/>
        <w:t>584</w:t>
        <w:br/>
        <w:t>жатты. Бұл сөздерге Ботагөздің құлағы қанды. Оның</w:t>
        <w:br/>
        <w:t>үстіне Асқардан келген хаттардан да алаш-орданы жа-</w:t>
        <w:br/>
        <w:t>мандау аз болған жоқ.</w:t>
        <w:br/>
        <w:t>Орынбор жыйылысына кеткендер қайтып оралғанша</w:t>
        <w:br/>
        <w:t>қар кетіп, көк шықты; ағаштар жапырақтанды. Орын-</w:t>
        <w:br/>
        <w:t>бордан келе Сарыбас Ботагөзді тағы да айналдырды, та-</w:t>
        <w:br/>
        <w:t>ғы да жолығуын өтініп хат жазды.</w:t>
        <w:br/>
        <w:t>Қар кетіп, жер қарая, ІБотагөздің бір дағдысы: күн</w:t>
        <w:br/>
        <w:t>сайын Темірбек пен Бүркітбайдың қабырларына бару</w:t>
        <w:br/>
        <w:t>елі. Қабыр қалың ормандағы мұсылмандар зияратында.</w:t>
        <w:br/>
        <w:t>Ботагез қабыр күзетшілеріне сөйлесіп, жас қабырдың</w:t>
        <w:br/>
        <w:t>маңына ағаш, гүл ектірді. Кешікпей орнатқан жас ағаш-</w:t>
        <w:br/>
        <w:t>тар жапырақтанды, гүлдер шешек атты. Жас қабырларға</w:t>
        <w:br/>
        <w:t>осындай көрік берумен қанағаттанбай, Ботагөз тасшы</w:t>
        <w:br/>
        <w:t>тауып алып, Темірбек пен ІБүркітбайдың аты-жөндерін</w:t>
        <w:br/>
        <w:t>тасқа қашатты да, екі қабырдың аралығынан орнатты.</w:t>
        <w:br/>
        <w:t>Бір күні Ботагөз Совдепте күндізгі қызметін атқарып</w:t>
        <w:br/>
        <w:t>боп, пәтеріне кеп тамақтанды да, күндегі дағдысымен</w:t>
        <w:br/>
        <w:t>қабырға жөнелді.</w:t>
        <w:br/>
        <w:t>Ботагөз аурухана бақшасын айналып, қабыр жак</w:t>
        <w:br/>
        <w:t>шеткі бұрышына өте бергенде, бұрыштың екінші қабыр-</w:t>
        <w:br/>
        <w:t>ғасынан біреу қақырынып қалды. «Бұл кім?» дегендей</w:t>
        <w:br/>
        <w:t>Ботагөз жалт қараса,Сарыбас.</w:t>
        <w:br/>
        <w:t>-- Саламатсыз ба, ІБотагөз?-- деді Сарыбас қолын</w:t>
        <w:br/>
        <w:t>ұсынып (Ботагез қолын берді).-- Тағдыр деген тамаша-</w:t>
        <w:br/>
        <w:t>ау, ойда жоқта бізді кездестіруі-ай, шіркіннің!</w:t>
        <w:br/>
        <w:t>-- Өкінішіңіз бе, бұл? -- деді Ботагөз қолын алып.</w:t>
      </w:r>
    </w:p>
    <w:p>
      <w:r>
        <w:t>-- Жоқ, Ботагөз, қуанышым! Неге өкінем? Көптен</w:t>
        <w:br/>
        <w:t>бергі тілегім емес пе, бұл! Жолымды тосты деп ойлама-</w:t>
        <w:br/>
        <w:t>ңыз, имандай шыным: қырда туып, қырда өскен адам-</w:t>
        <w:br/>
        <w:t>мын; жаз шығып, жер көктеген соң, қырдың баласы қа-</w:t>
        <w:br/>
        <w:t>Лаға сыя ма? Күнде осылай, қаладан далаға шығып,</w:t>
        <w:br/>
        <w:t>көкірек кере дем алатын әдетім еді. Бүгін осы жаққа</w:t>
        <w:br/>
        <w:t>бірінші шығуым еді, тағдыр сізге кездестірді. Мұнысы --</w:t>
        <w:br/>
        <w:t>әділдік. Енді, ұят та болса, жөн сұрасамыз да: жол бол-</w:t>
        <w:br/>
        <w:t>сын? (Ботагөз үндемеді). Әлде, мен сізге бегет болдым</w:t>
        <w:br/>
        <w:t>ба?</w:t>
        <w:br/>
        <w:t>-- Мен сізге бөгет болдым ғой деймін.</w:t>
        <w:br/>
        <w:t>-- Неге?</w:t>
        <w:br/>
        <w:t>-- Саяқатқа шыққан адамның жолы жалпақ,</w:t>
        <w:br/>
        <w:t>-- Сіздің жолыңыз ше?</w:t>
        <w:br/>
        <w:t>-- Менікі сүрлеуленген дағдылы жіңішке жол. (Бота-</w:t>
        <w:br/>
        <w:t>гөз күрсінгендей болды).</w:t>
        <w:br/>
        <w:t>858</w:t>
        <w:br/>
        <w:t>келсе оны ез жақтарына қаратып алу, екіншісі -- егер</w:t>
        <w:br/>
        <w:t>оған болмаса -- көзін жою.</w:t>
        <w:br/>
        <w:t>-- Бой жеткен қыз,- деп ұйғарды алаш-ордашыл-</w:t>
        <w:br/>
        <w:t>дар,-- соңына өзіміздің епті дейтін бозбалаларды салып</w:t>
        <w:br/>
        <w:t>көрейік, бірі болмаса, бірінің қақпанына неғып түспес</w:t>
        <w:br/>
        <w:t>екен.</w:t>
        <w:br/>
        <w:t>«Осы дәмелі» дейтін алаш-ордашыл бозбалалардың</w:t>
        <w:br/>
        <w:t>тізіміне Сарыбас та кірді. Әуелгі жұмсаған біреулер бе-</w:t>
        <w:br/>
        <w:t>рекелі іс шығара алмаған соң, әйелге әрі епті, әрі жұл-</w:t>
        <w:br/>
        <w:t>дыздымын дейтін Сарыбас, тәуекел деп өзі атқа мінді.</w:t>
        <w:br/>
        <w:t>Көп кідірмей ол Ботагөзге былай деп хат жазды:</w:t>
        <w:br/>
        <w:t>«БОТАГӨЗ!</w:t>
        <w:br/>
        <w:t>Өзіне жазған хаттың еңалдымен аяғындағы под-</w:t>
        <w:br/>
        <w:t>писіне қарап алатын қыз атаулының әдеті. Біз бозбала-</w:t>
        <w:br/>
        <w:t>лар да, қыздан хат алсақ сөйтеміз.</w:t>
        <w:br/>
        <w:t>Осы хаттың ақырында менің атым «Сарыбас»</w:t>
        <w:br/>
        <w:t>тұруы сізді қайран қалдырар. Сіз ашуланарсыз да.</w:t>
        <w:br/>
        <w:t>Бірақ сізден өтінішім: хатты лақтырып тастамай, я</w:t>
        <w:br/>
        <w:t>жыртпай тұтас оқып шығыңыз, содан кейінгі өкіміңізге</w:t>
        <w:br/>
        <w:t>хат та, мен де ризамын.</w:t>
        <w:br/>
        <w:t>Біз қанымыз бірге қазақтың баласымыз. Бірақ, ба-</w:t>
        <w:br/>
        <w:t>қытсыздығымызға қарай кер заманда тудық. Дауылды</w:t>
        <w:br/>
        <w:t>заман бірімізге бірімізді еріксіз соқтықтырды. Ойда жоқ</w:t>
        <w:br/>
        <w:t>жерден біз бір-бірімізбен дұшпандастық. Былай қара-</w:t>
        <w:br/>
        <w:t>ғанда, біздің арамыз ете алшақ сыяқты, бірақ қазақта</w:t>
        <w:br/>
        <w:t>«тау тауға қосылмайды, адам адамға қосылады» деген</w:t>
        <w:br/>
        <w:t>мақал бар еді. Біз бір-бірімізге жақындай алмас ек, егер</w:t>
        <w:br/>
        <w:t>надан адам болсақ. Шүкіршілік, ондай көкірегінде көзі</w:t>
        <w:br/>
        <w:t>жоқ адам емеспіз. Мен туралы сіздің қандай ойда екені-</w:t>
        <w:br/>
        <w:t>ңізді мен білмеймін, ал сіз туралы імен, мақтағаным емес,</w:t>
        <w:br/>
        <w:t>я жағынғаным емес, өте үлкен ойдағы адаммын.</w:t>
      </w:r>
    </w:p>
    <w:p>
      <w:r>
        <w:t>Қазақта: «досың да, дұшпаның да ер болсын» де-</w:t>
        <w:br/>
        <w:t>ген мақал бар және «ақылсыз достан, ақылды дұшпан ар-</w:t>
        <w:br/>
        <w:t>тық» деген мақал бар. Сіз менің тұқымыммен жауласты-</w:t>
        <w:br/>
        <w:t>ныз, дұрыс жаулық! Заңды, адал да, әділ де жаулық!</w:t>
        <w:br/>
        <w:t>Сіздің орныңызда болсам, мен де сөйтер едім. Бірақ, сіз-</w:t>
        <w:br/>
        <w:t>дегі бір кателік: тұқымдарыммен бірге мені де жау көр-</w:t>
        <w:br/>
        <w:t>Діңіз. Менің оқыған адам екенімді, дүнияға әділдік көз-</w:t>
        <w:br/>
        <w:t>бен қарай алатынымды ұқпадыңыз. Мүмкін, менің бұл</w:t>
        <w:br/>
        <w:t>соңғы сөзіме сіз ызамен күлуіңіз: әділ болса солдаттарға</w:t>
        <w:br/>
        <w:t>851</w:t>
        <w:br/>
        <w:t>КҮН</w:t>
        <w:br/>
        <w:t>КҮЛІМДЕГЕНДЕ</w:t>
        <w:br/>
        <w:t>ҮШІНШІ БӨЛІМ</w:t>
        <w:br/>
        <w:t>дан артық жүріп Н... ға келсе, асығыс бір кызметпен Бо-</w:t>
        <w:br/>
        <w:t>тагөз тағы елге шығып кетіпті. Асқардың келгенін есті-</w:t>
        <w:br/>
        <w:t>ген ол оған былайша хат тастап кетіпті:</w:t>
        <w:br/>
        <w:t>«Мұндай зор қуыншта адамның аузына сөз тү-</w:t>
        <w:br/>
        <w:t>се ме? Не жазарымды да білмей отырмын. Мен қо-</w:t>
        <w:br/>
        <w:t>мандировкаға кеткенде келіпсің, елге шығыпсың,</w:t>
        <w:br/>
        <w:t>Ұғам! Міне, командировкаға қайта шығуға тура кеп</w:t>
        <w:br/>
        <w:t>отыр. Сен мені қуып жете алмадың. Мен сені қуып</w:t>
        <w:br/>
        <w:t>жете алам ба, жоқ па? Әлде, сен мені кууға қайта</w:t>
        <w:br/>
        <w:t>шығасың ба? Әлде, өстіп, кезек қуысып, көпке шейін</w:t>
        <w:br/>
        <w:t>кездесе алмай жүреміз бе? Осының өзі тамаша емес</w:t>
        <w:br/>
        <w:t>пе, Асқар? Біз не деген бақытты адамбыз!..</w:t>
        <w:br/>
        <w:t>Жолығуды тілеген -- Ботаң!»</w:t>
        <w:br/>
        <w:t>Алма-кезек бірін-бірі сонарлап куған Ботагөз бен</w:t>
        <w:br/>
        <w:t>Асқар екі айдан артық уақытта Н... қаласында жолықты.</w:t>
        <w:br/>
        <w:t>Бірінші тарау</w:t>
        <w:br/>
        <w:t>ШЫЛДАҚАНА ҮСТІНДЕ</w:t>
        <w:br/>
        <w:t>Н... қаласындағы Совдеп жыйналысынан таң біліне</w:t>
        <w:br/>
        <w:t>қайтқан Асқар пәтер үйінің алдыңғы бөлмесінің терезе-</w:t>
        <w:br/>
        <w:t>сін тырсылдатып шертіп еді, сақ ұйқтайтын үй несі әйел</w:t>
        <w:br/>
        <w:t>әуелі терезеден үңіліп қарап, Асқарды таныған соң, ба-</w:t>
        <w:br/>
        <w:t>сына шәлісін бүркеніп, есік ашты.</w:t>
        <w:br/>
        <w:t>Үй несі-- қартаңдау келген татар әйелі еді. Аты Са-</w:t>
        <w:br/>
        <w:t>лиха. Ері, бала-шағасы жоқ. Малы, істейтін кесібі жоқ.</w:t>
        <w:br/>
        <w:t>Бар күн көрісі -- төргі бөлмесіне пәтерші жіберіп, соның</w:t>
        <w:br/>
        <w:t>ақысын қорек ету. Н... келгелі Ботагөз осы үйде пәтер-</w:t>
        <w:br/>
        <w:t>ші. Жақын арада Омбыдан тағы да командировкаға кел-</w:t>
        <w:br/>
        <w:t>ген Асқар дағдысымен осы үйге түскен.</w:t>
        <w:br/>
        <w:t>-- Нишік бик киш қайттың, ұлым? -- деді Салиха.</w:t>
      </w:r>
    </w:p>
    <w:p>
      <w:r>
        <w:t>-- Ішләр болды, әнкей.</w:t>
        <w:br/>
        <w:t>Салиханың үйінде терезенің сыртқы қақпағы болмай-</w:t>
        <w:br/>
        <w:t>тын. Терезеге шұбар сицадан шаршау ғана құрылатын.</w:t>
        <w:br/>
        <w:t>Аскар ептеп басып төргі бөлмеге кірсе, Ботагөз шырт</w:t>
        <w:br/>
        <w:t>ұйқыда жатыр екен. Таңсәулесінен үйдің іші бозамық-</w:t>
        <w:br/>
        <w:t>танып қалған. Шалқасынан жатқан Ботагөздің ашық 5ә-</w:t>
        <w:br/>
        <w:t>тіндегі сепкілдері айқын көрініп тұр. Жүкті болғанын</w:t>
        <w:br/>
        <w:t>Асқардан бастапқы кезде ұялып жасырып жүрген Бота-</w:t>
        <w:br/>
        <w:t>гөздің сырын осы секпіл ашқан.</w:t>
        <w:br/>
        <w:t>Даладан сусап кірген Асқар аяғын ұшынан басып ау-</w:t>
        <w:br/>
        <w:t>ыз үйге қайта шыкса, Салиха жатып қалған екен.</w:t>
        <w:br/>
        <w:t>-- Нәрсе кирәк? -- деді Салиха басын көтермей.</w:t>
        <w:br/>
        <w:t>-- Сусадым.</w:t>
        <w:br/>
        <w:t>-- Нәрсе ішәсің?</w:t>
        <w:br/>
        <w:t>399</w:t>
        <w:br/>
        <w:t>-- Су болса желеді.</w:t>
        <w:br/>
        <w:t>-- Алып бярим әлі.</w:t>
        <w:br/>
        <w:t>-- Өзім алып ішем, әнкей. Қайда тұрғанын айтсаңыз</w:t>
        <w:br/>
        <w:t>болғаны.</w:t>
        <w:br/>
        <w:t>&lt;&lt; Самауырла.</w:t>
        <w:br/>
        <w:t>Самауырдың салқындаған суынан Асқар екі шәшке</w:t>
        <w:br/>
        <w:t>ішті де:</w:t>
        <w:br/>
        <w:t>-- Әнекий? -- деді ояу жатқан Салихаға,-- Ботагөз</w:t>
        <w:br/>
        <w:t>кашан үйқтады?</w:t>
        <w:br/>
        <w:t>-- Ей, мискин! -- деді Салиха, -- яшләр бит. Сізіні ки-</w:t>
        <w:br/>
        <w:t>лін күп ойлый, Сіз киткәш юқлами ул.</w:t>
        <w:br/>
        <w:t>-- Қашан жатты?</w:t>
        <w:br/>
        <w:t>-- Китаплар оқып отырып, мінә әтәшләр кышқырғаш</w:t>
        <w:br/>
        <w:t>кына юклады.</w:t>
        <w:br/>
        <w:t>Аскар төргі бөлмеге кайта кірді. Ол бөлмеде кереует</w:t>
        <w:br/>
        <w:t>біреу ғана болғандықтан Ботагөз төсекті жерге салатын.</w:t>
        <w:br/>
        <w:t>Асқардың Ботагөзді оятқысы келмеді де, үстіндегі</w:t>
        <w:br/>
        <w:t>шолақ сары тонын басына жастап, ілулі тұрған солдат</w:t>
        <w:br/>
        <w:t>шинелін жамылып, етігін ғана шешіп, үстінде киіз ғана</w:t>
        <w:br/>
        <w:t>жаткан темір кереуетке қыйсая кетті.</w:t>
        <w:br/>
        <w:t>Нн</w:t>
        <w:br/>
        <w:t>Таң сібірлей көзі ілінген Ботагөз біреу ақырын түрт-</w:t>
        <w:br/>
        <w:t>кендей болғанға оянып кетсе -- қасында жан жоқ. Қе-</w:t>
        <w:br/>
        <w:t>реуетке қараса -- Асқар ұйқтап жатыр.</w:t>
        <w:br/>
        <w:t>Оны оятып алмайын деп ойлаған Ботагөз басын тө-</w:t>
      </w:r>
    </w:p>
    <w:p>
      <w:r>
        <w:t>сектен акырын көтеріп, жүдеген Асқарға аяған кескінмен</w:t>
        <w:br/>
        <w:t>карап, аз отырды.</w:t>
        <w:br/>
        <w:t>«Жұмысы ауыр, -- деп ойлады Ботагөз,-- жұрт жұ-</w:t>
        <w:br/>
        <w:t>мысынан жан-тәнін аямайды. Көптің қамын ойлаймын</w:t>
        <w:br/>
        <w:t>дей өз басын ескермейді. Ауруға шалдықпаса жарар</w:t>
        <w:br/>
        <w:t>еді.» Соңғы сөзінде оның дауысы шығып кетті.</w:t>
        <w:br/>
        <w:t>-- Немсие Ботагөз? -- деді, Ботагөздің дауысынан</w:t>
        <w:br/>
        <w:t>оянып кеткен Асқар көзін кең ашып, басын көтеріп. |</w:t>
        <w:br/>
        <w:t>-- ЖәШ -- деді Ботагөз мұңайған кескінмен,-- ұй-</w:t>
        <w:br/>
        <w:t>қыннан ояттым-ау!</w:t>
        <w:br/>
        <w:t>Екеуі бір-біріне ұзақ қарап, үнсіз отырды. )</w:t>
        <w:br/>
        <w:t>Ботагөз Асқардан да жүдеу еді. Оныц қазіргі сый-</w:t>
        <w:br/>
        <w:t>кынан, бұрын көрген кісі танымастай: көзі сарғайған, үр-</w:t>
        <w:br/>
        <w:t>лы солған, мойны қылқыйған, бетіне сепкіл түсіп шұбар-</w:t>
        <w:br/>
        <w:t>ланып кеткен, еріндері кезерген, саусақтары шілбиген</w:t>
        <w:br/>
        <w:t>409</w:t>
        <w:br/>
        <w:t>қалуың мүмкін, бүгін үйлен шыкпай, дәрігерге көрінсен</w:t>
        <w:br/>
        <w:t>қайтеді?</w:t>
        <w:br/>
        <w:t>-- Сағат қанша?</w:t>
        <w:br/>
        <w:t>-- Тоғыз.</w:t>
        <w:br/>
        <w:t>-- Қөп ұйктап қалған екен. Жастыққа басым тие</w:t>
        <w:br/>
        <w:t>денем жіпсіп еді, ептеп бойым жадырайын депті. Түнде</w:t>
        <w:br/>
        <w:t>денем құрыстап, әрі қызып, тұлабойым дел-сал болып, ау-</w:t>
        <w:br/>
        <w:t>ырып қалармын деп қорқып ем, градусник қайда?</w:t>
        <w:br/>
        <w:t>Ботагөз градусникті алып берді.</w:t>
        <w:br/>
        <w:t>-- Температурам нормальный екен,-- деді Асқар,</w:t>
        <w:br/>
        <w:t>қолтығына қысқан градусникті аздан кейін алып,-- түн-</w:t>
        <w:br/>
        <w:t>де отыз тоғызға барып еді. Шай даяр болса ішейін де</w:t>
        <w:br/>
        <w:t>кетейін.</w:t>
        <w:br/>
        <w:t>- Шай даяр. Бірақ, бүгін денеңді күт, барма дедім</w:t>
        <w:br/>
        <w:t>ғой.</w:t>
        <w:br/>
        <w:t>-- Ботажан, болмадың ғой, оқасы жок, бүгін байқа-</w:t>
        <w:br/>
        <w:t>сам байқайын, шай Ішкесін Дәрібай фельдшерге барып</w:t>
        <w:br/>
        <w:t>келші. Көрініп рецепт алайын.</w:t>
        <w:br/>
        <w:t>-- Жарайды.</w:t>
        <w:br/>
        <w:t>-- Есіктен кірген кім, білші! -- деді Асқар.</w:t>
        <w:br/>
        <w:t>Ботагөз ауыз үйге шығып кетіп газет пен хат алып</w:t>
        <w:br/>
        <w:t>кірді.</w:t>
        <w:br/>
        <w:t>“-- Хат қайдан?</w:t>
        <w:br/>
        <w:t>-- Қенжетайдан! -- деді Ботагөз қуанып.</w:t>
        <w:br/>
        <w:t>-- Қойшы!</w:t>
      </w:r>
    </w:p>
    <w:p>
      <w:r>
        <w:t>-- Рас.</w:t>
        <w:br/>
        <w:t>Денесі әлі де жіпсіп отырған Асқар, жатпастан хат-</w:t>
        <w:br/>
        <w:t>қа қолын ұсынды. Ботагөз хатты ашты да, Асқардың</w:t>
        <w:br/>
        <w:t>қасына отырды. Екеуі бастарын тақасып отырып, хатты</w:t>
        <w:br/>
        <w:t>құмарланған дауыспен оқып шықты.</w:t>
        <w:br/>
        <w:t>«Ардақты бауырларым: Асқар, Ботагөз, Балта-</w:t>
        <w:br/>
        <w:t>бек! - деп жазыпты КҚенжетай.- Сендерден көптен</w:t>
        <w:br/>
        <w:t>хат алмағансын қорқып жүрмін. Осы хатты алған соң</w:t>
        <w:br/>
        <w:t>тұрмыстарыңды, ол арадағы Совдептің хал-жайын айтып</w:t>
        <w:br/>
        <w:t>хат жазарсыңдар. Өз амандығыма келсем: денім сау,</w:t>
        <w:br/>
        <w:t>аманмын. Оқып жатырмын. 19 жылдың январына шейін</w:t>
        <w:br/>
        <w:t>оқуым бітеді. Тұрмысым жақсы. Оқуым біткесін-ақ, рев-</w:t>
        <w:br/>
        <w:t>военсоветтен сұранып, өзіміздің жаққа барғым келеді.</w:t>
        <w:br/>
        <w:t>Әскер білімін әзірге жақсы оқып келемін. Әрине</w:t>
        <w:br/>
        <w:t>біздің курста, бірыңғай әскери сабағы ғана жүрмей-</w:t>
        <w:br/>
        <w:t>ді, жалпы білім де береді, мысалы: орыс тілі, мате-</w:t>
        <w:br/>
        <w:t>матика, физика, табиғат тану және саяси сабақ. Мен</w:t>
        <w:br/>
        <w:t>26% 403</w:t>
        <w:br/>
        <w:t>-- Ойпыр-ай, қарындасым-ай, бойыңды менен аулақ</w:t>
        <w:br/>
        <w:t>салуға ант ішкенбісіз? Хаттарыма жауап бермеумен ғана</w:t>
        <w:br/>
        <w:t>қоймай, бетпе-бет көріскенде де шыйыршық атасыз, мұ-</w:t>
        <w:br/>
        <w:t>ныңыз қалай?</w:t>
        <w:br/>
        <w:t>-- Сырласудың орны бұл ара емес қой деймін, реті</w:t>
        <w:br/>
        <w:t>келсе қалада сөйлесерміз. Қаласыз ба? Қайтасыз ба?</w:t>
        <w:br/>
        <w:t>-- Сіз ше?</w:t>
        <w:br/>
        <w:t>-- Мен қайтам.</w:t>
        <w:br/>
        <w:t>-- Барыңыз, онда!</w:t>
        <w:br/>
        <w:t>Жүре беруге "Ботагөз сескенді. Сарыбасты ала кеткісі</w:t>
        <w:br/>
        <w:t>келді.</w:t>
        <w:br/>
        <w:t>-- Қалам десеңіз еркіңіз. Бірақ, манағы «апарып кай-</w:t>
        <w:br/>
        <w:t>тамын» деген сөзіңіз қайда?</w:t>
        <w:br/>
        <w:t>-- Өзіңізге пайдалы жағын ғана ұстайды екенсіз ғой,</w:t>
        <w:br/>
        <w:t>меніц сөздерімнің?</w:t>
        <w:br/>
        <w:t>-- Сізге солай көрінген шығар, бірақ, менімше, адам-</w:t>
        <w:br/>
        <w:t>ға уәде қымбат қой деймін. Қалам десеңіз қалыңыз, мен</w:t>
        <w:br/>
        <w:t>кеттім.</w:t>
        <w:br/>
        <w:t>Ботагөз жөнеле берді. Одан басқаның арқауын таппа-</w:t>
        <w:br/>
        <w:t>ды. «Тәуекел! -- деп ойлады ол,-- неде болса көрейін!»</w:t>
        <w:br/>
        <w:t>-- Тоқта!-- деген сөз артынан шымырлау шыққанға</w:t>
        <w:br/>
        <w:t>ботагөз жалт қараса, Сарыбас төрт-бес адымдай жерле</w:t>
        <w:br/>
        <w:t>ту сыртынан наган ұсынып тұр. Ботагөздің жүрегі аттай</w:t>
        <w:br/>
        <w:t>тулап, көзі қарауыткандай боп кетті. Бірақ ол есінен тан-</w:t>
        <w:br/>
        <w:t>бай, ақылын тез жыйнады да:</w:t>
        <w:br/>
        <w:t>-- Бұл ойнынызға жол болсын? -- деді денесін бет-</w:t>
        <w:br/>
        <w:t>пе-бет бұрып.</w:t>
      </w:r>
    </w:p>
    <w:p>
      <w:r>
        <w:t>-- Алей болсын, сұлу қыз!-- деді Сарыбас саза-</w:t>
        <w:br/>
        <w:t>рып, -- тұрыңыз, анау екі қабырдың арасына!</w:t>
        <w:br/>
        <w:t>-- Себеп?</w:t>
        <w:br/>
        <w:t>-- Ол сұрауыңыздың жауабын наган айтады. Рас</w:t>
        <w:br/>
        <w:t>айтам, тұрыңыз!</w:t>
        <w:br/>
        <w:t>-- Ендігі бозбаланың әзілі осындай болды деп еді де-</w:t>
        <w:br/>
        <w:t>сепізші! Айтар жауабын наган осы арада-ақ айтсын!</w:t>
        <w:br/>
        <w:t>-- Сұлу қыз!. Сұрқыя қыз!. Орындаңыз, бұйры-</w:t>
        <w:br/>
        <w:t>ғымды!</w:t>
        <w:br/>
        <w:t>-- Орындамасам ше?</w:t>
        <w:br/>
        <w:t>-- Екінің бірі!</w:t>
        <w:br/>
        <w:t>-- Біреуі ату!.. Біреуі ше?</w:t>
        <w:br/>
        <w:t>-- Соның үйлесі болады да.</w:t>
        <w:br/>
        <w:t>-- Қандай?</w:t>
        <w:br/>
        <w:t>-- Жату!</w:t>
        <w:br/>
        <w:t>-- Атқан соң әрине жатады, түрегеп тұрмайды.</w:t>
        <w:br/>
        <w:t>3%</w:t>
        <w:br/>
        <w:t>«Тәуекел!-- деп бекітті Ботагөз толқыған ойын,-</w:t>
        <w:br/>
        <w:t>маған бұл не істейді? Мылтығы болмаса, жекпе-жекуе</w:t>
        <w:br/>
        <w:t>маған бұның шамасы келе ме?»</w:t>
        <w:br/>
        <w:t>Осы ойдан кейін ілгері жүрісін бөгемеген "Ботагөз</w:t>
        <w:br/>
        <w:t>білдіртпей, Сарыбастың екі қолын аңдыды, егер қалтасы-</w:t>
        <w:br/>
        <w:t>нан мылтық суыратын болса, бұрын қыймылдауды ма-</w:t>
        <w:br/>
        <w:t>құл көрді.</w:t>
        <w:br/>
        <w:t>Олар қабыр басына келді. Топырағы торқаланып, гүл-</w:t>
        <w:br/>
        <w:t>деніп тұрған қабыр!.. Айнала сайраған құс!.. Мейірлен-</w:t>
        <w:br/>
        <w:t>ген табиғат!..</w:t>
        <w:br/>
        <w:t>Жас қабырдың бұл салтанатына Сарыбас таңданған,</w:t>
        <w:br/>
        <w:t>тамашалаған болды. Ботагөздің ойы Сарыбаста, көзі</w:t>
        <w:br/>
        <w:t>қолында. Сезіктенген сайын Ботагөзге Сарыбастың көз</w:t>
        <w:br/>
        <w:t>қарауы, бет құбылысы, дене қыймылдары күдіктендіре</w:t>
        <w:br/>
        <w:t>түседі.</w:t>
        <w:br/>
        <w:t>-- Ал, Ботагез!-- деді Сарыбас қабырларды айнала</w:t>
        <w:br/>
        <w:t>шолып көргеннен кейін.- Енді бірдеме демейміз бе?</w:t>
        <w:br/>
        <w:t>-- Не дейміз?</w:t>
        <w:br/>
        <w:t>-- Дұға-мұға оқымаймыз ба?</w:t>
        <w:br/>
        <w:t>-- Мен дұға білмеймін.</w:t>
        <w:br/>
        <w:t>-- Менің ептеп «құлқуалда» қайыратыным болатын.</w:t>
        <w:br/>
        <w:t>еді. Отырыңыз, мұсылман баласымыз ғой, білген бірде-</w:t>
      </w:r>
    </w:p>
    <w:p>
      <w:r>
        <w:t>мемізді айта кетейік.</w:t>
        <w:br/>
        <w:t>Сарыбас жасыл шөптің үстіне тізерлей отыра кетті.</w:t>
        <w:br/>
        <w:t>Ботагөз тұрып қалды.</w:t>
        <w:br/>
        <w:t>-- Неге отырмайсыз!</w:t>
        <w:br/>
        <w:t>-- Сіз оқығыңыз келсе оқыңыз. Бұл кісілер менен</w:t>
        <w:br/>
        <w:t>дұға тілемейді.</w:t>
        <w:br/>
        <w:t>Ботагөздің сөзін зілді, кескінін салқын көрген Са-</w:t>
        <w:br/>
        <w:t>рыбас:</w:t>
        <w:br/>
        <w:t>-- Ұнатпасаңыз қойдым!-- деді де түрегелді.-- Енді</w:t>
        <w:br/>
        <w:t>қайтамыз ба?</w:t>
        <w:br/>
        <w:t>-- Әрине, сүйтеміз.</w:t>
        <w:br/>
        <w:t>-- Мына сырт жақ жазық дала, соған қарай шығып,</w:t>
        <w:br/>
        <w:t>бой көтеріп қайтсақ қайтеді?</w:t>
        <w:br/>
        <w:t>-- Сіз барыңыз! Менің жұмыстарым бар еді.</w:t>
        <w:br/>
        <w:t>-- Өлмей жұмыс біте ме? Бүгінгі қызмет аяқталған</w:t>
        <w:br/>
        <w:t>жоқ па? ы.</w:t>
        <w:br/>
        <w:t>-- Бізге қызмет үшін күні мен түні бірдей. ,</w:t>
        <w:br/>
        <w:t>-- Сонда да, ұзақ қыдырмасаңыз да, сыртқа шықпай-</w:t>
        <w:br/>
        <w:t>ақ, анау бір көлелі алапта аз отырып, дем алсақ қайтеді?</w:t>
        <w:br/>
        <w:t>-- Мен шаршағам жоқ.</w:t>
        <w:br/>
        <w:t>95 с. Мұқанов. ШІ том. 385</w:t>
        <w:br/>
        <w:t>цов аз қалжыңдап отырып, - жыйылыстың қаулысын</w:t>
        <w:br/>
        <w:t>бұзуға, советті, партияны таныйтын, оларға бағынатын</w:t>
        <w:br/>
        <w:t>адамның хақысы жоқ. Қаулы орындалады. Н... қаласына</w:t>
        <w:br/>
        <w:t>аттанамыз. Сүйген жігіт сүйген қызын тауып алуға тиісті.</w:t>
        <w:br/>
        <w:t>Ботагөз Асқарға кеткен жөн-жобасын айтып хат жазсын</w:t>
        <w:br/>
        <w:t>және осы пәтеріне де, баратын жеріміздің адресін тастап</w:t>
        <w:br/>
        <w:t>кетсін. Сол адреспен ол іздеп келуге тиісті.</w:t>
        <w:br/>
        <w:t>Қызылжарда тосуға мүмкіншілігі болмайтын болған</w:t>
        <w:br/>
        <w:t>соң, Ботагөз Асқар мен Кенжетайға хат жазды, және</w:t>
        <w:br/>
        <w:t>«егер хат қолдарына тимей қалатын болса, осы адреске</w:t>
        <w:br/>
        <w:t>соғады ғой» деп ойлап, пәтер үйіне де Асқар мен Кенже-</w:t>
        <w:br/>
        <w:t>тайға арнап хат тастады...</w:t>
        <w:br/>
        <w:t>Олар Н...ға жүріп кетті.</w:t>
        <w:br/>
        <w:t>Кенжетаймен қоштасып, Петроградтан шыққан Ас-</w:t>
        <w:br/>
        <w:t>кар темір жолдың тәртіпсіздігінен жолда жыйырма шақ-</w:t>
        <w:br/>
        <w:t>ты күн жүріп, Қызылжарға келді де Ботагөздің орнын</w:t>
        <w:br/>
        <w:t>сыйпады. Көруге аңсап келген Ботагөздің кетіп қа-</w:t>
        <w:br/>
        <w:t>луы жалындай шалқыған оның қуанышын су сепкендей</w:t>
        <w:br/>
        <w:t>басты, семірген көңілі жүдеді.</w:t>
        <w:br/>
        <w:t>Орталық партия комитетінен оның алған жолдамасы</w:t>
        <w:br/>
        <w:t>Омбының Ақмола губерниялық партия комитетіне адрес-</w:t>
        <w:br/>
        <w:t>тенген еді. Ол енді не қыларын білмеді. Омбыға бару ма?</w:t>
      </w:r>
    </w:p>
    <w:p>
      <w:r>
        <w:t>Ботагөздің соңынан кету ме?</w:t>
        <w:br/>
        <w:t>Партия тәртібі қатты. Ойы толқығанмен, Асқар тәр-</w:t>
        <w:br/>
        <w:t>тіптен аса алмады. Ол, тез барып, Н..ға командировка</w:t>
        <w:br/>
        <w:t>алу үшін Омбыға жүріп кетті.</w:t>
        <w:br/>
        <w:t>Бұл кез, контрреволюцияның аса қатты қыймылдап</w:t>
        <w:br/>
        <w:t>жатқан кезі еді. Омбыда «сібірдің уақытша үкіметі» де-</w:t>
        <w:br/>
        <w:t>ген құрылып, революцияға қарсы барлық күш соның ма-</w:t>
        <w:br/>
        <w:t>ңайына жыйналды.</w:t>
        <w:br/>
        <w:t>Сол кезде газеттерде Базархан, Мадияр сыяқты бай-</w:t>
        <w:br/>
        <w:t>шыл -- ұлтшылдардың алаш-орда деген ұйым ашуға кі-</w:t>
        <w:br/>
        <w:t>Ріскені, ол ұйымның бағыты -- революцияға қарсы екені</w:t>
        <w:br/>
        <w:t>мәлім болды. Омбыда алаш-орданың облыстық комитеті</w:t>
        <w:br/>
        <w:t>құрылды.</w:t>
        <w:br/>
        <w:t>Революцияға қарсы бұл күштер революциялық күш-</w:t>
        <w:br/>
        <w:t>тен Омбыда басым еді.</w:t>
        <w:br/>
        <w:t>Асқар Омбыға барған шакта, Омбыдағы партия ко-</w:t>
        <w:br/>
        <w:t>митеті революциялық күшті көбейтуге бар ынтасын са-</w:t>
        <w:br/>
        <w:t>ла істеп жатқан.</w:t>
        <w:br/>
        <w:t>Осындай халде барған Асқарды Обком тез босатпай,</w:t>
        <w:br/>
        <w:t>ұйымдастыру жұмысына біраз пайдаланды Да, Н...ға ко-</w:t>
        <w:br/>
        <w:t>мандировканы бір-екі айдан кейін ғана берді.</w:t>
        <w:br/>
        <w:t>393</w:t>
        <w:br/>
        <w:t>«Біздің далада да жанған революция өртін сөндіруге</w:t>
        <w:br/>
        <w:t>жанталасушы жаудың бірі алаш-ордашылар екенін сен-</w:t>
        <w:br/>
        <w:t>дердің хаттарыңнан да оқыдым, газеттерден де көріп</w:t>
        <w:br/>
        <w:t>жүрмін. Алаш-ордашылдар Итбай сыяқты қанаушылар-</w:t>
        <w:br/>
        <w:t>дын қамқоры екендігі олардың ісімен дәлелденіп келе</w:t>
        <w:br/>
        <w:t>жатқан сыяқты. Олар әр жерде «Милиция» атын жамы-</w:t>
        <w:br/>
        <w:t>лып, әскерлік қосын құруға жанталасады, ондағы ойы</w:t>
        <w:br/>
        <w:t>совет өкіметіне қарсы құралды күш ұйымдастыру екені,</w:t>
        <w:br/>
        <w:t>өзінен өзі көрініп тұр. Бұл таң қаларлық та іс емес.</w:t>
        <w:br/>
        <w:t>Олар жасаған партияның басында Базархан, Мадияр</w:t>
        <w:br/>
        <w:t>сыяқты кісілер жүрсе байды қорғамағанда қайтеді. Олар,</w:t>
        <w:br/>
        <w:t>әрине, ақтарға сүйенеді. Бірақ басым күш олардың жа-</w:t>
        <w:br/>
        <w:t>ғында емес, біздің жағымызда. Біз орыс жұмысшы табы-</w:t>
        <w:br/>
        <w:t>на, орыс еңбекшілеріне сүйенеміз. Россиядағы ең зор</w:t>
        <w:br/>
        <w:t>күш осы. Оны бастаушы большевиктер партиясы. Енде-</w:t>
        <w:br/>
        <w:t>ше, біздің қанаушы тапты да, оның қамқоршыларын да</w:t>
        <w:br/>
        <w:t>жеңіп шығуымызға ешбір күмән жоқ...</w:t>
        <w:br/>
        <w:t>«Сағынып жазған хат болғасын сөзімді созып жібер-</w:t>
        <w:br/>
        <w:t>дім білем. Сағынуым ғажап. Менің қазіргі арманым</w:t>
        <w:br/>
        <w:t>мынау: қызып жатқан азамат соғысын аяқтап, бақытты</w:t>
        <w:br/>
        <w:t>тұрмысқа кіру.</w:t>
        <w:br/>
        <w:t>«Газеттердің айтуына қарағанда, мұндағы саяси мә-</w:t>
        <w:br/>
        <w:t>селеге қырағы жолдастардың айтуына қарағанда, Рос-</w:t>
        <w:br/>
        <w:t>сияның алыс түкпіріндегі Совдептердің халі ауыр. Со-</w:t>
        <w:br/>
        <w:t>ған қарағанда, сендерге аман көрісудің өзі маған кейде</w:t>
        <w:br/>
        <w:t>сағымданыңқырап кетеді.</w:t>
        <w:br/>
        <w:t>«Қойшы, көңілдеріңе қорқыныш салмайын. Қамалды</w:t>
        <w:br/>
        <w:t>бұзамыз. Бақытқа жетеміз!</w:t>
      </w:r>
    </w:p>
    <w:p>
      <w:r>
        <w:t>Бауырмалдық сәлеммен -- Кенжетай.</w:t>
        <w:br/>
        <w:t>1918 жыл, 7? март. Петрограб»</w:t>
        <w:br/>
        <w:t>Саясн жұмысқа ертеден араласқанмеп, Мадияр ойша-</w:t>
        <w:br/>
        <w:t>лық болжағыш адам емес еді. Өзі мұсылманшадан</w:t>
        <w:br/>
        <w:t>«сарф»! бен «налуды,»? орысшадан екі жылдық учитель-</w:t>
        <w:br/>
        <w:t>дер курсын бітірген ол, екі нәрсеге қатты сенетін біреуі</w:t>
        <w:br/>
        <w:t>-- Дін, біреуі -- өзінен білімі жоғарылар.</w:t>
        <w:br/>
        <w:t>Ептеп ақынсымақтау Мадияр, бірнеше шығарға!</w:t>
        <w:br/>
        <w:t>өлеңдерінде: «я, алла, сыйынамын бір өзіңе», «құдая, құ-</w:t>
        <w:br/>
        <w:t>2 Араб тілінің грамматикасы мен спитаксисі.</w:t>
        <w:br/>
        <w:t>Асқар Н..ға келсе, Ботагөз елге командировкаға ке»</w:t>
        <w:br/>
        <w:t>тіп қалған екен. Қалада аз күн боп, Амантай мен Қуз-</w:t>
        <w:br/>
        <w:t>нецовтың жұмысына жәрдемдескен ол, Ботагөз елден тез</w:t>
        <w:br/>
        <w:t>өрала қоймаған соң, «мен де аралап келейін» деп елге</w:t>
        <w:br/>
        <w:t>шыкты. Н... уезінде орыс пен қазақтікі аралас 40 шақты</w:t>
        <w:br/>
        <w:t>болыс бар еді. «Қазір Ботагөз сол болыста шығар» деген</w:t>
        <w:br/>
        <w:t>жобамен ол аталған болысқа барса, Ботагөз одан алда-</w:t>
        <w:br/>
        <w:t>қашан кетіп қалыпты. «Пәлен жаққа кетті» деген жөнге</w:t>
        <w:br/>
        <w:t>Асқар да жөнелді.</w:t>
        <w:br/>
        <w:t>Осы қалыппен Асқар Ботагөздің соңынан айдан ар-</w:t>
        <w:br/>
        <w:t>тық уақыт сонарлан, мезгеген орыннан тап баса алмай-ақ</w:t>
        <w:br/>
        <w:t>қойды. .</w:t>
        <w:br/>
        <w:t>Ботагөзді соңынан куа жүре, өзі де міндетті қызметін</w:t>
        <w:br/>
        <w:t>атқара жүре, Аскар Ботагөз туралы елдің пікірін де бай-</w:t>
        <w:br/>
        <w:t>кастырды. Ботагөз туралы ел аузындағы сөз: «Аты әйел</w:t>
        <w:br/>
        <w:t>демесе, ерден артық», «Шіркіннің жібектей созылған мі-</w:t>
        <w:br/>
        <w:t>незі-ай!», «Жап-жас бола тұра, салмақтысына не берер-</w:t>
        <w:br/>
        <w:t>сін!», «Оқып та қалған қыз екен, заң-законге жүйрігі-ай,</w:t>
        <w:br/>
        <w:t>сабаздың!», «Айыр көмей, жез таңдай деген осы шыға?!</w:t>
        <w:br/>
        <w:t>Шешені-ай, шіркіннің! Сөйлегенде судай ақтарылады, ер-</w:t>
        <w:br/>
        <w:t>ні ерніне жұқпайды! Мұндай да тілмар адам болады</w:t>
        <w:br/>
        <w:t>екен!», «Өзі әлі күйеуге шықпаған қыз дейді. Қандай жі-</w:t>
        <w:br/>
        <w:t>гіттің маңдайы жарқырап тұр екен, мұны алуға!..»</w:t>
        <w:br/>
        <w:t>Елдің халінен Аскардың байқағаны: ауылдағы әкім-</w:t>
        <w:br/>
        <w:t>дердің көбі соңғы кезге шейін байлар боп келген екен,</w:t>
        <w:br/>
        <w:t>жуық арада уездік Совдеп сайлау шақырып, болыстық</w:t>
        <w:br/>
        <w:t>және ауылдық ревкомдарға кедейлерді, әсіресе, майдан-</w:t>
        <w:br/>
        <w:t>нан революциялық рух әкелгендерді отырғызыпты. Өзде-</w:t>
        <w:br/>
        <w:t>рінен әкімдік кететінін көргеп байлар уездік Совдептіц</w:t>
        <w:br/>
        <w:t>өкілдерінің көзін бояп, өздеріне жағымды, тілін алатын,</w:t>
        <w:br/>
        <w:t>құйыршық, пысықша кедейлерді ревкомға сайлатылтмы.</w:t>
        <w:br/>
        <w:t>Ондайлар сайланған жерде кедейлердің үкіметке тарта-</w:t>
        <w:br/>
        <w:t>тын алым-салығы әлі баяғыдай. Байлардың көбі әдіс-ай-</w:t>
        <w:br/>
        <w:t>ламен салық төлемейді. Малын жасыру байларға салт</w:t>
        <w:br/>
        <w:t>болған: төрт түліктен мыңдаған қарасы бар байларды бо-</w:t>
        <w:br/>
        <w:t>лыстық ревкомның тізімінен тексерсе. ондаған ғана мал</w:t>
        <w:br/>
        <w:t>жаздырған, әйтпесе, о да жоқ, бірнеше байлар болыстық</w:t>
        <w:br/>
        <w:t>ревкомның тізімінде ку кедей!.. Елде анархия күшейген.</w:t>
        <w:br/>
        <w:t>Ұрлық-зорлықтан аяқ алып жүргісіз. Қалың мал, көп қа-</w:t>
        <w:br/>
        <w:t>тын алу үдемесе бәсеңдеген жоқ. Параның жолы ашық.</w:t>
        <w:br/>
        <w:t>Ауылдық, уездік әкімдердің біразының қыянатынан аяк</w:t>
        <w:br/>
        <w:t>алып жүргісіз.</w:t>
      </w:r>
    </w:p>
    <w:p>
      <w:r>
        <w:t>Елді аралаған Асқар, Ботагөзді қуып жете алмай, ай-</w:t>
        <w:br/>
        <w:t>894</w:t>
        <w:br/>
        <w:t>қа алмайтын да еді; ауылдағы інім ілігіп, соның намы.</w:t>
        <w:br/>
        <w:t>сын жыртам деп көзге түстім де, қуғынға ұшыраған соң</w:t>
        <w:br/>
        <w:t>осында қаштым. Пароходта менің жан аямас көп доста-</w:t>
        <w:br/>
        <w:t>рым бар. Амантай соларға барса, олар бұл кісіні сақтай</w:t>
        <w:br/>
        <w:t>алады, және мойны қашық жер, бұл кісіні ол жақта та-</w:t>
        <w:br/>
        <w:t>ныйтындар жоқ.</w:t>
        <w:br/>
        <w:t>Көпшілік осы ақылды мақұл көрген соң Амантай</w:t>
        <w:br/>
        <w:t>көнді. Ақылдаса келе әркім «сезіксіз» деген жерге пана-</w:t>
        <w:br/>
        <w:t>лай тұруға ұйғарып, меңіреуден бәрі де бытырасты.</w:t>
        <w:br/>
        <w:t>Керекудің жігіті Амантайды өз жеріне бастап алып</w:t>
        <w:br/>
        <w:t>барды. Қереку пристанында жүрген жұмысшылар Аман-</w:t>
        <w:br/>
        <w:t>тайды естіген екен, және ол туралы неше түрлі ертегілер</w:t>
        <w:br/>
        <w:t>тарап, оны бір көруге бәрі де құмар екен.</w:t>
        <w:br/>
        <w:t>Олар Амантайды аса хұрметпен карсы алды. Шама-</w:t>
        <w:br/>
        <w:t>ларынан келгенше жауға бермеске ант ішісті.</w:t>
        <w:br/>
        <w:t>Пристаньға жұмысшы боп орналасқан Амантайға</w:t>
        <w:br/>
        <w:t>бұрынғы жұмысшылар жұмыс істеткен жоқ.</w:t>
        <w:br/>
        <w:t>-- Жұмысшы атын алып арамызда жүре бер, -- десті</w:t>
        <w:br/>
        <w:t>олар, -- жаныңды қыйнама, бір сені бәріміз жабылып</w:t>
        <w:br/>
        <w:t>асырармыз.</w:t>
        <w:br/>
        <w:t>1916 жылдың аяғында, 17 жылдың басында Керекуде</w:t>
        <w:br/>
        <w:t>тұрып калған Амантай патшаның түскенін пристаньда</w:t>
        <w:br/>
        <w:t>естіді. Ол кешікпей жолдастарынан рұқсат алып, еліне</w:t>
        <w:br/>
        <w:t>қайтты. «Патша түсіпті!» деген лақап болмаса, елдің</w:t>
        <w:br/>
        <w:t>қалпы баяғыдай екен: баяғы болыс -- болыс, би-- би,</w:t>
        <w:br/>
        <w:t>еңсесі көтерілген кедей жоқ. Ауылда өзі өндірер іс жо-</w:t>
        <w:br/>
        <w:t>ғын көрген Амантай сол кезде «Асқар да, Ботагөз де</w:t>
        <w:br/>
        <w:t>Омбыда дейді» деген хабар естіп, атпен тура Омбыға</w:t>
        <w:br/>
        <w:t>жүріп кетті. Бұл, майдың бас кезі еді.</w:t>
        <w:br/>
        <w:t>Ол Омбыға барған кезде, қалада Совдептің облыс-</w:t>
        <w:br/>
        <w:t>тық жыйналысы ашылғалы жатыр екен, соған барған</w:t>
        <w:br/>
        <w:t>оның алдынан күтпеген екі оқыйға кездесті.</w:t>
        <w:br/>
        <w:t>Бірінші оқыйға: жыйналысқа өкіл болып, Акмола о6-</w:t>
        <w:br/>
        <w:t>лысының әр уезінен бірталай қазақтар да келген екен.</w:t>
        <w:br/>
        <w:t>Олардың бәрі де таныса келе, Амантайды біле кетті.</w:t>
        <w:br/>
        <w:t>Хошеметпен қарсы алған олардың сөзіне қарағанда, 1916</w:t>
        <w:br/>
        <w:t>жылдың оқыйғасына байланысты Амантайдың қыймыл-</w:t>
        <w:br/>
        <w:t>қайраты турасында ел арасына ертегі сыяқты, нелер</w:t>
        <w:br/>
        <w:t>ғажап кеңестер тарап кеткен, ел оны ертегінің, «оқ өтпей-</w:t>
        <w:br/>
        <w:t>тін, қылыш кеспейтін», ешбір қауіптен сескенбейтін «көз-</w:t>
        <w:br/>
        <w:t>сіз ері» көріп алған. «Сондай Амантай кеп қалды» деген</w:t>
        <w:br/>
        <w:t>соң, оны көруге құмартушылар көбейіп кетті. Бірден бір-</w:t>
        <w:br/>
        <w:t>ге тараған хабар жыйналысқа келгендер түгіл, қала хал-</w:t>
        <w:br/>
        <w:t>390</w:t>
      </w:r>
    </w:p>
    <w:p>
      <w:r>
        <w:t>Ботагөздің й бұл жүдеушілігін Асқар оның екіқабат-</w:t>
        <w:br/>
        <w:t>тығынан, ай-күнінің жақындығынан деп ойлады. Екіқа-</w:t>
        <w:br/>
        <w:t>бат әйелді ауыл: «бір аяғы көрде, бір аяғы жерде» дей-</w:t>
        <w:br/>
        <w:t>ді. Бұрын босанып көрмеген жас Ботагөздің «әлде қай-</w:t>
        <w:br/>
        <w:t>тіп кетем» деп жанынан қорқатыны рас, бірақ, оның</w:t>
        <w:br/>
        <w:t>бас қорқынышы ол емес, өзгеде.</w:t>
        <w:br/>
        <w:t>Н.. да қазір үш күштің басы түйілген: Совдеп, қа-</w:t>
        <w:br/>
        <w:t>зачий совет, алаш-орда. Алаш-орда да куат аз, ол каза-</w:t>
        <w:br/>
        <w:t>чий советке сүйенеді. Қазачий советтің қарамағында</w:t>
        <w:br/>
        <w:t>300 дей құралды әскер бар, әскер бастығы Алексей Қу-</w:t>
        <w:br/>
        <w:t>лаков. Қазачий совет Совдепке қарсы. Бірақ қарсылы-</w:t>
        <w:br/>
        <w:t>ғын сөз жүзінде айтады да, іс жүзінде қыймыл көрсгте</w:t>
        <w:br/>
        <w:t>қоймайды, тек әскер тобын көбейтіп, құралын күшейте</w:t>
        <w:br/>
        <w:t>береді. Совдеп қарамағында екі жүзге тарта адамнан</w:t>
        <w:br/>
        <w:t>құралған қызыл гвардияның гарнизоны бар, команди-</w:t>
        <w:br/>
        <w:t>ры Петька Гроза. Октябрь революциясына қатынасып,</w:t>
        <w:br/>
        <w:t>Москвада Совет өкіметін орнатысу ісінде болған ол</w:t>
        <w:br/>
        <w:t>Революциялық Соғыс Советінің жұмсауымен Омбыға</w:t>
        <w:br/>
        <w:t>келген де, одан Н.. қаласындағы гарнизонды басқару-</w:t>
        <w:br/>
        <w:t>га жіберілген. Қызыл гвардиягарнизоны мен казачий</w:t>
        <w:br/>
        <w:t>отряд ара-тұра соқтығысып та қалады, бірақ қай жағы</w:t>
        <w:br/>
        <w:t>болса да батыл қыймылға бармайды.</w:t>
        <w:br/>
        <w:t>Газеттердің сарынына қарағанда, жалпы саяси жағ-</w:t>
        <w:br/>
        <w:t>дайды мөлшерлегенде, саяси ағымның оңға, я солға</w:t>
        <w:br/>
        <w:t>толқыры мәлімсіз. Қауіп күшті Сібірдегі контрреволю-</w:t>
        <w:br/>
        <w:t>цияның күшін жыйнауына қарағанда, аса қатерлі жағдай</w:t>
        <w:br/>
        <w:t>күтуге болатын сыяқты. Сібірдің Совдепінде, егер</w:t>
        <w:br/>
        <w:t>контрреволюция бас көтерсе, оған төтеп болатын күш</w:t>
        <w:br/>
        <w:t>жоқ сыяқты. Сыртқы саяси хал одан да ауыр: Қавказ</w:t>
        <w:br/>
        <w:t>жақтан Англия, Украина жақтан Германия, шығыс</w:t>
        <w:br/>
        <w:t>жақтан Япония интервенттері шабуылға кіріскенін га-</w:t>
        <w:br/>
        <w:t>зеттер күнде хабарлайды.</w:t>
        <w:br/>
        <w:t>Саяси халдің осындай ушыққанын көрген Ботагөз,</w:t>
        <w:br/>
        <w:t>«не боп кетеміз?» деп уайымдаса, екіншіден, осындай</w:t>
        <w:br/>
        <w:t>тар кезеңде аяғының ауырлығына екі өкінеді.</w:t>
        <w:br/>
        <w:t>-- Аяғым жеңіл болса,-- деп өкінеді ол оңашада я</w:t>
        <w:br/>
        <w:t>біреумен сырласқанда,-- не болса да көппен бірдей кө-</w:t>
        <w:br/>
        <w:t>рем ғой. Жаумен арпалыста көптің бірі боп оққа ұшсаң,</w:t>
        <w:br/>
        <w:t>арманың бар ма? Мен қазір тұсаулы аттаймын. Заман</w:t>
        <w:br/>
        <w:t>аумалы-төкпелі боп кетсе, не өзгеге панам жок, не өзі-</w:t>
        <w:br/>
        <w:t>ме панам жоқ, «қасқыр болсан, жеуіңе мен даяр» деп</w:t>
        <w:br/>
        <w:t>жаутаңдаймын да тұрам. Кім біледі, ондай екі талай</w:t>
        <w:br/>
        <w:t>26 с. Мұқанов, ШІ-том. 401</w:t>
        <w:br/>
        <w:t>діретіне иемін бат» сөздерден бастайтын. Өзімен пікірлес</w:t>
        <w:br/>
        <w:t>аламдардың кейбіреулері оған: «сіз ожыған адамсыз,</w:t>
        <w:br/>
        <w:t>ғылымға таныс адамсыз, олай болса, дінге сенетін себе-</w:t>
        <w:br/>
        <w:t>бініз не? Тастасанызшы, осыны!» дегенде, «дің, менің</w:t>
        <w:br/>
        <w:t>саяси жолыма бөгет болмайды, көңілге жастан орнаған</w:t>
        <w:br/>
        <w:t>иғтикатты мен өзгерте алмаймын» дейтін ол. Ол, кәтте,</w:t>
        <w:br/>
        <w:t>сонғы кездерге шейін, намаз оқып жүріп, «мынауың ұят-</w:t>
        <w:br/>
        <w:t>ак» деп жақындары сөҡусн сон және олар «егер бұның-</w:t>
        <w:br/>
        <w:t>ды қоймасан, біз ренжиміз» деген соң әрең қойған.</w:t>
        <w:br/>
        <w:t>Монархияға Мадияр идеологиялық ұғымнан баска,</w:t>
      </w:r>
    </w:p>
    <w:p>
      <w:r>
        <w:t>мифологиялық сеніммен де иланатын еді. «Барлық таби-</w:t>
        <w:br/>
        <w:t>ғатты басқарушы бір қуат болмауға мүмкін емес,- деп</w:t>
        <w:br/>
        <w:t>сенетін еді ол,- сол басқарушы -- құдай, барлық адам-</w:t>
        <w:br/>
        <w:t>ды бір билеуші болмауға мүмкін емес, ол-патша».</w:t>
        <w:br/>
        <w:t>Осындай сенімдегі Мадияр, патша тақтан түскенде,</w:t>
        <w:br/>
        <w:t>не жер жарылғандай, не аспан құлағандай, бүкіл әлем</w:t>
        <w:br/>
        <w:t>тірегінен айрылғандай қатты ренжіді. «Құранда: ли ила</w:t>
        <w:br/>
        <w:t>ой құрайшын» деп басталатын бір аят болушы еді, ол</w:t>
        <w:br/>
        <w:t>аяттың айтуынша: «араб елінде құрайыш атты ру бол-</w:t>
        <w:br/>
        <w:t>ған, ол рудың адамдарын кұдайды танымағандықтан, ас-</w:t>
        <w:br/>
        <w:t>паннан періштелер кеп тас атып, үрім-бұтағымен кұртыл</w:t>
        <w:br/>
        <w:t>жіберген».</w:t>
        <w:br/>
        <w:t>Мифологияға сенетін Мадияр, патша түскен кезде:</w:t>
        <w:br/>
        <w:t>«ендігі халіміз, құрайыш руы сыяқты болмаса, не кыл-</w:t>
        <w:br/>
        <w:t>сын?» леп үрейленді.</w:t>
        <w:br/>
        <w:t>Мадиярдың ақыл қазығы Базархан еді. Базархан</w:t>
        <w:br/>
        <w:t>Лінге сенбейді, бұл жақтан Мадияр оны іштей ұнатпайды;</w:t>
        <w:br/>
        <w:t>бірақ, өзінен көп оқығанға сенетін Мадияр Базарханды</w:t>
        <w:br/>
        <w:t>«дүнияда білмейтін ғылымы, болжамайтын мәселесі жоқ&gt;</w:t>
        <w:br/>
        <w:t>деп санайды. -</w:t>
        <w:br/>
        <w:t>Патша түскенде Петроградта тұрған Мадияр, бұл ха-</w:t>
        <w:br/>
        <w:t>барды ести сала, зәресі кетіп, жүгіріп Базарханға барды,</w:t>
        <w:br/>
        <w:t>алқынған қалпымен: «мына сұмдықты естідіңіз бе?»</w:t>
        <w:br/>
        <w:t>деп, естіген-білгенін айтты.</w:t>
        <w:br/>
        <w:t>-- Осылай болуға тиіс, бұл көптен күткен оқыйға! --</w:t>
        <w:br/>
        <w:t>деді Базархан.</w:t>
        <w:br/>
        <w:t>Базарханнан мұндай сөзді естімеген Мадияр: «енді</w:t>
        <w:br/>
        <w:t>үкімет билігі қандай болады?» деп сұрады.</w:t>
        <w:br/>
        <w:t>-- Республика! -- деді Базархан.</w:t>
        <w:br/>
        <w:t>Өз сенімінде конституциялы монархияны қолдайтын</w:t>
        <w:br/>
        <w:t>Базархан, саяси халді болжай кеп, «Россия монархиясы</w:t>
        <w:br/>
        <w:t>енді оңала алмайды, Россияда енді республика болады»</w:t>
        <w:br/>
        <w:t>деген қортындыға келген еді. Сондықтан кадет партия-</w:t>
        <w:br/>
        <w:t>406</w:t>
        <w:br/>
        <w:t>бұрын ауылдық мектепте ғана оқып, хат танырлық қана</w:t>
        <w:br/>
        <w:t>дәрежеге жеткен кісімін ғой. Жоғарыда аталған сабақ-</w:t>
        <w:br/>
        <w:t>тар, әрине, менің бұрын кездеспегендерім, сондықтан</w:t>
        <w:br/>
        <w:t>игеру онай да боп жүрген жоқ, бірақ мойындаған істе</w:t>
        <w:br/>
        <w:t>адамның жеңбейтіні болмауға тиісті ғой, қыйын болған-</w:t>
        <w:br/>
        <w:t>мен, сабақты мен де меңгеріп келем. »</w:t>
        <w:br/>
        <w:t>«Менің аса көңіл бөлетінім саяси сабақ. Бұған дейін</w:t>
        <w:br/>
        <w:t>қанаушы тапқа кектенгенмен, оның табиғаты қандай-</w:t>
        <w:br/>
        <w:t>лығын білмейтінмін. Енді, Ленин жолдастың еңбектері-</w:t>
        <w:br/>
        <w:t>мен, Маркс және Энгельстің тісім бататын еңбектерімен</w:t>
        <w:br/>
        <w:t>танысып көрсем, «қанаушы?, «қаналушы» деген біріне бірі</w:t>
        <w:br/>
        <w:t>қайшы екі тап көп ғасырлардан бері қатар жасап келеді</w:t>
        <w:br/>
        <w:t>екен ғой. Олардың тартысы да өздерімен бірге жасап</w:t>
        <w:br/>
        <w:t>келді екен. Сол, пәлен ғасырға созылған таптық тартыс-</w:t>
        <w:br/>
        <w:t>тық түйіні біздің отанда Октябрь революциясымен шешіл-</w:t>
        <w:br/>
        <w:t>генін мен жақсы ұққан сыяқтымын. Сондықтан, егер бұ-</w:t>
      </w:r>
    </w:p>
    <w:p>
      <w:r>
        <w:t>ған дейін бостандық күресін тар ұлттық мағнада ғана</w:t>
        <w:br/>
        <w:t>ұқсам, енді таптық мағнада ұққан сыяқтымын. Қомму-</w:t>
        <w:br/>
        <w:t>нистердің кім екенін мен жана ғана айқын түсіндім,</w:t>
        <w:br/>
        <w:t>сондықтан бұл атқа ие болуымды өзіме бакыт деп санай-</w:t>
        <w:br/>
        <w:t>мын және осы ардақты атаққа кір келтірмеуге жан-тәнім-</w:t>
        <w:br/>
        <w:t>мен тырысам...</w:t>
        <w:br/>
        <w:t>«Ардақты бауырлар! Сендерді сағындым. Әсіресе,</w:t>
        <w:br/>
        <w:t>Ботагөзді сағындым. Мен оны кермегелі кашан!.. Есіме</w:t>
        <w:br/>
        <w:t>түскенде, көзіме жас алам.</w:t>
        <w:br/>
        <w:t>«Асқар! Сен біздің үйді білесің. Шаруамыз кедей</w:t>
        <w:br/>
        <w:t>болғанмен, өз ара тату тұратын семья едік кой, біз. Бә-</w:t>
        <w:br/>
        <w:t>рімізді балапандай желпіп өсірген апам марқұм еді.</w:t>
        <w:br/>
        <w:t>Балалары -- біз тірі тұрғанда апам кедейлікті ойлайтын</w:t>
        <w:br/>
        <w:t>кісі емес еді. Балаларының тіршілігін ол өзіне ең зор</w:t>
        <w:br/>
        <w:t>бақыт санайтын адам еді. Ақырда, басы патша, аяғы</w:t>
        <w:br/>
        <w:t>болыс-- барлық қыянатшыл сұмдар бірігіп біздің тату</w:t>
        <w:br/>
        <w:t>ұяны бұзды. «Ұлып ұрымға, қызын Қырымға» дегендей</w:t>
        <w:br/>
        <w:t>бет-бетімізбен тозып, сүйікті апамыздың топырағын да</w:t>
        <w:br/>
        <w:t>қолдан сала алмадық. Басы патша, аяғы болыс болып,</w:t>
        <w:br/>
        <w:t>біздің семьяга (жалғыз біз емес, біздейлер нелер милли-</w:t>
        <w:br/>
        <w:t>оп гой) жасаған кыянаты бізге кымбатқа түсті: апам өл-</w:t>
        <w:br/>
        <w:t>ді, Айбала өлді, Темірбек өлді. Олар өлген жоқ, оларды</w:t>
        <w:br/>
        <w:t>өлтірді. Өлтіргеннің басы патша, аяғы болыс.</w:t>
        <w:br/>
        <w:t>«Дүниенікі дүниеде қайтты: патша -- Николайды, бо-</w:t>
        <w:br/>
        <w:t>лыс-- Итбайды біз де өлтірдік. Бірақ онымен револю-</w:t>
        <w:br/>
        <w:t>ция аяқталган жоқ. Әлі де хатерлі күндер көп. Жау</w:t>
        <w:br/>
        <w:t>жанталасуда.</w:t>
        <w:br/>
        <w:t>404</w:t>
        <w:br/>
        <w:t>-- Атпай да жату бар шығар.</w:t>
        <w:br/>
        <w:t>-- Қандай?</w:t>
        <w:br/>
        <w:t>-- Ойлаңыз!</w:t>
        <w:br/>
        <w:t>-- Ә-ә!.. түсіндім! Сонда? Құтылу?..</w:t>
        <w:br/>
        <w:t>-- Әрине!</w:t>
        <w:br/>
        <w:t>-- Оңбаған!.. Бұзық!..-- деді Ботагөз екпінді дауыс-</w:t>
        <w:br/>
        <w:t>пен, -- «адаммын» дегендегің осы ма! Саған теңейтін айу-</w:t>
        <w:br/>
        <w:t>ан жоқ! Қапымды таптың, ат, дұшпан!..</w:t>
        <w:br/>
        <w:t>-- Тілегіңді орындайын: үш кегімді атап, бір оқпен</w:t>
        <w:br/>
        <w:t>алам (Ботагөздің жүрегінен көздеді): бірі -- әкем Птбай-</w:t>
        <w:br/>
        <w:t>дың кегі, екінші -- таланған мал мен мүлкімнің кегі,</w:t>
        <w:br/>
        <w:t>үшінші -- өзімнің...</w:t>
        <w:br/>
        <w:t>«Өзімнің» деген сөзді созбақтап аяқтай берген Сары-</w:t>
        <w:br/>
        <w:t>бастың қолындағы наған ұшып кеп кетті. Ол шошынып</w:t>
        <w:br/>
        <w:t>жалт қараса, арқасын таяй тұрған талдың арасынан біреу</w:t>
        <w:br/>
        <w:t>өзіне наган ұсынып тұр, қарына жармасқан бір мықты</w:t>
        <w:br/>
        <w:t>уыс етін езіп барады.</w:t>
        <w:br/>
        <w:t>Не болғанын білмей қалған Ботагөздің маңдайынан</w:t>
        <w:br/>
        <w:t>шып-шып тер шығып кетті. Ол тал арасына қадала қарай</w:t>
      </w:r>
    </w:p>
    <w:p>
      <w:r>
        <w:t>қалды.</w:t>
        <w:br/>
        <w:t>-- Бауырым! Ботам! -- деген сөз шалынды оның кұ-</w:t>
        <w:br/>
        <w:t>лағына. Таныс дауыс! Балтабектің дауысы!..</w:t>
        <w:br/>
        <w:t>Ботагөз ілгері ұмтылғанда, қауға қара сақалды бір</w:t>
        <w:br/>
        <w:t>адам, білегінен ұстаған Сарыбасты құлақ-шекеден қойып</w:t>
        <w:br/>
        <w:t>кап ұшырып жіберді де, құшағын жая ұмтылды. Ботагөз</w:t>
        <w:br/>
        <w:t>көптен көрмеген ағасының дауысынан басқа, екі көзі мен</w:t>
        <w:br/>
        <w:t>мұрнын ғана таныды.</w:t>
        <w:br/>
        <w:t>Екеуі құшақтасып, ұзақ көрісті. Ботагөз ағыл-тегіл</w:t>
        <w:br/>
        <w:t>жылады. Бірақ, ол қайғыға пісіп-қатқандығын көрсетіп,</w:t>
        <w:br/>
        <w:t>Балтабектей егілген жоқ.</w:t>
        <w:br/>
        <w:t>Балтабектің қатты ұрған жұдырығынан есі ауытқып,</w:t>
        <w:br/>
        <w:t>құлағы бітіп құлаған Сарыбас есеңгіреген есін аздан</w:t>
        <w:br/>
        <w:t>кейін жыйнап, төңерегіне қараса, қасында наганды қолын</w:t>
        <w:br/>
        <w:t>төмен түсіріп Кузнецов тұр, Ботагөзбен біреу көрісіп жа-</w:t>
        <w:br/>
        <w:t>тыр. Көріскеннің кім екенін ол жобалай алмады: жү-</w:t>
        <w:br/>
        <w:t>деу киімді, қаба сақалды біреу. Есін жыйнағанмен Сары-</w:t>
        <w:br/>
        <w:t>бас құлаған орнынан қозғалмады, атылған қасқырдай</w:t>
        <w:br/>
        <w:t>зілдене қарап, қырынан жатты.</w:t>
        <w:br/>
        <w:t>Сарыбасқа «қозғалма!» дегендей ара-тұра алара ка-</w:t>
        <w:br/>
        <w:t>рап қойған Кузнецов көріскен туысканларға жұбату сөз</w:t>
        <w:br/>
        <w:t>айтты, олар құшақтарын жазды.</w:t>
        <w:br/>
        <w:t>-- Ойпырай, мынау жатқан шаян сары кім еді? --</w:t>
        <w:br/>
        <w:t>деді Балтабек Сарыбасқа төніп.</w:t>
        <w:br/>
        <w:t>25% 387</w:t>
        <w:br/>
        <w:t>ы.</w:t>
        <w:br/>
        <w:t>қының арасына да тез тарап, көргісі келгендер Амантай</w:t>
        <w:br/>
        <w:t>түскен пәтердің есігін босатпады. Келіп-кетушілер сондай</w:t>
        <w:br/>
        <w:t>сапырылысып жатқан бір сәтте әлдекімнің бассалып мой-</w:t>
        <w:br/>
        <w:t>нынан құшақтай алғанын Амантай аңғармай да қалды.</w:t>
        <w:br/>
        <w:t>«Бұ кім?!» деп ойлағанша.</w:t>
        <w:br/>
        <w:t>-- Қайдан келдің, нағашы-ау?.. Өңім бе бұл, түсім</w:t>
        <w:br/>
        <w:t>бе? -- деген, жасқа булыққан әйел даусы шалынды оның</w:t>
        <w:br/>
        <w:t>құлағына. Ботагөз даусы сыяқты боп кетті оған бұл дау-</w:t>
        <w:br/>
        <w:t>ыс. Рас сол екен. Атын әр уақыт жүрегінің жылы түкпірін</w:t>
        <w:br/>
        <w:t>де сактап, бірақ қайда екенін, не халге ұшырағанын біле</w:t>
        <w:br/>
        <w:t>алмай, сары уайымда жүрген Амантайдың қуанышында,</w:t>
        <w:br/>
        <w:t>-- Ботагөзді көргеннен кейін шек болған жоқ. Жылау-</w:t>
        <w:br/>
        <w:t>сықтауы араласқан ұзақ амандықтан соң сұраса, Ботагөз</w:t>
        <w:br/>
        <w:t>Совдептің губерналық жыйналысына өкіл екен. Амантай-</w:t>
        <w:br/>
        <w:t>дың келгенін ол Қузнецовтан естіпті. Ол губерналық Сов-</w:t>
        <w:br/>
        <w:t>дептің жауапты қызметінде екен. Амантайдың күтпеген</w:t>
        <w:br/>
        <w:t>бір оқыйғасы -- Ботагөзбен осылайша кездесуі.</w:t>
        <w:br/>
        <w:t>Екінші оқыйға, губерналық Совдептен жыйналысқа</w:t>
        <w:br/>
        <w:t>қатынасуға мандат алған Амантай, Ботагөзді ертіп жый-</w:t>
        <w:br/>
        <w:t>налыс болатын үйге барса, регистрация жұмысын басқа-</w:t>
        <w:br/>
        <w:t>рып, өзіне мәлім Петька Гроза отыр!.. Ажырасқан екі</w:t>
        <w:br/>
        <w:t>жылдың ішінде кескін-кейпіне көп өзгерістер кіргенмен,</w:t>
        <w:br/>
        <w:t>Амантай оны жазбай таныды да, Ботагөзден де бетер бас-</w:t>
        <w:br/>
        <w:t>сап құшақтап, бауырына катты қысты. Гроза оның кес-</w:t>
        <w:br/>
        <w:t>кінін жатырқап қалған екен, сондықтан, алғаш «бү</w:t>
      </w:r>
    </w:p>
    <w:p>
      <w:r>
        <w:t>кім?!», «бұнысы несі?!.. деген таңдау оның да ойына кіре</w:t>
        <w:br/>
        <w:t>қалғанмен, мана кеп біліскен Ботагөздің:</w:t>
        <w:br/>
        <w:t>-- Ведь он, мой дядя же, Антон Петрович!.. Это он --</w:t>
        <w:br/>
        <w:t>руководитель народного восстания в Қокчетаве в.1916 го-</w:t>
        <w:br/>
        <w:t>Ду!.. Он же, дядя Амантай!..! -- деген сөзінен құшақтау-</w:t>
        <w:br/>
        <w:t>шының кім екенін түсіне кетті.</w:t>
        <w:br/>
        <w:t>Құшақтары қайта айқасып, сағынысқан жүректер</w:t>
        <w:br/>
        <w:t>мауқын басқайнан кейін, Ботагөзді дәнекер ғып, айырыл-</w:t>
        <w:br/>
        <w:t>ғаннан бері бастарынан өткен оқыйғаларды қысқаша</w:t>
        <w:br/>
        <w:t>баяндап шықты. Амантай жайы бізге мәлім. Ал 1916 жы-</w:t>
        <w:br/>
        <w:t>лы Амантайдан бөлініп, Омбы большевиктерінен нұсқау</w:t>
        <w:br/>
        <w:t>алуға келген Гроза қапыда жандармерияның тұзағына</w:t>
        <w:br/>
        <w:t>ілігіп, Февраль революциясына дейін абақтыда отырып-</w:t>
        <w:br/>
        <w:t>ты. Революция күндері босанған ол, Совдептін әскери бө-</w:t>
        <w:br/>
        <w:t>лімінде қызметте екен.</w:t>
        <w:br/>
        <w:t>1 Ол менің нағашы ағам ғой, Антон Петрович. 1916 жылы Қөк-</w:t>
        <w:br/>
        <w:t>шетауда болған халық көтерілісінің басқарушысы осы. Бұл Амантай</w:t>
        <w:br/>
        <w:t>ағай.</w:t>
        <w:br/>
        <w:t>891</w:t>
        <w:br/>
        <w:t>заман болса, өзім өлгеніммен коймай, Асқардың аяғы-</w:t>
        <w:br/>
        <w:t>на да тұсау болам ба?</w:t>
        <w:br/>
        <w:t>Ботагөздің құлдырай жүдеуіне баб себеп осы ой.</w:t>
        <w:br/>
        <w:t>Бұл қауіпті ойын ол Асқарға сездірмейді, «неге мұнша</w:t>
        <w:br/>
        <w:t>жүдедің?» деп Асқар сұраса да айтпайды. Бірақ, Асқар</w:t>
        <w:br/>
        <w:t>Ботагөздің жасырынын білмейді емес. Оның неге жү-</w:t>
        <w:br/>
        <w:t>дейтінін ол жақсы ұқса да, «осылай емес пе» демейді.</w:t>
        <w:br/>
        <w:t>Омбыдан Н...ға алғаш кеп, Ботагөзге қосылып, біраз</w:t>
        <w:br/>
        <w:t>күн бірге тұрып, күзге қарай командировка уақыты біт-</w:t>
        <w:br/>
        <w:t>кен соң және Обкомнан сол кезде «Хажетсің, тез қайт!»</w:t>
        <w:br/>
        <w:t>деген хабар келген соң, Аскар Ботагөзбен қош айтысып,</w:t>
        <w:br/>
        <w:t>Омбыға қайтты. Ботагөзді ол өзімен ала кетейін деп</w:t>
        <w:br/>
        <w:t>еді, Уком «Қызметкер аз, бізге керек» деп жібермеді.</w:t>
        <w:br/>
        <w:t>Тез оралмақ боп кеткен Асқар бөгелді. Обком оны</w:t>
        <w:br/>
        <w:t>басқа уездерге жұмсап, Н..ға екінші командировкаға</w:t>
        <w:br/>
        <w:t>оныц колы 1918 жылдың апрелінің басында зорға ілікті.</w:t>
        <w:br/>
        <w:t>Омбыға жазган бір хатында Ботагөз аяғы ауырлаға-</w:t>
        <w:br/>
        <w:t>нын Асқарға оспакпен сездірген еді. Баланы жақсы</w:t>
        <w:br/>
        <w:t>көретін Аскар бұл хабарға қуанды, баланы аман көруді</w:t>
        <w:br/>
        <w:t>арман еткен.</w:t>
        <w:br/>
        <w:t>Н...ға келе Ботагөздің жүдеу көңілін көре, Асқардың</w:t>
        <w:br/>
        <w:t>өзіне де: «бала жақсы ғой, бірақ, мынадай тар кезеңде</w:t>
        <w:br/>
        <w:t>тұрған шакта, бала Ботагөздің не ажалына, не бейнеті-</w:t>
        <w:br/>
        <w:t>не себеп болмаса қайтсін! -- деп өкінді ол,-- егер бала</w:t>
        <w:br/>
        <w:t>болмаса ғой, саяси халдың қай жағдайын болса да көп-</w:t>
        <w:br/>
        <w:t>пен бірге көреді!»</w:t>
        <w:br/>
        <w:t>Ботагөз бен Асқар бір-біріне үнсіз төне қарағанда,</w:t>
        <w:br/>
        <w:t>екеуінің де ойында осы уайым отыр еді.</w:t>
        <w:br/>
        <w:t>-- Ойпырай, ішім!.. -- деген сөз шығып кетті, кеуде-</w:t>
      </w:r>
    </w:p>
    <w:p>
      <w:r>
        <w:t>сін алақанымен баса қойған Ботагөздің аузынан.</w:t>
        <w:br/>
        <w:t>Ол Асқардан ұялайын деп елі, бұрағандай болған іш</w:t>
        <w:br/>
        <w:t>ұятты елетпеді, оның кескіні тыжырыла түсті.</w:t>
        <w:br/>
        <w:t>«Толғақ па?» деген ой кеп кетті Асқарға.</w:t>
        <w:br/>
        <w:t>Аздан кейін Ботагөздің тырыскан қабағы жазылып,</w:t>
        <w:br/>
        <w:t>Асқарға тақала отырып, еркелегендей басын кеудесіне</w:t>
        <w:br/>
        <w:t>сүйеп, бетіне көзін төңкере қарады. Асқар осы кезде кү-</w:t>
        <w:br/>
        <w:t>шене жөтелді.</w:t>
        <w:br/>
        <w:t>-- Күркілдеп жөтеліп кеттін,- деді Ботагөз,- ты-</w:t>
        <w:br/>
        <w:t>мауратқапыңа қарамай қызметті күндіз-түні істейсің.</w:t>
        <w:br/>
        <w:t>Түнде денең қызып шығады. Воспаление легких! болып</w:t>
        <w:br/>
        <w:t>1 Өкпенің қабынып ауруы,</w:t>
        <w:br/>
        <w:t>49%</w:t>
        <w:br/>
        <w:t>у</w:t>
        <w:br/>
        <w:t>Совдептің облыстық жыйналысы Россиядағы саяси</w:t>
        <w:br/>
        <w:t>хал-жайды, оның ішінде осы облыстағы саяси хал-жай-</w:t>
        <w:br/>
        <w:t>ды қорыта кеп, алдағы күнде совет үкіметін күшейту</w:t>
        <w:br/>
        <w:t>үшін, совет үкіметіне қарсы күштерге ұйымдасқан соққы</w:t>
        <w:br/>
        <w:t>беру үшін бірнеше шара қолдануға қаулы жасады, соныц</w:t>
        <w:br/>
        <w:t>біреуі -- қолдағы күшті, әсіресе басқарушы адам күшін</w:t>
        <w:br/>
        <w:t>жер-жерге бөлу. Осы бөлімде, Ақмола облысындағы ал-</w:t>
        <w:br/>
        <w:t>ты уездің біреуінің орталығы -- Н... қаласына уездік пар-</w:t>
        <w:br/>
        <w:t>тия комитетінің секретары боп Қузнецов, уездік ревком-</w:t>
        <w:br/>
        <w:t>ның бастығы боп Амантай, уездік комсомолдар комитеті-</w:t>
        <w:br/>
        <w:t>нің секретары боп Ботагөз тағайындалды.</w:t>
        <w:br/>
        <w:t>Жыйылыстан кейін Қузнецов, Амантай, Ботагөз -</w:t>
        <w:br/>
        <w:t>үшеуі бірге қайтты. Жолда олар Қызылжарға түсіп, со-</w:t>
        <w:br/>
        <w:t>дан әрі Н... қаласына атпен кетпек болды. Амантай Қы-</w:t>
        <w:br/>
        <w:t>зылжардағы Ботагөздің пәтеріне түсті.</w:t>
        <w:br/>
        <w:t>Ботагөздің атына Асқар мен КҚенжетайдан бірнеше</w:t>
        <w:br/>
        <w:t>хаттар келген екен, екеуі де Ботагөзге революциядан ал-</w:t>
        <w:br/>
        <w:t>ған қуаныштарын айта кеп: «тез қайтармыз, бізді Қы-</w:t>
        <w:br/>
        <w:t>зылжарда тос, басқа жаққа кетіп қалма» деп жазыпты.</w:t>
        <w:br/>
        <w:t>Бұл хаттарды оқыған Ботагөз қынжылды. Өз ойына</w:t>
        <w:br/>
        <w:t>салса, оның Асқар, мен Кенжетайды тоскысы келеді.</w:t>
        <w:br/>
        <w:t>Амантайды әкем деп санайтын Ботагөз оған «Асқарды</w:t>
        <w:br/>
        <w:t>тосам» деуге ауыл әдетін сақтап ұялады, бірақ, бұл тұй-</w:t>
        <w:br/>
        <w:t>ықтан оны шығаратын жол-- Кенжстай.</w:t>
        <w:br/>
        <w:t>Ботагөздің «Кенжетайды тосайын, кейінірек барар-</w:t>
        <w:br/>
        <w:t>мын» деген сөзіне Амантай көнді, Кузнецов көнбеді.</w:t>
        <w:br/>
        <w:t>-- Сенің күтем дегенің жалғыз Кенжетай ғана емес,</w:t>
        <w:br/>
        <w:t>-- деді Кузнецов Ботагөзге, калжың мен шынын аралас-</w:t>
        <w:br/>
        <w:t>тыра.-- Сөйлеп өйдеп алдама! Қенжетайды күтетінін рас,</w:t>
        <w:br/>
        <w:t>бірақ, сен Асқарды да күтесің.</w:t>
        <w:br/>
        <w:t>-- Асқарды?! -- деді Амантай таңданған даусын Кө-</w:t>
        <w:br/>
        <w:t>теріп. Баяғы айрылғаннан Асқардың қайда екенін ол біл-</w:t>
      </w:r>
    </w:p>
    <w:p>
      <w:r>
        <w:t>мейтін еді. Ботагөзден сұрауға: «аман бола қойса жак-</w:t>
        <w:br/>
        <w:t>сы, егер жаман болса, баланың жарасын тырнағандай бо-</w:t>
        <w:br/>
        <w:t>лармын» деп қаймыққан еді.</w:t>
        <w:br/>
        <w:t>Кузнецов Амантайға Асқар туралы барлық білгенін</w:t>
        <w:br/>
        <w:t>айтып:</w:t>
        <w:br/>
        <w:t>-- Ендігісін Ботагөз сөйлесін, -- деп Ботагөзді негі-</w:t>
        <w:br/>
        <w:t>мен нұсқап, Амантайға көзін кысты. Ботагөз Амантай-</w:t>
        <w:br/>
        <w:t>дан ұялып, төмен қарады.</w:t>
        <w:br/>
        <w:t>-- Партияның, советтің тәртібі қатты,-- деді Кузнг-</w:t>
        <w:br/>
        <w:t>392</w:t>
        <w:br/>
        <w:t>-- Итбайдың баласы Сарыбас, -- деді Ботагөз.</w:t>
        <w:br/>
        <w:t>-- Итбай түгіл Шошқабайдың баласы болсаң да жоқ-</w:t>
        <w:br/>
        <w:t>тауыңды бір-ақ асырайын! -- деп Балтабек ұмтылды.</w:t>
        <w:br/>
        <w:t>-- Сабыр!-- деді Кузнецов ара түсіп, -- біз бұрын-</w:t>
        <w:br/>
        <w:t>ғыдай құрғақ қол емеспіз. Бізде қазір тергеуші, сот бар.</w:t>
        <w:br/>
        <w:t>-- Қап!--деп Сарыбасқа тістене бір қарап, ашулы</w:t>
        <w:br/>
        <w:t>кескінін шұғыл жадыратқан Балтабек, сағынған қарын-</w:t>
        <w:br/>
        <w:t>дасын қайта құшақтап, ағалық, бауырмалдық мейір:м-</w:t>
        <w:br/>
        <w:t>мен қайта сүйді. “</w:t>
        <w:br/>
        <w:t>1)</w:t>
        <w:br/>
        <w:t>1916 жылдың күзінде Қотыркөл қаласының бұзылған</w:t>
        <w:br/>
        <w:t>абақтысынан қашқан Амантай жоғалып кетті. Қашып</w:t>
        <w:br/>
        <w:t>шыққанын естіген жұрт, оның қайда кетіп, қайда түр-</w:t>
        <w:br/>
        <w:t>ғанынан түк хабар білмеді. Итбай тұқымдары оны ашық</w:t>
        <w:br/>
        <w:t>та, жасырын да іздетті. Бұл хабар уездік, губерниялық</w:t>
        <w:br/>
        <w:t>мекемелерге де жетіп, олар Амантайды басына бес мың</w:t>
        <w:br/>
        <w:t>сом бәйге тігіп, ашық іздетумен қатар, бір губернияда не-</w:t>
        <w:br/>
        <w:t>ше болыс болса, соның бәріне тыңшы таратты. Қаладан</w:t>
        <w:br/>
        <w:t>да, даладан да тіміскіленбеген жер қалмады, бірақ,</w:t>
        <w:br/>
        <w:t>жоқ!..</w:t>
        <w:br/>
        <w:t>Жабайы халықтың көңіліне басқаша ой келді: «Көк-</w:t>
        <w:br/>
        <w:t>ке ұшқан жоқ, жерге сіңген жоқ, қайда кетеді сонда? -</w:t>
        <w:br/>
        <w:t>дейтін олар,-- әй, дәуде болса Итбай тұқымдары оны</w:t>
        <w:br/>
        <w:t>қамауда өлтіріп жіберіп, жұрттан қорққаннан қашып</w:t>
        <w:br/>
        <w:t>кетті деғен хабар таратқан шыгар».</w:t>
        <w:br/>
        <w:t>Сонша іздеуге түсіп, көзден ғайып болған Амантай</w:t>
        <w:br/>
        <w:t>жоғалған да жоқ, онша ұзаққа қашқан да жоқ. Қотыр-</w:t>
        <w:br/>
        <w:t>көлдің абақтысын бұзып шыққан адамдардың, құрулы</w:t>
        <w:br/>
        <w:t>мылтық, көк түтін астынан аман құтылған бір топ бөлегі»</w:t>
        <w:br/>
        <w:t>мен ол сол түні меңіреу қарағайына барып жетті де, сон-</w:t>
        <w:br/>
        <w:t>дағы бір бекініске паналады. Ол бірнеше күн меңіреуде</w:t>
        <w:br/>
        <w:t>жатып, жан-жағына астыртын хабаршы салып көріп еді,</w:t>
        <w:br/>
        <w:t>қай жақтан болса да, көтерілісті патша үкіметі қырып-</w:t>
        <w:br/>
        <w:t>жойып басқандық хабары келді. Жалғыз-ақ «Амангелді</w:t>
        <w:br/>
        <w:t>тобы әлі де арпалысып жатыр дейді» деген еміс-еміс ха-</w:t>
        <w:br/>
        <w:t>бар естіледі, бірақ, ол да анық емес, көмескілеу хабар.</w:t>
        <w:br/>
        <w:t>Бұл арадағы елдің енді бас көтеруге шамасы келмей-</w:t>
        <w:br/>
        <w:t>тінін байқаған Амантай, «енді қайтеміз?» деп жолдаста-</w:t>
      </w:r>
    </w:p>
    <w:p>
      <w:r>
        <w:t>рына ақылдасты.</w:t>
        <w:br/>
        <w:t>-- Бәрі бір өлім,- десті біреулері,- бұл патшаның</w:t>
        <w:br/>
        <w:t>қол астынан шығып кете алмаймыз, қайда барсақ та біз-</w:t>
        <w:br/>
        <w:t>888</w:t>
        <w:br/>
        <w:t>ді тауып алады. Одан да осы арадан тырп етпейік, қол-</w:t>
        <w:br/>
        <w:t>дан келгенше бүлдірейік, қалаларды өртейік, өшіккенді</w:t>
        <w:br/>
        <w:t>өлтірейік, талайық, сөйтіп шамадан кеткенде ажал тұза-</w:t>
        <w:br/>
        <w:t>ғына мойын ұсынайық.</w:t>
        <w:br/>
        <w:t>-- «Таз ашуын тырнадан алады», -- десті бірлеулер,-</w:t>
        <w:br/>
        <w:t>бізді қолға түсіре алмаған үкімет біздің жазықсыз жа-</w:t>
        <w:br/>
        <w:t>қындарымызды қысады. Енді осы азапқа салғанымыз да</w:t>
        <w:br/>
        <w:t>жетер. «Бәйгеге тіккен бір мойын» дегендей, біздікі бей-</w:t>
        <w:br/>
        <w:t>нетке де, ажалға да көнген бас. Қолмен істегенді мойын-</w:t>
        <w:br/>
        <w:t>мен көтерейік, несіне болса да шыдап, өз еркімізбен қол-</w:t>
        <w:br/>
        <w:t>ға түсейік.</w:t>
        <w:br/>
        <w:t>Біреулер тағы бірдемелерді айтып даңғаза болғанда,</w:t>
        <w:br/>
        <w:t>үндемей ойда отырған Амантай Асқарды жоқтады. «Бә-</w:t>
        <w:br/>
        <w:t>Рекелді-ай! -- деп өкінді ол,-- қол қайратын көрмесем</w:t>
        <w:br/>
        <w:t>де, тіл қайратын көп көріп ем, қысылған жерде таяны-</w:t>
        <w:br/>
        <w:t>шым еді. Ақыл тауып берер ме еді, қайтер еді, әттең, бол-</w:t>
        <w:br/>
        <w:t>мады-ау!»</w:t>
        <w:br/>
        <w:t>Асқар туралы ойлаған Амантайдың есіне, оның «пат-</w:t>
        <w:br/>
        <w:t>ша ұзақ жасай алмайды, құлайды» деген сөзі түсті. Бұл</w:t>
        <w:br/>
        <w:t>ойын ол жолдастарына айтып еді, біреулері: «сол қашып</w:t>
        <w:br/>
        <w:t>кеткен қоян жүрек неменің сөзі не, өзі не!.. Оның ку тіл-</w:t>
        <w:br/>
        <w:t>мен құрақ орғаны не керек!» деп Асқарды сөккенмен,</w:t>
        <w:br/>
        <w:t>енді біреулері, Амантайдан Асқардың «патша түседі»</w:t>
        <w:br/>
        <w:t>деген дәлелдерін тыңдай келе, «жаны бар сөз екен,--</w:t>
        <w:br/>
        <w:t>десті, -- сөздері көкейге қонып түр. Сол жігіт білмейтін</w:t>
        <w:br/>
        <w:t>жігіт емес сыяқты да, осыны ойланайықшы!».</w:t>
        <w:br/>
        <w:t>Ойлана келе олардың тоқтағаны: «шыдайық, жасы-</w:t>
        <w:br/>
        <w:t>рынайық! Күтейік, байқайық!..»</w:t>
        <w:br/>
        <w:t>Бұл топта Керекуден келген біраз жігіт бар еді.</w:t>
        <w:br/>
        <w:t>-- Өзгемізде жасырынуға сыймайтып қанша үлкен</w:t>
        <w:br/>
        <w:t>бой бар. -- деді соның біреуі, -- кайда болса сонда бой</w:t>
        <w:br/>
        <w:t>таса қыла бермейміз бе? Сыймайтын бой мына -- Аман-</w:t>
        <w:br/>
        <w:t>тайдікі. Бәріміз жыйналып соның бойын жасыруға ты-</w:t>
        <w:br/>
        <w:t>рысайық.</w:t>
        <w:br/>
        <w:t>-- Сыпайыламай сыйымды сөзіңді айтсайшы, әдемі</w:t>
        <w:br/>
        <w:t>сөзден қайсымыз аштан өлейік деп отырмыз,-- деді біреу.</w:t>
        <w:br/>
        <w:t>-- Шыдасайшы! -- деді анау, --мен де беталды кұ-</w:t>
        <w:br/>
        <w:t>ладүзге ұлағып отырған жоқ шығармын, көздеп отырған</w:t>
        <w:br/>
        <w:t>нығганам болған соң айтып отырған шығармын.</w:t>
        <w:br/>
        <w:t>-- Айт, нысанаң болса!</w:t>
        <w:br/>
        <w:t>-- Менің айтайын дегенім: мен өзім Керекудікімін.</w:t>
        <w:br/>
        <w:t>Жасымнан парсходта жұмыс істедім. Нақ менің өзіме</w:t>
        <w:br/>
        <w:t>тие қоятын ешкім де жоқ еді, пароходтағыларды солдат-</w:t>
      </w:r>
    </w:p>
    <w:p>
      <w:r>
        <w:t>359</w:t>
        <w:br/>
        <w:t>сындағы достары: Милюков, Чернов, Шелгунов, Львов,</w:t>
        <w:br/>
        <w:t>тағы басқалары, Николай Романов тақтан түскеннен</w:t>
        <w:br/>
        <w:t>кейін, таққа «не Николайдың баласы Алексейді, не ага-</w:t>
        <w:br/>
        <w:t>сы Миханлды отырғызамыз» деганде: Бұларыңыз әуре-</w:t>
        <w:br/>
        <w:t>шілік,-- деген еді Базархан,-- Россияға енді монархия</w:t>
        <w:br/>
        <w:t>жоқ. Россия енді: Англия, Франция, Италия жолымен</w:t>
        <w:br/>
        <w:t>кетуі керек, Россияға ендігі хажет үкімет -- буржуазия-</w:t>
        <w:br/>
        <w:t>лык республика».</w:t>
        <w:br/>
        <w:t>Мадиярға осы ойларын ұғындырған Базархан «қа-</w:t>
        <w:br/>
        <w:t>зақтың ендігі күйі не болады?» деген оның сұрауына:</w:t>
        <w:br/>
        <w:t>-- Россияда буржуазиялық республика болады, қа-</w:t>
        <w:br/>
        <w:t>зақ елі сол республиканың вассальдық! бір мемлекеті бо-</w:t>
        <w:br/>
        <w:t>лады дейді, алаш-орда партиясын ұйымдастырудың,</w:t>
        <w:br/>
        <w:t>алаш-орда автономиясын құрудың хажеттігін айтты.</w:t>
        <w:br/>
        <w:t>Кешікпей Базархан: «мен кадеттен шықтым» деп, га-</w:t>
        <w:br/>
        <w:t>зетке мақала жазды да, алаш-орда партиясын құруға</w:t>
        <w:br/>
        <w:t>кірісті. Базархан да, Мадияр да Петроградтан Орымбор-</w:t>
        <w:br/>
        <w:t>ға қайтты, алаш-орданың автономиялық орталығын олар</w:t>
        <w:br/>
        <w:t>уақытша Орынборда тұрғызбақ болды.</w:t>
        <w:br/>
        <w:t>Алаш-орданың облыстық және жалпы Қазақстандық</w:t>
        <w:br/>
        <w:t>с.езі шақырылды. Сһезде Базархан бастаушының бірі</w:t>
        <w:br/>
        <w:t>болғанмен, Мадияр онша жарқырай қойған жоқ, ол</w:t>
        <w:br/>
        <w:t>алашшылдардың қонырқайлау қатарынан ғана орын</w:t>
        <w:br/>
        <w:t>алды.</w:t>
        <w:br/>
        <w:t>Сьезінің негізгі бір мәселесі большевизмге қарсы шы-</w:t>
        <w:br/>
        <w:t>ғұ болған алаш-орда, сьезден., кейін қолдағы күштерін</w:t>
        <w:br/>
        <w:t>жер-жерде алаш-орда комитетін кұруға бөлді. Сонда, Ма-</w:t>
        <w:br/>
        <w:t>диярдың сыбағасына Н...қаласы тиді.</w:t>
        <w:br/>
        <w:t>Мадияр өз ойында «қазақ халқы мені біледі, мен</w:t>
        <w:br/>
        <w:t>олардың арасында өтімді, беделдімін» деп санайтын еді.</w:t>
        <w:br/>
        <w:t>Сондықтан Орынбордан Н...ға аттанғанда ол: алаш-ор-</w:t>
        <w:br/>
        <w:t>даны тез құрам, алаш милициясын тез ұйымдастырам,</w:t>
        <w:br/>
        <w:t>Совдепті тез құртам» деген сенімде болды. Н..ға келе,</w:t>
        <w:br/>
        <w:t>Мадияр бұл ойларын іске асыра алмады. Алаш-орданың</w:t>
        <w:br/>
        <w:t>уездік комитетін ол құрған болды, бірақ, «комитет» де-</w:t>
        <w:br/>
        <w:t>генінде үркердей аз ғана алашшыл оқығандар болмаса,</w:t>
        <w:br/>
        <w:t>еріп жатқан көпшілік жоқ. Ауылдың байлары, аталық-</w:t>
        <w:br/>
        <w:t>тары: «біздің тілегіміз алаш-орда» деседі, бірақ, олар-</w:t>
        <w:br/>
        <w:t>дың ең көп беретін күші --мал ғана, жаннан берер күші</w:t>
        <w:br/>
        <w:t>жоқ. Мадияр «алаш милициясын құрамын» деп елге та-</w:t>
        <w:br/>
        <w:t>лай рет шықты, талай жыйылыстар жасады, бірақ, өз</w:t>
        <w:br/>
        <w:t>1 Тәуелділік.</w:t>
        <w:br/>
        <w:t>берер аламы жок байлар, халыкка: «беріңдер, сұраған</w:t>
        <w:br/>
        <w:t>азаматтарын! Тартынбаңдар!» деп көсемсігенмен, ол сөз-</w:t>
        <w:br/>
        <w:t>ді жел болмаса, ел тыңдаған жоқ. «Милиция жасау» ойы</w:t>
        <w:br/>
        <w:t>әлденеше рет іске аспаған соң, Мадияр қалжырады. Жо-</w:t>
        <w:br/>
        <w:t>ғарғы жақтан, әсіресе Базарханнан: «түк бітірмедің! Қо-</w:t>
        <w:br/>
        <w:t>лыңнан іс келмейтін топас болдың!» деп күнде ұрсып</w:t>
      </w:r>
    </w:p>
    <w:p>
      <w:r>
        <w:t>хат келеді, оған Мадияр намыстанады да, ашуланады да,</w:t>
        <w:br/>
        <w:t>бірақ «күш қазандай қайнайды, күресуге дәрмен жоқ».</w:t>
        <w:br/>
        <w:t>Егер, казачий совет қолтықтамаса, қанша намыстанғаны-</w:t>
        <w:br/>
        <w:t>мен, Н..да алаш-орда комитетін сақтап тұруға мүмкін</w:t>
        <w:br/>
        <w:t>емесін Мадияр жақсы біледі.</w:t>
        <w:br/>
        <w:t>Мадияр осылай іштен хапа боп жүрген кезде, апрель-</w:t>
        <w:br/>
        <w:t>Дің аяғында Омбыдан Сарыбас келді.</w:t>
        <w:br/>
        <w:t>-- Жақын арада Россияда переворот! болғалы жа-</w:t>
        <w:br/>
        <w:t>тыр,-- деп келді Сарыбас,-- оны чехословактардан құ-</w:t>
        <w:br/>
        <w:t>рылған корпус бастамақ. Бұл переворот Самара мен</w:t>
        <w:br/>
        <w:t>Омбы арасында бір мезгілде өтпек, Қызылжар мен Ом-</w:t>
        <w:br/>
        <w:t>быдағы біздің адамдар чехтарды күн сайын күтіп отыр.</w:t>
        <w:br/>
        <w:t>Облыстық алаш-орда комитеті мен Сібірдің уақытша</w:t>
        <w:br/>
        <w:t>үкіметі? ақылдасып, болашақ переворотқа әзірлік жасау</w:t>
        <w:br/>
        <w:t>үшін жер-жерге кісі жіберді, маған осы қалаға бар деді.</w:t>
        <w:br/>
        <w:t>Қызылжар мен Омбы алынған күні облыстық комитет</w:t>
        <w:br/>
        <w:t>жер-жерге телеграммен хабар бермек.</w:t>
        <w:br/>
        <w:t>Бұл хабарға куанған Мадияр, казачий совет адамда-</w:t>
        <w:br/>
        <w:t>рымен тез ақылдасып, переворот болатынын жергілікті</w:t>
        <w:br/>
        <w:t>Совдепке сездірмеуге, переворотта Совдепті қапыда ба-</w:t>
        <w:br/>
        <w:t>суға қам жасады.</w:t>
        <w:br/>
        <w:t>ІУ</w:t>
        <w:br/>
        <w:t>Майдың орта кезінде Совдеп мәжілісінде караған</w:t>
        <w:br/>
        <w:t>мәселе - Н...қаласындағы үш мешіттің «Көк мешіт» ата-</w:t>
        <w:br/>
        <w:t>латын ен үлкенінде соңғы кезде намаз мезгілсіз оқылып,</w:t>
        <w:br/>
        <w:t>бұрынғыдай емес, жырақ жердегі болыс, билер де на-</w:t>
        <w:br/>
        <w:t>мазға көп келетіндігі туралы болды.</w:t>
        <w:br/>
        <w:t>«Мұның себебі не, осында бір мән болып жүрмесін?»</w:t>
        <w:br/>
        <w:t>деген сұрау туып, бұған әркімдер әртүрлі пікір айтты.</w:t>
        <w:br/>
        <w:t>Сөйленген сөздердің бәрінен қалада үлкен қауіп бары</w:t>
        <w:br/>
        <w:t>айқындалды. Ақылдаса келе, Совдептің жасаған қаулысы:</w:t>
        <w:br/>
        <w:t>1 Үкімет құрылысын күшпен өзгерту.</w:t>
        <w:br/>
        <w:t>2 1917 жылдың ноябрінде Сібірде ұйымдаскан революцияға қар-</w:t>
        <w:br/>
        <w:t>сы үкімет.</w:t>
        <w:br/>
        <w:t>40% .</w:t>
        <w:br/>
        <w:t>-- Бұдан өлген жақсы!..-- деді Асқар, кейістік дау-</w:t>
        <w:br/>
        <w:t>ыспен Кузнецовтың қолын әлсіздеу қысып.</w:t>
        <w:br/>
        <w:t>-- Ол не дегенің!.. Дұрыс емес! Абақтыға біз қамал-</w:t>
        <w:br/>
        <w:t>ганмен, революция қамалған жоқ.</w:t>
        <w:br/>
        <w:t>-- Ол рас, революция қамалған жоқ, бірақ бізге енді,</w:t>
        <w:br/>
        <w:t>бұл бұғаудан босанып революция күнін көретін заман</w:t>
        <w:br/>
        <w:t>болмас.</w:t>
        <w:br/>
        <w:t>-- Неге болмайды?</w:t>
        <w:br/>
        <w:t>г- Григорий Максимович, сенімен мені, Амантайды</w:t>
        <w:br/>
        <w:t>ақтар мен алаш-орда тірі жібермес.</w:t>
      </w:r>
    </w:p>
    <w:p>
      <w:r>
        <w:t>-- Амантай қазірде тірі емес,-- деді бір қазақ жігі-</w:t>
        <w:br/>
        <w:t>ті.- Ол өлді.</w:t>
        <w:br/>
        <w:t>-- Қайда? - деді бірнеше кісі қасынан.</w:t>
        <w:br/>
        <w:t>-- Көшедегі атыста оққа ұшып жығылғанын біздің</w:t>
        <w:br/>
        <w:t>бір жігіт көрдім деді.</w:t>
        <w:br/>
        <w:t>-- Өзің көрдің бе?</w:t>
        <w:br/>
        <w:t>-- Өзім көргем жоқ.</w:t>
        <w:br/>
        <w:t>-- Ендеше бекер болар! -- деді Асқар мен Кузнецов</w:t>
        <w:br/>
        <w:t>қосынан, Амантайды «өлдіге» қыймай,</w:t>
        <w:br/>
        <w:t>Бірақ, қыймағанмен, жағдайды ойлай келе, қолға тірі</w:t>
        <w:br/>
        <w:t>түспегенін көрген соң «өлді» деген ой басыңқырап, екеуі</w:t>
        <w:br/>
        <w:t>де тұнжырап қатты күрсінді, қамаудағылар тегіс күр-</w:t>
        <w:br/>
        <w:t>сінді.</w:t>
        <w:br/>
        <w:t>-- ӘЙ, әттеген-ай! -- деді Асқар,-- бәрекелді-ай Аман-</w:t>
        <w:br/>
        <w:t>тай тірі калмаған екен. Халықтан құрыш болат боп туған</w:t>
        <w:br/>
        <w:t>қайратты ер-ай!.. Қапыда өлді-ау!..</w:t>
        <w:br/>
        <w:t>Амантай өлді деген хабарға Асқардан іші кем уыл-</w:t>
        <w:br/>
        <w:t>жымаған Кузнецов революцияның қыйын өткелдерін өтіп,</w:t>
        <w:br/>
        <w:t>Тіс қакқандығын істеп, Асқарға қажырлы сөздер айтты:</w:t>
        <w:br/>
        <w:t>-- Эксплоататор тап өзінің тарихи орнын бостандық-</w:t>
        <w:br/>
        <w:t>қа ұмтылған халыққа тегін бермейді. Бостандық көксеген</w:t>
        <w:br/>
        <w:t>халық, тілегіне Амантай сықылды ардақты ұлдарының</w:t>
        <w:br/>
        <w:t>біразын құрбандыққа шалумен жетеді.</w:t>
        <w:br/>
        <w:t>Ісінген көзін ашып, Асқар, Амантай туралы сөйлеп</w:t>
        <w:br/>
        <w:t>отыр еді:</w:t>
        <w:br/>
        <w:t>-- Асқар!-- деді Кузнецов.</w:t>
        <w:br/>
        <w:t>-- Әу.</w:t>
        <w:br/>
        <w:t>-- Ботагөз босанды ма?</w:t>
        <w:br/>
        <w:t>-- Босанды.</w:t>
        <w:br/>
        <w:t>-- Не туды?</w:t>
        <w:br/>
        <w:t>Асқар болған уақыйғаны баяндады.</w:t>
        <w:br/>
        <w:t>-- Егер құлағым алдамаса,-- деді Қузнецовқа,-- Д3-</w:t>
        <w:br/>
        <w:t>уысы ұл бала сықылды еді.</w:t>
        <w:br/>
        <w:t>414</w:t>
        <w:br/>
        <w:t>-- Оны істей алар ма екен? -- делі Сарыбас үтей-</w:t>
        <w:br/>
        <w:t>леніп,</w:t>
        <w:br/>
        <w:t>-- істейді. Сондықтан бұдан құтылу керек,</w:t>
        <w:br/>
        <w:t>-- Қала!"</w:t>
        <w:br/>
        <w:t>-- Екі жол Бар: бігеуі-- егер Алексей көнбесе, осы</w:t>
      </w:r>
    </w:p>
    <w:p>
      <w:r>
        <w:t>қалаға келіп жгткан тробуналдың бастығына айту ке-</w:t>
        <w:br/>
        <w:t>рек. Ұғындыпсақ, тпебунал сөз жоқ, ол келістекті жа-</w:t>
        <w:br/>
        <w:t>залайлы.</w:t>
        <w:br/>
        <w:t>-- Алоксейлі өшіктіріп алмасақ?</w:t>
        <w:br/>
        <w:t>-- Өшікпейді, тәйрі! Өппігетін ол оган ғашық дейеі-</w:t>
        <w:br/>
        <w:t>гін. Жәй, көрсе қызар, нәпсі құмар офицерлігінен елтіп</w:t>
        <w:br/>
        <w:t>жүргені емес пе.</w:t>
        <w:br/>
        <w:t>-- Екінші жалыңыз ше?”</w:t>
        <w:br/>
        <w:t>-- Ұрыларды жалдап өлтіртуі.</w:t>
        <w:br/>
        <w:t>п</w:t>
        <w:br/>
        <w:t>Үйіне беттеп келе жатқан Бәотагөзлің ойыс үстіндегі</w:t>
        <w:br/>
        <w:t>іске татыр киімдерін сатып амалдап, Қызылжарға жету</w:t>
        <w:br/>
        <w:t>болды. «Қызылжарда запод та көп, жұмыс та көп, -- леп</w:t>
        <w:br/>
        <w:t>ойлады ол,-- соның біреуіне орналасармын. Жақын жер-</w:t>
        <w:br/>
        <w:t>ге барсам, Ержан да қаз-құлақ болар».</w:t>
        <w:br/>
        <w:t>Осы ойға табанын тігеген ол, аяғын жылдамырақ</w:t>
        <w:br/>
        <w:t>аттап, үйіне келсе, есік алдыңда бір жат жігіт тарантас</w:t>
        <w:br/>
        <w:t>майлап жатыр екен.</w:t>
        <w:br/>
        <w:t>-- Есенсіз бе2-- деді жігіт, Ботагөз қасына келген-</w:t>
        <w:br/>
        <w:t>де, бойын жазып.</w:t>
        <w:br/>
        <w:t>-- Танымайтын жігіт болғасын, Ботагөз тоқтап ама»</w:t>
        <w:br/>
        <w:t>даспай, қасынан өтіп кетті.</w:t>
        <w:br/>
        <w:t>Үйден орап алып шыққаннан ұйқтаған Амантай әлі</w:t>
        <w:br/>
        <w:t>оянған жоқ еді. Баланың тыйыштығын қымбат санайтын</w:t>
        <w:br/>
        <w:t>Ботагөз: «оянып кете ме!» деген қорқынышпен аяғын</w:t>
        <w:br/>
        <w:t>ұшынан басып, демін ептеп алып, аспа бесікке баланы</w:t>
        <w:br/>
        <w:t>ақырын салды. Үйдің таза ауасы мол болсын доп терезені</w:t>
        <w:br/>
        <w:t>ашты. Жел улемесін деп есікті жапты. Содан кейіп ауыз</w:t>
        <w:br/>
        <w:t>бөлмеге шығып еді, манагы арба майлаған жігіт ауыз</w:t>
        <w:br/>
        <w:t>бөлмеде қолын сабындап жуып жатыр скеп,</w:t>
        <w:br/>
        <w:t>-- Тағы да амандасайыншы, -- деді жігіт Ботагезге</w:t>
        <w:br/>
        <w:t>қарап, -- денің сау ма?</w:t>
        <w:br/>
        <w:t>-- Шүкір,- деді Ботагөз, ішінен: «осынша қалала</w:t>
        <w:br/>
        <w:t>амандасқан бұл кім?» деп ойлап.</w:t>
        <w:br/>
        <w:t>-- Құрбым, сен мені тапымай тұрған шығарсың, Га-</w:t>
        <w:br/>
        <w:t>491</w:t>
        <w:br/>
        <w:t>«Көзімді былшық басқан ба?» деп ойлаған Аскар,</w:t>
        <w:br/>
        <w:t>ашайын деген ниетпен қолын тигізсе -- жып-жылтыр,</w:t>
        <w:br/>
        <w:t>жұдырықтай ісік екен. Қанша зорлағанмен, ол кірпігін</w:t>
        <w:br/>
        <w:t>жаза алмады.</w:t>
        <w:br/>
        <w:t>Жатқан орыны тас екенін оның денесі сезді. Денесінің</w:t>
        <w:br/>
        <w:t>астыңғы жағы салқын көрінгесін ол екінші жағына аунап</w:t>
        <w:br/>
        <w:t>еді, асты мұздай екен. Қызған табаны мен алақанын ба-</w:t>
        <w:br/>
        <w:t>сып көрсе Де сондай: мұздай жып-жылтыр тас.</w:t>
      </w:r>
    </w:p>
    <w:p>
      <w:r>
        <w:t>Ісінгендіктен бе, таяктан әлсірегендіктен бе-- дейесі</w:t>
        <w:br/>
        <w:t>зілдей ауыр екен. Басы бас емес, бас орнына байлап қой-</w:t>
        <w:br/>
        <w:t>ған қазандай қара тас сықылды. Және сол ауырлығының</w:t>
        <w:br/>
        <w:t>үстіне, козғаса сытыр-сытыр етіп сүйектері сынып түсе</w:t>
        <w:br/>
        <w:t>қалатын тәрізді.</w:t>
        <w:br/>
        <w:t>-- Ойпыр-ау,- деп ыңырану болды Асқардың бірін-</w:t>
        <w:br/>
        <w:t>ші шығарған дыбысы.</w:t>
        <w:br/>
        <w:t>Осы кезде жан-жағынан әр жерден ауырсынған ды-</w:t>
        <w:br/>
        <w:t>быстар естіле бастағанда, бұл дауыстар жаңғырыққан өз</w:t>
        <w:br/>
        <w:t>дауысы екенін, я басқа дауыстар екенін Асқар білмеді.</w:t>
        <w:br/>
        <w:t>Ыңыранған дауысқа құлағын түрген ол аздан кейін, ма-</w:t>
        <w:br/>
        <w:t>қайында баска адамдар бар екенін білді.</w:t>
        <w:br/>
        <w:t>-- Сен кімсің? -- деді Асқар, көзін зорға дегенде сы-</w:t>
        <w:br/>
        <w:t>ғырайтып ашып, қасында басы көнектей боп ыңырсып</w:t>
        <w:br/>
        <w:t>жатқан біреуге.</w:t>
        <w:br/>
        <w:t>-- Антоненко. Сен Асқармысың?</w:t>
        <w:br/>
        <w:t>е-е ЖЕ ш</w:t>
        <w:br/>
        <w:t>-- Дауысыңнан таныдым,- деді Антоненко тамса-</w:t>
        <w:br/>
        <w:t>ныпП,-- эх, егер су болса!..</w:t>
        <w:br/>
        <w:t>1916-17 жылдары Күнбатыс соғыс майданында жүр-</w:t>
        <w:br/>
        <w:t>генде Аскар жараланған солдаттарлың лазаретінде та-</w:t>
        <w:br/>
        <w:t>лай кездесіп еді. Қолы, аяғы сынғандар, я басқа мүшесі</w:t>
        <w:br/>
        <w:t>жараланғандар. ыңырсығанда, сарнағанда Асқардың тө-</w:t>
        <w:br/>
        <w:t>бе құйқасы шымырлап, тыңдай алмайтын еді.</w:t>
        <w:br/>
        <w:t>Көзін ағып айналасына еркін қарауға іскен қабағы</w:t>
        <w:br/>
        <w:t>жаздырмай, оның үстіне басы зыркылдап, денесі оттай</w:t>
        <w:br/>
        <w:t>жанған Асқардың құлағына айналасынан сол лазаретте-</w:t>
        <w:br/>
        <w:t>гі сарнағандардың үніндей үн естілді.</w:t>
        <w:br/>
        <w:t>-- «Асқармын» дедің бе? --деген дауыс шалынды,</w:t>
        <w:br/>
        <w:t>Асқардың құлағына.</w:t>
        <w:br/>
        <w:t>-- 4... сен кім?</w:t>
        <w:br/>
        <w:t>-- Кузнецов. ; -.-</w:t>
        <w:br/>
        <w:t>-- Григорий Макенмович? -- деген Асқарды...</w:t>
        <w:br/>
        <w:t>---Сен тірі ме елін? -- деп Кузнецов орнынан атып</w:t>
        <w:br/>
        <w:t>тұрып кеп, қолын ұстай алды.</w:t>
        <w:br/>
        <w:t>413</w:t>
        <w:br/>
        <w:t>барып, тысқа шыққалы ыңғайланып еді аржағынан бір-</w:t>
        <w:br/>
        <w:t>неше мылтықты адам, мылтықтарын ұсына кіріп келіп:</w:t>
        <w:br/>
        <w:t>-- Көтер қолыңды! -- десті олар бір дауыспен Ас-</w:t>
        <w:br/>
        <w:t>қарға.</w:t>
        <w:br/>
        <w:t>Мұндай тар жерде қапылысқа ұшыраған Аскар қо-</w:t>
        <w:br/>
        <w:t>Лындағы наганын тастап, алдында мылтық ұстап тұрған-</w:t>
        <w:br/>
        <w:t>дарға қараса іштерінде: Мадияр, Сарыбас, Алексей Ку-</w:t>
        <w:br/>
        <w:t>лаков бар екен. Асқар қолын көтерді.</w:t>
      </w:r>
    </w:p>
    <w:p>
      <w:r>
        <w:t>-- Тінт! -- деді Қулаков қасындағы солдатына.</w:t>
        <w:br/>
        <w:t>Солдат тінтіп, Асқардың қалтасынан наганның оқта-</w:t>
        <w:br/>
        <w:t>рын алды.</w:t>
        <w:br/>
        <w:t>-- Ә-ә-ә!-- деді Алексей кекетіп,-- молодец. Герой!</w:t>
        <w:br/>
        <w:t>Мынау кім? -- деді Ботагөзді көрсетіп.</w:t>
        <w:br/>
        <w:t>-- Менің әйелім.</w:t>
        <w:br/>
        <w:t>-- Солай ма? Бұл неғыл жатыр?</w:t>
        <w:br/>
        <w:t>-- Босанайын деп жатыр.</w:t>
        <w:br/>
        <w:t>-- Поздравляю с новорожденным! -- деді Алексей ыз-</w:t>
        <w:br/>
        <w:t>ғарлы күлкімен.</w:t>
        <w:br/>
        <w:t>Ол күлкінің мәнін түсінген Асқар не дерін білмей</w:t>
        <w:br/>
        <w:t>тұрғанда, аузына Қулаковтың наганды қолы сарт ете</w:t>
        <w:br/>
        <w:t>түсті. Аузы ду ете қалған Асқарға, барлық күрек тістері</w:t>
        <w:br/>
        <w:t>қыйраған тәрізденді. Асқар есін жыйғанша жұдырық пен</w:t>
        <w:br/>
        <w:t>тепкі үстінен жауды да кетті. Сол кезде, не істеуге білме-</w:t>
        <w:br/>
        <w:t>ген Асқардың көзі Сарыбас пен Мадиярға түсіп еді, сол-</w:t>
        <w:br/>
        <w:t>даттармен бірге олар да жұдырық жұмсап жатыр екен.</w:t>
        <w:br/>
        <w:t>Біраз жұдырық пен тепкіден кейін Асқар кім немен</w:t>
        <w:br/>
        <w:t>ұрып, не айтып ұрып жатқанын білген жоқ. Сарт-сұрт</w:t>
        <w:br/>
        <w:t>соққының даусын жеңіп Асқардың құлағына шалынған</w:t>
        <w:br/>
        <w:t>бір дыбыс -- жаңа туған баланың дыбысы.</w:t>
        <w:br/>
        <w:t>«Іңгә, іңгәа!» -- деп жылаған жаңа туған жас баланын</w:t>
        <w:br/>
        <w:t>дауысын Асқардың құлағы ұзақ уақыт ести алмады, ол</w:t>
        <w:br/>
        <w:t>талып қалды.</w:t>
        <w:br/>
        <w:t>у</w:t>
        <w:br/>
        <w:t>Есін жыйғанын, я оянғанын Асқардың өзі де білмеді.</w:t>
        <w:br/>
        <w:t>Таяқтан талып қалғанда қашқан ақыл, оның басына бір-</w:t>
        <w:br/>
        <w:t>тіндеп жыйналды.</w:t>
        <w:br/>
        <w:t>Асқардың еңалдымен сезгені -- денесінің оттай ыс-</w:t>
        <w:br/>
        <w:t>тықтығы. Оған бар денесі ыстықтан қорғасындай еріп ба-</w:t>
        <w:br/>
        <w:t>ра жатқан тәрізкенді.</w:t>
        <w:br/>
        <w:t>! ТумаңызЗен құттықтаймын!</w:t>
        <w:br/>
        <w:t>402</w:t>
        <w:br/>
        <w:t>алатын шығар» деп кауіптенген еді. Бірақ, қауіптенген-</w:t>
        <w:br/>
        <w:t>мен қайла қашалы? Барар жер жоқ. Сонлықтан ол,</w:t>
        <w:br/>
        <w:t>«тәуекел! -- деп ойын бекітті,- ажалды да, бейнетті де</w:t>
        <w:br/>
        <w:t>күтіп алайын!»</w:t>
        <w:br/>
        <w:t>Ақтардың штабынан, алаш-ордада күн сайын тұтқын</w:t>
        <w:br/>
        <w:t>адамдарын күткен Ботагөз, Асқардың абақтыдан жоғал-</w:t>
        <w:br/>
        <w:t>ған хабарын естіген соң шыдап отыра алмады, «менің</w:t>
        <w:br/>
        <w:t>бұл қалада екенімді Олар білмей отырған жоқ.-- деп ой-</w:t>
        <w:br/>
        <w:t>лады оЛл,-- енді бойтаса болуымның орны жоқ, тәуекел</w:t>
        <w:br/>
        <w:t>деп алаш-ордаға барайын да, Асқардың хал-жайын сұ-</w:t>
        <w:br/>
        <w:t>райын, өлі я тірісін білейін! Азар болса өзімді де ұстар.</w:t>
      </w:r>
    </w:p>
    <w:p>
      <w:r>
        <w:t>Қайтем, көнем! Амантайды көтеріп ала барайын. Олар</w:t>
        <w:br/>
        <w:t>да адам баласы ғой, мүмкін аяр!»</w:t>
        <w:br/>
        <w:t>Ботагөз баласын орап көтерлі ле алаш-орда коми-</w:t>
        <w:br/>
        <w:t>тетіне барды. Ол барса, кеңселе: Мадияр, Алексей және</w:t>
        <w:br/>
        <w:t>Сарыбас отыр екен. Мадияр Ботагөзді еркін танымайтын</w:t>
        <w:br/>
        <w:t>еді. Сондықтан, Ботагез кабинетіне кіргенде: «Бұл қай</w:t>
        <w:br/>
        <w:t>келіншек!» дегендей, ол көз астымен қарады да, үндемеді.</w:t>
        <w:br/>
        <w:t>Ботагөзді таныйтын Алексей мен Сарыбасқа бұл</w:t>
        <w:br/>
        <w:t>келу таңқаларлық көрініс болды.</w:t>
        <w:br/>
        <w:t>-- Я,- деді Сарыбас сызды күлкімен қарап,- жол</w:t>
        <w:br/>
        <w:t>болсын, сұлу келіншек!</w:t>
        <w:br/>
        <w:t>Не деп сөз катарын білмеген Алексей: «амансыз</w:t>
        <w:br/>
        <w:t>ба»? деп қолын ұсынды, Ботагөз оның қолын алды.</w:t>
        <w:br/>
        <w:t>-- Сіз таныйсыз ба, бұл кісіні? -- деді Сарыбас Ма-</w:t>
        <w:br/>
        <w:t>диярға:</w:t>
        <w:br/>
        <w:t>-- Ж-ж-жоқ!</w:t>
        <w:br/>
        <w:t>-- Таныстырайын: Досанова Ботагөз! Қаталаспасам,</w:t>
        <w:br/>
        <w:t>солай болар, сұлу келіншек?</w:t>
        <w:br/>
        <w:t>--- Сол-ла-ай-ммма?!.. Сөйлеңіз! -- деді Мадияр.</w:t>
        <w:br/>
        <w:t>-- Жөнімді біліп отырсыз,-- деді Ботагөз, Мадияр-</w:t>
        <w:br/>
        <w:t>ға,-- келген жұмысымды айтайын. (Ол аз кідірді).</w:t>
        <w:br/>
        <w:t>-- Сейлеңіз дедім ғой.</w:t>
        <w:br/>
        <w:t>-- Асқар туралы еді.</w:t>
        <w:br/>
        <w:t>-- Асқар. А--а--а!.. Я, ия, оның несі туралы?</w:t>
        <w:br/>
        <w:t>-- Көруге мүмкіншілігі болар ма деп келіп ем. :</w:t>
        <w:br/>
        <w:t>-- Мүмкін қасында тұрғыңыз келетін болар! - деді</w:t>
        <w:br/>
        <w:t>Сарыбас,-- оған ұлықсат әперуге болады.</w:t>
        <w:br/>
        <w:t>-- Көруге? -- деді Мадияр, сүзіле қарап, -- ха-ха!.</w:t>
        <w:br/>
        <w:t>Көруге! Болмас ол, жас ханым.</w:t>
        <w:br/>
        <w:t>-- Қоммунисті «ханым» дейсіз, сіз де қызықсыз-ау,</w:t>
        <w:br/>
        <w:t>ашуланса қайтесіз? -- деді Сарыбас.</w:t>
        <w:br/>
        <w:t>Мадиярдың ойы қалжынңда емес, Ботагөздің өзін ер-</w:t>
        <w:br/>
        <w:t>424</w:t>
        <w:br/>
        <w:t>ол,-- міне, енді екінші дауыл көтеріліп, алыстағы екпіні-</w:t>
        <w:br/>
        <w:t>нен, жаңа ғана тіккен отауының түндігі желпілдей бас-</w:t>
        <w:br/>
        <w:t>тады. Бұл дауылдан жаңа тігілген отау тағы кыйрай ма?</w:t>
        <w:br/>
        <w:t>Әлде аман кала ма? Ол мәлімсіз. Бұрынғы дауылды Бо-</w:t>
        <w:br/>
        <w:t>тагөздің өз қара басы елемеді. Ол дауылға қарсы жүрді.</w:t>
        <w:br/>
        <w:t>Дауылмен арпалысқан ол, кажымай, жасымай, кездессен</w:t>
        <w:br/>
        <w:t>қыйыншылықтардың бәрін батыл басып өтті де, іздеген</w:t>
        <w:br/>
        <w:t>сәулесі -- бостандық танына жетті. Онымен Ботагөз қа-</w:t>
        <w:br/>
        <w:t>нағаттанбады. Қолын таң астынан сәуле шашкан алтын</w:t>
        <w:br/>
        <w:t>күнге созды, аяғын алшаң аттады, сол жолында бақыты</w:t>
      </w:r>
    </w:p>
    <w:p>
      <w:r>
        <w:t>ма, соры ма?. Мен кездестім, аяғына тұсау салғанлай</w:t>
        <w:br/>
        <w:t>болдым. Егер, мына түнлей төнген хатездің кара бұлты,</w:t>
        <w:br/>
        <w:t>боранын бүркіп, сұрапылы!! соқса, Ботагөзде оған карсы</w:t>
        <w:br/>
        <w:t>ұмтылар дәрмен бар ма? Жаоқк!.. ол қазір тұсаулы мал-</w:t>
        <w:br/>
        <w:t>дай: ит капсын, құс шоқысын,онда козғалар дәрмен жоқ.</w:t>
        <w:br/>
        <w:t>О, Ботагөз!.. Шыныңмен, бақытсыз болғаның ба?..»</w:t>
        <w:br/>
        <w:t>Ауыр ойдағы Асқар. касындағыларды әр жаққа жұм-</w:t>
        <w:br/>
        <w:t>сап жіберіп, өзі Совдеп кенсесінде жалғыз қалды. «Тым</w:t>
        <w:br/>
        <w:t>болмаса баласы да тумады! -- деп екінді ол, Ботагөз</w:t>
        <w:br/>
        <w:t>ойынан кетпей,- егер аяғы жеңілденсе, халы бұдан же-</w:t>
        <w:br/>
        <w:t>ңілденер ме елі, кайтер еді!»</w:t>
        <w:br/>
        <w:t>Біреу дыбыс бергенге, Асқар, жоғары караса -- Куз-</w:t>
        <w:br/>
        <w:t>нецов екен.</w:t>
        <w:br/>
        <w:t>-- Неге тез оралдыңыз? -- деді Асқар, атып тұрып.</w:t>
        <w:br/>
        <w:t>-- Ботагөз толғатып жатыр деген хабар алдым. Сен</w:t>
        <w:br/>
        <w:t>тез бар! Күзетте мен калайын.</w:t>
        <w:br/>
        <w:t>Асқар үйіне келсе, Ботагөз қыйналып отыр екен. Қа-</w:t>
        <w:br/>
        <w:t>сында жалғыз Салиха..</w:t>
        <w:br/>
        <w:t>-- Неге кешіктің? -- деді Ботагөз.</w:t>
        <w:br/>
        <w:t>-- Жай,-- деді Асқар шынын айтпай, Ботагөзді үрей-</w:t>
        <w:br/>
        <w:t>лендірмейін деп.</w:t>
        <w:br/>
        <w:t>-- Жай? Жай!..- делді Ботагөз көзіне жас алып,-</w:t>
        <w:br/>
        <w:t>тек жай болсын!..</w:t>
        <w:br/>
        <w:t>-- Рас айтам, Бота! Совдептің жыйылысы ұзаққа с0-</w:t>
        <w:br/>
        <w:t>зылып, кешігіп калдым.</w:t>
        <w:br/>
        <w:t>-- Тек, рас болсын. Әлгінде акушеркаға кісі жіберіп...</w:t>
        <w:br/>
        <w:t>үйінде жоқ дейлі. Әкесі: «қалада соғыс болады деп ка-</w:t>
        <w:br/>
        <w:t>Шып кетті» депті, «не соғыс?» деген екен, айтпапты.</w:t>
        <w:br/>
        <w:t>-- Імм!--деді Аскар, елемеген болғансып, бірак,</w:t>
        <w:br/>
        <w:t>ішінен, «ыңғайсыз хабар екен» деп ойлады.</w:t>
        <w:br/>
        <w:t>Одан көп сөйлесуге Ботагөздің шамасы келмеді, тол-</w:t>
        <w:br/>
        <w:t>ғас жыйылатты. Ботагөз әлсіреген, талықсыған белгі</w:t>
        <w:br/>
        <w:t>көрсетті. Асқар да, Салиха да састы.</w:t>
        <w:br/>
        <w:t>410</w:t>
        <w:br/>
        <w:t>калаға корқкандық белгі бермеу, көшеге түнде күшті ка-</w:t>
        <w:br/>
        <w:t>рауыл қою, түнде прямой провод арқылы Омбы, Қызыл-</w:t>
        <w:br/>
        <w:t>жармен сөйлесіп, ондағы хал-жайды білу, мүмкін болса,</w:t>
        <w:br/>
        <w:t>әскер сұрау, маңайдағы қалаға кеткен гарнизон бөліміне</w:t>
        <w:br/>
        <w:t>кісі жіберіп тез шақырту, телеграфқа мықты күзет қою.</w:t>
        <w:br/>
        <w:t>Совдептің жауапты мүшелері әрбір үлкен істердің ба-</w:t>
        <w:br/>
        <w:t>сына белгіленіп тиісті инструкция алды да, төтенше трой-</w:t>
        <w:br/>
        <w:t>каның мүшелері болған Кузнецов, Аскар, Гроза проводка</w:t>
        <w:br/>
        <w:t>барып, Омбыдағы Совдептен кісі шақырмақ болды.</w:t>
        <w:br/>
        <w:t>Сол күні кешке телеграфпен Омбыдағы Совдептен хе,</w:t>
        <w:br/>
        <w:t>алаш-ордадан да «чехословак әскері вокзалда эшелоны-</w:t>
      </w:r>
    </w:p>
    <w:p>
      <w:r>
        <w:t>мен тұр, бүгін... хатерлі күн» деген телеграмма келді.</w:t>
        <w:br/>
        <w:t>Бұл хабарды естіген алаш-орда мен казачий совет</w:t>
        <w:br/>
        <w:t>«енді шыдауымыздың реті жоқ, бүгін түнде Совдепті құ-</w:t>
        <w:br/>
        <w:t>латамыз» деп қаулы қылды да, переворот жабдығына</w:t>
        <w:br/>
        <w:t>кірісті.</w:t>
        <w:br/>
        <w:t>«Тығыз жұмыс бар, келсін!» деп Совдеп шақырған</w:t>
        <w:br/>
        <w:t>соң Асқар амалсыз барған еді, ол сол күні қатты ауру</w:t>
        <w:br/>
        <w:t>еді: температурасы 39 дан жоғары, біраздан бері тиген</w:t>
        <w:br/>
        <w:t>тымау күшейіп алған.</w:t>
        <w:br/>
        <w:t>Совдептің карамағындағы отряд адамдарының бір</w:t>
        <w:br/>
        <w:t>тобы бұл кезде: қаладан 50--60 шақырым жердегі бір</w:t>
        <w:br/>
        <w:t>деревняларда жергілікті советті бандылар басып алып</w:t>
        <w:br/>
        <w:t>жатыр дейді, деген хабармен кеткен еді, сондықтан Н...</w:t>
        <w:br/>
        <w:t>Да аздаған ғана әскер мен жыйырмадан аз-ақ артық құ-</w:t>
        <w:br/>
        <w:t>ралды милиционерлер бар.</w:t>
        <w:br/>
        <w:t>Сырқаты жанына батканмен, саяси халдің ауырлығын</w:t>
        <w:br/>
        <w:t>көрген Асқар, ауруын жолдастарынан жасырып, «неге</w:t>
        <w:br/>
        <w:t>өңің қашқан?» дегендерге, «жәй, болмашы тымау» деп,</w:t>
        <w:br/>
        <w:t>Кузнецов пен Амантайдың: «үйіңе қайт, демал» дегенін</w:t>
        <w:br/>
        <w:t>тыңдамай, кешке Совдеп кеңсесін күзетіп қалды. Кузне-</w:t>
        <w:br/>
        <w:t>пов командировкадағы отрядты тез қайтарып әкелуге</w:t>
        <w:br/>
        <w:t>Грозаны жұмсады. Қала күзеті Асқарға тапсырылды.</w:t>
        <w:br/>
        <w:t>Соңғы 4-5 күнде көз шырымын жөнді алмаған Кузнецов-</w:t>
        <w:br/>
        <w:t>ты ұйқы жеңіп отырғанын көрген жолдастары: «сіз ты-</w:t>
        <w:br/>
        <w:t>Ныгыңыз» деп өтінді одан. Бірер сағат ұйқтап ап, Асқар-</w:t>
        <w:br/>
        <w:t>ды ауыстырмақ боп Кузнецов үйіне кетті, Амантай да</w:t>
        <w:br/>
        <w:t>үйіне қайтты. Асқармен бірге Совдепте Балтабек және</w:t>
        <w:br/>
        <w:t>бірнеше милиционерлер қалды. Қөше-көшеге патруль жі-</w:t>
        <w:br/>
        <w:t>берілді,</w:t>
        <w:br/>
        <w:t>Жөтелге булыққан Асқар ауыр ойда: «патшашыл за-</w:t>
        <w:br/>
        <w:t>манның дауылы кыйратқан Ботагөздің ұясы, революция-</w:t>
        <w:br/>
        <w:t>Дан кейін қайтадан құрала бастаған еді,-- деп онлады</w:t>
        <w:br/>
        <w:t>409</w:t>
        <w:br/>
        <w:t>бір топ адамымен Гроза қосылды. Переворот күні комап-</w:t>
        <w:br/>
        <w:t>дировкада жүрген ол, алмақ боп қамаған ақтардың о -</w:t>
        <w:br/>
        <w:t>|рядымен соғысып, оларды да шығынға батырыпты, өзі</w:t>
        <w:br/>
        <w:t>де қатты шығынданыпты. Сонда да ол беріспей, аз кісі-</w:t>
        <w:br/>
        <w:t>мен тауға паналап үлгіріпті. Басында ол Н... қаласын-</w:t>
        <w:br/>
        <w:t>дағы өзге коммунистермен қатар, Амантайды да өлгенге</w:t>
        <w:br/>
        <w:t>жорыған екен, оның тірі құтылып Меңіреуге тығылғанын</w:t>
        <w:br/>
        <w:t>Амантай жасырын қатынасып жүрген Шортанның бір</w:t>
        <w:br/>
        <w:t>орысынан естіпті. Амантайлың жатқан жерін тауып бер-</w:t>
        <w:br/>
        <w:t>ген де сол орыс. Ол Грозаны да жақсы біледі екен.</w:t>
        <w:br/>
        <w:t>Жата-жастана сырласқан Гроза, Амантайға саяси</w:t>
        <w:br/>
        <w:t>хал-жайды баяндап берді. Оның түсіндіруінше, мына пе-</w:t>
        <w:br/>
        <w:t>Феворот өткінші жауын сыяқты болмашы бірдеме. Совет</w:t>
        <w:br/>
        <w:t>өкіметі, оның ойынша, орталық Россияда мықтап орна-</w:t>
        <w:br/>
        <w:t>ған, үйткені, онда ұйымдасқан саналы, қуатты пролета-</w:t>
        <w:br/>
        <w:t>риат табы бар, большевиктер партиясы басқарған бұл</w:t>
        <w:br/>
        <w:t>пролетариатқа ешбір ақтың да, ешбір сыртқы жаудың да</w:t>
        <w:br/>
        <w:t>тісі бата алмайды, ал мына Сібір өлкесінде переворот</w:t>
        <w:br/>
        <w:t>болған себебі -- мұнда орталық Россиядағыдай ұйым-</w:t>
        <w:br/>
        <w:t>дасқан пролетариат табы жоқ, оны басқаратын больше-</w:t>
      </w:r>
    </w:p>
    <w:p>
      <w:r>
        <w:t>виктер партиясының басшылығындай мызғымас қырағы</w:t>
        <w:br/>
        <w:t>басшылық жоқ.</w:t>
        <w:br/>
        <w:t>-- Бірақ,-- дейді Гроза, осы жайларды Амантайға</w:t>
        <w:br/>
        <w:t>баяндай кеп, Сібірдегі хал -- уақытша қыйыншылық.</w:t>
        <w:br/>
        <w:t>Большевиіктер ақтарды жеңеді, өйткені большевиктер</w:t>
        <w:br/>
        <w:t>«халықтың қамқоры, ендеше, халық ақтарға емес боль-</w:t>
        <w:br/>
        <w:t>жшевиктерге ереді. Халық қайда болса күш сонда.</w:t>
        <w:br/>
        <w:t>Сөз аралата көп сұраулар қойғанмен, Гроза Аман-</w:t>
        <w:br/>
        <w:t>тайдың ҡүдіктерін жеңіл, өз сөзіне сенліреді.</w:t>
        <w:br/>
        <w:t>-- Сонда не істейміз?-- деген сұрау қояды, сөнген</w:t>
        <w:br/>
        <w:t>үміті қайта тұтанған Амантай.</w:t>
        <w:br/>
        <w:t>-- Қүресеміз,-- деді Гроза.-- Екі жолы бар оның: не</w:t>
        <w:br/>
        <w:t>орталық Россиядағы Қызыл Армияға қосыламыз, не,</w:t>
        <w:br/>
        <w:t>осы маңда партизан боп жүре тұрамыз да соғыспен бері</w:t>
        <w:br/>
        <w:t>беттеген Қызыл Армияны тосып аламыз...,</w:t>
        <w:br/>
        <w:t>Ақылдаса келе, Гроза мен Амантай Орал тауына бет-</w:t>
        <w:br/>
        <w:t>теп, Қызыл Армияға қосылуға бекінді және олар кеп</w:t>
        <w:br/>
        <w:t>жыйыншылықты бастарынан өткізіп, армандарына жетті</w:t>
        <w:br/>
        <w:t>әде. Ол жайлы кеңес кейінірек...</w:t>
        <w:br/>
        <w:t>421</w:t>
        <w:br/>
        <w:t>Екінші тарау</w:t>
        <w:br/>
        <w:t>СӘБИДЕН СӘЛЕМДЕМЕ</w:t>
        <w:br/>
        <w:t>і</w:t>
        <w:br/>
        <w:t>Н.мың бір жақ шетінде, каладан оғашырак кірліш</w:t>
        <w:br/>
        <w:t>заводы болушы еді, Револипиядан кейін бұл завод тоқ-</w:t>
        <w:br/>
        <w:t>тап, үйлері бұзылып, аңырайып кірпіш күйдіретін орлар</w:t>
        <w:br/>
        <w:t>мен кетиген сарай қапырғалары калған.</w:t>
        <w:br/>
        <w:t>Қалада переворот боп, әкімшілікті ақтар мен алаш-</w:t>
        <w:br/>
        <w:t>орда алғаннан кейін, атыста өлген совдепшілерді жәзе</w:t>
        <w:br/>
        <w:t>соғыстан жазамен атылғандарлы кірпіш сарайдың ішіне</w:t>
        <w:br/>
        <w:t>үйіп, олардан белгі қалмау үшін денелерін өртеп жіберу-</w:t>
        <w:br/>
        <w:t>ге ұйғарды,</w:t>
        <w:br/>
        <w:t>Амантайды өліктердің де, тірілердің де арасынан</w:t>
        <w:br/>
        <w:t>іздеп таба алмаған олар, оны қашып кетті. деп жорыды.</w:t>
        <w:br/>
        <w:t>Тірі калғандардың ішіндегі Асқар мен Кузнецовты олар</w:t>
        <w:br/>
        <w:t>атуға қаулы кып, ол туралы жоғарғы жерлерінен сұра-</w:t>
        <w:br/>
        <w:t>ған еді: «бастықтарын мұнда жіберіңдер; оларды мұнда</w:t>
        <w:br/>
        <w:t>тергейміз» деген жауап алды.</w:t>
        <w:br/>
        <w:t>Асқардың өлі-тірісін білмеген Ботагөз, босандым деп</w:t>
        <w:br/>
        <w:t>оранип-шиымкануға дәті шыдамай, жұрт көзінен ұрла-</w:t>
        <w:br/>
        <w:t>нмп кірпіш сарайға барды. Бұл переворот болғаннан үш</w:t>
        <w:br/>
        <w:t>күн сон еді, Сарай ішінде жүзден астам өлік жатыр</w:t>
        <w:br/>
        <w:t>екен, Өліктердің біреуінде де бүтін дене жоқ. бәрінің де</w:t>
        <w:br/>
        <w:t>хиянаттық азаппен өлгендігіне ленелерінде айқын таңба</w:t>
        <w:br/>
        <w:t>Пар. Маңайда күзетші керінбейді. Ақтардың азабы аз</w:t>
        <w:br/>
        <w:t>дегендей, кұзғын-қарғалар мен иттер де өліктерді басы-</w:t>
        <w:br/>
        <w:t>нып алған.</w:t>
        <w:br/>
        <w:t>Ботагөз Амантайды да, Асқарды да өліктерлің іші-</w:t>
      </w:r>
    </w:p>
    <w:p>
      <w:r>
        <w:t>нен таба алмады. Оның тапқаны Балтабек. Балтабектің</w:t>
        <w:br/>
        <w:t>ажалы -- жарасы жазылды ма деген жүрегін тағы сыз-</w:t>
        <w:br/>
        <w:t>датты, Бірақ, амал қапша, оның зарын кім тыңдайды.</w:t>
        <w:br/>
        <w:t>Өліктерді тагы да ақтарған ол бір аламның киім, дене</w:t>
        <w:br/>
        <w:t>жобасы Амантайға келеді, бірак, бет-пернесі бұзылған,</w:t>
        <w:br/>
        <w:t>«осы Амантай болар» леп жорығап Ботагөз, көрші жі-</w:t>
        <w:br/>
        <w:t>гігтің біреуін жалдап, түнде ұрлатып алып, Балтабек пен</w:t>
        <w:br/>
        <w:t>оны көмдірді.</w:t>
        <w:br/>
        <w:t>Лсқарлан хабар-ошар болмай қайғының қара теңізі-</w:t>
        <w:br/>
        <w:t>не тұшшыққан Ботагөз, бес-алты күннен кейін, мынадай</w:t>
        <w:br/>
        <w:t>Хаг алды!</w:t>
        <w:br/>
        <w:t>«Білетін жолдастардың айтуына қарағанда Амантай</w:t>
        <w:br/>
        <w:t>122</w:t>
        <w:br/>
        <w:t>Асқарға бір минут -- жылдай болды. Қабырғада тыҙ-</w:t>
        <w:br/>
        <w:t>сылдап соғып тұрған сағаттың минутының тілі сағаттың</w:t>
        <w:br/>
        <w:t>тілінен сараң жүретін сықылданды.</w:t>
        <w:br/>
        <w:t>Міне, осындай, бір минут бір сағаттай болып, Бота-</w:t>
        <w:br/>
        <w:t>гөздің кейістігін бірдей көтеріп отырған Асқар, көшеде</w:t>
        <w:br/>
        <w:t>бірдемелер бытыр-бытыр еткенде селк ете түсіп, құлақ</w:t>
        <w:br/>
        <w:t>түре қойды: бытырланған оқтың даусы.</w:t>
        <w:br/>
        <w:t>Лезде көше айқай-ұйқай дауысқа, сатыр-күтір шабыс-</w:t>
        <w:br/>
        <w:t>қа тарсыл-тұрсыл атысқа толып кетті.</w:t>
        <w:br/>
        <w:t>-- Алла! Раббым, ни хал булды!-- деді Салиха тере-</w:t>
        <w:br/>
        <w:t>зелен қарап, көзі шарасынан шығып, екі бетін алақаны-</w:t>
        <w:br/>
        <w:t>мен басып.</w:t>
        <w:br/>
        <w:t>Қөшедегі атыстың не атыс екенін білген Аскар, ал-</w:t>
        <w:br/>
        <w:t>ғашқы сезімнің әсерімен беліндегі нағанын қолына ага</w:t>
        <w:br/>
        <w:t>жүгіріп, есік алдына барып қалды да, есіне талықсып</w:t>
        <w:br/>
        <w:t>жатқан Ботагөз түсіп, қайта шегінді.</w:t>
        <w:br/>
        <w:t>Осылай, есікке бір, Ботагөзге бір, әлденеше ерсіл-қар-</w:t>
        <w:br/>
        <w:t>сыл жүгірген Асқар тастап кетуге Ботагөзді аяды, тас-</w:t>
        <w:br/>
        <w:t>тамайын десе жау қолына өзін-өзі ұстап бергелі тұр.</w:t>
        <w:br/>
        <w:t>-- Не істеу керек?!.</w:t>
        <w:br/>
        <w:t>Толғақ бәсеңдеген минуттарында аздап есін жыйна-</w:t>
        <w:br/>
        <w:t>ған Ботагөз, көшеде соғыс басталғанын, Асқардың сас-</w:t>
        <w:br/>
        <w:t>қанын, мұны қыя алмай жүргенін сезді.</w:t>
        <w:br/>
        <w:t>-- А-а-с-с-с-қар!-- деді бір кезде Ботагөз талықсы-</w:t>
        <w:br/>
        <w:t>ған дауыспен,- 6-6-ө-лдің ғой, ойпыр-ау, жа-н-ым-ау!..</w:t>
        <w:br/>
        <w:t>Тығылсайшы!</w:t>
        <w:br/>
        <w:t>Асқар Ботагөзге жұбату сөз айта алмады. Айқай-шу,</w:t>
        <w:br/>
        <w:t>атыс көбейе түсті. Асқардың үйіне жақындай түсті.</w:t>
        <w:br/>
        <w:t>Потолокте кемпірдің ерте кезде бала бесігін ілген шы-</w:t>
        <w:br/>
        <w:t>ғыршығы тұратын еді. Ботагөз толғатқасын, кемпір ка-</w:t>
        <w:br/>
        <w:t>зақша босаңдырам деп, соған аспа жіп байлаған еді. Ке-</w:t>
        <w:br/>
        <w:t>реуетте жатқан Ботагөз, толғақ қысқанда демеу көріп,</w:t>
        <w:br/>
        <w:t>сол жіпке анда-санда асылды.</w:t>
      </w:r>
    </w:p>
    <w:p>
      <w:r>
        <w:t>Үйді айнала атыс, у-шу дауыс көбейгенде, Асқарға</w:t>
        <w:br/>
        <w:t>«тығылсайшы!» деген сөзді зорға айтқан Ботагөздің қо-</w:t>
        <w:br/>
        <w:t>Лы аспа баудан шығып кетіп, оң жамбасынан құлады.</w:t>
        <w:br/>
        <w:t>Басын сүйемелдей берген Асқарға Ботагөз: «тығыл, сүйе-</w:t>
        <w:br/>
        <w:t>ме!» дегенді айтайын деп еді, әлі келмей, ернін ғана қы-</w:t>
        <w:br/>
        <w:t>бырлатты.</w:t>
        <w:br/>
        <w:t>-- Бала инді туа,- деді кемпір сасқалақтап, Бота-</w:t>
        <w:br/>
        <w:t>гөзді сүйемелдеп,-- я алла, өзің ярдам бир! /-</w:t>
        <w:br/>
        <w:t>Санасын қорқу жеңіп, қасқыр қамаған қойдай басы</w:t>
        <w:br/>
        <w:t>ауған жағына жүгірген Асқар, сезімнің еркімен есікке</w:t>
        <w:br/>
        <w:t>411</w:t>
        <w:br/>
        <w:t>тап еті. Алексей карынтасынын есіне Ботагөздің онымен</w:t>
        <w:br/>
        <w:t>Баса бірге оқығанын түсірді.</w:t>
        <w:br/>
        <w:t>-- А-а-а. біллім!-- деп Ботагөзлі көз Аллына елегтет-</w:t>
        <w:br/>
        <w:t>кен Тиза. оны абактыға жабота қарсы болты, өз көнілін-</w:t>
        <w:br/>
        <w:t>де: «баяғылан кейін кәргем жок» Қаншай боп әсіі екен?</w:t>
        <w:br/>
        <w:t>Бәрейін, сөйлесейін. Мүмкін, біздін кісі боп кетер» деп</w:t>
        <w:br/>
        <w:t>дәмеленлі.</w:t>
        <w:br/>
        <w:t>Әткір, өз огтасына ықпаллы (Лизг мәжілісте Ұсыны-</w:t>
        <w:br/>
        <w:t>сын өткізлі. Ертеңіне ол Ботагәзлі ізлеп. пәтерінен тапты.</w:t>
        <w:br/>
        <w:t>Кәптен ҡәрмеген соң. (Тизачын кескінінен ол жаңылған</w:t>
        <w:br/>
        <w:t>екен. Сөйлесе келе таныған соң..Іиза оған оны аяйтызды-</w:t>
        <w:br/>
        <w:t>ғын. хатеглен қорғағысы келетінін. болышевиктерді жак-</w:t>
        <w:br/>
        <w:t>тау пікірінен қайтудың хажеттігін айтты. Ботагөз Тизз-</w:t>
        <w:br/>
        <w:t>ны бетке соқпалы. «Есім жоқ, жыйчалайын. ойланайын,</w:t>
        <w:br/>
        <w:t>бірез айға шегін маған ешбір ақыл ағтпауыңызлы өті-</w:t>
        <w:br/>
        <w:t>неы&gt;» лелі. Гиза есек ләмелілсу боп кайтты. сосан кейін</w:t>
        <w:br/>
        <w:t>тағы бірер іздеп барып, пәтерінле жолықтыра алмалы.</w:t>
        <w:br/>
        <w:t>Алексейліп Сарыбасқа: «огынлы кекету. кабылдай-</w:t>
        <w:br/>
        <w:t>мын» леу себебі, карыңласы /1ғзанын Ботагезге камког-</w:t>
        <w:br/>
        <w:t>дык жасауына жол бергенін есіне алт елі.</w:t>
        <w:br/>
        <w:t>Алексейлің көзі Ботагезге бұл жолы бұгынғысан ла</w:t>
        <w:br/>
        <w:t>аттық қалаллы. «Жақсы ә?еллін бла - шешек аткан тү-</w:t>
        <w:br/>
        <w:t>Ші» лейтін елі.-- леп ойлалы Алексей, Ботагөз шыға жз-</w:t>
        <w:br/>
        <w:t>велгенле, сонынгн калала қарап отытып,-- бала туған-</w:t>
        <w:br/>
        <w:t>нан кейін қандай сұлуланған езі. Бұрын ша сұлу әйел</w:t>
        <w:br/>
        <w:t>енлі тіпті құлпырып кетішпі! Өзіне үйленер ме елі?» деп</w:t>
        <w:br/>
        <w:t>қотытты Алексей ойын.</w:t>
        <w:br/>
        <w:t>Сарыбас пен Малняртсын ойы бір тү?Інле еді. «Бұл</w:t>
        <w:br/>
        <w:t>көзге шыққан сүйел.--деп сӛлалы олар,--оны сылып</w:t>
        <w:br/>
        <w:t>тастау керек. баласын ла. өзін де құрту керек!»</w:t>
        <w:br/>
        <w:t>Малияр бұл ойын Алексегге сыпайылап айтып елі</w:t>
        <w:br/>
        <w:t>толқығая көнілді Алексей былқылмен: «Көрерміз» дей</w:t>
        <w:br/>
        <w:t>саллы да. өз ішінде. «оған жолығу керек екен!» леп орны-</w:t>
        <w:br/>
        <w:t>нан тұрып, тысқа шығып кетті.</w:t>
        <w:br/>
        <w:t>-- Көрдін бе, былқылдауын!-- делі Мадняр Сары-</w:t>
        <w:br/>
        <w:t>баска--- осы офяпердін осы әйелле ойы бар.</w:t>
        <w:br/>
        <w:t>-- Ол бузыняан мәлім мәселе.</w:t>
      </w:r>
    </w:p>
    <w:p>
      <w:r>
        <w:t>-- Ол ойы орындалмасын де! Көрерсін. Алексей алам</w:t>
        <w:br/>
        <w:t>десе осы келіншек оған тиелі.</w:t>
        <w:br/>
        <w:t>-- Жок, тимейді.</w:t>
        <w:br/>
        <w:t>-- Жақсы көріп емес, залымлыктен тпелі. Мен кісі</w:t>
        <w:br/>
        <w:t>танысам, осы әйел залым. Егер Алексейге тисе, оның ең</w:t>
        <w:br/>
        <w:t>зор мақсаты сені мен мені құрту.</w:t>
        <w:br/>
        <w:t>426</w:t>
        <w:br/>
        <w:t>Алексейдің бұл ісінің бірін сезген жоқ. Қазачий отряд</w:t>
        <w:br/>
        <w:t>не қаруын тастап тарамай, не Совдепке бағынбай, не</w:t>
        <w:br/>
        <w:t>әкімшілікке талаопай, әскер ойынымен ғана шұғылданып</w:t>
        <w:br/>
        <w:t>тым-тырыс жатуы -- олардың бір уақыйғаны күтетінді-</w:t>
        <w:br/>
        <w:t>Гін өзінен-өзі көрсетті. Бірақ, бұл уақыйға не уақыйға</w:t>
        <w:br/>
        <w:t>екенін уездік Совдеп түгіл, облыстық Совдеп те білмеді.</w:t>
        <w:br/>
        <w:t>Әйткенмен казактардың соңғы кезде жүріс-тұрысы</w:t>
        <w:br/>
        <w:t>кауіпті бола бастағасын Совдеп сақтық істеп, кешеге</w:t>
        <w:br/>
        <w:t>күзет қойып, қалаға соғыс положениесін жариялады.</w:t>
        <w:br/>
        <w:t>Совдеп мүшелері казактардың соғыс штабында не болып</w:t>
        <w:br/>
        <w:t>жатқанын тексеріп отырды.</w:t>
        <w:br/>
        <w:t>Пәтеріне ерте кеп, жолға ерте шығуға атын даярлап,</w:t>
        <w:br/>
        <w:t>асын ішіп, төсекке жатқаннан кейін аз уақыт мызғыған</w:t>
        <w:br/>
        <w:t>Амантай әлденеге шошынғандай көзін аша түрегелді де,</w:t>
        <w:br/>
        <w:t>біреу жүргендей болды ғой деп терезеге барды. Терезе</w:t>
        <w:br/>
        <w:t>алдына бір түп тал өскен еді. Дала ала бұлттау бозамық</w:t>
        <w:br/>
        <w:t>екен. «Тал түбінде ешкім жоқ па?» деген оймен ол, үңіле</w:t>
        <w:br/>
        <w:t>қарап еді, кісі көрінбеді.</w:t>
        <w:br/>
        <w:t>Енді ұйықтай алмайтын болғасын штабқа барайын</w:t>
        <w:br/>
        <w:t>Деп киінді де, наганын беліне байлап үйден шықты. Ке-</w:t>
        <w:br/>
        <w:t>ше тым-тырс екен. «Көшедегі күзетшілер қайда?-- деп</w:t>
        <w:br/>
        <w:t>ойлады ол, бірер квартал жүргесін,- күнде бұл кезде</w:t>
        <w:br/>
        <w:t>көшеде жүруге тиісті еді ғой?!»</w:t>
        <w:br/>
        <w:t>Жүрегі әлденеменеге дірілдегендей болған Амантай</w:t>
        <w:br/>
        <w:t>бір кварталдан бұрыла беріп еді, бұрышта шоқыйып</w:t>
        <w:br/>
        <w:t>жүресінен отырған бір адам көзіне елестей кетті.</w:t>
        <w:br/>
        <w:t>-- Қолыңды көтер!-- деді Амантай отырған адам-</w:t>
        <w:br/>
        <w:t>ның ту сыртынан ептеп басып кеп, жақындап.</w:t>
        <w:br/>
        <w:t>Отырғанда үн жоқ. «Бұл кім?» деген Амантай, наган-</w:t>
        <w:br/>
        <w:t>ның құлағын ашкан қалпымен отырғанды иығынан ұстап</w:t>
        <w:br/>
        <w:t>тартып еді, винтовкаға сүйеніп отырған ол құлап қаллы.</w:t>
        <w:br/>
        <w:t>Қолынан винтовкасын жұлып алған Амантай құлағанға</w:t>
        <w:br/>
        <w:t>үңілсе, аузынан арақ исі мүнкиді. Есін білмейді. Жобасы</w:t>
        <w:br/>
        <w:t>Совдеп аламы.</w:t>
        <w:br/>
        <w:t>Қарауылдардың бұлай мас болуы жай емес екенін</w:t>
        <w:br/>
        <w:t>Амантай жорамалдады. Бірақ, казармаға барып, басқа</w:t>
        <w:br/>
        <w:t>да әскердің хал жайын білуді, я Совдепке баруды білмей</w:t>
        <w:br/>
        <w:t>ол аз тұрды.</w:t>
        <w:br/>
        <w:t>Осы кезде қаладағы төрт-бес шіркеудің коңыраулары</w:t>
        <w:br/>
        <w:t>қаңғырлап, қаланы басына кетерді.</w:t>
        <w:br/>
        <w:t>«Бұл не?-- деп ойлады Амантай,-- бұл кезде шіркеу</w:t>
      </w:r>
    </w:p>
    <w:p>
      <w:r>
        <w:t>қағылмайтын еді ғой. Әлде өрт шықты ма?»</w:t>
        <w:br/>
        <w:t>418</w:t>
        <w:br/>
        <w:t>шымайтын 5 бар. Сен мепі бұдан бұрын көрге жоқ-</w:t>
        <w:br/>
        <w:t>сып. Мен мына Есіл өлкесінде тұратын елдікімін. Емен-</w:t>
        <w:br/>
        <w:t>тей деген кісінің беласымын, Еліміз бұл арадан көп жер.</w:t>
        <w:br/>
        <w:t>Бір жолаушыға атымды жалдап келіп ем, қасымда оқу-</w:t>
        <w:br/>
        <w:t>ға түсем бе леп келген бір жігіт бар. Сенің кім екеніңді</w:t>
        <w:br/>
        <w:t>асы үйдегі кемпірден естідім. Сезден сөз шығып отырып</w:t>
        <w:br/>
        <w:t>айтты. Жоле қасымдағы жігіт те біледі екен. Жаза бас-</w:t>
        <w:br/>
        <w:t>пасам, сеп Асқардың әйелі далатын шығарсың?</w:t>
        <w:br/>
        <w:t>-- Болсақ болалмыз, -- деді Ботагөз күмілжіп.</w:t>
        <w:br/>
        <w:t>Скамейкеата, қолып гүртпестен отырып, Асқармен қа-</w:t>
        <w:br/>
        <w:t>лай тапыс екендігін жігіт түрегеп тұрған Ботагөзге баян-</w:t>
        <w:br/>
        <w:t>дады. Кеңесіне қарағанда ол жігіт 18 жылы приемга ілі-</w:t>
        <w:br/>
        <w:t>гіп, майданға кеткен екеп, Жолда, вагонда қатты ауырып,</w:t>
        <w:br/>
        <w:t>Калуга қаласында жолдас жігіттерінен ҡалып қойып,</w:t>
        <w:br/>
        <w:t>больницаға түскен екен, ойла көп жатқан екеп.</w:t>
        <w:br/>
        <w:t>-- Өлім халінде, кіріггім гана кыймылдап жатыр ом,</w:t>
        <w:br/>
        <w:t>--деді жігіт,-- орысша киінген бір жас қазақ жігіті көзі-</w:t>
        <w:br/>
        <w:t>ме ұшырай кеткенде денемдегі ауруым серпіліп жүре бер-</w:t>
        <w:br/>
        <w:t>гендей болды. Жас жігіт менін касыма келгенде жылайын</w:t>
        <w:br/>
        <w:t>деп ем, күшім жоқтығынан ба, қуапғандықтан ба -- көзім-</w:t>
        <w:br/>
        <w:t>нен жас шықпай қалды. Сол жігіт Асқар екен. Менің бал-</w:t>
        <w:br/>
        <w:t>несте жатқанымды естіп әдейі іздеп келіпті. Өзім бұрын</w:t>
        <w:br/>
        <w:t>орыстый «но» дегеп сөзіп білмейтін, қала-қалаға аз</w:t>
        <w:br/>
        <w:t>шықкан момын жігіт ем. Балнесте тілімді түсіндіре ал-</w:t>
        <w:br/>
        <w:t>май сілем катып еді. Асқар келгеннен кейін тілді де түсін-</w:t>
        <w:br/>
        <w:t>дім, ауруымпап да айыға бастадым. Қүнде келіп-кетіп,</w:t>
        <w:br/>
        <w:t>ол мені жазылғанша күтті. Маган көп ақша жұмсады. Со-”</w:t>
        <w:br/>
        <w:t>нымен не керек, сауығып, зауытқа жұмыска түсіп, жігіт-</w:t>
        <w:br/>
        <w:t>тер елге кайтканда мен де бірге қайттым. Асқардың Ха-</w:t>
        <w:br/>
        <w:t>лін естіп, ішім ашып отыр. Әй, садаған кетейін Асқар-ай,</w:t>
        <w:br/>
        <w:t>ондай бауырмал, ондай көпшіл жігіт дүниеде сирек шы-</w:t>
        <w:br/>
        <w:t>ғар! Нашарға етінен ет кесіп берстін жігіт еді. Жалғыз</w:t>
        <w:br/>
        <w:t>мен емес, талай жылаған жігіттің көз жасын құрғатып</w:t>
        <w:br/>
        <w:t>елі, «көп тілеуі көл» деген, сонла менімен бірге болған</w:t>
        <w:br/>
        <w:t>мың шамалы жігіттің қайсысы болса да Асқардың жолы-</w:t>
        <w:br/>
        <w:t>па өзін құрмандыққа шалуға даяр. Түбі қайырлы болар.</w:t>
        <w:br/>
        <w:t>Еш нәрсе стпес. Таныстырып кояйын, өз атым Асан.</w:t>
        <w:br/>
        <w:t>-- Қасымдағы жігіт кім дедіңіз? -- деп сұрады Бота-</w:t>
        <w:br/>
        <w:t>гөз, біраз үндемей тұрып.</w:t>
        <w:br/>
        <w:t>-- Сағит.</w:t>
        <w:br/>
        <w:t>-- Пәмелиясы кім?</w:t>
        <w:br/>
        <w:t>-- Бектеміріп,</w:t>
        <w:br/>
        <w:t>Осы кезде баланың дыбысы шыққасын Ботагөз төргі</w:t>
        <w:br/>
        <w:t>425</w:t>
      </w:r>
    </w:p>
    <w:p>
      <w:r>
        <w:t>нағашың оққа ұшып өлген,- деп жазған еді Асқар,-</w:t>
        <w:br/>
        <w:t>бұл бізге үлкен қаза. Амантай қазақтың еңбекші бұқа-</w:t>
        <w:br/>
        <w:t>расының ішінен қайнап шыққан құрыш болат еді. Оны</w:t>
        <w:br/>
        <w:t>жанымдай жақсы көруші едім. Ескерткіш болсын -- ба-</w:t>
        <w:br/>
        <w:t>ланың атын Амантай қой. Сенен екінші етінішім: мені</w:t>
        <w:br/>
        <w:t>шорғауға, ізденіп шығаруға шамаң келмейді. Менің ба-</w:t>
        <w:br/>
        <w:t>кым бәйгеге тігілді. Жау қақпаны аяққа мықтап түсті.</w:t>
        <w:br/>
        <w:t>Алдымда не күн туғалы тұрғаны маған қараңғы. Не күт-</w:t>
        <w:br/>
        <w:t>се де бір тәуекел! Оны келешеҡ көрсетер. Ал, сен мені</w:t>
        <w:br/>
        <w:t>уайымдаймын деп баланы жүдетпе. Бір баланы ептеп</w:t>
        <w:br/>
        <w:t>асырарсың! Баланы оңдап өсірсең, маған көрсеткен жәр-</w:t>
        <w:br/>
        <w:t>демің сол. Қім біледі: егер ауыр азапты қалжыраған де-</w:t>
        <w:br/>
        <w:t>не көтере алмаса, артымызда нәсіл детеп аты қалар!»</w:t>
        <w:br/>
        <w:t>Баланың аты оған шейін қойылған жоқ еді. Асқар-</w:t>
        <w:br/>
        <w:t>дың тірі қалғанына қуанған ІБотагөз, бала туралы тап-</w:t>
        <w:br/>
        <w:t>сырмасын орындал, атын Амантай қойды.</w:t>
        <w:br/>
        <w:t>Жас баланы ғылым жолымен күтуді Ботагөз білетін</w:t>
        <w:br/>
        <w:t>еді. Өткен кыстың басында Асқар Омбыға барып, Бота-</w:t>
        <w:br/>
        <w:t>гөздіц жүкті болғанын есіне алып, бала тәрбиелеудің</w:t>
        <w:br/>
        <w:t>жолдарын үйрететін бірнеше кітаптар әкеп берген. Олар-</w:t>
        <w:br/>
        <w:t>ды Ботагөз тегіс оқып шыққан.</w:t>
        <w:br/>
        <w:t>Бала туып, Асқарлыц «баланы оңлап өсір» деген</w:t>
        <w:br/>
        <w:t>хатын алғаннан кейін Ботагез тұтқынга түскен серігін</w:t>
        <w:br/>
        <w:t>кайгыра отыра, баланың тәрбиесін де кітап айтқан жол-</w:t>
        <w:br/>
        <w:t>дан аудырған жоқ. Баланы жақсы өсіруге бас себептер</w:t>
        <w:br/>
        <w:t>күн, таза ауа, таза киім, таза тамақ, таза орып. Бұлар-</w:t>
        <w:br/>
        <w:t>дың бәрінен де тарықпаған сәби Амантай екі беті құн-</w:t>
        <w:br/>
        <w:t>қлыздай құлпырып, балтыры бесіктей, дені сау боп өсті.</w:t>
        <w:br/>
        <w:t>Қырқынан шыққан кезінде денесі екі-үш айлық баладай</w:t>
        <w:br/>
        <w:t>«болды. Жас баланы кескінінен айыру “қыйын, дегенмен,</w:t>
        <w:br/>
        <w:t>бет бітімі аумаған әкесі сыяқты.</w:t>
        <w:br/>
        <w:t>Асқар тұтқынға алынғаннан кейін, Ботагөзге жоғары-</w:t>
        <w:br/>
        <w:t>да айтылған бір ғана хат бере алды. Оған Ботагөз жау-</w:t>
        <w:br/>
        <w:t>ап жазып, түрме күзетшісі арқылы берейін деп іздеп еді,</w:t>
        <w:br/>
        <w:t>әлде неменеге күдіктеніп. ақтар ол күзетшінің өзін камап</w:t>
        <w:br/>
        <w:t>қойғаны мәлім болды. Содан кейін Асқармен қатнасы</w:t>
        <w:br/>
        <w:t>үзілді. Хат былай тұрсын, ас та бергізбейді. Бірақ, хат-</w:t>
        <w:br/>
        <w:t>ласа, қатнаса алмағанмен, ас бере алмағанмен, оның</w:t>
        <w:br/>
        <w:t>абақтыда жатуының өзі Ботагөзге медеу боп жүр елі.</w:t>
        <w:br/>
        <w:t>Бір күні Асқар түрмеде жоқ деген хабар алды. Өлтіріп</w:t>
        <w:br/>
        <w:t>тастағаны, не бір жаққа жібергені белгісіз болды. Бота-</w:t>
        <w:br/>
        <w:t>төз састы. Не істеуді. хабарын калай алуды білмеді.</w:t>
        <w:br/>
        <w:t>Совдеп құлағаннан кейін Ботагөз «езімді де тұтқынға</w:t>
        <w:br/>
        <w:t>423</w:t>
        <w:br/>
        <w:t>Октябрь революциясына шейін Омбыла тұрған Алек-</w:t>
        <w:br/>
        <w:t>сей Кулаков, октябрьдің алдында генерал Қорянловтав</w:t>
        <w:br/>
        <w:t>да, күйеуі Кабановтан да хат алды. Олардың хатта айт-</w:t>
        <w:br/>
        <w:t>қан сөздері Алексейге ұнады. «Уақытша үкімет те. Сов-</w:t>
        <w:br/>
        <w:t>деп те ұзақ тұрмақ емес,-- деп жазыпты олар -- монар-</w:t>
        <w:br/>
        <w:t>хия тез орнына отыруға тиісті. Монархияны орнына кою</w:t>
        <w:br/>
        <w:t>міндетін тарих орыстың монархистеріне, әсіресе, монар-</w:t>
        <w:br/>
        <w:t>хияға үлкен тірек болған казактарға жүктейді. Сондықтан</w:t>
        <w:br/>
        <w:t>біз де, сен де осы жұмысқа аянбай кірісуіміз керек».</w:t>
        <w:br/>
        <w:t>Не істеу туралы олардың Алексейге айтқан ақылы-</w:t>
      </w:r>
    </w:p>
    <w:p>
      <w:r>
        <w:t>казачий станицаларға кетіп, казактарлы алдағы болатын</w:t>
        <w:br/>
        <w:t>монархия өзгерісіне дайындау.</w:t>
        <w:br/>
        <w:t>Бұл ақыл да көкейіне қонған Алексей, «қайда ба-</w:t>
        <w:br/>
        <w:t>рам?» деп жақын адамдарына ақылдасқанда, олар Н...</w:t>
        <w:br/>
        <w:t>каласына баруын мақұлдады. «Ол қаланың көпшілігі</w:t>
        <w:br/>
        <w:t>казактар,-- делі ақылшылар,- және Қабанов, Баранов</w:t>
        <w:br/>
        <w:t>сықылды аталықты казактар көп. Сол жерге барып құ-</w:t>
        <w:br/>
        <w:t>ралды күш ұйымдастыру керек».</w:t>
        <w:br/>
        <w:t>Осы ақылмен Н...каласына күзді күні келген Алек-</w:t>
        <w:br/>
        <w:t>сей, тез арала-ақ өзіне тілектестер тапты. Тез арада ол</w:t>
        <w:br/>
        <w:t>майданнан келген казактардан отряд жасап, өзі атаман</w:t>
        <w:br/>
        <w:t>болды. Оның көзге керінер әскері 2-3 жүздей ғана бол-</w:t>
        <w:br/>
        <w:t>ғазмен, шынында одан әлдеқайда көп еді. Қабанов, Ба-</w:t>
        <w:br/>
        <w:t>ғановтардың үйлеріне кеп тым-тырыс жатқан офицер</w:t>
        <w:br/>
        <w:t>балалары шынында жай жатқан жоқ. Олар тұрғын ка-</w:t>
        <w:br/>
        <w:t>зактардың өзін ұйымдастырып, болашақ өзгерістің жо-</w:t>
        <w:br/>
        <w:t>басын Алексеймен бірге құрысты. Сонымен, қысқасы,</w:t>
        <w:br/>
        <w:t>1918 жылдың июнь айында Сібірде болатын чехтардың</w:t>
        <w:br/>
        <w:t>өзгерісінің алдында Қулаков өзгеріске қаладағы тұрғын</w:t>
        <w:br/>
        <w:t>казактардың көбін даярлап болды. Сөз былай байлан-</w:t>
        <w:br/>
        <w:t>ды: «Переворот болмак. Қашан болатынын Алексей күні</w:t>
        <w:br/>
        <w:t>бұрын ұйымдасқан казактарға естіртеді. Ал, қыймыл-</w:t>
        <w:br/>
        <w:t>дайық деген күні ұйымдасқан казактар ең алдымен үй-</w:t>
        <w:br/>
        <w:t>лерінде пәтерде тұратын коммунистерді орын-орнында</w:t>
        <w:br/>
        <w:t>басып қалады. Әркім өз үйіндегіні елтіріп, көтерілуге</w:t>
        <w:br/>
        <w:t>белгі ретінде шіркеу қағылғанда, түп-түгел көшеге шы-</w:t>
        <w:br/>
        <w:t>ғады». 22</w:t>
        <w:br/>
        <w:t>Чехтардың өзгерісін Алексей күні бұрын естілі. Сон-</w:t>
        <w:br/>
        <w:t>дықтан өзгеріс күні жақындаған сайын ол аз ұйқтап, аз</w:t>
        <w:br/>
        <w:t>дамылдап,- революцияға қарсылық шараларын ныған-</w:t>
        <w:br/>
        <w:t>та түсті. )</w:t>
        <w:br/>
        <w:t>Қазачий отряд жалпы қауіп көрінгені болмаса, Совдеп</w:t>
        <w:br/>
        <w:t>417</w:t>
        <w:br/>
        <w:t>927 с Мұқанов. Ш том.</w:t>
        <w:br/>
        <w:t>ар жағы огоролты шарбақ, ол жақта кісі жоқ, ақтар есік</w:t>
        <w:br/>
        <w:t>алдында шулайды.</w:t>
        <w:br/>
        <w:t>Огородтын сырты --суы сарқылған, бірақ, сазына</w:t>
        <w:br/>
        <w:t>тал өскен өзеннің биік жарлы арнасы елі. Көзіне тірші-</w:t>
        <w:br/>
        <w:t>лік үміті елестеген Амантай, жанып жаткан сарайлая</w:t>
        <w:br/>
        <w:t>сырғып түсіп, оғородты айнала тоқыған шарбаққа дене-</w:t>
        <w:br/>
        <w:t>«ін жапсыра, өзенге карай жүгірді. Абырой бергенде</w:t>
        <w:br/>
        <w:t>өртенген дүкеннен желмен шалқыған кек түтін оған жа-</w:t>
        <w:br/>
        <w:t>мылғы болып, оны ешкім көрген жок. Өкпесі аздап ал-</w:t>
        <w:br/>
        <w:t>ыынған ол, бауырына бұйра тал өскен биік жарға дома-</w:t>
        <w:br/>
        <w:t>лай кұлады.</w:t>
        <w:br/>
        <w:t>ҰП</w:t>
        <w:br/>
        <w:t>Талай түндерді жамылғылап жүріп, Амантайдың та-</w:t>
        <w:br/>
        <w:t>ғы да тапқан баспанасы Бурабай тауының етегіндегі Ме-</w:t>
        <w:br/>
        <w:t>ніреудің қарағайы. Берік бекініс тапканнан кейін, жан-</w:t>
        <w:br/>
        <w:t>жағына құлақ түрсе, өсек сез желдей гулейді, сонда ай-</w:t>
        <w:br/>
        <w:t>тары: «русияның бар жерінде де совет өкіметі құлаған,</w:t>
      </w:r>
    </w:p>
    <w:p>
      <w:r>
        <w:t>бар жерде ақтар өкіметі орнаған, енді жуық арада ақтар</w:t>
        <w:br/>
        <w:t>сатшаны тағына қайта отырғызбақ та, патшашылдық дә-</w:t>
        <w:br/>
        <w:t>уір кайта басталмақ...»</w:t>
        <w:br/>
        <w:t>«Бұ калай болды! -- деп қайғырады Амантай,- ең-</w:t>
        <w:br/>
        <w:t>бекші көпшіліктің қараңғы өміріне Октябрь революция-</w:t>
        <w:br/>
        <w:t>сы жаққан бостандық шамы шынымен сөнгені ме?!».</w:t>
        <w:br/>
        <w:t>Октябрь революциясын Ленин басқарған большевик-</w:t>
        <w:br/>
        <w:t>тер партиясы жасағанын Амантай жақсы ұққан. Енді,</w:t>
        <w:br/>
        <w:t>жергілікті Совдеп құлап, Меңіреу қарағайына жалғыз</w:t>
        <w:br/>
        <w:t>чығылған Амантай «Ленин қайда екен?» «большевиктер</w:t>
        <w:br/>
        <w:t>партаиясы не халде екен?» деген сұрауларды өзіне сағат</w:t>
        <w:br/>
        <w:t>сайын емес, минут сайын қояды да, жауабын таба алмай</w:t>
        <w:br/>
        <w:t>дал болады...</w:t>
        <w:br/>
        <w:t>Тауды төңіректеген елдермен астыртын араласып көр-</w:t>
        <w:br/>
        <w:t>се, ақтар үкіметінің орнауына орыс-- қазақтың байлары</w:t>
        <w:br/>
        <w:t>ғана куанады да, еңбекші кепшілігі қайғырады. Олар-</w:t>
        <w:br/>
        <w:t>дың да айтары -- Амантайдың аузындағы сөз. Бірақ,</w:t>
        <w:br/>
        <w:t>олар да Амантай сенген өсекке сеніп, совет өкіметі жо-</w:t>
        <w:br/>
        <w:t>йылды деп ойлайды, оның енді қайтып тірілер-тірілмесіне</w:t>
        <w:br/>
        <w:t>көзі жетпей дал болады, олар да Амантайдай ауыр күр-</w:t>
        <w:br/>
        <w:t>сінеді... Ой тұманы олардың басында да қалыңдай тү-</w:t>
        <w:br/>
        <w:t>седі...</w:t>
        <w:br/>
        <w:t>Осындай күндердің бірінде Амантайдың алдынан за-</w:t>
        <w:br/>
        <w:t>гы да бір бахыт жүлдызы жарқырап қалды. Оған кеп,</w:t>
        <w:br/>
        <w:t>420</w:t>
        <w:br/>
        <w:t>кін ұстауында. «Досың да, дұшпаның да ер болсын» де-</w:t>
        <w:br/>
        <w:t>ген мақалды дұрыс санайтын Мадияр, жауының алдында-</w:t>
        <w:br/>
        <w:t>ғы Ботагөздің бұл қайратына іштей сүйсініп те тұр.</w:t>
        <w:br/>
        <w:t>-- Көруге болмаса, дәм беруге ұлықсат етіңіз! -- де-</w:t>
        <w:br/>
        <w:t>д: Ботагөз.</w:t>
        <w:br/>
        <w:t>-- Болмайды, ханым.</w:t>
        <w:br/>
        <w:t>-- Ең болмаса, мұнда бар я жоқ хабарын және қа-</w:t>
        <w:br/>
        <w:t>шан сотталатынын айтыңыз!</w:t>
        <w:br/>
        <w:t>-- Онда не істемексіз? Адвокат жалдамақсыз ба?</w:t>
        <w:br/>
        <w:t>-- Құзғынбаевті жалдар!-- деді Сарыбас, -- айтпақ-</w:t>
        <w:br/>
        <w:t>шы, Құзғынбаев та абақтыда екен ғой, Асқармен екеуі</w:t>
        <w:br/>
        <w:t>күнде ақылдасып жататын болар.</w:t>
        <w:br/>
        <w:t>-- Не, ие, ол солай! -- делі Мадияр, Сарыбастың сө-</w:t>
        <w:br/>
        <w:t>зіне елегізе қараған Ботагөзге,-- біздің ауылда бір мақ-</w:t>
        <w:br/>
        <w:t>таншақ айтатын еді «қасқырды керегінде соғып ап, ке-</w:t>
        <w:br/>
        <w:t>рексізінде өсірем» деп, сол айтқандай, Құзғынбаевты</w:t>
        <w:br/>
        <w:t>керегінде асырадық та, керексізінде қамап қойдық. Жас</w:t>
        <w:br/>
        <w:t>келіншек, мен сені естігенім болмаса, жүздескенім жоқ.</w:t>
        <w:br/>
        <w:t>Айтуда да солай еді, көзіме де солай көрініп түр, сіз сөз-</w:t>
        <w:br/>
        <w:t>ге түсінетін адам сыяқтысыз. Сізді әурелемей қысқасын</w:t>
        <w:br/>
        <w:t>айтайын: Аскар туралы сізге хабар бере алмаймын. Бұ-</w:t>
        <w:br/>
        <w:t>дан былай бұл мекемеге, бұл мәселемен келменіз? Ұқты-</w:t>
        <w:br/>
        <w:t>ңыз ба?</w:t>
      </w:r>
    </w:p>
    <w:p>
      <w:r>
        <w:t>-- Түсінікті! -- деді Ботагөз, жалынуды ар санап жә-</w:t>
        <w:br/>
        <w:t>не жалынудан өнер еш нәрсе жоғын шамалап. Ботагөз</w:t>
        <w:br/>
        <w:t>шығып кетті. Кеңседегі үш адам оны қадалған көз қарас-</w:t>
        <w:br/>
        <w:t>пен жөнелтіп қалды.</w:t>
        <w:br/>
        <w:t>-- Хаталық!-- деді Мадияр, зілденіп, -- сөз жоқ, ха-</w:t>
        <w:br/>
        <w:t>талық! Хаталастық! Әлгіні қамау керек еді.</w:t>
        <w:br/>
        <w:t>-- Бұған Алексей Андреевич не айтар екен?-- деді</w:t>
        <w:br/>
        <w:t>Сарыбас. )</w:t>
        <w:br/>
        <w:t>-- Орынды кекету! -- деді Алексей,-- қабылдаймын.</w:t>
        <w:br/>
        <w:t>Алексейдің бұлай деуі: Н...да переворот болған күн-</w:t>
        <w:br/>
        <w:t>нің ертеңінде жазалау экспедициясын бастап, Алексейдің</w:t>
        <w:br/>
        <w:t>қарындасы Лизаны алған офицер Кабанов келді. Сол күні</w:t>
        <w:br/>
        <w:t>ақтардың штабында большевиктердің қалдығын құрту ту-</w:t>
        <w:br/>
        <w:t>ралы сөз боп, Сарыбас Батагөзді абақтыға алуды ұсынды.</w:t>
        <w:br/>
        <w:t>Бұл ұсынысқа Алексей, әуелде: «кеше ғана жас босанды,</w:t>
        <w:br/>
        <w:t>есін жыйнасын, содан кейін көрерміз» деп отырып. Мади-</w:t>
        <w:br/>
        <w:t>яр мен Сарыбас өз сөздерін қуаттай берген соң, «солай-ақ</w:t>
        <w:br/>
        <w:t>болсын!» деп ризаласты. Бұл мәжілісте Лиза да бар еді,</w:t>
        <w:br/>
        <w:t>«жас босанды» дегенге елегізген Лиза: «ол кім?» деп сұ-</w:t>
        <w:br/>
        <w:t>425</w:t>
        <w:br/>
        <w:t>-- «Поздравляю!», «Құтты болсын!», «Бауы берік</w:t>
        <w:br/>
        <w:t>болсын!»-- деген сөздер тұс-тұстан жауып жатты.</w:t>
        <w:br/>
        <w:t>-- Құлағың алдамауға тиіс,-- деді Қузнецов,-- жол-</w:t>
        <w:br/>
        <w:t>дастар, ат қояйық Асқардың ұлына!</w:t>
        <w:br/>
        <w:t>-- Қояйық!-- десті басқалары да шулап.</w:t>
        <w:br/>
        <w:t>-- Кім қоямыз?</w:t>
        <w:br/>
        <w:t>Әркім әртүрлі ат айтып жатқанда:</w:t>
        <w:br/>
        <w:t>-- Жолдастар!-- деді Қузнецов,- мен бір ат тап-</w:t>
        <w:br/>
        <w:t>тым. Бәріне де ұнайды.</w:t>
        <w:br/>
        <w:t>-- Қандай?</w:t>
        <w:br/>
        <w:t>-- «Амантай!»</w:t>
        <w:br/>
        <w:t>Әр жерден шыққан «дұрыс!» деген сөздің ішінде --</w:t>
        <w:br/>
        <w:t>қайғы мен куаныш сапырылысып, араласып жатты.</w:t>
        <w:br/>
        <w:t>МІ</w:t>
        <w:br/>
        <w:t>Қала деген аты ғана болмаса, Н...қаласы, капитализм</w:t>
        <w:br/>
        <w:t>дәуірінің шын мағнасындағы заводы, фабриҡасы аралас-</w:t>
        <w:br/>
        <w:t>қан, көшелеріне үлкен үйлер салынған қала сыяқты қа-</w:t>
        <w:br/>
        <w:t>ла емес еді. Екі қабат үйлер үлкен көшелерінде ғана бі-</w:t>
        <w:br/>
        <w:t>рен-саран кездесетін, өзге үйлерінің көбі бір қабат қана</w:t>
        <w:br/>
        <w:t>қарағай үйлер болатын, шет жақтарында ағаш үйден</w:t>
        <w:br/>
        <w:t>шым үй көп кездесетін, аз ғана жаңбыр себелеп өтсе,</w:t>
        <w:br/>
        <w:t>кешелерінен адам батпақтап жүре алмайтын, бірақ,</w:t>
        <w:br/>
        <w:t>етек-жеңі мол, таусымақтау жерге жалпая салынған Сі-</w:t>
        <w:br/>
        <w:t>бірде қөп кездесетін үлке-е-ен бір деревня еді.</w:t>
      </w:r>
    </w:p>
    <w:p>
      <w:r>
        <w:t>Н... қаласы бастап орнауында, қала боп &lt;алынған</w:t>
        <w:br/>
        <w:t>жоқ. Ол қаланың орнына бірінші діңгек қағылуы 1523</w:t>
        <w:br/>
        <w:t>жыл. ІБұл жыл--тпатша үкіметінің Сібір қазағын өзіне</w:t>
        <w:br/>
        <w:t>қаратып болдым деп есептеп, уақытша билейтін положе-</w:t>
        <w:br/>
        <w:t>ние шығарып, Орта жүздің қандығын жойып, қазақты</w:t>
        <w:br/>
        <w:t>тура өзіне қаратқан жылдан бір жыл кейін.</w:t>
        <w:br/>
        <w:t>Қала деген ат білінгенмен Н... қаласына көпке шейін</w:t>
        <w:br/>
        <w:t>казактардан басқа бөгде адам орын &lt;алған жоқ. Н..да-</w:t>
        <w:br/>
        <w:t>ғы казактар негізінде екі-ақ семьядан тараған еді. Біреуі</w:t>
        <w:br/>
        <w:t>-- Қабанов, біреуі -- Баранов. Кейінгі кезде сәудагер</w:t>
        <w:br/>
        <w:t>татар, жатақ қазақ, аздап крестьян араласқанмен, ХХ-</w:t>
        <w:br/>
        <w:t>ғасырдың өзінде де Н.. қаласының көпшілігі Қабанов</w:t>
        <w:br/>
        <w:t>пен Барановтар болды.</w:t>
        <w:br/>
        <w:t>Бұл екі тұқымының екеуі де өздерін аталықпыз --</w:t>
        <w:br/>
        <w:t>патшаға білгіліктіміз деп ойлады. Онысы рас та. ХУІ-</w:t>
        <w:br/>
        <w:t>ғасырда Сібірге көп, Сібірді жаулап алған Донның қаза-</w:t>
        <w:br/>
        <w:t>ғы Ермак Тимофеевич пен Қабанов, Барановтар ере</w:t>
        <w:br/>
        <w:t>415</w:t>
        <w:br/>
        <w:t>Әп-сәтте көше азан-қазан бола қалды. Жан-жақтан</w:t>
        <w:br/>
        <w:t>сатыр-күтір мылтық атылды. Қалада не хал болғанын</w:t>
        <w:br/>
        <w:t>Амантай енді сезді де, Совделке қарай жүгірді.</w:t>
        <w:br/>
        <w:t>Шіркеудің қоңырау “қағуы, көшедегі шу, атыс үдеді.</w:t>
        <w:br/>
        <w:t>Бірақ Амантайдың бұл халден құты қашқан жоқ, үйден</w:t>
        <w:br/>
        <w:t>шығарда аздап дірілдеген жүрегі орлығып, денесі серігіп</w:t>
        <w:br/>
        <w:t>кетті.</w:t>
        <w:br/>
        <w:t>Жүгіре басқан Амантай, қаланың орталық шеніндегі</w:t>
        <w:br/>
        <w:t>алапқа шыға келсе, Совдеп үйін қоршаған адам. Олар-</w:t>
        <w:br/>
        <w:t>дың казактар екенін Амантай көрді. Атысып жатқан тү-</w:t>
        <w:br/>
        <w:t>ріне қарағанда -- кеңсе әлі жауға алынбаған сыяқты.</w:t>
        <w:br/>
        <w:t>Қазармаға барайын деген оймен Амантай бетін кейін</w:t>
        <w:br/>
        <w:t>бұрып еді, ол жақтан да атыс естіліп, көп адам бері қа-</w:t>
        <w:br/>
        <w:t>рай дүркіреп келеді екен. Дүркіреген топ алапқа шығып</w:t>
        <w:br/>
        <w:t>еді, олар да казактар екен.</w:t>
        <w:br/>
        <w:t>Амантайды қоршады. Қашар жер болмай қалды. Жә-</w:t>
        <w:br/>
        <w:t>ше қашуды ол өзіне ар көрді. Сондықтан, алап жақ шет-</w:t>
        <w:br/>
        <w:t>те тұрған үйдің қасындағы кішірек қызыл кірпіш дүкенге</w:t>
        <w:br/>
        <w:t>жүгіріп барып, артынан көріп қалған біреулер атқылап</w:t>
        <w:br/>
        <w:t>қуып жеткенше, құлпын винтовканың найзасымен бұрап</w:t>
        <w:br/>
        <w:t>сындырып жіберіп, ішіне кірді. Қішкене дүкенде терезе</w:t>
        <w:br/>
        <w:t>болмайтын еді, төбесін тақтаймен жапқан, есіктен өзге</w:t>
        <w:br/>
        <w:t>жерде адам кірер орын жоқ.</w:t>
        <w:br/>
        <w:t>Амантайдың қашып кіргенін көрген казактар, дүкен-</w:t>
        <w:br/>
        <w:t>ге топырлай жүгіргенде, есік алдында тұрған Амантай,</w:t>
        <w:br/>
        <w:t>винтовканың оғын ағытты. Ол бұрынғы мергендігінен</w:t>
        <w:br/>
        <w:t>танған жоқ екен. Атқан оғы далаға сирек кеткенін өзі</w:t>
        <w:br/>
        <w:t>көріп тұрды.</w:t>
        <w:br/>
        <w:t>Сол атысқаннан, Амантай таң “ілінгенше, дүкеннің</w:t>
        <w:br/>
        <w:t>ашық бетіне жан жолатқан жоқ. "Бірақ ол, аздан кейін</w:t>
        <w:br/>
        <w:t>бет алдына атпай, оғы азын есептеп, көзіне кісі іліксе</w:t>
        <w:br/>
        <w:t>атты да, кісі ілікпесе атпады. Оның атпауынан «оғы тау-</w:t>
      </w:r>
    </w:p>
    <w:p>
      <w:r>
        <w:t>сылған екен» дәп жүгірген талай жау қаза тапты.</w:t>
        <w:br/>
        <w:t>Екі көзі алдында тұрған Амантай, бір "кезде артында</w:t>
        <w:br/>
        <w:t>бірдеме күрс ете түскенге жалт қараса -- төбеден түсіп</w:t>
        <w:br/>
        <w:t>жаткан адам емес, оттың жалыны екен. Жалынмен бірге</w:t>
        <w:br/>
        <w:t>сарайға тақтайлар да құлады. Іші тар дүкенге қоп-қою</w:t>
        <w:br/>
        <w:t>қара түтін лап беріп кірді. Түтінге тұншыққан Амантай,</w:t>
        <w:br/>
        <w:t>көзін уқалай, жан-жағынан тескіндік жер іздеп еді, құ-</w:t>
        <w:br/>
        <w:t>лаған сарай төбесінің бір пұшпағы бықсып жанып, еркін</w:t>
        <w:br/>
        <w:t>тұтанбай жатыр екен. Сол арадан құлаған ағаштарға</w:t>
        <w:br/>
        <w:t>жармасып, Амантай жан-дәрмен дегенде тебесіне шықса,</w:t>
        <w:br/>
        <w:t>21% 419</w:t>
        <w:br/>
        <w:t>келген. Сібірді алып бергеннен кейін патша үкіметі Ер-</w:t>
        <w:br/>
        <w:t>махтың бұрынғы қылмыстарын кешіп, сый берген, Сібір-</w:t>
        <w:br/>
        <w:t>те атаман қойған. Сонда, Сібір өлкесіне әкімшілік жүр-</w:t>
        <w:br/>
        <w:t>гізген Ермактың сүйенер мықты адамдарының ішінде</w:t>
        <w:br/>
        <w:t>осы Қабанов, Баралавтар болатын. Содан бері олардан</w:t>
        <w:br/>
        <w:t>атамапдық үзілген емес. Бертін кезде Қабанов, Бараноз-</w:t>
        <w:br/>
        <w:t>тардан генерал, полковник, прапоршия, поручнктер кеп</w:t>
        <w:br/>
        <w:t>шыққан. Сол офицерлердің көбі, 1917 жылы патшя түс-</w:t>
        <w:br/>
        <w:t>кепнен кейін соғыстан үйіне қайтып, ешбір саясатқа ара-</w:t>
        <w:br/>
        <w:t>ласпаған кескіпмен, тым-тырыс үйлерінде жатқан. Бірақ</w:t>
        <w:br/>
        <w:t>қарулары өздерінде болатын. Қаруын сұрап барған уа-</w:t>
        <w:br/>
        <w:t>қытша үкімет аламына: «Қазак қарусыз тұра алмайды»</w:t>
        <w:br/>
        <w:t>деп бермеген. Қалада Совлеп құрылып, Совдеп адамдары</w:t>
        <w:br/>
        <w:t>Қазақтардың бермеген құралын тартып ала бастағанда,</w:t>
        <w:br/>
        <w:t>біреп-сарапынап басқасы тығып қойыл, «жоқ» деп оты-</w:t>
        <w:br/>
        <w:t>рып алған. Қейін, казалий отрял құрылғанда, құралдың</w:t>
        <w:br/>
        <w:t>кәбі солардан табылған.</w:t>
        <w:br/>
        <w:t>Патша түскенге шейін ешбір саяси партияға қатпа-</w:t>
        <w:br/>
        <w:t>сым жоқ, деп ойлайтын, саяси мәселеден өзін қашықпын</w:t>
        <w:br/>
        <w:t>деп санап, өз басының карьерасын көп ісінен жоғары</w:t>
        <w:br/>
        <w:t>ұстайтын Алексей Кулаков, патша түскеннен кейін ғана</w:t>
        <w:br/>
        <w:t>өзінің малархист екенін ұқты. Патшаның түсуіне оның</w:t>
        <w:br/>
        <w:t>жаны қатты ашыды. Революция күндері Петрогралта</w:t>
        <w:br/>
        <w:t>болмағанына, патшаныц тағып қанымен қорғай алмаға-</w:t>
        <w:br/>
        <w:t>нына өкінді. Оның ұғымында өпатшасыз ел мемлекет</w:t>
        <w:br/>
        <w:t>боп тұрмақ емес» еді. «Ендіше болдық?» деп өкінді Алек-</w:t>
        <w:br/>
        <w:t>сей, патіна түскеннен кейін. Ы</w:t>
        <w:br/>
        <w:t>Құрылған уақытша үкіметке, әсіресе, Керенский үкі-</w:t>
        <w:br/>
        <w:t>метіне ол қатты наразы болды. Ол ептеп Франция тари-</w:t>
        <w:br/>
        <w:t>хын білетін еді. 1789 жылы Францияда монархия құлап,</w:t>
        <w:br/>
        <w:t>Наполгои да монархиялы нығайта алмай, 1830 жы-</w:t>
        <w:br/>
        <w:t>лы пюльская монархия жарыққа шыққан. «Бізде де са-</w:t>
        <w:br/>
        <w:t>лай істеп болмаспа скен?» деген ой кірді Алексейге.</w:t>
        <w:br/>
        <w:t>Не қылған күнде, оның арманы -- монархияны қайта ор-</w:t>
        <w:br/>
        <w:t>кына қою болды. Бұл женде өзі Россияның Наполеоны</w:t>
        <w:br/>
        <w:t>болуды хиял етті.</w:t>
        <w:br/>
        <w:t>Алексейдіп генерал Қорниловпен байланысы болу-</w:t>
        <w:br/>
        <w:t>шы еді. Қориылов Қарқаралынікі, бұл Қөкшетаудікі</w:t>
        <w:br/>
        <w:t>болғандықтан, землякпіз деп, екеуі 1913 жылдан танысып</w:t>
        <w:br/>
        <w:t>жақын боп кеткен. Оның қарындасы Елизавета Андреевна</w:t>
        <w:br/>
        <w:t>Кабановтың тұқымынан шыққан полковник Гаврнил Ка-</w:t>
        <w:br/>
        <w:t>бановка тиген, Қабанов 1917 жылы Жетісудағы атаман</w:t>
        <w:br/>
        <w:t>Диненковқа кетіп, соның помошиигі боп орналасқан.</w:t>
      </w:r>
    </w:p>
    <w:p>
      <w:r>
        <w:t>415</w:t>
        <w:br/>
        <w:t>-- Құттыбай ауылы.</w:t>
        <w:br/>
        <w:t>-- Анау төрінде екі ақ үй бар қай ауыл?</w:t>
        <w:br/>
        <w:t>-- Байтөбет ауылы.</w:t>
        <w:br/>
        <w:t>-- Ә, Байтөбет ауылы сол ма? Кәне, жүр онда! -- де-</w:t>
        <w:br/>
        <w:t>ді Мадияр атшысына.</w:t>
        <w:br/>
        <w:t>-- Таныспадық? -- деді Асан жөнін білгісі кеп.</w:t>
        <w:br/>
        <w:t>-- Жолаушымыз.</w:t>
        <w:br/>
        <w:t>-- «Жолаушылар» жүріп кетті. «Жөнін айтпағаны ка-</w:t>
        <w:br/>
        <w:t>лай?» деп ішінен ренжіген Асан, Ботагөздің қасына кеп:</w:t>
        <w:br/>
        <w:t>-- Әлгі кім? -- деп сұрады.</w:t>
        <w:br/>
        <w:t>-- Мадияр деген кісі. Әнеугі мен тұрган қаладагы</w:t>
        <w:br/>
        <w:t>алаш-орда комитетінің бастығы.</w:t>
        <w:br/>
        <w:t>-- Мұнша адам қайда барады?</w:t>
        <w:br/>
        <w:t>-- Биені сауғасын айтайын. Сауын өтіп барады, Қай-</w:t>
        <w:br/>
        <w:t>да бара жатканын мен білдім.</w:t>
        <w:br/>
        <w:t>-- Жарайды.</w:t>
        <w:br/>
        <w:t>-- Желі басына отыра тұрайық, -- деді Ботагөз Асап-</w:t>
        <w:br/>
        <w:t>ға, биені сауып болғасын, -- мен әлгі кеңесті айтайын.</w:t>
        <w:br/>
        <w:t>Сағит бұдан бес-алты: күн бұрын «Жас азамат» газетінен</w:t>
        <w:br/>
        <w:t>мынадай хабар айтқан еді: Семейде алаш-орданың әске-</w:t>
        <w:br/>
        <w:t>рі жасалған. Ондай әскер Торғайда, Қостанайда, Оралда</w:t>
        <w:br/>
        <w:t>жасалған. Енді осы маңайдан да әскер алмақ боп алаш-</w:t>
        <w:br/>
        <w:t>орда адамдары келеді деген. Бұлар соған келе жатыр дей</w:t>
        <w:br/>
        <w:t>ойлаймын.</w:t>
        <w:br/>
        <w:t>Былай пысықтығы болмаса, Асан саясаттан қараңғы</w:t>
        <w:br/>
        <w:t>жігіт еді.</w:t>
        <w:br/>
        <w:t>-- Олар солдатты кім үшін алады? -- деп сұрады ол,</w:t>
        <w:br/>
        <w:t>Ботагөзден.</w:t>
        <w:br/>
        <w:t>-- Өздері үшін алады.</w:t>
        <w:br/>
        <w:t>-- Жоға, кіммен соғысу үшін? -- дегенім ғой.</w:t>
        <w:br/>
        <w:t>-- Совет үкіметімен, большевиктермен соғысу үшін.</w:t>
        <w:br/>
        <w:t>-- Ел оның солдат алам дегеніне бере қоя ма?</w:t>
        <w:br/>
        <w:t>-- Қайдан білейін. Берсе беріп те салар.</w:t>
        <w:br/>
        <w:t>-- Ай, бермес, соғысқа кім құмар дейсіц? Бермеймін</w:t>
        <w:br/>
        <w:t>десе не қылады?</w:t>
        <w:br/>
        <w:t>Асанның солдатқа баруға қарсы ойын білген Ботагоз</w:t>
        <w:br/>
        <w:t>моментпен пайдаланып Асанды алаш-ордаға карсы үгіт-</w:t>
        <w:br/>
        <w:t>тегісі келді.</w:t>
      </w:r>
    </w:p>
    <w:p>
      <w:r>
        <w:t>-- Солдат алғанмен алаш-орда канша ұзакка барар</w:t>
        <w:br/>
        <w:t>дейсің? -- деді Ботагөз.-- Ұзаққа бармайтыны-- бұлар</w:t>
        <w:br/>
        <w:t>ел ішінен байларды ғана жақтайды. Өткен жылы Орын-</w:t>
        <w:br/>
        <w:t>борда болатын сьезге. Қызылжар, Омбыда болатын сьез-</w:t>
        <w:br/>
        <w:t>ге ылғый шонжарлар барған жоқ па?</w:t>
        <w:br/>
        <w:t>437</w:t>
        <w:br/>
        <w:t>мын жасаушы еді. Осы келіннің тұсында сен неге сараң-</w:t>
        <w:br/>
        <w:t>данып кеттің? Алғаныңды да білмей калдык. Сырт есту-</w:t>
        <w:br/>
        <w:t>іміз -- келіннің аттығы жаман емес дейді ғой. Әлі келін-</w:t>
        <w:br/>
        <w:t>нен сазайынды тартасын, бала!..</w:t>
        <w:br/>
        <w:t>Жастармен, әсіресе, келіндерімен калжыңдасуды Бай-</w:t>
        <w:br/>
        <w:t>төбет жақсы көретін еді. «Ырым жасамалың» деген қал-</w:t>
        <w:br/>
        <w:t>жың сөзді ол әдейі «келін» естісін деп каттырақ айтты.</w:t>
        <w:br/>
        <w:t>-- Сыбағаңыз даяр, бай,-- деді Асан өзге дәлел таба</w:t>
        <w:br/>
        <w:t>алмай.</w:t>
        <w:br/>
        <w:t>-- Жоқ, бала, сен мені олай алдаймын деме. Менің</w:t>
        <w:br/>
        <w:t>бүгінгі ішетін дәмім -- жеңгемнен жылда жейтін сыбағам.</w:t>
        <w:br/>
        <w:t>Ал, сенің тойың өзіне басқа. Бір оқпен екі коянды түсі-</w:t>
        <w:br/>
        <w:t>рем деп ойлама, бала. Ол алдауына көнбеймін.</w:t>
        <w:br/>
        <w:t>-- Дұрыс. Төреңізге құлдық, Жүріңіз үйге.</w:t>
        <w:br/>
        <w:t>Арбаның алдына мінген Сагит екен. Асанға о да аман-</w:t>
        <w:br/>
        <w:t>дасқапнан кейін:</w:t>
        <w:br/>
        <w:t>-- Сен атты ағытып кел, шырағым, -- деді оған, үйге</w:t>
        <w:br/>
        <w:t>қарай аяңдаған Байтөбет.</w:t>
        <w:br/>
        <w:t>Әйел болсын, еркек болсын, жасы үлкен кісіге, егер</w:t>
        <w:br/>
        <w:t>елейтін адамы болса, Байтебеттің қолдасып амандасатын</w:t>
        <w:br/>
        <w:t>әдеті еді. Сол әдетінен ол жаңылмай, «жеңгемнің қолын</w:t>
        <w:br/>
        <w:t>алайыншы» деп, Масатыға үйге кіре, әдейі бұрылып кол-</w:t>
        <w:br/>
        <w:t>дасты. Масатының айтуымен Ботагөз бұл кезде шымыл-</w:t>
        <w:br/>
        <w:t>дық түсіріп, соның ішінде отыр еді.</w:t>
        <w:br/>
        <w:t>-- Қелін аманбысың? -- деді Байтөбет Масатыға</w:t>
        <w:br/>
        <w:t>амандасып болғасын, шымылдық сыртынан Ботагөзге, --</w:t>
        <w:br/>
        <w:t>қонысың қайырлы болсын, жарқыным. Асан, шымылдық-</w:t>
        <w:br/>
        <w:t>ты түріп қой. Ас істеп берсе, сыйлағаны сол. Масаты ас-</w:t>
        <w:br/>
        <w:t>қа араласа алмас. Көріне бер, шырағым.</w:t>
        <w:br/>
        <w:t>-- Көрімдігініз! -- деді Асан шымылдықты жыйғалы</w:t>
        <w:br/>
        <w:t>жатып.</w:t>
        <w:br/>
        <w:t>-- Жол сөз. Жолаушы шығып баратып біреуге нәрсе</w:t>
        <w:br/>
        <w:t>беруді ырым көретін ем. Көрімдігіне Масаты бір көйлек</w:t>
        <w:br/>
        <w:t>киер, мына жолдан қайтайын. 2002</w:t>
        <w:br/>
        <w:t>Түрілген шымылдықтан шыққан Ботагөз, бетін бір</w:t>
        <w:br/>
        <w:t>қырындап жүріп, астың жабдығына кірісті. Асан далаға</w:t>
        <w:br/>
        <w:t>шығып кетіп, семізше келген кырықпа қызыл тоқтыны</w:t>
        <w:br/>
        <w:t>алып кіріп, заматта сойып, бір қолы мен төсінен баска</w:t>
        <w:br/>
        <w:t>етіп қазанға түгел салды. Дағдылы қонақтай жарты етін</w:t>
        <w:br/>
        <w:t>ғана салайын деп еді, мешкей Байтөбет тоймас деп ой-</w:t>
        <w:br/>
        <w:t>лады.</w:t>
      </w:r>
    </w:p>
    <w:p>
      <w:r>
        <w:t>Ет піскенге шейінгі кеңесіне қарағанда Байтөбет бер-</w:t>
        <w:br/>
        <w:t>418</w:t>
        <w:br/>
        <w:t>Ботагөз шелек алып тысқа шыққанын көріп жатқан</w:t>
        <w:br/>
        <w:t>Сағит, тез киіне салып, іле далаға шығып еді, сайға түсіп</w:t>
        <w:br/>
        <w:t>барады “екен. Бұл, күн әлі шықпаған кез еді. Ауылдың</w:t>
        <w:br/>
        <w:t>естияр адамдары оянған. Біреу мал өргізіп, біреу жұмыс-</w:t>
        <w:br/>
        <w:t>қа кетіп... деген сықылды, шаруа жабдығына өріп жүрген</w:t>
        <w:br/>
        <w:t>халық.</w:t>
        <w:br/>
        <w:t>Ботагөз кеткен жакка Сағит аяғын тезірек басып жө-</w:t>
        <w:br/>
        <w:t>нелді де қара судың ойына түсті. Ол қара су жан-жағына</w:t>
        <w:br/>
        <w:t>қалың бұйра тал өскен, айналасы кесенің аясындай тік</w:t>
        <w:br/>
        <w:t>біткен жар, өзі терең шұқырда еді. Есіл тасығанда арна-</w:t>
        <w:br/>
        <w:t>си толып қалған қара су, сол кемерінен ала-жаздай бір</w:t>
        <w:br/>
        <w:t>елі төмен түспейді. Көлемі кішкене болғанмен, түбі өте</w:t>
        <w:br/>
        <w:t>терең. Суында шортан сықылды үлкен балық бар. Жұрт</w:t>
        <w:br/>
        <w:t>«бұл қара судың астында көзі бар» деп аңыз қылады.</w:t>
        <w:br/>
        <w:t>Қара судың суатына түсетін жолмен Сағит төмен құ-</w:t>
        <w:br/>
        <w:t>лап, су жағасындағы талдардың арасына кіре беріп еді,</w:t>
        <w:br/>
        <w:t>нығына салған нін ағашқа екі шелек суды ілген Бота-</w:t>
        <w:br/>
        <w:t>гөз алдынан қарсы шықты да, Сағитты көріп тоқтады.</w:t>
        <w:br/>
        <w:t>-- Мен сізді іздеп келе жатыр едім, -- деді Сағит, -</w:t>
        <w:br/>
        <w:t>ана бір талдардың арасына барып аз ғана кеңессек қай-</w:t>
        <w:br/>
        <w:t>теді?</w:t>
        <w:br/>
        <w:t>-- Оқасы жоқ.</w:t>
        <w:br/>
        <w:t>Біреу тінтіп таппаса жан көрмейтін талдың бір қамау</w:t>
        <w:br/>
        <w:t>аралына барып отырғаннан кейін, Сағит еңалдымен Бо-</w:t>
        <w:br/>
        <w:t>тагөзге:</w:t>
        <w:br/>
        <w:t>-- Шүйінші! -- деді.</w:t>
        <w:br/>
        <w:t>-- Қалағаныңызды алыңыз!-- деді Ботагөз жадырап,</w:t>
        <w:br/>
        <w:t>бір жақсылық хабар күтіп.</w:t>
        <w:br/>
        <w:t>-- Қалауым: Амантайды жақсы ғып өсіресіз.</w:t>
        <w:br/>
        <w:t>-- Болады! Ие, айтыңыз, немене?</w:t>
        <w:br/>
        <w:t>-- Асқардан хабар естідім.</w:t>
        <w:br/>
        <w:t>-- Кімнен? -- деді Ботагөз, кескіні құбылып, асығып.</w:t>
        <w:br/>
        <w:t>-- Кәзиттен. «Сары арка» кәзітінде жазыпты.</w:t>
        <w:br/>
        <w:t>-- Не деп?</w:t>
        <w:br/>
        <w:t>-- «Асқар Омбының түрмесінде» деп.</w:t>
        <w:br/>
        <w:t>-- Апыр-ай, рас па? Өз көзіңізбен оқыдыңыз ба? --</w:t>
        <w:br/>
        <w:t>деді Ботагөз, жылап жіберіп,</w:t>
        <w:br/>
        <w:t>-- Рас. Өз көзіммен оқыдым. Неге жылайсыз? )</w:t>
        <w:br/>
        <w:t>-- Өлтіріп тастады ма деп қорқып жүр ем,--деді</w:t>
      </w:r>
    </w:p>
    <w:p>
      <w:r>
        <w:t>Ботагөз жасы домалап,- тірі хабарын естіген соң қуан-</w:t>
        <w:br/>
        <w:t>ғандыгымнан жылаймын.</w:t>
        <w:br/>
        <w:t>-- Ә. онда дұрыс. Қуаныш құтты болсын!</w:t>
        <w:br/>
        <w:t>-- Айтсыш -- деді Ботагөз жасын сүртіп, -- жыла-</w:t>
        <w:br/>
        <w:t>418</w:t>
        <w:br/>
        <w:t>алам келесі жазда Сағитты орыс каласында мал бағатын</w:t>
        <w:br/>
        <w:t>бір жатаққа жалдап, содан 1916 жылга дейін көбіне қала</w:t>
        <w:br/>
        <w:t>арасында мал бағу, егін салу жұмысында жүріпті. 16 жы-</w:t>
        <w:br/>
        <w:t>лы Көкшетау, Қызылжардың арасына шойын жол салу</w:t>
        <w:br/>
        <w:t>жұмысы басталғанда, бір жыл жер қазуда болыпты. 1917</w:t>
        <w:br/>
        <w:t>жылы Көкшетау елі, Жайылған деген болыста, ауылдық</w:t>
        <w:br/>
        <w:t>мектепте мұның бір немере ағайыны мұғалім болып, сол</w:t>
        <w:br/>
        <w:t>мұғалім Сагитті қасына алып 1917 жылдың күзінде сабақ</w:t>
        <w:br/>
        <w:t>оқытыпты, 18 жылдың январында Н... қаласында мұғалім-</w:t>
        <w:br/>
        <w:t>дер жшйылысы боп, сонда Сағитты оқытқан мұғалімді</w:t>
        <w:br/>
        <w:t>земства Асанпың еліне жіберіпті. Мұғалім Сағитты сол</w:t>
        <w:br/>
        <w:t>елге ала кетіп, қыстай оқу оқытып, қазір: «алдағы қыста</w:t>
        <w:br/>
        <w:t>Омбыда мұғалімдік курс ашылады» деген хабармен Асаң-</w:t>
        <w:br/>
        <w:t>га еріп, П..ға соны білу үшін келген екен.</w:t>
        <w:br/>
        <w:t>Сағит кеңесін аяқтағанда бір жақтан Асан да келді.</w:t>
        <w:br/>
        <w:t>Осы кезде үйлен Салиха шыгып, қонақтарға ас піскенді-</w:t>
        <w:br/>
        <w:t>гіп айтты.</w:t>
        <w:br/>
        <w:t>-- Үйде кездессең, -- деді Асан, Ботагөзді дәмге ша-</w:t>
        <w:br/>
        <w:t>кырып, -- мал басып жейтін жолың бар адам ең. Ретсіз</w:t>
        <w:br/>
        <w:t>жерде кез келдің. Ол дүшпнеде болмаса, бұл дүннеде Ас-</w:t>
        <w:br/>
        <w:t>қардың жақсылығын қайыра алмаймын, Аз дәмді көптей</w:t>
        <w:br/>
        <w:t>көріп, бірге отырып же. Қай қазақтың әйелін асқа шақы-</w:t>
        <w:br/>
        <w:t>рып отырмыз, Әркім не істесе өзі үшін істейді. Сені жұрт</w:t>
        <w:br/>
        <w:t>Асқардың әйелі деп сыйлайды.</w:t>
        <w:br/>
        <w:t>Асан да, Сағит та құрақ ұшып, Ботагөзді жақын тарт-</w:t>
        <w:br/>
        <w:t>қанмен, «бері арығын білгізбес» деген мақалды еске</w:t>
        <w:br/>
        <w:t>алып, Боғагөз күн көріс жағынан сыр бермеп еді; ол айт-</w:t>
        <w:br/>
        <w:t>паганмен, оның жайын жолаушылар Салихадан естіген</w:t>
        <w:br/>
        <w:t>екен.</w:t>
        <w:br/>
        <w:t>Ертеңіне Сағитты алып еліне қайтуға ыңғайланған</w:t>
        <w:br/>
        <w:t>Асан, атын жекпестен бұрын Ботагезді оңаша шығарып</w:t>
        <w:br/>
        <w:t>сөйлесті.</w:t>
        <w:br/>
        <w:t>-- Жарықтығым! -- деді ол, -- тілеуім алдымдағы жас</w:t>
        <w:br/>
        <w:t>жігітпін! Нінетім ақ. Ақ ниетіммен айтамын: «сыпайы сы-</w:t>
        <w:br/>
        <w:t>рын жасырмас» деп мынау жас балаңа да, өзіңе де қыйын</w:t>
        <w:br/>
        <w:t>боп тұр скен. Сен ұят, намысты қойып, мына біздің елге</w:t>
        <w:br/>
        <w:t>жүр. Һай болмағанмен өзіме-өзім тоқ шаруалы жігітпін.</w:t>
        <w:br/>
        <w:t>ӘМінер ат, киер кнім, ішер ас бар. Өзге байлықтың керегі</w:t>
        <w:br/>
        <w:t>де жоқ. Үйде шешем бар. Басқа жаным жоқ. Келіншегім</w:t>
        <w:br/>
        <w:t>быйыл опат болды. «Кебін кигеннен түңіл, кебенек киген-</w:t>
        <w:br/>
        <w:t>нен түңілме» деген. Тірі болса Асқар ертец-ақ босанар.</w:t>
        <w:br/>
        <w:t>Баласы мен әйелін аман-есен қолына тигізсем, оған одан</w:t>
        <w:br/>
        <w:t>аз</w:t>
      </w:r>
    </w:p>
    <w:p>
      <w:r>
        <w:t>бөлмеге кіріп, оянған Амантайды кұрғатып, емізіп отыр</w:t>
        <w:br/>
        <w:t>елі, Асан төргі бөлмеге кірді де, екі терезенің арасында-</w:t>
        <w:br/>
        <w:t>ғы орындыққа отырды.</w:t>
        <w:br/>
        <w:t>-- Кішкенеңнің бауы берік болсын" -- деді жігіт.--</w:t>
        <w:br/>
        <w:t>«Ат ұстар» ма, «қырық жеті» ме?</w:t>
        <w:br/>
        <w:t>-- «Ат ұстар».</w:t>
        <w:br/>
        <w:t>-- Бар-рек-келді!</w:t>
        <w:br/>
        <w:t>Асанның есіне «ат тұяғын тай басар» леген макал тү-</w:t>
        <w:br/>
        <w:t>сіп, аузын жыя қойды. Ботагөздің көңіліне келер деп ой-</w:t>
        <w:br/>
        <w:t>дады. Екінші -- ол сөзге Асқаолы қыймалы.</w:t>
        <w:br/>
        <w:t>«Жас балаға көз тиеді» деген казақтың ырымын Бо-</w:t>
        <w:br/>
        <w:t>тагөз елемейтін еді. Сондыктан ұйқысы қанып, тамакка</w:t>
        <w:br/>
        <w:t>тойған баланы ол алақанына салып секіртіп, біраз ой-</w:t>
        <w:br/>
        <w:t>натты.</w:t>
        <w:br/>
        <w:t>&lt;«Тіпә,-тіпә, тіл-аузым тасқа! -- делі ішінен Асан.--</w:t>
        <w:br/>
        <w:t>Әкесінің аузынан түсіп қалған екен, бақыр!»</w:t>
        <w:br/>
        <w:t>Далада жұмысы боп түрегелген Асан, есікке бара бер-</w:t>
        <w:br/>
        <w:t>Ді де, теріс карап калтасынан күмэжнигін алып, Бота-</w:t>
        <w:br/>
        <w:t>гөзге Николайдың қағаз бір сомын ұсынды.</w:t>
        <w:br/>
        <w:t>-- Балаңа көрімдік! -- деді ол, беріп жатып,-- кү-</w:t>
        <w:br/>
        <w:t>місі құрғыр осы күні жоқ қой, мынаны ырым қыл!</w:t>
        <w:br/>
        <w:t>«Тәйір жарылғасын» айтып, бір сомды қалтасына са-</w:t>
        <w:br/>
        <w:t>лып, баланы орап алып Асаннан аз кейін Ботагөз ауыз</w:t>
        <w:br/>
        <w:t>үйге шықса, койдың семіз етін Салиха табакқа салып жу-</w:t>
        <w:br/>
        <w:t>ып, жатыр екен. Бұл үйге ондай көптеп келген жоқ еді.</w:t>
        <w:br/>
        <w:t>Ол кезде есік алдына ағытқан арбаның үстіне отырып.</w:t>
        <w:br/>
        <w:t>Асан қамытының бірдемесін жөндеп жатыр еді, касында</w:t>
        <w:br/>
        <w:t>Сағит.</w:t>
        <w:br/>
        <w:t>Ботагөз Сағитты танымай, арбаның қасынан өте бе-</w:t>
        <w:br/>
        <w:t>ріп еді;</w:t>
        <w:br/>
        <w:t>-- Асқардың әйелі осы кісі, -- деген Асанның сыбы-</w:t>
        <w:br/>
        <w:t>ры кұлағына естіліп қалды.</w:t>
        <w:br/>
        <w:t>Амандасқысы келген Сағит, Ботагөзге ұмтыла беріп,</w:t>
        <w:br/>
        <w:t>қуып жетіп амандасуды ерсі көргендей тоқтады. «Сағит</w:t>
        <w:br/>
        <w:t>осы ма?» деген ой келді, оны сезген Ботагөзге.</w:t>
        <w:br/>
        <w:t>Н... каласы «Бұқпа» деген бір кішкене таусымақтың</w:t>
        <w:br/>
        <w:t>ығына салынған еді. Таусымақтың аты «Бұқпа» болуын</w:t>
        <w:br/>
        <w:t>әркім әр түрлі жорыйды. Біреулер: бұқпантай, аласа тау</w:t>
        <w:br/>
        <w:t>болғандықтан қойған дейді. Ал енді, біреулер: осы тау-</w:t>
        <w:br/>
        <w:t>дың басына «Бұқпа» деген батыр көмілген дейді. Бірақ</w:t>
        <w:br/>
        <w:t>қайсысы расын ешкім білмейді. Таусымақтың оңтүстігін</w:t>
        <w:br/>
        <w:t>ала біткен, бергі жарынан арғы жарына адамның көзі</w:t>
        <w:br/>
        <w:t>жетпейтін қаланың бір қабырғасын түгел ораған дария</w:t>
        <w:br/>
        <w:t>429</w:t>
      </w:r>
    </w:p>
    <w:p>
      <w:r>
        <w:t>шалкар көл бар. Көлдің аты «Бұқпа». Тау қаланың күн-</w:t>
        <w:br/>
        <w:t>батыс оңтүстігін қоршай, қалаға қорған сықылданып</w:t>
        <w:br/>
        <w:t>біткен.</w:t>
        <w:br/>
        <w:t>Қаланың бұл таудың етегіне салынуын жүрт екі түрлі</w:t>
        <w:br/>
        <w:t>ертегі ғып айтады: біргуі-- «жаугершілік заманда, қа-</w:t>
        <w:br/>
        <w:t>зақ Россияға жаңа бағынған кезде, қала салуға қорған</w:t>
        <w:br/>
        <w:t>сықылды тау екен деп, осы «Бұқпаға» әдейі салыпты».</w:t>
        <w:br/>
        <w:t>Екінші -- «Қазақ бағынғаннан кейін, өкімет әскері дуан</w:t>
        <w:br/>
        <w:t>саламын деп осы жаққа шығыпты. Іздеген орны Көкше-</w:t>
        <w:br/>
        <w:t>тау екен дейді. Көкшетауды іздеп келе жатқан патша өкі-</w:t>
        <w:br/>
        <w:t>метінің солдаттары жолда Қөлбай, Жанбай деген батыр-</w:t>
        <w:br/>
        <w:t>ларға жолығыпты. Жөн сұраған солдаттарға Көкшетауды</w:t>
        <w:br/>
        <w:t>сілтеуге батырлар қыймай, Көкшетау осы деп «Бұқпаға»</w:t>
        <w:br/>
        <w:t>алып барыпты. Солдаттар Көкшетау осы екен деп, Бұқпа-</w:t>
        <w:br/>
        <w:t>ға діңгек қағып, келесі жылы дуан түсіпті».</w:t>
        <w:br/>
        <w:t>Бұқпантай кішкене тау болғанмен «Бұқпа» әдемі тау.</w:t>
        <w:br/>
        <w:t>Бір жағынан карағанда ол тау да емес, үйткені тауға мен-</w:t>
        <w:br/>
        <w:t>шікті тас онда өте сирек кездеседі. «Бұқпа» тауында тас</w:t>
        <w:br/>
        <w:t>жоктың қасы. Оның тауы қорған сықылданып біткен кә-</w:t>
        <w:br/>
        <w:t>дімгі топырақты жер. Қарған таудың үстіңгі қыртысы</w:t>
        <w:br/>
        <w:t>қалың қара топырақ. Сондықтан май мен сентябрь арала-</w:t>
        <w:br/>
        <w:t>рында жасыл бархыт жабуы бар жыйған жүк сықылдана-</w:t>
        <w:br/>
        <w:t>ды да тұрады.</w:t>
        <w:br/>
        <w:t>Таудың биігінде ара-тұра сайлар кездеседі. Оларда</w:t>
        <w:br/>
        <w:t>өскен шоқ-шоқ қайың мен қарағай. Жазды күні сайран-</w:t>
        <w:br/>
        <w:t>дағысы келген халық -- тауға өрмелеп шығып, сайларда-</w:t>
        <w:br/>
        <w:t>ғы ағаштардың ішіне сіңіп, шайын құйып, қымызын сапы-</w:t>
        <w:br/>
        <w:t>рып, етін асып, гармонын ойнап, өлеңін айтып... деген</w:t>
        <w:br/>
        <w:t>сықылды рахаттанады да жатады.</w:t>
        <w:br/>
        <w:t>«Бұқпа» тауының солтүстік күнбатысын «Бұқпа» кө-</w:t>
        <w:br/>
        <w:t>Лінің оңтүстік күнбатысы сыйыр мүйізденіп ораңқырап</w:t>
        <w:br/>
        <w:t>тұрады. Таудың көл жақ беті жарқабақтау. Сол қабақ-</w:t>
        <w:br/>
        <w:t>тан арбалы ат жүре алатын жол түскен.</w:t>
        <w:br/>
        <w:t>Асқар абақтыға түспей тұрып «Бұқпа» тауының үстін-</w:t>
        <w:br/>
        <w:t>де сайрандауға ара-тұра Ботагөз екеуі шығатын еді. Ас-</w:t>
        <w:br/>
        <w:t>қар қамалғасын, тауға баруды қойған Ботагөз, Амантай</w:t>
        <w:br/>
        <w:t>қырқыниан шығып қолға көтеруге жарағасын, балаға Та-</w:t>
        <w:br/>
        <w:t>за ауа жұтқызу ниетімен тағы да шығатын болды. Сол</w:t>
        <w:br/>
        <w:t>дағдысымен ол, есік алдындағы арба үстінде қамытын</w:t>
        <w:br/>
        <w:t>оңдап отырған Асанның қасынан өткесін, тура тауға жө-</w:t>
        <w:br/>
        <w:t>неліп, төбесіне шықты.</w:t>
        <w:br/>
        <w:t>Таудың үсті каптаған кісі екен. Олардың қалың орта-</w:t>
        <w:br/>
        <w:t>сына кіргісі келмеген Ботагөз, көлдің қабағына тақалған</w:t>
        <w:br/>
        <w:t>430</w:t>
        <w:br/>
        <w:t>үлкен олжа болмас. Асқардың жақсылығын қалай қайта-</w:t>
        <w:br/>
        <w:t>рам деп жүр ем. Құдай айдап әдейі кез келгендей болдың.</w:t>
        <w:br/>
        <w:t>Бұл имандай сөзім.</w:t>
        <w:br/>
        <w:t>Асанның шын жүректен шыққан сөзіне Ботагөз сенді.</w:t>
        <w:br/>
        <w:t>Сондықтан «пәлен-түген» деген бұрма, қалтарыс сөздер</w:t>
        <w:br/>
        <w:t>айтуды орынсыз көрді.</w:t>
        <w:br/>
        <w:t>Осы кезде сырттан Сағит келді.</w:t>
      </w:r>
    </w:p>
    <w:p>
      <w:r>
        <w:t>-- Жасырын сөздерің жоқ па? -- деді ол.</w:t>
        <w:br/>
        <w:t>-- Жоқ.</w:t>
        <w:br/>
        <w:t>Ботагөзге айтқан сөздерін Асан Сағитқа да айтты.</w:t>
        <w:br/>
        <w:t>-- Дұрыс. Достық сөз, жан ашыған сөз, сені Асан</w:t>
        <w:br/>
        <w:t>кем ғып ұстамайды. Жақсылығы тиген Асқардың әйелі сен</w:t>
        <w:br/>
        <w:t>түгіл, айдаладағы алты аласы, бес бересі жоқ мен де мі-</w:t>
        <w:br/>
        <w:t>незінің жақсылығынан Асанға үйір боп жүрмін. Маған</w:t>
        <w:br/>
        <w:t>да жақсылығы тиіп жүр,-- деді Сағит, -- бұл арада бө-</w:t>
        <w:br/>
        <w:t>тен кісі жоқ қой,-- деді ол, жан-жағына қарап алып,--</w:t>
        <w:br/>
        <w:t>әлгінде мен барып отырғанда Мадиярға бір офицер келді.</w:t>
        <w:br/>
        <w:t>Осындағы ақтардың бастығы дейді. Соның сөз ыңғайы</w:t>
        <w:br/>
        <w:t>жаман екен. Ботагөзге бұл арадан кетпесе болатын емес.</w:t>
        <w:br/>
        <w:t>Тегі осы арадан тез аттанайық. Сөз түрлерін мен жаман</w:t>
        <w:br/>
        <w:t>көрдім.</w:t>
        <w:br/>
        <w:t>Бұл «түрі жаман сөзді» Ботагөз жорамалдап, кескіні</w:t>
        <w:br/>
        <w:t>сұрланайын деді.</w:t>
        <w:br/>
        <w:t>-- Жұмысың бітсе қайтайық, -- деді Асан Сағитқа.</w:t>
        <w:br/>
        <w:t>-- Жұмыс бітті. Күзге қарай Омбыға оқуға баратын</w:t>
        <w:br/>
        <w:t>қағазымды алдым. Ас ішейік те жүрейік. Сонымен бізбен</w:t>
        <w:br/>
        <w:t>бірге елге жүресің ғой, Ботагөз?</w:t>
        <w:br/>
        <w:t>-- Қайдан білейін...</w:t>
        <w:br/>
        <w:t>-- «Қайдан білейінді» қой. Достық сөзді ұқ. Кемшілік</w:t>
        <w:br/>
        <w:t>көрсең, обал-жазығың мына Асан мен менің мойнымда.</w:t>
        <w:br/>
        <w:t>-- Жарайды,-- деді Ботагөз аз ойланып, жыламсы-</w:t>
        <w:br/>
        <w:t>рап.-- Бармағанда не істеймін. Салт басым, сабау қам-</w:t>
        <w:br/>
        <w:t>шым болса Асқардың жолында өлер ем. Мына бір кіш-</w:t>
        <w:br/>
        <w:t>кене болып...</w:t>
        <w:br/>
        <w:t>Ботагөз бетін басып, өксіп-өксіп алды.</w:t>
        <w:br/>
        <w:t>-- Жылама,-- деді Ботагөзге Асан мен Сағит қосы-</w:t>
        <w:br/>
        <w:t>нан,-- бұған да шүкіршілік ет. Көз қырын салар жан</w:t>
        <w:br/>
        <w:t>болмаса қайтер ең. Қазақтың «берсең аларсың, ексең</w:t>
        <w:br/>
        <w:t>орарсың» деген мақалы бар: Асқардың жақсылығына</w:t>
        <w:br/>
        <w:t>жақсылық көрсетуге басымызды беруге даярмыз. Жақ-</w:t>
        <w:br/>
        <w:t>сымен жолдас болғанның жақсылығы осында.</w:t>
        <w:br/>
        <w:t>Жолаушылар түскі астарын ішкеннен кейін ат жегіп</w:t>
        <w:br/>
        <w:t>жүргенде, Ботагөз жылап отырып, Салихаға сырын ай-</w:t>
        <w:br/>
        <w:t>238 с. Мұқанов, ІІ-том. За</w:t>
        <w:br/>
        <w:t>тып еді, Салиха макұл да көрді, куанып та кетті. Сали-</w:t>
        <w:br/>
        <w:t>ханың кыймағаны Амантай, Амантайға оның сүйіспендік</w:t>
        <w:br/>
        <w:t>мұласы өте кеткен еді. Иісі сініп, үйреніп калған нәрес-</w:t>
        <w:br/>
        <w:t>теден айрылу есіне түскенде --о да жылап, бірақ артқы</w:t>
        <w:br/>
        <w:t>халді ойлады да, шын ыкласымен батасын берді.</w:t>
        <w:br/>
        <w:t>-- Мені кайда деп ақтар, сұрап келсе, -- деді Бота-</w:t>
        <w:br/>
        <w:t>Гөз,-- баласымен шығып кетті, содан жок, қайда кетке-</w:t>
        <w:br/>
        <w:t>нін білмеймін дерсіз, әнкей.</w:t>
      </w:r>
    </w:p>
    <w:p>
      <w:r>
        <w:t>Кемпірмен жылап айрылысып, ботагөз жолаушыларға</w:t>
        <w:br/>
        <w:t>еріп жүріп кетті,</w:t>
        <w:br/>
        <w:t>-. Шы сендерге бір ақыл айтайын, -- деді Сағит, ка-</w:t>
        <w:br/>
        <w:t>ладан ұзап шығып, ат шалдырған бір жерде, -- Ботагөз,</w:t>
        <w:br/>
        <w:t>сен көніліне ауыр алма, Асан сен де карсы болма.</w:t>
        <w:br/>
        <w:t>- Айт!</w:t>
        <w:br/>
        <w:t>-- Мына Асанның ауылының касында Байтөбет деген</w:t>
        <w:br/>
        <w:t>аксакал бар. Мен сонын колында тұрам. Коммунистерге</w:t>
        <w:br/>
        <w:t>өш, Глер Ботагөз Аскардың әйелі екенін білсе, сөз жок,</w:t>
        <w:br/>
        <w:t>көрсетеді,</w:t>
        <w:br/>
        <w:t>-- Ол рас, е-- деді Асай, -- білсе пәле.</w:t>
        <w:br/>
        <w:t>-- Бұл пәледен кұтилатын жол оңай,- деді Сагит,</w:t>
        <w:br/>
        <w:t>-- Ботагөзді ол елде тапыйтын адам жоқ. Сепдер кө-</w:t>
        <w:br/>
        <w:t>иілдеріне ауыр алмандар, Асан, сен Ботагөзді жолдағы</w:t>
        <w:br/>
        <w:t>бір мойыны алыс жерден әйелдікке алған болып бар. Ал,</w:t>
        <w:br/>
        <w:t>Болагөз, сен иген болып бар.</w:t>
        <w:br/>
        <w:t>Бұл сөздерге Асан қызарыңқырап сасып қалды. Бота-</w:t>
        <w:br/>
        <w:t>гөл кескінін бұзған жоқ.</w:t>
        <w:br/>
        <w:t>-- Саспа!--деді Сағит,-- несіне сасасың. Көңілде-</w:t>
        <w:br/>
        <w:t>рің адал болса сасатын ис бар? Мынадай қыйып халде</w:t>
        <w:br/>
        <w:t>имал жоқ, соны істеу керек. Әйтпесе, Ботагөзді біліп қал-</w:t>
        <w:br/>
        <w:t>са, Ботагөзге де, саған да жаман болады. Жандарыңда</w:t>
        <w:br/>
        <w:t>қастарың бар ма?</w:t>
        <w:br/>
        <w:t>Біраз ойланып отырып, Ботагөз де, Асан да Сагиттың</w:t>
        <w:br/>
        <w:t>сөліп мақүл көрді.</w:t>
        <w:br/>
        <w:t>Ботагоз бен Лмантай кеткесін, үйреніп қалған Салиха</w:t>
        <w:br/>
        <w:t>үйіне сыймай Іңірде жылап терезе алдында отыр еді,</w:t>
        <w:br/>
        <w:t>саудыр-саудыр еткен қарулы біреулер кіріп келді.</w:t>
        <w:br/>
        <w:t>-- Шам жақ!-- деді біреу орысшалап,</w:t>
        <w:br/>
        <w:t>Зәресі ұшқан Салиха, шамын тапқанмен сіріңке тап-</w:t>
        <w:br/>
        <w:t>иай сасып еді, сіріңкені үйге кіргенніц өзі жақты.</w:t>
        <w:br/>
        <w:t>Лсқар Досановтың қатыны қайда? -- деп сұрады.</w:t>
        <w:br/>
        <w:t>біреуі үй ішін көзімен шолып,</w:t>
        <w:br/>
        <w:t>-- Нету.</w:t>
        <w:br/>
        <w:t>-- Қайда ол?</w:t>
        <w:br/>
        <w:t>434</w:t>
        <w:br/>
        <w:t>Болыстар, билер, ақсақалдар бұл сөзден ұялып, тұс-</w:t>
        <w:br/>
        <w:t>тұсқа аттана шауып еді, ешкімді қайырып ала алған жоқ.</w:t>
        <w:br/>
        <w:t>Сол шабысқа Мадиярдың өзі де араласып:</w:t>
        <w:br/>
        <w:t>-- Уа, алашым, елім, мендік бір азамат жоқпысың,</w:t>
        <w:br/>
        <w:t>бар болсаң кайт! -- деп топқа араласып біраз далақтап</w:t>
        <w:br/>
        <w:t>еді, уысына бір жан түспей, сынаптай сытылды да кетті.</w:t>
      </w:r>
    </w:p>
    <w:p>
      <w:r>
        <w:t>Мадияр да, басқа алаш адамдары да. болыс, билер,</w:t>
        <w:br/>
        <w:t>ақсақалдар да жыйылыс орнына зорға қайтты.</w:t>
        <w:br/>
        <w:t>-- Өз басымыз даяр!-- десті ұялған ақсақалдар.</w:t>
        <w:br/>
        <w:t>-- Сендердің бастарың құрысын! -- деген ашулы сөз</w:t>
        <w:br/>
        <w:t>шығып кетті Мадиярдың аузынан, -- маған көптің басы</w:t>
        <w:br/>
        <w:t>кепек!</w:t>
        <w:br/>
        <w:t>-- Көптің жайы анау!-- десті ол сөзді көңіліне ауыр</w:t>
        <w:br/>
        <w:t>алған кейбір болыстар.</w:t>
        <w:br/>
        <w:t>Осы жыйылысқа Н...қаласынан аттанарда Мадияр-</w:t>
        <w:br/>
        <w:t>дың атына Орынборда -- Дутовтан, Аягөзде -- Анненков-</w:t>
        <w:br/>
        <w:t>тап телеграмм кеп, жігіт сұраған еді. Мадияр олардың</w:t>
        <w:br/>
        <w:t>екеуіне де:</w:t>
        <w:br/>
        <w:t>«Жігіт алуға елге шыққалы жатырмын, жақын арада</w:t>
        <w:br/>
        <w:t>екі полк жөнелтем!» деп мықты сеніммен телеграмм соқ-</w:t>
        <w:br/>
        <w:t>қан еді. Екеуінен де іле:</w:t>
        <w:br/>
        <w:t>«Рахмет! Большевиктерді сіздің күшіңізбен жеңуге се-</w:t>
        <w:br/>
        <w:t>неміз!» деген жауап телеграмм қайтқан еді.</w:t>
        <w:br/>
        <w:t>Елге аттанғанда да, жыйылыс ашыларда да жігіт ал-</w:t>
        <w:br/>
        <w:t>уына Мадиярдың сенімі тастай еді. Үйткені, ол өзін Ха-</w:t>
        <w:br/>
        <w:t>лыққа «тұтқамын, беделдімін, халық сөзімнен шықпай-</w:t>
        <w:br/>
        <w:t>ды&gt; деп есептейтін. Ол үміт Мадиярды алдады.</w:t>
        <w:br/>
        <w:t>Жыйылыс болған орынға қайтып, жан-жағына қара-</w:t>
        <w:br/>
        <w:t>ғанда үркердей ғана болыс, билер көрінген соң, Мадияр</w:t>
        <w:br/>
        <w:t>өзін ел көшкенде жұртта қалған күшіктей керді.</w:t>
        <w:br/>
        <w:t>у</w:t>
        <w:br/>
        <w:t>Құттыбай ауылы мен Байтөбеттің арасы күзге қарай</w:t>
        <w:br/>
        <w:t>алыстап, екеуі күзектейтін Есілдің тоғайлары он шақы-</w:t>
        <w:br/>
        <w:t>рымға жақын жер болатын еді.</w:t>
        <w:br/>
        <w:t>Байтөбеттің бір әдеті: маңындағы ауылдардың шаруа-</w:t>
        <w:br/>
        <w:t>сы тәуір адамдарынан жаз болса бір тоқтысын жеуді,</w:t>
        <w:br/>
        <w:t>кыс болса соғымнан сыбаға жеуді өзіне парыздай көреді.</w:t>
        <w:br/>
        <w:t>Кімнен сыбағасын жегенін, кімнен жемегенін ол ұмыт-</w:t>
        <w:br/>
        <w:t>пайды. Сыбағам сақтаулы деген үйге ол ретін тауып бір</w:t>
        <w:br/>
        <w:t>түспей қоймайды.</w:t>
        <w:br/>
        <w:t>41</w:t>
        <w:br/>
        <w:t>реміз дейді. Бірак, орда сьезінде «солдатқа баратын жігіт</w:t>
        <w:br/>
        <w:t>орнына кісі жалдап жіберуге ерікті» деп қаулы қылған.</w:t>
        <w:br/>
        <w:t>-- Ойбай-ау, ол баяғы прием жылында болған жұмыс</w:t>
        <w:br/>
        <w:t>кой. Ол байларға колайлы каулы. Байлар баласын алып</w:t>
        <w:br/>
        <w:t>қалады да, орныпа кісі жалдап жібереді. Жалданатын</w:t>
        <w:br/>
        <w:t>кедей. Жоқ, оған кедей көне қоймас! Ана жылы кедей-</w:t>
        <w:br/>
        <w:t>дің аузы күйген. Енді кедейді алдай алмас!</w:t>
        <w:br/>
        <w:t>-- Үйде отырып күйінгенмен болмайды, -- деді Бота-</w:t>
        <w:br/>
        <w:t>гөз Асанның бетін, ішкі сырын көргесін,-- алдын ала</w:t>
        <w:br/>
        <w:t>қыймылдап, жігіт бермеуге тырысу керек. Ол үшін жігіт-</w:t>
      </w:r>
    </w:p>
    <w:p>
      <w:r>
        <w:t>тердің арасына сөз жүгірту керек.</w:t>
        <w:br/>
        <w:t>-- Ол оп-оңай. Осы елден приемға ілігіп ақопка ба-</w:t>
        <w:br/>
        <w:t>рып қайтқан жігіттен бұған бір жігіт те көнбейді. Көнлір-</w:t>
        <w:br/>
        <w:t>меудің міндетін мен өзім-ақ алам. Басын бастап берсең,</w:t>
        <w:br/>
        <w:t>аржағын ел ішінің өзі де таратып әкетеді.</w:t>
        <w:br/>
        <w:t>-- Асан, сөп бұған ыстықтай сұғынба! -- делі Бота-</w:t>
        <w:br/>
        <w:t>гөз.-- Егер солдат берме деп ашық атқа мінсең сені</w:t>
        <w:br/>
        <w:t>Совет үкіметін жақтады деп алаш-орда жаптырып тас-</w:t>
        <w:br/>
        <w:t>тайды.</w:t>
        <w:br/>
        <w:t>-- «Жаптырады» деп өлімге айдағанына бара бере-</w:t>
        <w:br/>
        <w:t>міз бе?</w:t>
        <w:br/>
        <w:t>-- Солдатқа кісі бермейік деген хабарды астыртын</w:t>
        <w:br/>
        <w:t>тарату керек. Бұл жұрттың қышыған жеріне тиетін сөз.</w:t>
        <w:br/>
        <w:t>Тез тарайды. Және солдат бермейді де.</w:t>
        <w:br/>
        <w:t>-- Оның да рас екен</w:t>
        <w:br/>
        <w:t>1ІУ</w:t>
        <w:br/>
        <w:t>Байтөбет аулында солдат алу туралы болған алаш-</w:t>
        <w:br/>
        <w:t>орла адамдарының жыйылысына 22 болыстың халқы қа-</w:t>
        <w:br/>
        <w:t>тысты. Жырақ жерден келгендердің көпшілігі би, болыс,</w:t>
        <w:br/>
        <w:t>ауылнай, ақсақал, атқа Мінер, жабайы халқы қатнас-</w:t>
        <w:br/>
        <w:t>қан -- жақын болыстар ғана. Бірақ, бұл жабайы халық</w:t>
        <w:br/>
        <w:t>шақырумен келген жоқ. «Солдат алады» деген хабар ес-</w:t>
        <w:br/>
        <w:t>тіген соң өздері келді. Алаш-орданың атап шақырғанда-</w:t>
        <w:br/>
        <w:t>ры -- беделді аксақалдар, би, болыстар ғана еді.</w:t>
        <w:br/>
        <w:t>Омбыдап және Н... қаласынан келген алаш-орда оқы-</w:t>
        <w:br/>
        <w:t>гандары жыйырма шақты адам. Мойны алыс жердегі бо-</w:t>
        <w:br/>
        <w:t>лыстардан келген би, болыс, ақсақалдар үш жүздей адам.</w:t>
        <w:br/>
        <w:t>Міне, осы үш жүз жыйырмадай адамды сый қонаққа</w:t>
        <w:br/>
        <w:t>есептеп, аулының үстінде жыйылыс болған Байтөбет, өз-</w:t>
        <w:br/>
        <w:t>ге байлардан жалғыз-ақ көмек сұрады. Ол-- тігетін ақ</w:t>
        <w:br/>
        <w:t>ұй.</w:t>
        <w:br/>
        <w:t>434</w:t>
        <w:br/>
        <w:t>Асқа да, үй ұстауға да өте бап кісі. Тегі бір үлкен орын-</w:t>
        <w:br/>
        <w:t>ға келін боп түскен адам-ау, деймін. Әркім қылығынан</w:t>
        <w:br/>
        <w:t>жағады: сол шіркіннің ана бір нәрестесін ішімнен шық-</w:t>
        <w:br/>
        <w:t>паса да, әлдекімнің баласы болса да, жақсы көріп ба-</w:t>
        <w:br/>
        <w:t>рам. Баласы алтын асықтай, бүлдіршіндей әп-әдемі. Ал,</w:t>
        <w:br/>
        <w:t>Асанжанның ықыласы келінге құлап болған. Жақсы көр-</w:t>
        <w:br/>
        <w:t>гендігінен бе, немене? Кейде атын атамай, Ботагөз дейді,</w:t>
        <w:br/>
        <w:t>Ол не дегені екенін білмеймін!</w:t>
        <w:br/>
        <w:t>-- Көзі ботадай кап-кара боп мөлдіреп тұрғасын ай-</w:t>
        <w:br/>
        <w:t>тады да,-- деді абысындары күліп, -- жақсы көрген жас-</w:t>
        <w:br/>
        <w:t>тар бірін-бірі не демейді?..</w:t>
        <w:br/>
        <w:t>Ботагөзді осындай жақсы көретін Масаты:</w:t>
        <w:br/>
        <w:t>-- Қалқам, биені өзің саудырып келсең кайтеді? --</w:t>
        <w:br/>
        <w:t>деді киініп жатқан Асанға, -- баланың оянатын уақыты</w:t>
        <w:br/>
        <w:t>болды, жылап қалар.</w:t>
      </w:r>
    </w:p>
    <w:p>
      <w:r>
        <w:t>Асан тез кнініп, беті-қолын сумен шайып, көнек кө-</w:t>
        <w:br/>
        <w:t>терген Ботагөз биеге жөнелді.</w:t>
        <w:br/>
        <w:t>Асанда бие екеу еді. Бірақ екеуі де емшектері бір тұ-</w:t>
        <w:br/>
        <w:t>там, лашық үйдей денелі, құнарлы биелер. Екі құлынға</w:t>
        <w:br/>
        <w:t>қаққан кысқа желі -- ауылдың қасынан екі жүз саржан-</w:t>
        <w:br/>
        <w:t>дай жерден жүретін қара жолға жақын.</w:t>
        <w:br/>
        <w:t>Асан мен Ботагөз желі басына жеткенде, аржағында</w:t>
        <w:br/>
        <w:t>жақын тұрған сайдан пар жеккен бес-алты арбалы шыға</w:t>
        <w:br/>
        <w:t>келді. Жүрістері қатты.</w:t>
        <w:br/>
        <w:t>Не айт, не той, не жаназа, не болмаса тағы бір соя-</w:t>
        <w:br/>
        <w:t>дай жыйылыс болмаса, мұнша тобыр арбалы адам бұл</w:t>
        <w:br/>
        <w:t>арада жүрмейтін. Ал құлағы түрік Асан ондай жыйып</w:t>
        <w:br/>
        <w:t>бар деп естіген жоқ та.</w:t>
        <w:br/>
        <w:t>-- Мыналар кім болды екен?--деді Асан Ботагөзге,-</w:t>
        <w:br/>
        <w:t>биені олар кеткесін сауайық. Желіге жақындап қалды ғой.</w:t>
        <w:br/>
        <w:t>Қатты желіспен келе жатқан арбалардыц алды желі</w:t>
        <w:br/>
        <w:t>басында кісі көрінгесін аттарын тежеп, саябырлап кеп,</w:t>
        <w:br/>
        <w:t>желі тұсына тоқтады. Барлық арбаға мінгендер де ша-</w:t>
        <w:br/>
        <w:t>һарша киінген: үстерінде пальто, бастарында калпак.</w:t>
        <w:br/>
        <w:t>-- Мадияр! -- деп сыбыр ете түсті Ботагөз Асанға бе-</w:t>
        <w:br/>
        <w:t>тін арбалыларға бір қырындата беріп.</w:t>
        <w:br/>
        <w:t>-- Оның кім? -- деді ақырын Асан.</w:t>
        <w:br/>
        <w:t>-- Кейін айтармын.</w:t>
        <w:br/>
        <w:t>-- Әй жігіт! -- деді осы кезде Мадияр Асанға.</w:t>
        <w:br/>
        <w:t>-- Бері келіп кетші!</w:t>
        <w:br/>
        <w:t>Асан қасына барып сәлем берді. )</w:t>
        <w:br/>
        <w:t>-- Сауар көбейсін! -- деді Мадияр Асанға,-- бұл қай</w:t>
        <w:br/>
        <w:t>ауыл?</w:t>
        <w:br/>
        <w:t>436</w:t>
        <w:br/>
        <w:t>Реті келмей, быйыл жаз Байтөбеттің сыбаға жей ал-</w:t>
        <w:br/>
        <w:t>маған үйі-- Асандікі еді.</w:t>
        <w:br/>
        <w:t>Сентябрьдің желкемдеу салқын бір түнінде, отты Маз-</w:t>
        <w:br/>
        <w:t>датып қойып, іңір шайын ішіп отырған Асан мен үй іші-</w:t>
        <w:br/>
        <w:t>пің құлағына тарантас дауысы естілді.</w:t>
        <w:br/>
        <w:t>Бұл ауылға келген қонақтың көбі Асандікіне түсетін,</w:t>
        <w:br/>
        <w:t>сондықтан, құлағын үйге жақындаған арбаның дыбысы-</w:t>
        <w:br/>
        <w:t>на тіккен Асан:</w:t>
        <w:br/>
        <w:t>-- Жамал,-- деді Ботагөзге, -- төр алдын жыйнасты-</w:t>
        <w:br/>
        <w:t>рып қойшы, тегі арбалы біздікіне келер білем.</w:t>
        <w:br/>
        <w:t>Төр алдында жатқан бірер жастық болмаса, өзге ша-</w:t>
        <w:br/>
        <w:t>шылған дүние аз еді. Ботагөз орнынан түрегеп, жастык-</w:t>
        <w:br/>
        <w:t>тарды жүктің үстіне жыйнаған кезде, арбалы үйдің қасы-</w:t>
      </w:r>
    </w:p>
    <w:p>
      <w:r>
        <w:t>на кеп, сырттан:</w:t>
        <w:br/>
        <w:t>-- Асан, әу, Асан! Шыгып кетші, үйде болсаң! --</w:t>
        <w:br/>
        <w:t>деген дауыс естілді.</w:t>
        <w:br/>
        <w:t>-- Байтөбеттің дауысы ғой, -- деді Асан орнынан коз-</w:t>
        <w:br/>
        <w:t>галып, сыбырлап, -- шайды жыйыңдар. Көптен біздің үй-</w:t>
        <w:br/>
        <w:t>ге қарап қасқырдай ұлып жүр еді, бір жейін деген екен.</w:t>
        <w:br/>
        <w:t>-- Апа,-- деді Асан түрегеп, денесін иіп, Масатының кұ-</w:t>
        <w:br/>
        <w:t>лағына сыбырлап,-- сеңсең қызыл тоқтыны соямыз ба?</w:t>
        <w:br/>
        <w:t>-- Өзің біл! - деді Масаты.</w:t>
        <w:br/>
        <w:t>Асан үйден шыға келсе, жолаушылардың жеккен пар</w:t>
        <w:br/>
        <w:t>аты есік алдындағы бөшкелі арбаға бастарын тірей тұр</w:t>
        <w:br/>
        <w:t>екен. Арбадағылар түскен жоқ.</w:t>
        <w:br/>
        <w:t>-- Салаумаликем! -- деді Асан жақындап.</w:t>
        <w:br/>
        <w:t>-- Амансың ба? Мал-жан аман ба?</w:t>
        <w:br/>
        <w:t>-- Шүкір! Неге түспей тұрсыз, бай?</w:t>
        <w:br/>
        <w:t>Ұлықсат сұрайық дегеніміз ғой.</w:t>
        <w:br/>
        <w:t>-- Түсіңіз!</w:t>
        <w:br/>
        <w:t>Арбада Байтөбеттің қасында отырғанның кім екенін</w:t>
        <w:br/>
        <w:t>Асан жерге түскесін таныды. Байтөбеттің сауда-саттық-</w:t>
        <w:br/>
        <w:t>қа алып жүретін Қошыбай деген пысық жігіті екен. Ар-</w:t>
        <w:br/>
        <w:t>баның алдында божы ұстаған да біреу бар екен, Асан</w:t>
        <w:br/>
        <w:t>оны таныған жоқ.</w:t>
        <w:br/>
        <w:t>-- Қелін түскелі келмей, Масатыға ұятты едім,-- деді</w:t>
        <w:br/>
        <w:t>Байтөбет, -- сол ұятымды аршыйын деп келдім.</w:t>
        <w:br/>
        <w:t>-- Кешіккен жоқсыз ғой,-- деді Асан қалжыңдап.</w:t>
        <w:br/>
        <w:t>-- «Тышқанға түк біткен сайын -- қалтырауық» де-</w:t>
        <w:br/>
        <w:t>ген мақал бар еді. Сен өзің байыған сайын сараңданайын</w:t>
        <w:br/>
        <w:t>деп жүрсің-ау дейм “н, бала. ”</w:t>
        <w:br/>
        <w:t>-- Неге олай дедіңіз?</w:t>
        <w:br/>
        <w:t>-- Елдің ресімінде-- жақсы ат сатып алса да ыры-</w:t>
        <w:br/>
        <w:t>415</w:t>
        <w:br/>
        <w:t>Талай оқығандармен де таныскан. Сонып |бре!-- Ма-</w:t>
        <w:br/>
        <w:t>дияр.</w:t>
        <w:br/>
        <w:t>-- Әттең оқымай кор болған адам,-- дейтін Мализз,</w:t>
        <w:br/>
        <w:t>Байтөбет туралы, -- егер Францияда туса Наполеон б2-</w:t>
        <w:br/>
        <w:t>латын-ақ кісі.</w:t>
        <w:br/>
        <w:t>Ойға-кырға көп жүріп салақ қарағандықтан, сонғы</w:t>
        <w:br/>
        <w:t>кезде төмендеген шаруасын Байтөбет революпиядан кей н</w:t>
        <w:br/>
        <w:t>алыпсатарлықпен көтеріп алды. Оның революпиялан ке-</w:t>
        <w:br/>
        <w:t>йінгі кесібі: ел атынан өтірік «проговор&gt;» жасап, коопгра-</w:t>
        <w:br/>
        <w:t>пия ашқан боп, товар алып, сонымен сауда кылу. Осы</w:t>
        <w:br/>
        <w:t>сауда екі жылдың ішінде оның шаруасын бір болыстағы</w:t>
        <w:br/>
        <w:t>байлардың маңдай алдына шығарды.</w:t>
      </w:r>
    </w:p>
    <w:p>
      <w:r>
        <w:t>Байтөбеттін саяси көзкарасы бар. Онын жақтайтыны</w:t>
        <w:br/>
        <w:t>алаш-орда. Алаш-орданың уездік, облыстық сьезлерілза</w:t>
        <w:br/>
        <w:t>ол тегіс қатнасты. Орынбордағы барлык алаш-орла жый-</w:t>
        <w:br/>
        <w:t>ылысының бәрінде де болды. Алаш азаматтары оны та-</w:t>
        <w:br/>
        <w:t>ныйды. Мадиярдың оны іздеп кеп түскен себебі осы.</w:t>
        <w:br/>
        <w:t>Алаш азаматтарын Байтөбет төбесінен тік тұрып күтті.</w:t>
        <w:br/>
        <w:t>-- Ел тырп етпейді, -- деп сендірді ол конақтагын,--</w:t>
        <w:br/>
        <w:t>сұраған жігіттерінізді сөз жок бергіземіз!</w:t>
        <w:br/>
        <w:t>Алаш-орда адамдарына Байтөбет бұлай уәле берген-</w:t>
        <w:br/>
        <w:t>мен, ірге тыңдап жүргендердің ара-тұра оңаша птығып</w:t>
        <w:br/>
        <w:t>кетіп сөйлеген сөздері одан басқа болды.</w:t>
        <w:br/>
        <w:t>-- Байтөбеттің сөзі не бола қойсын! -- десті ірге тын-</w:t>
        <w:br/>
        <w:t>дағандар өз ара кеңескенде,-- І6 жылы солдатқа жігіт</w:t>
        <w:br/>
        <w:t>беріңдер деп басшы болып, түбімізге бір жеткен. Енлігі</w:t>
        <w:br/>
        <w:t>калжағына көнбеспіз. Берсін, өзінің анау инеліктей қат-</w:t>
        <w:br/>
        <w:t>кан оқудағы жалғыз баласын!</w:t>
        <w:br/>
        <w:t>Қонақтарын күтуге Байтөбет сол елдегі епті жігіттер-</w:t>
        <w:br/>
        <w:t>дің бәрін жыйнаған еді. Ішінде Асан да бар.</w:t>
        <w:br/>
        <w:t>Қонақтарға шай, қымыз беріп, табақ тартысып. жер-</w:t>
        <w:br/>
        <w:t>ошак маңында болып, жүгіріп жүріп қызмет еткен Асан</w:t>
        <w:br/>
        <w:t>ара-тұра Ірге тыңдаушылардың да сөзіне қатнасып</w:t>
        <w:br/>
        <w:t>қойды. "</w:t>
        <w:br/>
        <w:t>Ол қатнасып кана койған жоқ, сөйлескен адамын қай-</w:t>
        <w:br/>
        <w:t>рады.</w:t>
        <w:br/>
        <w:t>-- «Азған елдін түбіне таксыр жетер» дегендей, -- де-</w:t>
        <w:br/>
        <w:t>ді ол сөйлескендеріне,-- «тақсыр-тақсыр!» деп болдық</w:t>
        <w:br/>
        <w:t>кой. Тоғыткан койдай соғыска айдап апарып. келейлінң</w:t>
        <w:br/>
        <w:t>балаларын оқығандар мен байлар ана жылы бір қырған.</w:t>
        <w:br/>
        <w:t>Со да жетер. Солдат бергісі келсе байлар мен болыстар</w:t>
        <w:br/>
        <w:t>өз балаларын берсін. Олар ла солдаттың ләмін татып</w:t>
        <w:br/>
        <w:t>көрсін, калай болар екен. Ал, кедей атаулы бір жігіт бер-</w:t>
        <w:br/>
        <w:t>іи</w:t>
        <w:br/>
        <w:t>гі шеті Қызылжарға, арғы шеті Омбыға барып қайтпақ</w:t>
        <w:br/>
        <w:t>екен, жұмысы кооперацияға товар алу.</w:t>
        <w:br/>
        <w:t>Ат ағытып кеп, босағаға таман отырған Сағиттан</w:t>
        <w:br/>
        <w:t>Асан жол сұрап еді, ол: «Омбыда ашылатын мұғалімдер</w:t>
        <w:br/>
        <w:t>курсына баратын ем, аздап кешігіп қалдым, апаратын</w:t>
        <w:br/>
        <w:t>кісі таба алмадым», дегенді айтты.</w:t>
        <w:br/>
        <w:t>.-- Ә, білдім! -- деді Асан,- әнеугі менімен қалаға</w:t>
        <w:br/>
        <w:t>барғанда, күз баратын болдым деген оқуың екен ғой?</w:t>
        <w:br/>
        <w:t>-- Ие, сол.</w:t>
        <w:br/>
        <w:t>Сөз арасында Сағиттың көзі Ботагөзге түсіп қоялы.</w:t>
        <w:br/>
        <w:t>Байтөбет ауылының мұғаліміне келетін «Сары арқа» га-</w:t>
        <w:br/>
        <w:t>зетінің жақындағы бір санында басылған хабарға қара-</w:t>
        <w:br/>
        <w:t>ғанда, Асқар қазір Омбының түрмесінде. Осы хабарды</w:t>
      </w:r>
    </w:p>
    <w:p>
      <w:r>
        <w:t>Ботагөздің білетін-білмейтіні Сағитка мәлім емес. Бұл</w:t>
        <w:br/>
        <w:t>хабарды Ботагөзге калай жеткізем деп ойлап жүргей</w:t>
        <w:br/>
        <w:t>Сағитка, өткен күні Байтөбет:</w:t>
        <w:br/>
        <w:t>-- Бала, сені Қызылжарға ала барайын, апар деп</w:t>
        <w:br/>
        <w:t>жүр ең, --.деген соң, Қызылжарға баруға куанып, бірақ,</w:t>
        <w:br/>
        <w:t>Ботагазге тілдеспей кетем бе?» деп ренжіген еді.</w:t>
        <w:br/>
        <w:t>Байтөбет, ауылынан күн батардың алдында аттанған-</w:t>
        <w:br/>
        <w:t>да. «Бұлай неге кеш аттанды?» деп ойлаған Сағит Құт-</w:t>
        <w:br/>
        <w:t>тыбай ауылына жақындағанда:</w:t>
        <w:br/>
        <w:t>-- Асанлікіне қонайық,- дегенді естіді.</w:t>
        <w:br/>
        <w:t>«Ә, онда жолым болды!» деп қуанды.</w:t>
        <w:br/>
        <w:t>Міне, көкрегіне берік сақтаған осы хабарлы Сағит</w:t>
        <w:br/>
        <w:t>Ботагөзге ет желініп, ұйқтауға жатқанша айтудың ретін</w:t>
        <w:br/>
        <w:t>бір келтіре алмай-ақ қойды.</w:t>
        <w:br/>
        <w:t>Ұй жабдығымен Ботагөз далаға кіріп-шығып жүрген-</w:t>
        <w:br/>
        <w:t>де, Сағит та тысқа шығып еді, амандасудан басқа сөз ау-</w:t>
        <w:br/>
        <w:t>зына түспеді. Оған: жан-жағындағы барлық дүние соның</w:t>
        <w:br/>
        <w:t>аузын аңдығандай көрінді де тұрды.</w:t>
        <w:br/>
        <w:t>Жолаушылар танертең ат арқанынан жүреміз деген</w:t>
        <w:br/>
        <w:t>соц Ботагөз де, Асан да ерте тұрып, конақтардың ертец-</w:t>
        <w:br/>
        <w:t>гі тамағын әзірлеуге кірісті. Асан отын ұсақтады. Бота-</w:t>
        <w:br/>
        <w:t>гөз шелек алып, ауылға жақын жердегі Есілдің кара су-</w:t>
        <w:br/>
        <w:t>ына суға кетті.</w:t>
        <w:br/>
        <w:t>Ботагөз оянғанда Сағит та ояу жатыр еді, оған Бай-</w:t>
        <w:br/>
        <w:t>тебет жатарда: )</w:t>
        <w:br/>
        <w:t>-- Шырағым, атты ерте тұрып суар, күн көтеріле жү-</w:t>
        <w:br/>
        <w:t>реміз, су ішкесін де аздап оттап алсын,-- деп тапсырған.</w:t>
        <w:br/>
        <w:t>Сағиттың ерте оянуына бір себеп осы болса, екінші</w:t>
        <w:br/>
        <w:t>себеп: Ботагөздің ерте тұрарын біліп, қасындағылар үйқ-</w:t>
        <w:br/>
        <w:t>тап жатқанда, далаға шығып жолығу.</w:t>
        <w:br/>
        <w:t>417</w:t>
        <w:br/>
        <w:t>-- Не знаем.</w:t>
        <w:br/>
        <w:t>-- Как не знаем? Знаешы!</w:t>
        <w:br/>
        <w:t>Жай да, қысып та, казақшылап та, орысшылап та,</w:t>
        <w:br/>
        <w:t>ноғайшылап та сұрағанмен, Салиха: «мой дом дауна по-</w:t>
        <w:br/>
        <w:t>шол, шара өтірім пошол. Бараншук сам ташил. Потом не</w:t>
        <w:br/>
        <w:t>пришол!» дегеннен бір тайған жоқ.</w:t>
        <w:br/>
        <w:t>Мадияр Салихаға шынын айтқыза алмай қажыды.</w:t>
        <w:br/>
        <w:t>-- Мұны ұрып болмайды, -- деді Мадияр, әбден қал-</w:t>
        <w:br/>
        <w:t>жырағансын, -- бұған жалғыз-ақ шара бар.</w:t>
        <w:br/>
        <w:t>-- Арестовайт!</w:t>
        <w:br/>
        <w:t>ІН</w:t>
      </w:r>
    </w:p>
    <w:p>
      <w:r>
        <w:t>-- Апа, биенің бас сауыны болды ғой. Жамал екеуің</w:t>
        <w:br/>
        <w:t>сауып келсецдерші! -- деді төсегінен тұрып, кнініп жат-</w:t>
        <w:br/>
        <w:t>қан Асан.</w:t>
        <w:br/>
        <w:t>Оның «Жамал» дегеій-- Ботагөз. «Ботагөздің кім еке-</w:t>
        <w:br/>
        <w:t>нін айтсам, жұртқа жайылып кетіп масқара болмасын»</w:t>
        <w:br/>
        <w:t>деп ойлаған Асан, өзге түгіл өзінің туған шешесіне де</w:t>
        <w:br/>
        <w:t>аты-жөнін айтпаған.</w:t>
        <w:br/>
        <w:t>Асан Н..қаласынан қайтып үйіне кеп: «жолдағы бір</w:t>
        <w:br/>
        <w:t>елден алдым» деп, Ботагөзді таныстырғанда, шешесі іші-</w:t>
        <w:br/>
        <w:t>пен: «есік көргенді алма, бесік көргенді ал» деген еді</w:t>
        <w:br/>
        <w:t>деп ренжіді. Жақын абысындарына бұл сырын бастапқы</w:t>
        <w:br/>
        <w:t>кезде ол ішкірнелеп айтты да:</w:t>
        <w:br/>
        <w:t>-- Өлген келінім жақсы еді,-- деді ол, көзіне жас</w:t>
        <w:br/>
        <w:t>ап, абысындарына,-- біреудің алпештеген баласы еді.</w:t>
        <w:br/>
        <w:t>16 жасында колыма келді. Туған қызымнан кем болған</w:t>
        <w:br/>
        <w:t>жоқ. Бейшара жастай өліп кетті. Ал, Асан мына бір шүй-</w:t>
        <w:br/>
        <w:t>ке басты әкелді. «Түсі игіден түнілме» деген сөз бар еді,</w:t>
        <w:br/>
        <w:t>түсі жаман емес. Бірақ, «есік көрген адам», не боп шыға-</w:t>
        <w:br/>
        <w:t>рын кім білсін. Талай жерде жақсы қыз бар еді. олар бе-</w:t>
        <w:br/>
        <w:t>ретін де еді, баланың не білгенін қайдан білейін!..</w:t>
        <w:br/>
        <w:t>«Есік көргенді алма» деген мақалдан Масаты шошын-</w:t>
        <w:br/>
        <w:t>ғанмен, іле ол ойынан қайтты. Ботагөз жатып жастық,</w:t>
        <w:br/>
        <w:t>піліп төсек боп, іші-бауырына кіріп, үйінің ішін де, ыдыс-</w:t>
        <w:br/>
        <w:t>аяғын да тап-тыйнақтай ғып ұстап, орамал-дастарқанды,</w:t>
        <w:br/>
        <w:t>көйлек-көншекті кірлетпегеннен кейін, Масаты абысында-</w:t>
        <w:br/>
        <w:t>рына енді мынаны айтатын болды:</w:t>
        <w:br/>
        <w:t>-- «Ат мінсе ауынан» деген еді. Тіл аузым тасқа! Қе-</w:t>
        <w:br/>
        <w:t>лінім көңлімнен шықты. Жүре бұзылмаса, әзірге ұнайды.</w:t>
        <w:br/>
        <w:t>Мінезі жақсы болғанмен, өлген келінім салақтау еді. Ал,</w:t>
        <w:br/>
        <w:t>мынау Жамал келгелі үй ішім бір түрлі таза боп кетті.</w:t>
        <w:br/>
        <w:t>28" 435</w:t>
        <w:br/>
        <w:t>меу керек, білгенін қылсын! Не қылады дейсін? Түк те</w:t>
        <w:br/>
        <w:t>қылманды,</w:t>
        <w:br/>
        <w:t>«Түк те қылмайдының» артынан Асан кеңестеріне:</w:t>
        <w:br/>
        <w:t>«осылардың арты бос керінеді» деп те қойды.</w:t>
        <w:br/>
        <w:t>-- Оны қайлап сетіліңЗ -- дегендерге:</w:t>
        <w:br/>
        <w:t>-- Өздері айтып отыр. Қүбірлеріне кұлақ түріп жүп-</w:t>
        <w:br/>
        <w:t>мін. Өздерінде зоре жоқ, «Тәйті» дәсе үркейін деп үрей-</w:t>
        <w:br/>
        <w:t>леніп отыр. Сөз түрлеріне қараганда, қызылдар жақын</w:t>
        <w:br/>
        <w:t>жұр мо деп ойлаймын.</w:t>
        <w:br/>
        <w:t>Далалагы жұрттың арасында «солдат бермейміз!» дс-</w:t>
        <w:br/>
        <w:t>ген сөзлен Мадиярдың хабары болған жок. Болысқа,</w:t>
        <w:br/>
        <w:t>втқа міперлерге сеніп қалған олар, елдің тұтқасы қолы-</w:t>
        <w:br/>
        <w:t>қызда деген сепіммен, керекті жүрт жыйпалғанша жата</w:t>
        <w:br/>
        <w:t>берлі, Байтебеттің тамағына да, сөзіне де тойды, Байтөбет</w:t>
        <w:br/>
        <w:t>сөзіп етекі кылады деген ай олардың басына кірген жоқ.</w:t>
        <w:br/>
        <w:t>Жайылыс ашылган күні, күн әрі жел, әрі аздап сіркі-</w:t>
        <w:br/>
        <w:t>пеген жауын еді. Күн ашылуына қараса: бұлт түрінен бір</w:t>
        <w:br/>
        <w:t>жұмаға созилатып ақ жауын болатып белгісі бар. Сон-</w:t>
      </w:r>
    </w:p>
    <w:p>
      <w:r>
        <w:t>дықтан Мад цшияр жыйылысты ашып, салқын ауаға бүріс-</w:t>
        <w:br/>
        <w:t>кен жұртты өзініц ық жағына отырғызып, бір сағатқа жа-</w:t>
        <w:br/>
        <w:t>қып сөз сөйледі.</w:t>
        <w:br/>
        <w:t>Оның сөзі! жұрт онша құлақ қойып тыңдаған жоқ.</w:t>
        <w:br/>
        <w:t>сңалдымен алаш-орда сенген байлармен беделді ақса-</w:t>
        <w:br/>
        <w:t>қалдардың өздерін шала тыңдады. Олардың шала тыңла-</w:t>
        <w:br/>
        <w:t>уы солдатха қарсылықтан емес, «сөйлесін, сөйлемесін,</w:t>
        <w:br/>
        <w:t>әйтеуір берілетін солдат қой» дегепдіктен еді. ;</w:t>
        <w:br/>
        <w:t>Мадиярлан кейін оның серіктерінен бес-алты жігіт</w:t>
        <w:br/>
        <w:t>сейіледі.</w:t>
        <w:br/>
        <w:t>-- Кәне, не айтасыңдар, халық? -- деді Мадияр, бұйы-</w:t>
        <w:br/>
        <w:t>гып отырган жұртқа.</w:t>
        <w:br/>
        <w:t>-- Но айтамыз? -- деді алдынғы катарда отырған бо-</w:t>
        <w:br/>
        <w:t>лыстар, ақсақалдар,--ел боламыз деп окхатқцан азамат</w:t>
        <w:br/>
        <w:t>болса, «ел» дегеп елі біз болсақ, сұраған салдатыңды бе-</w:t>
        <w:br/>
        <w:t>реміз.</w:t>
        <w:br/>
        <w:t>-- Осыдан басқа сөз жоқ па? -- деп Мадияр масат-</w:t>
        <w:br/>
        <w:t>танған кескінмен жап-жағына қарап тұр елі.</w:t>
        <w:br/>
        <w:t>-- Менде сөз бар,-- деді бір жігіт түрегеп.</w:t>
        <w:br/>
        <w:t>-- Сейле!-- деді Мадияр.</w:t>
        <w:br/>
        <w:t>-- Сөйлесем -- сөз қысқа. Салдатқа бармаймыз!</w:t>
        <w:br/>
        <w:t>-- Неге? -- деді Мадияр қабақ түйіп.</w:t>
        <w:br/>
        <w:t>-- Біз бір рет барғамыз -- сол жетер!</w:t>
        <w:br/>
        <w:t>-- Қашан? -- деді Мадпяр тесіле қарап.</w:t>
        <w:br/>
        <w:t>-- ІБ8 жылы?</w:t>
        <w:br/>
        <w:t>412</w:t>
        <w:br/>
        <w:t>-- Ол патша заманы. Онда бармаймын деуің жол. Ал</w:t>
        <w:br/>
        <w:t>мынау солдатқа барсаң -- өз еліңді қорғайсың.</w:t>
        <w:br/>
        <w:t>-- Кімнен?</w:t>
        <w:br/>
        <w:t>-- Балшабектерден.</w:t>
        <w:br/>
        <w:t>-- Олар кім?</w:t>
        <w:br/>
        <w:t>Мадияр жамандай түсіндірген болды.</w:t>
        <w:br/>
        <w:t>-- Егер менің басымда еркім болса, -- деді жігіт, -</w:t>
        <w:br/>
        <w:t>мен салдатқа бармаймын. Өзге жұрт өзі біледі.</w:t>
        <w:br/>
        <w:t>-- Мынау не оттап тұр, бірліктен шығып, бармасаң</w:t>
        <w:br/>
        <w:t>сен бармайсың, өзге барады! -- деп болыстар, ақсақалдар</w:t>
        <w:br/>
        <w:t>жігітке дүрсе қоя бергенде...</w:t>
        <w:br/>
        <w:t>-- Баратын кім? -- деп көпшілік араның ұясындай ду</w:t>
        <w:br/>
        <w:t>ете түсті.</w:t>
      </w:r>
    </w:p>
    <w:p>
      <w:r>
        <w:t>«Мен бармаймын!» деп айтуын айтқанмен, «өзге айта</w:t>
        <w:br/>
        <w:t>ма, жоқ па?» деп сасқан жігіт, көпшілік ду ете түскенде,</w:t>
        <w:br/>
        <w:t>қуанып кетті.</w:t>
        <w:br/>
        <w:t>У-шу, азан-казан”дауыстан алаш-орда оқығандарының</w:t>
        <w:br/>
        <w:t>басы катты. Айқайлап та, қолдарын көтеріп те шуды олар</w:t>
        <w:br/>
        <w:t>тоқтата алмады.</w:t>
        <w:br/>
        <w:t>-- Бізде осыдан басқа сөз жоқ!-- деп көпшілік орны-</w:t>
        <w:br/>
        <w:t>нан ду түрегеп, аттарына міне-міне тартты. Сол шауып</w:t>
        <w:br/>
        <w:t>кетіп бара жаткан бір топтын ішінде Асан да бар еді.</w:t>
        <w:br/>
        <w:t>-- Жігіт екесіңдер! -- деді ол, қасындағыларға,-- айт-</w:t>
        <w:br/>
        <w:t>қап жерден шықтыңдар!</w:t>
        <w:br/>
        <w:t>-- Е, шықпағанда қалай? -- десті жігіттер, -- сенің</w:t>
        <w:br/>
        <w:t>көңіліңе сыйғандыктан емес, әркім қара басы үшін. Ана</w:t>
        <w:br/>
        <w:t>жылы байлар бізді бір саткан. Енді неге сатылайык.</w:t>
        <w:br/>
        <w:t>«Көнбегеніміз жақсы болды!» деген дабырмен топ жі-</w:t>
        <w:br/>
        <w:t>гіт кыйқу салып, далақтап жарысып кете барды.</w:t>
        <w:br/>
        <w:t>Жыйылыс ашардың алдында халықтың көптігіне Ма-</w:t>
        <w:br/>
        <w:t>диярдың көзі сүрінген еді. Оған ол қуанған еді.</w:t>
        <w:br/>
        <w:t>«Солдат бермейміз!» деген шудан кейін топтың кейін-</w:t>
        <w:br/>
        <w:t>гі жағы сөгіле, дүркірей жөнелгенде, даладағы адамның</w:t>
        <w:br/>
        <w:t>кыймылы -- сапырылған толқындай боп кетті. Бірақ аз-</w:t>
        <w:br/>
        <w:t>дан кейін басылып, жыйылыс орны суы сарқылған теңіз-</w:t>
        <w:br/>
        <w:t>дің арнасындай үңірейді де қалды. Жыйылыс орнын-</w:t>
        <w:br/>
        <w:t>да қалған аз ғана болыс, ауылнай, ақсақалдар -- сарқыл-</w:t>
        <w:br/>
        <w:t>ған теңіз арнасының шұқанағында қалған аз ғана сасық</w:t>
        <w:br/>
        <w:t>су сықылданды.</w:t>
        <w:br/>
        <w:t>-- Ел адамы деген аттарың бар! -- делі оларға кескі-</w:t>
        <w:br/>
        <w:t>ні өрт сөндіргендей күп-күрең болған Мадияр, -- біз сен-</w:t>
        <w:br/>
        <w:t>дерге сеніп келдік. Тоқтатыңдар, анау қара қарғадай</w:t>
        <w:br/>
        <w:t>шулаған берекесіз елдеріңді!</w:t>
        <w:br/>
        <w:t>443</w:t>
        <w:br/>
        <w:t>жердегі бұрын Асқармен кеп отыратын бір сандықша</w:t>
        <w:br/>
        <w:t>тасқа отырды. Көлдің тау жақ жиегінде сирек өскен қа-</w:t>
        <w:br/>
        <w:t>мыс болатын еді. Осы қамыстың іші қайығының шынжы-</w:t>
        <w:br/>
        <w:t>рын судың түбіне шөктіріп, бір орыннан қозғалмай қар-</w:t>
        <w:br/>
        <w:t>мақ салған адамдар екен. Ондай кармақты Асқар мен</w:t>
        <w:br/>
        <w:t>Ботагөз де талай рет салған. Көлдің балығы өте көп бола-</w:t>
        <w:br/>
        <w:t>тын. Ерінбей отырған кісі, таңертеннен кешке шейін сал-</w:t>
        <w:br/>
        <w:t>ған қармағына іліккен балықты арбамен алып қайтатын.</w:t>
        <w:br/>
        <w:t>Асқармен отыратын сандық тасты, Аскармен қармақ</w:t>
        <w:br/>
        <w:t>салатын көлді көргенде есіне Асқар түскен Ботагөз, күн</w:t>
        <w:br/>
        <w:t>ол күні желсіз, бұлтсыз өте әдемі болғанмен, ұзақ жүрг</w:t>
        <w:br/>
        <w:t>аямады. Тауға шыға ойнаған Амантайды жаялығынан</w:t>
        <w:br/>
        <w:t>босатып, құрғатып, күн көзіне ұстап, күлдіріп, аз отырды</w:t>
        <w:br/>
        <w:t>да, өткен күннің еске түскен минуттары кеудесін сызда-</w:t>
        <w:br/>
        <w:t>та бастағасын, баланы орап алып, үйіне қайтты.</w:t>
        <w:br/>
        <w:t>Ботагөз үйінің алдына келсе, арба үстінде «Сағит па?»</w:t>
        <w:br/>
        <w:t>деп жорамалдаған жігіт қана отыр екен. Асан жоқ.</w:t>
      </w:r>
    </w:p>
    <w:p>
      <w:r>
        <w:t>-- Денің сау ма, Ботагөз? -- деді жігіт арбадан түсіп,</w:t>
        <w:br/>
        <w:t>Ботагөзді қарсы алып.</w:t>
        <w:br/>
        <w:t>Ботагөз «шүкір» дей қойған жоқ. Бірақ, Сағит карсы</w:t>
        <w:br/>
        <w:t>жүргесін тоқтады. Мана ол Сағитқа көз тоқтатып қара-</w:t>
        <w:br/>
        <w:t>ған жоқ еді. Сағиттың кескінін ол енді көрді: орта бой-</w:t>
        <w:br/>
        <w:t>лы, жауырынды, денесі талдырмаш, жалпақ беттеу қара</w:t>
        <w:br/>
        <w:t>бұжыр, шамасы 18--19 дағы жігіт екен.</w:t>
        <w:br/>
        <w:t>-- Мен Сағит деген жігіт болам,-- деді Сағит Бота-</w:t>
        <w:br/>
        <w:t>гөзге, -- Асқардың жақсылығын көп көріп ем. Сізді де</w:t>
        <w:br/>
        <w:t>бірер көрдім. Мен көргеннен өзгеріп қапсыз. Әлгінде та-</w:t>
        <w:br/>
        <w:t>ный алмадым. Денің сау, аман жүрсің бе? Асқарды да</w:t>
        <w:br/>
        <w:t>естідім: Ақыры қуаныш болсын! Қыйын болған екен. Ту-</w:t>
        <w:br/>
        <w:t>маңыз қайырлы болсын!..</w:t>
        <w:br/>
        <w:t>-- Мен сізді білем, -- деді Ботагөз. -- Асқар сізді көп</w:t>
        <w:br/>
        <w:t>айтатын еді. «Зерек бала еді» дейтін еді Асқар, «егер</w:t>
        <w:br/>
        <w:t>оқыса адам боп кететін бала еді, жетім бейшара қайда</w:t>
        <w:br/>
        <w:t>жүр екен деп» соңғы кезде іздеп тауып алуға сұрау сала</w:t>
        <w:br/>
        <w:t>бастаған еді, бірак, ол тілегіне жете алмай...</w:t>
        <w:br/>
        <w:t>Одан әрі сөйлесе, көз жасы сөзбен жарысатын болга-</w:t>
        <w:br/>
        <w:t>сын, Ботагөз сөзін де, жасын да зорлықпен бөгеді.</w:t>
        <w:br/>
        <w:t>Біраздан кейін қайғысын жадыратқан Ботагөз бең</w:t>
        <w:br/>
        <w:t>Сағит арбаға қатар отырып, Асқар жайында біраз кқеңес-</w:t>
        <w:br/>
        <w:t>тер сұрап, өз жайын да қысқаша айтты. Оның сөзіне қа-</w:t>
        <w:br/>
        <w:t>рағанда 1912 жылы Асқар Итбаймен Петербург кеткенде</w:t>
        <w:br/>
        <w:t>Сәғит Кенжетай үйінде қалып, бірер ай тұрғаннан кейін</w:t>
        <w:br/>
        <w:t>әкеңнің жиені едім деп біреу қамқорсып алып кетіпті, Ол</w:t>
        <w:br/>
        <w:t>431</w:t>
        <w:br/>
        <w:t>-- Өзге расқатын өзім көтерем,- деді Байтөбет,--</w:t>
        <w:br/>
        <w:t>аруақ шақырып, атымды атап келгесіп, азар болса бір</w:t>
        <w:br/>
        <w:t>базардан алатын пайдам кетер, бір жылғы төлім кетер.</w:t>
        <w:br/>
        <w:t>Мацайдағы байлар он бес шакты ақ үй тігіп бергеннен</w:t>
        <w:br/>
        <w:t>кейін Байтабет айтқан сертіне жетті. Ас-су былай тұрсып,</w:t>
        <w:br/>
        <w:t>қопаққа тігілген он бес шақты үйлің ішіне керекті төсе-</w:t>
        <w:br/>
        <w:t>пішті де ол өзінен жеткізді.</w:t>
        <w:br/>
        <w:t>Асқа екі үй арналған сді: біреуі --ас пісіретін үй, бі-</w:t>
        <w:br/>
        <w:t>реуі-- пісірген асты сақтайтын үй. Ас пісіретін үйде</w:t>
        <w:br/>
        <w:t>ошақтан қазан күні-түні түспейді. Ас сақтайтын үйде</w:t>
        <w:br/>
        <w:t>қант пен бауырсақ қапшық-қапшық боп үйіліп жатты.</w:t>
        <w:br/>
        <w:t>Күнінде екі мезгіл беретін еттің бір мезгілі суып ши үстін-</w:t>
        <w:br/>
        <w:t>де даяр тұрады. Қонаққа беретін етке Байтөбет күніне бір</w:t>
        <w:br/>
        <w:t>ту бңе, бір тайдан жықты да отырды.</w:t>
        <w:br/>
        <w:t>Байтөбеттіп бүл мырзалығына жұрт қайран қалды.</w:t>
        <w:br/>
        <w:t>-- Дастарханы кениін деген екен!-- десті біреулер.</w:t>
        <w:br/>
        <w:t>-- Сауданың пайдасынан түскен ақша үйіңе қап-</w:t>
        <w:br/>
        <w:t>шықтап кіріп жатса, сен де мырза боларсың! -- десті</w:t>
        <w:br/>
        <w:t>бірсулер,</w:t>
        <w:br/>
        <w:t>Оқушыларға Байтөбетті қысқаша таныстыра кетейік:</w:t>
        <w:br/>
        <w:t>бүл сол елдегі аталықтың біреуі. Әкесі Майлы үш ағай-</w:t>
      </w:r>
    </w:p>
    <w:p>
      <w:r>
        <w:t>ыңды, үшеуі де момын, бірақ мол дәулетті адам екен</w:t>
        <w:br/>
        <w:t>дейді. Майлы би болған. Бірақ, «әділ» болған. Ұрлыққа</w:t>
        <w:br/>
        <w:t>катты тыю салған. Ұрының қолып кестіргеп, Намаз оқы-</w:t>
        <w:br/>
        <w:t>мағанға дүре салдырған. Дінді қатты ұстаған. Ақырында</w:t>
        <w:br/>
        <w:t>хажыға кетіп, Меке жолында өлген. Байтөбет үш әкенің</w:t>
        <w:br/>
        <w:t>ортасында тел боп жалғыз өскеп адам, Бұдан басқа ер-”</w:t>
        <w:br/>
        <w:t>кек кіндікті баланы Майлы да, өзге аға-ішілері де көрме-</w:t>
        <w:br/>
        <w:t>ген. Байтабет 18 жасында әкесімен билікке таласып, әке-</w:t>
        <w:br/>
        <w:t>сі Мекеге кетерде тартып алыпты. Содан өкпелі кеткен</w:t>
        <w:br/>
        <w:t>әкесі макұлдығын бермей өлді доген сөз бар.</w:t>
        <w:br/>
        <w:t>Мекеге Байтөбет те барды. Ол бір емес, үш. барды.</w:t>
        <w:br/>
        <w:t>Сүйте тұра, жұрт ойы «орыс хажы» дейді. Олай дейтіні:</w:t>
        <w:br/>
        <w:t>намаз оқымайды, Ораза ұстамайды. Дәрет алмайды. Ескі</w:t>
        <w:br/>
        <w:t>молда, ишанға қарсы. Оның жақтайтыны -- жәдит. Бүл</w:t>
        <w:br/>
        <w:t>еллен үйіне ең алғаш жәдит мұғалімін жалдаған осы</w:t>
        <w:br/>
        <w:t>Байтабет.</w:t>
        <w:br/>
        <w:t>Байтәбеттің өзінде оқу жоқ. Бар оқуы-- жас кезінде</w:t>
        <w:br/>
        <w:t>ескі молдадан білген намаздық, Бірақ, ол, зиректігімен</w:t>
        <w:br/>
        <w:t>қазақшаны да, орысшаны да өз бетімен біліп алған. Екі</w:t>
        <w:br/>
        <w:t>тілде де &gt;жаза, оқый біледі, Осындай зиректігі арқасында</w:t>
        <w:br/>
        <w:t>және пысықтығы арқасында ол қала-далаға көп шығып,</w:t>
        <w:br/>
        <w:t>көп жерді, көп елді көрген. Қөп адаммен таныс болган.</w:t>
        <w:br/>
        <w:t>440</w:t>
        <w:br/>
        <w:t>-- Сһьезге шонжарлар жүретін әдеті ғой. Кедей сьез-</w:t>
        <w:br/>
        <w:t>ден не алады?</w:t>
        <w:br/>
        <w:t>-- Жоқ, олай емес, совет үкіметі келсе, сьезге шон-</w:t>
        <w:br/>
        <w:t>жардан біреуді де кіргізбейді, ылғый кедей ғана қатна-</w:t>
        <w:br/>
        <w:t>сады.</w:t>
        <w:br/>
        <w:t>-- Кедей сьезден не алады?</w:t>
        <w:br/>
        <w:t>-- Сһезде кедейлер үкімет сайлайды. Ол үкімет ке-</w:t>
        <w:br/>
        <w:t>дейдің жоғын жоқтайды.</w:t>
        <w:br/>
        <w:t>-- Жоқтағанда не береді?</w:t>
        <w:br/>
        <w:t>-- Жер, суға кедей ие болады. Кедейді жейтін байлар-</w:t>
        <w:br/>
        <w:t>ды, болыстарды Совет үкіметі кедейге жығып береді.</w:t>
        <w:br/>
        <w:t>-- Алаш-орда ұзаққа бармайтынын қайдан білесін?</w:t>
        <w:br/>
        <w:t>-- Оны мен әулиелікпен біліп отырғам жоқ. Алаш-</w:t>
        <w:br/>
        <w:t>орда аз ғана байды жақтайды. Кедейге олардан жақсы-</w:t>
        <w:br/>
        <w:t>лық жоқ! Халықтың көпшілігі кедей. Сонда көп жеңе ме,</w:t>
        <w:br/>
        <w:t>аз жеңе ме?</w:t>
        <w:br/>
        <w:t>-- «Көп қорқытады» деген мақал бар. Көп жеңуін</w:t>
        <w:br/>
        <w:t>жеңеді ғой. Бірақ, мыналар мылтықпен жеңбесе.</w:t>
        <w:br/>
        <w:t>-- Кедейде мылтық жоқ па?</w:t>
        <w:br/>
        <w:t>-- Қайда, ол мылтық? ш</w:t>
        <w:br/>
        <w:t>-- Ол мылтық Совет үкіметінің, Совет әскерінің қо-</w:t>
        <w:br/>
        <w:t>лында.</w:t>
      </w:r>
    </w:p>
    <w:p>
      <w:r>
        <w:t>-- Олар қайда?</w:t>
        <w:br/>
        <w:t>-- Ресейдің көп жері Совет үкіметінің қарауында.</w:t>
        <w:br/>
        <w:t>Олар соғысып, жеңіп, бері қарай келе жатыр.</w:t>
        <w:br/>
        <w:t>-- Мыналардың қызылдарды қырып тастадық, совет-</w:t>
        <w:br/>
        <w:t>ті құртып жібердік дейтіні қайда?</w:t>
        <w:br/>
        <w:t>-- Өтірік айтады! Дұшпан солай демей не деуші еді?</w:t>
        <w:br/>
        <w:t>-- Әй, Ботагөз,-- деді Асан серпіліп,-- оқымаған да</w:t>
        <w:br/>
        <w:t>бір, сокыр да бір. Біз түк білмейміз. Сен әйел де болсаң</w:t>
        <w:br/>
        <w:t>оқығаның бар адамсың. Мына алаш-ордаға сен Асқарды</w:t>
        <w:br/>
        <w:t>ұстады деп те өшігетін шығарсың. Ол өз алдына тұра</w:t>
        <w:br/>
        <w:t>тұрсын, өшігетін жолың бар, бірак, сен оны қоя тұрып,</w:t>
        <w:br/>
        <w:t>маған шыныңды айтшы: Совет үкіметі құрып кетпеуі</w:t>
        <w:br/>
        <w:t>анық қой?</w:t>
        <w:br/>
        <w:t>-- Анық!</w:t>
        <w:br/>
        <w:t>-- Совет жеңіп келе жатқаны рас па? Өз шыныңды</w:t>
        <w:br/>
        <w:t>айтшы! Мадиярга өшіккендіктен айтпа!</w:t>
        <w:br/>
        <w:t>-- Не деп қарған дейсің?</w:t>
        <w:br/>
        <w:t>-- Қарғанбай-ақ қой. Сепем. Егер бұл сөзің рас болса,</w:t>
        <w:br/>
        <w:t>жұрттың солдат беретін не ақысы бар?</w:t>
        <w:br/>
        <w:t>-- Бермеу керек, бергізбеу керек. Көп «бармаймын»</w:t>
        <w:br/>
        <w:t>деп отырып алса, түк те қылмайды. Болыстар, байлар бе-</w:t>
        <w:br/>
        <w:t>438</w:t>
        <w:br/>
        <w:t>не иесіне тапсыруды, несі табылмаған күнде басқа</w:t>
        <w:br/>
        <w:t>адам пайдалана алмайтын кылуды сіздің арыңызға</w:t>
        <w:br/>
        <w:t>тапсырам және кыянат етпес деп сенем.</w:t>
        <w:br/>
        <w:t>Ботагөз».</w:t>
        <w:br/>
        <w:t>&lt;- Орындалады! -- деді Сағит, Ботагөз қасында тұр-</w:t>
        <w:br/>
        <w:t>ғандай-ақ дыбысын шығарып.</w:t>
        <w:br/>
        <w:t>Сақтап ұстау арына тапсырылған зат болғандыктан</w:t>
        <w:br/>
        <w:t>Сағит партбилеттің ішін ашып карауға да бата алмады.</w:t>
        <w:br/>
        <w:t>«Өзіне тапсырар күн болса, өз көзінше бір-ак, көрейін»</w:t>
        <w:br/>
        <w:t>деп ойлады ол.</w:t>
        <w:br/>
        <w:t>Билетпен қосып орамалға түюге, баланың суретін Са-</w:t>
        <w:br/>
        <w:t>ғит алақанын жазып қайта көрді. Бұл жолы баланың</w:t>
        <w:br/>
        <w:t>суреттегі кескіні манағыдан да шат сыкқылданды. Бала-</w:t>
        <w:br/>
        <w:t>ның суреті бұл жолы Сағитқа келешекте бір үлкен қуа-</w:t>
        <w:br/>
        <w:t>ныш күткендей кескінмен қарады.</w:t>
        <w:br/>
        <w:t>-- Егер тапсыра алсам, бұл өте кымбат сый болды, --</w:t>
        <w:br/>
        <w:t>деп куанды Сағит, сурет пен партбилетті орамалға қайта</w:t>
        <w:br/>
        <w:t>түйіп жатып, -- бұл әкесіне сәбидің сәлемдемесі!..</w:t>
        <w:br/>
        <w:t>Үшінші тарау</w:t>
        <w:br/>
        <w:t>АҚТАРДЫҢ АЗАБЫ</w:t>
      </w:r>
    </w:p>
    <w:p>
      <w:r>
        <w:t>і</w:t>
        <w:br/>
        <w:t>«Ботагөз!..</w:t>
        <w:br/>
        <w:t>«Амантай!.. Ш</w:t>
        <w:br/>
        <w:t>«Екеуіңнің аттарыңды қағазға түсіргеннен кейін</w:t>
        <w:br/>
        <w:t>аяғына не сөз қосарымды білмей бірнеше минут дағ-</w:t>
        <w:br/>
        <w:t>дарып отырмын. «Сәулем», «жаным» деген сөздер</w:t>
        <w:br/>
        <w:t>маған, менің сендерге шын сүйген жүректен шыққан</w:t>
        <w:br/>
        <w:t>ыстық лебізімді жеткізе алатын емес. Осы минуттағы</w:t>
        <w:br/>
        <w:t>менің бойымдағы сезімімді дәл езіндей ғып ұқтыра</w:t>
        <w:br/>
        <w:t>алатын метафораны!мен қазақ сөзінен де, орыс</w:t>
        <w:br/>
        <w:t>сөзінен де таба алмай отырмын. Өзге тілді білмей-</w:t>
        <w:br/>
        <w:t>тінімді өзің білесің.</w:t>
        <w:br/>
        <w:t>«Нақ осы минутта «әттен не ақын, не жазушы</w:t>
        <w:br/>
        <w:t>болмаған екем!» деп өкінемін. Егер олардың бірі</w:t>
        <w:br/>
        <w:t>1 Теңеу.</w:t>
        <w:br/>
        <w:t>453</w:t>
        <w:br/>
        <w:t>дай көрінді де тұрлы. Сондықтан ол: «не қылса да алмай</w:t>
        <w:br/>
        <w:t>қоймаймыш!» деген сертке мықтап бекінді.</w:t>
        <w:br/>
        <w:t>Осы кезде сол маңайға алаш-орданың соты келді.</w:t>
        <w:br/>
        <w:t>Байтөбет үйінде жатып сот құрған судьяға Асан жолы-</w:t>
        <w:br/>
        <w:t>ғып, үш жүз сом пара беріп, келіншекті алып беріңіз деп</w:t>
        <w:br/>
        <w:t>уәделесті.</w:t>
        <w:br/>
        <w:t>Асанның ізін аңдып жүрген Алатай, үш жүз сом берге-</w:t>
        <w:br/>
        <w:t>нін түн қаранғысымен пайдаланып тыңдап жатып, болған</w:t>
        <w:br/>
        <w:t>істі бұлжытпастан Байтөбетке баяндады. Ел жайлауға</w:t>
        <w:br/>
        <w:t>шыққанда Байтөбет қонатын жерге Асан бұрын барып</w:t>
        <w:br/>
        <w:t>үйін тігіп қойып, Байтөбетпен екеуі жанжалдасып қал-</w:t>
        <w:br/>
        <w:t>ған еді.</w:t>
        <w:br/>
        <w:t>«Құланның қасынуына, мылтықтың басуы» дегендей,</w:t>
        <w:br/>
        <w:t>Алатайдың Асанмен жанжалы Байтөбетің ойына дәл ке-</w:t>
        <w:br/>
        <w:t>ле кетті.</w:t>
        <w:br/>
        <w:t>-- 300 сом түгіл 3000 алса да судьяның мойнын бұрап</w:t>
        <w:br/>
        <w:t>берем!-- деді Байтөбет Алатайға,-- бірақ сен өзің бе-</w:t>
        <w:br/>
        <w:t>рік бол. Түбінде ағайыным еді деп солқылдап қалып жүр-</w:t>
        <w:br/>
        <w:t>ме. Үйтсең осы бастан мен кіріспеймін.</w:t>
        <w:br/>
        <w:t>-- Менде ағайыншылық біткен,-- деді Алатай сен-</w:t>
        <w:br/>
        <w:t>діріп,- одан маған енді орыс жақын. Қолдан келетін</w:t>
        <w:br/>
        <w:t>не қастық болса, мен бәріне даярмын.</w:t>
        <w:br/>
        <w:t>Алатай Байтөбетке Ботагөз туралы білгенін айтты.</w:t>
        <w:br/>
        <w:t>-- Бәсе! -- деді Байтөбет,--Қошыбай айтқан еді! Рас</w:t>
        <w:br/>
        <w:t>болды...</w:t>
        <w:br/>
        <w:t>-- Осы қатын кімдікі?</w:t>
        <w:br/>
        <w:t>-- Асқар Досанов дегендікі. Ол Омбыда ұстауда</w:t>
        <w:br/>
        <w:t>жатыр елі, қысты күні түрмеден қашты деп кәзитке жаз-</w:t>
        <w:br/>
        <w:t>ды ғой. Өлі-тірісін білмеймін.</w:t>
        <w:br/>
        <w:t>-- Дәл үстінен түстің! -- деді Алатай, Асқардың кім</w:t>
      </w:r>
    </w:p>
    <w:p>
      <w:r>
        <w:t>екенін білмесе де,-- нақ соның өзі!</w:t>
        <w:br/>
        <w:t>Жұмысын орындаса Алатайдан қасқыр ішік алмақ</w:t>
        <w:br/>
        <w:t>болған Байтөбет, судьяға айтып еді, алып қойған парасы</w:t>
        <w:br/>
        <w:t>болғандықтан: «әйелдің басына бостандық қой» деп ол</w:t>
        <w:br/>
        <w:t>бұлталақтады. Бірақ, Байтөбет түптеп кеп шынын айт-</w:t>
        <w:br/>
        <w:t>қанда -- судьяның көзі шарасынан шығып кетті.</w:t>
        <w:br/>
        <w:t>-- Оның қатынын жасырса,-- деді ол үрейленіп,--</w:t>
        <w:br/>
        <w:t>не қылса да рауа. Онда мен пікірімнен қайттым.</w:t>
        <w:br/>
        <w:t>-- Сіз бұл іске кіріспеңіз,-- деді Байтөбет,-- ақса-</w:t>
        <w:br/>
        <w:t>қалдың билігіне тастап жүре беріңіз. Кейінгі тынымын</w:t>
        <w:br/>
        <w:t>мен өзім істеймін.</w:t>
        <w:br/>
        <w:t>-- Жарайды.</w:t>
        <w:br/>
        <w:t>463</w:t>
        <w:br/>
        <w:t>гел қызыл жағалы шинельді кніп, қызыл тулы жел-</w:t>
        <w:br/>
        <w:t>біретіп, қыздыра айтқан қызыл әскер маршымен</w:t>
        <w:br/>
        <w:t>сеп отырған ауылға кеп, аман-сау түсуге тиістімін.</w:t>
        <w:br/>
        <w:t>«Сенен өтінішім: мені уайымдама! Жүдеме! Аман-</w:t>
        <w:br/>
        <w:t>тайды күт. Денсаулығынды сақта. Қызыл жа-</w:t>
        <w:br/>
        <w:t>лаулық матаңды даярлай бер. Қызғалдақтай жай-</w:t>
        <w:br/>
        <w:t>найтын күнің жақын!</w:t>
        <w:br/>
        <w:t>«Ал, жаным, Ботам! Қош. Амантайды мен</w:t>
        <w:br/>
        <w:t>үшін сүШ!...</w:t>
        <w:br/>
        <w:t>«Жаныңдай жолдасың-- Асқар.</w:t>
        <w:br/>
        <w:t>Омбы. 1910 жыл. 6 январь».</w:t>
        <w:br/>
        <w:t>П</w:t>
        <w:br/>
        <w:t>Есіл өзенінің биік жартасын жарып ағатын «Шың бұ-</w:t>
        <w:br/>
        <w:t>лақтың» қайнап шығар басында, біреу іздеп таппаса,</w:t>
        <w:br/>
        <w:t>адам көрмейтін тастың қуысында отырып, 1919 жылдың</w:t>
        <w:br/>
        <w:t>августың он бесі күні, күн түске тармаса Ботагөз Асқар-</w:t>
        <w:br/>
        <w:t>дың осы хатын оқыды. Сол жаздың майының аяғында</w:t>
        <w:br/>
        <w:t>алған хатты аның бұл кем болса -- пәлен рет оқуының</w:t>
        <w:br/>
        <w:t>біреуі еді.</w:t>
        <w:br/>
        <w:t>Бірақ, оның бұрынғы оқуы мен бұл оқуының арасын-</w:t>
        <w:br/>
        <w:t>да үлкен айырма болды. Хатты бірінші оқып қуанышты</w:t>
        <w:br/>
        <w:t>әсер алған ол: «енді жылауымды доғарайын, қуанышты</w:t>
        <w:br/>
        <w:t>тілек үстінде Асқарды қарсы алайын», деген қортынды-</w:t>
        <w:br/>
        <w:t>ға кеп, содан кейін, егер қабақ шытар минуттары болса,</w:t>
        <w:br/>
        <w:t>хатқа қарайтын еді де, хат оныц Денесіне тарауға айнал-</w:t>
        <w:br/>
        <w:t>ған уайым уытын тез тартып алып, көңілі жадырап жүре</w:t>
        <w:br/>
        <w:t>беретін еді.</w:t>
        <w:br/>
        <w:t>Бұл жолы олай болмады. Оның жабырқаған көңілін</w:t>
        <w:br/>
        <w:t>хат жадырата алмады. Тастан тамшылаған бұлақтың</w:t>
        <w:br/>
        <w:t>суындай хатка үңілген ойың көзінен мөлтілдеген жас д0-</w:t>
        <w:br/>
        <w:t>малап отырды да, аздан кейін тамшыдан көбейіп, Есілге</w:t>
        <w:br/>
        <w:t>құюға сорғалаған судай көз жасы ағыла жөнелді. Ол</w:t>
        <w:br/>
        <w:t>бетіп алақанымен басып өксіп- өксіп алды.</w:t>
        <w:br/>
        <w:t>Ботагөздің бұлай жылауына себеп мынау еді: Асан-</w:t>
        <w:br/>
        <w:t>ның ауылында Асанмен құрбы бір жігіт өткен күз қайтыс</w:t>
        <w:br/>
        <w:t>боп, артында жас келіншегі қалды. Ол келіншек -- түс-</w:t>
      </w:r>
    </w:p>
    <w:p>
      <w:r>
        <w:t>кеніне жылға толмаған, кескіні ажарлы, бір жігітке әйел</w:t>
        <w:br/>
        <w:t>болуға жарарлық деген адам еді. Аты Қалима.</w:t>
        <w:br/>
        <w:t>460</w:t>
        <w:br/>
        <w:t>Оның басына ой, көзіне жас келмеді. Оныц денесін сана</w:t>
        <w:br/>
        <w:t>емес, үрей біледі.</w:t>
        <w:br/>
        <w:t>- Сейлестін бе, бала? - деп сұрады, іңірде далада</w:t>
        <w:br/>
        <w:t>отырған Қалиманың төркіндері мен Байтөбет. ж</w:t>
        <w:br/>
        <w:t>-- Сөйлестім.</w:t>
        <w:br/>
        <w:t>-- Қалай, икемге келетін бе?</w:t>
        <w:br/>
        <w:t>-- Жоқ, келер емес,</w:t>
        <w:br/>
        <w:t>Байтөбет қонақтарға Ботагөздің кім екенін, қалай</w:t>
        <w:br/>
        <w:t>келгенін сыр ғыл айтып еді...</w:t>
        <w:br/>
        <w:t>-- «Қатын қайраттанса қазан қайпатады» деген,--</w:t>
        <w:br/>
        <w:t>делі құланың біреуі,-- жоқтап жатқан төркіні жоқ. Бо-</w:t>
        <w:br/>
        <w:t>лысар аламы жоқ, егер Алатайдың өзі ұнатса зорлап</w:t>
        <w:br/>
        <w:t>апарып енгізу керек. Оған Асап да карсы болмайды. Со-</w:t>
        <w:br/>
        <w:t>дап кейін сүйегімізді Асаниап біз өзіміз-ақ іздеп алайық</w:t>
        <w:br/>
        <w:t>Алатайға а1-шапан айып алып берейік. Бізді немен разы</w:t>
        <w:br/>
        <w:t>ғып қайтарарын тағы сөйлесеміз ғой.</w:t>
        <w:br/>
        <w:t>-- Ерегіскесін, бір жұма қатынданып, тастап кетсең</w:t>
        <w:br/>
        <w:t>пең кетеді? -- делі Ботагөзді алмаймын деген Алатайға</w:t>
        <w:br/>
        <w:t>біреулер,- алмаймын деуіп дұрыс емес. Артының бір</w:t>
        <w:br/>
        <w:t>жөні бола жатар. Күшігіне тақым бұрау салып қаңсылат-</w:t>
        <w:br/>
        <w:t>са, қасқырдың қаншығы жетіп келетініп білемісің? Асан</w:t>
        <w:br/>
        <w:t>да қасқыр мінезді қатты жігіт. Егер мына қатыпға жаны</w:t>
        <w:br/>
        <w:t>ашыптыны рас болса, мұның жанына батыра іс істесең</w:t>
        <w:br/>
        <w:t>қолыңа өзі кеп түседі. Қызымызды көзге бір көрсетші,</w:t>
        <w:br/>
        <w:t>Асан түгіл кім алып қашса да, мойнын Фұрап берейік!</w:t>
        <w:br/>
        <w:t>Алатай көнді.</w:t>
        <w:br/>
        <w:t>Ақслқалларлың қаулысы: Асанның үйіне үш-төрт жі-</w:t>
        <w:br/>
        <w:t>гіт жіберіп, Ботагөзді көнбесе, зорлықпен Алатайдың</w:t>
        <w:br/>
        <w:t>үйіне алып баруға қосты.</w:t>
        <w:br/>
        <w:t>-- Бұларың келісер ме екен? -- деген күңкілді Бай-</w:t>
        <w:br/>
        <w:t>тедет басып тастады.</w:t>
        <w:br/>
        <w:t>- Қарыстыр жағыңды! -- деді ол жекіп.</w:t>
        <w:br/>
        <w:t>Байтебеттің әмірімен, Алатайға тілектес төрт-бес жі-</w:t>
        <w:br/>
        <w:t>гіт Асанның үйіне іңір қараңғысын жамылып, білектерін</w:t>
        <w:br/>
        <w:t>сыбана жүріп кетіп еді, аздан кейін Асан үйі жағынан</w:t>
        <w:br/>
        <w:t>шаң-шұң дауыс, төбелестің дыбысы, боқтау сөздер ес-</w:t>
        <w:br/>
        <w:t>тілді.</w:t>
        <w:br/>
        <w:t>-- Бұл не? -- десті отырып қалғандар үрейленіп, тү-</w:t>
        <w:br/>
        <w:t>егеп.</w:t>
        <w:br/>
        <w:t>-- Асан үйінде екен,- деді біреу жүгіріп кеп.</w:t>
        <w:br/>
        <w:t>-- Қалима ше?</w:t>
      </w:r>
    </w:p>
    <w:p>
      <w:r>
        <w:t>-- Ода үйінде.</w:t>
        <w:br/>
        <w:t>468</w:t>
        <w:br/>
        <w:t>-- Е, неге ұмытайын. Есімде.</w:t>
        <w:br/>
        <w:t>-- Сонда, сол қантты ала барсам: дүкенде бір мөлді-</w:t>
        <w:br/>
        <w:t>реген қазақтың сұлу келіншегі тұр екен. Оңды әйел кісі-</w:t>
        <w:br/>
        <w:t>нің көзін тартпай қояма. Ажары оңды болғасын, сөзі сы-</w:t>
        <w:br/>
        <w:t>пайы болғасын, біреуден: «бұл кім?&gt; деп сұрап ем, сол</w:t>
        <w:br/>
        <w:t>қалада әлгі бір жігіт бар еді ғой...</w:t>
        <w:br/>
        <w:t>-- Кім?</w:t>
        <w:br/>
        <w:t>-- Әлгі...</w:t>
        <w:br/>
        <w:t>-- Қім оның?</w:t>
        <w:br/>
        <w:t>-- Әлгі... құрып калғыр, кім еді?... Ана, әлгі, нені ай-</w:t>
        <w:br/>
        <w:t>там... анау, кімді айтам... анау, әлгі... өй, құрысын; қы-</w:t>
        <w:br/>
        <w:t>зылдарға жазылып жүрген!..</w:t>
        <w:br/>
        <w:t>-- Ол кім?</w:t>
        <w:br/>
        <w:t>-- Жазғытұры ұсталды ғой...</w:t>
        <w:br/>
        <w:t>-- Әлгі... Асқар Досанов деген бг?</w:t>
        <w:br/>
        <w:t>--Сол, сол...</w:t>
        <w:br/>
        <w:t>-- Ие, ол не?</w:t>
        <w:br/>
        <w:t>-- Манағы дүкенде көрген сұлу келіншегім соның әй-</w:t>
        <w:br/>
        <w:t>елі екен.</w:t>
        <w:br/>
        <w:t>-- Ие, қызылға жазылды демесе, оның өзініңде ат-</w:t>
        <w:br/>
        <w:t>тығы оңды жігіт еді ғой. Таңдап жүріп алған әйелі шығар.</w:t>
        <w:br/>
        <w:t>-- Құданың құдіреті, - деді Қошыбай, -- мен саған</w:t>
        <w:br/>
        <w:t>айтайын деп талай оқтанып, айта алмай жүрмін, бай.</w:t>
        <w:br/>
        <w:t>Осы Асан алған әйел, маған, аумаған, сол қалада көрген</w:t>
        <w:br/>
        <w:t>келіншекке ұқсайды да тұрады.</w:t>
        <w:br/>
        <w:t>-- Қой! -- деді Байтөбет нанбай.</w:t>
        <w:br/>
        <w:t>-- Құдай біледі, осы сол әйел.</w:t>
        <w:br/>
        <w:t>-- Келеді, келеді...-- деді Байтөбет, аз ойланып,--</w:t>
        <w:br/>
        <w:t>алыстан әкелдім деген сыбысы жаман еді. «Жолда жат-</w:t>
        <w:br/>
        <w:t>қан не қылған арзан әйел?» деп өзім де ойлап ем. Жоба-</w:t>
        <w:br/>
        <w:t>сы келеді.</w:t>
        <w:br/>
        <w:t>-- Ол бұған қалай тиді екен?</w:t>
        <w:br/>
        <w:t>-- Байы ұсталғасын, күнін көре алмайтын болғасын</w:t>
        <w:br/>
        <w:t>тиген шығар.</w:t>
        <w:br/>
        <w:t>-- Осыны тексертсек қайтеді?</w:t>
        <w:br/>
        <w:t>-- Қайдан?</w:t>
      </w:r>
    </w:p>
    <w:p>
      <w:r>
        <w:t>-- Қалаға барғасын, білетіндерден сұрасақ?.,</w:t>
        <w:br/>
        <w:t>-- Қой, не қыласың? -- деді Асанға көңілі қалмаған</w:t>
        <w:br/>
        <w:t>Байтөбет.- жүре берсіН. Егер де сол екені рас болса,</w:t>
        <w:br/>
        <w:t>. Асанға бір пәле болар.</w:t>
        <w:br/>
        <w:t>-- Онда қойдық.</w:t>
        <w:br/>
        <w:t>Асан қонақтарын шайға шақырлы. Түнде сойған тоқ-</w:t>
        <w:br/>
        <w:t>тының өкпе-бауырын Ботагөз балтамен ұсашып, ақ ірім-</w:t>
        <w:br/>
        <w:t>451</w:t>
        <w:br/>
        <w:t>29”</w:t>
        <w:br/>
        <w:t>м8:</w:t>
        <w:br/>
        <w:t>сулин жарына езмелет бара жатҰз</w:t>
        <w:br/>
        <w:t>жаЕлае мініп, Тер ятты жетезтетер</w:t>
        <w:br/>
        <w:t>-- Өй, ген ұайлан Елес )</w:t>
        <w:br/>
        <w:t>-- Бір, ішім ауырып.-- делі Сгғит қабағын тыр-</w:t>
        <w:br/>
        <w:t>жыйтули бод,</w:t>
        <w:br/>
        <w:t>-- Гтті асауыи сойкан еді.</w:t>
        <w:br/>
        <w:t>-- Ие, содан ба, баскадан ба?.. әйтегіг ітім атытып..</w:t>
        <w:br/>
        <w:t>-- Ә, солай мә? Мел кайда жүр ләсем..--тсеп К</w:t>
        <w:br/>
        <w:t>бай желіп кетті де, ауыл касына атты тұсас Асангігіне</w:t>
        <w:br/>
        <w:t>ғартты.</w:t>
        <w:br/>
        <w:t>Қошыбай Асгилікіне жақындағанда. ғығына шекпенін</w:t>
        <w:br/>
        <w:t>жамилып, үйден Байтебет шықты.</w:t>
        <w:br/>
        <w:t>Жайшылықта намаз охыймайтын Байтебет, бір жаққа</w:t>
        <w:br/>
        <w:t>жолаушы шығып, сыпайы үйге түссе. сыпайылық көрсе-</w:t>
        <w:br/>
        <w:t>тіп, колына кұман ұстап. дәретпен жүріп. намазға жығы-</w:t>
        <w:br/>
        <w:t>датии елі. Сол әдетімен ол, үйден колына кұман ұстай</w:t>
        <w:br/>
        <w:t>шыкты. Онын жэне Бір дағдысы -- кұманын біреу ұстап</w:t>
        <w:br/>
        <w:t>жүргенді жаксы кереді. Сондыктан:</w:t>
        <w:br/>
        <w:t>-- ҚКошыбай мына кұманлы колына ұстай койшы! --</w:t>
        <w:br/>
        <w:t>делі ол, ұсынып</w:t>
        <w:br/>
        <w:t>Қошыбай құманды ұстап, екеуі былай шығып, Байте-</w:t>
        <w:br/>
        <w:t>бет іш дәрет алғаннан кейін, таза жерде сырт дәрет алып</w:t>
        <w:br/>
        <w:t>отырып:</w:t>
        <w:br/>
        <w:t>-- Ә, Қошыбай, -- деді.</w:t>
        <w:br/>
        <w:t>жән: 6</w:t>
        <w:br/>
        <w:t>-- Осы Асаннын үйі қалай тап-тыйнактай боп кет-</w:t>
        <w:br/>
        <w:t>кен? Бұрын былықктау еді.</w:t>
        <w:br/>
        <w:t>- йе солай болған.</w:t>
      </w:r>
    </w:p>
    <w:p>
      <w:r>
        <w:t>-- Тегі, келіні оңды-ау деймін. Үй іші кандай таза!</w:t>
        <w:br/>
        <w:t>Келіні аска да бапты кісі екен. Пісірген асының дәмдісі-</w:t>
        <w:br/>
        <w:t>ай, шіркін!,. Еті де, наны да, шайы да бір түрлі сүйкім-</w:t>
        <w:br/>
        <w:t>ді. Аумаған шәрлі жердің асы сықылды.</w:t>
        <w:br/>
        <w:t>-- Оның рас, бай...</w:t>
        <w:br/>
        <w:t>-- Қатындай алса да, мынау Асан бір маңдайлы неме</w:t>
        <w:br/>
        <w:t>екен,</w:t>
        <w:br/>
        <w:t>Оның рас, бай,-- деді Қошыбай аз ойланып, --</w:t>
        <w:br/>
        <w:t>енді керші мен бір кайран қалған нәрсемді айтайын ба?</w:t>
        <w:br/>
        <w:t>т” т.</w:t>
        <w:br/>
        <w:t>-- Өлкен қыс екеуміз қалаға бардық қой, анау бі?</w:t>
        <w:br/>
        <w:t>ақ тас дүкениен табар алдык кой...</w:t>
        <w:br/>
        <w:t>-- Ис...</w:t>
        <w:br/>
        <w:t>-- Сонда, әлгі, бір кап қантты маған алып кел деп жі-</w:t>
        <w:br/>
        <w:t>бергенің есіңде бар ма?</w:t>
        <w:br/>
        <w:t>4%</w:t>
        <w:br/>
        <w:t>Судья Асанның арызын ақсақалдарлың қарамағына</w:t>
        <w:br/>
        <w:t>калдырдым деп баска жұмысын бітіріп, жүріп кетті.</w:t>
        <w:br/>
        <w:t>-- Мұныныз қалай? -- деген Асанның сұрауына:</w:t>
        <w:br/>
        <w:t>-- Сондай заң бар,-- деді ол,-- әуелі ақсақалдар</w:t>
        <w:br/>
        <w:t>карайлы. Егер олар бітіре алмаса біз караймыз. Мен жа-</w:t>
        <w:br/>
        <w:t>қында айланып келем. Соған шейін бітірмесе, өзім бір</w:t>
        <w:br/>
        <w:t>жайлы қылам.</w:t>
        <w:br/>
        <w:t>Сол кеткеннен судья оралмады. Байтөбет Қалиманың</w:t>
        <w:br/>
        <w:t>төркініндегі ақсақалдарға кісі салып, болып жаткан</w:t>
        <w:br/>
        <w:t>оқыйғаны айтып хат жазып: «не қылған күйде қайын іні-</w:t>
        <w:br/>
        <w:t>сіне қосыңдар, ат, шапандарың даяр» деп өтініш</w:t>
        <w:br/>
        <w:t>етті.</w:t>
        <w:br/>
        <w:t>«Байтекеннің сөзін орындаймыз» деген хабар келін-</w:t>
        <w:br/>
        <w:t>шектің төркіні жақ ақсақалдарынан келіп қалды. Осы</w:t>
        <w:br/>
        <w:t>хабарды алғаннан кейін ерегіске, намысқа белін буған</w:t>
        <w:br/>
        <w:t>Асан төркіні ертең келеді деген күні түнде Қалиманы</w:t>
        <w:br/>
        <w:t>ұрлап алып кашты. Алатай қанша сақтық істегенмен</w:t>
        <w:br/>
        <w:t>айрылып қалды.</w:t>
        <w:br/>
        <w:t>«Мт ашуын тырнадан алады» дегендей, Асан Қалима-</w:t>
        <w:br/>
        <w:t>ны алып қашқанның ертеңінде Алатайдың жақындары</w:t>
        <w:br/>
        <w:t>жыйналып Асандікіне келді де, Ботагөзге қатты-қатты</w:t>
        <w:br/>
        <w:t>сөздер айтты.</w:t>
        <w:br/>
        <w:t>-- Ә-ә-ә!..-- деп кекетті олар,- сен осындай ма едің?</w:t>
        <w:br/>
        <w:t>Бәсе, бұл негылған оңай олжа деп екі.</w:t>
        <w:br/>
        <w:t>-- Бір келіншек кетсе, біреуі мұнда ғой,- деген сөз-</w:t>
        <w:br/>
        <w:t>Дер шықты кейбіреудің аузынан,-- біріне бірі татыйтын</w:t>
        <w:br/>
        <w:t>ғой.</w:t>
        <w:br/>
        <w:t>Ауыр-ауыр сөздер айтып, Алатайдың жақындары та-</w:t>
      </w:r>
    </w:p>
    <w:p>
      <w:r>
        <w:t>рады.</w:t>
        <w:br/>
        <w:t>«Шыц бұлақтың» басына барып, Асқардың хатын</w:t>
        <w:br/>
        <w:t>оқып, Ботагөздің жылауы осыдан кейін.</w:t>
        <w:br/>
        <w:t>-- Не күйге ұшырадым?! -- деп жылады. Ботагөз-</w:t>
        <w:br/>
        <w:t>Енді не болдым?..,</w:t>
        <w:br/>
        <w:t>Байтөбеттің сәлемімен -- екпіні ел көшіргендей боп</w:t>
        <w:br/>
        <w:t>келген төркіні, Қалиманың орнын сыйпады.</w:t>
        <w:br/>
        <w:t>-- Сенің бір ауыз сәлеміңмен келдік,-- деді төркін</w:t>
        <w:br/>
        <w:t>жағының атқамінер, ақсақалдары, алдынан күтіп, Асан</w:t>
        <w:br/>
        <w:t>аулында отырған Байтөбетке,-- біз сенің жағыңдамыз.</w:t>
        <w:br/>
        <w:t>Тентектің сен басын кессең, біз аяғын шабуға дайынбыз.</w:t>
        <w:br/>
        <w:t>Жұмыс былай боп қалған екен, Бұдан үлкен істің де те-</w:t>
        <w:br/>
        <w:t>464</w:t>
        <w:br/>
        <w:t>майыншы. Адам не көрмейді? Тек, тірі болсын. Бірақ</w:t>
        <w:br/>
        <w:t>көңіл шіркін шыдамайды.</w:t>
        <w:br/>
        <w:t>-- Саған осы хабарды айтып қуантайын деп ем, бұл</w:t>
        <w:br/>
        <w:t>бір айтайын дегенім. Екінші айта кетейін дегенім: егер</w:t>
        <w:br/>
        <w:t>Омбыда жатқаны рас болса, мен оған қайткенде де ха-</w:t>
        <w:br/>
        <w:t>барласып, сізге хат жазам. Асқар ағайдың жақсылығын</w:t>
        <w:br/>
        <w:t>жетім кезімде көп көріп ем. Енді мен де адам болғанды-</w:t>
        <w:br/>
        <w:t>гымды көрсетіп, қарлығаштай қанатыммен су сеуіп, әлім</w:t>
        <w:br/>
        <w:t>келгенше жәрдем көрсетейін.</w:t>
        <w:br/>
        <w:t>-- Мен бұған алғыстан басқа не айтам? -- деді Бота-</w:t>
        <w:br/>
        <w:t>гөз жадырап, -- сізге үлкен рахмет. Ал, енді, олай бол-</w:t>
        <w:br/>
        <w:t>са, мен сізге бір аманат тапсырам. Ол аманат: Н... қала-</w:t>
        <w:br/>
        <w:t>сында, әдейі Асқарға арнап Амантайды картішкеге түсі-</w:t>
        <w:br/>
        <w:t>ріп ем, екеуміз бірге түсіп ек. Соның біреуін сізге бере-</w:t>
        <w:br/>
        <w:t>йін. Асқарға ретін тауып табыс етіңіз. Бұл-- бір. Екінші</w:t>
        <w:br/>
        <w:t>-- бала кәзір пысыды. Алып жүруге жарайды. Сіз маған</w:t>
        <w:br/>
        <w:t>Асқардың Омбыда жатқандығын анықтап хат жазсацыз,</w:t>
        <w:br/>
        <w:t>мен жаяуласам да жетем.</w:t>
        <w:br/>
        <w:t>-- Неге? -- деді Сағит, тұрған үйінен кемдік көрді</w:t>
        <w:br/>
        <w:t>ме, деген оймен.</w:t>
        <w:br/>
        <w:t>-- Тұрған жерімнен кемдік көргем жоқ,-- делі Са-</w:t>
        <w:br/>
        <w:t>ғиттың ол ойын сезген Ботагөз,-- туғанымнан кем күтіп</w:t>
        <w:br/>
        <w:t>отырған жоқ. Асанның бұл жақсылығын мен ешуақытта</w:t>
        <w:br/>
        <w:t>өтей алам демеймін. Бірақ, маған да, Асанға да қыйып</w:t>
        <w:br/>
        <w:t>боп барады: мен, тұрпайы сөзбен айтқанда, байсырап ба-</w:t>
        <w:br/>
        <w:t>ратқам жоқ. Ал, Асан әуелде елге мені «әйелім» деп</w:t>
        <w:br/>
        <w:t>әкелді де, енді үйленейін десе қыйсынын таба алмайды.</w:t>
        <w:br/>
        <w:t>Жас жігітке бір жағынан әйелсіз отыру қыйын болса,</w:t>
        <w:br/>
        <w:t>екінші жағынан шаруа жабдығы бар. Оның үстіне: «бізді</w:t>
        <w:br/>
        <w:t>капшыққа жасыра алмайсың» деген орыста мақал бар.</w:t>
        <w:br/>
        <w:t>Мені бұл каншалық жасырып ұстай алады. Осының бәрі</w:t>
        <w:br/>
        <w:t>маған үлкен уайым боп жүр. Омбыға кетер едім дейтінім</w:t>
        <w:br/>
        <w:t>сол.</w:t>
        <w:br/>
        <w:t>Бұл сөздерге не жауап берерін білмеген Сагит, Бо-</w:t>
        <w:br/>
        <w:t>тагөзге телміре қарап отыр еді, суат жақтан аттыц дүбі-</w:t>
        <w:br/>
        <w:t>рі естілді.</w:t>
        <w:br/>
        <w:t>-- Қошыбай ғой,-- деді Сағит тал арасынан сыға-</w:t>
      </w:r>
    </w:p>
    <w:p>
      <w:r>
        <w:t>лап, -- тұрған екен ғой. Мені іздеген шығар. Кетейін.</w:t>
        <w:br/>
        <w:t>-- Сөз осы,-- деді Ботагөз де түрегеп, -- картішкені</w:t>
        <w:br/>
        <w:t>бір қаға берісте қолыңызға ұстатармын. Енді сөйлесе</w:t>
        <w:br/>
        <w:t>алмаспын. Сізден хат күтем.</w:t>
        <w:br/>
        <w:t>-- Жарайды.</w:t>
        <w:br/>
        <w:t>Сагит тал арасынан Ботагөзден бұрын шығып, қара-</w:t>
        <w:br/>
        <w:t>29 с. Мұқанов, ІН -том. 449</w:t>
        <w:br/>
        <w:t>4%</w:t>
        <w:br/>
        <w:t>шігепін бейнетпен өлді... Вагонда ауырып өлген жол-</w:t>
        <w:br/>
        <w:t>дастар да болды. Бірак, олардың өлімі жынданып</w:t>
        <w:br/>
        <w:t>өлгей жолдастарға караганла той сықылданды.</w:t>
        <w:br/>
        <w:t>«Омбинин станииясында біз вагон ішінде айға</w:t>
        <w:br/>
        <w:t>жакын тұрдық, Күніне жейтін тамағымыз -- бір ті-</w:t>
        <w:br/>
        <w:t>лім шикі кара нан мен кайнамаған су. Одан да кү-</w:t>
        <w:br/>
        <w:t>ліне бір-ақ кружка береді. Амал, нешік, шыдай-</w:t>
        <w:br/>
        <w:t>ТТР</w:t>
        <w:br/>
        <w:t>«Жаынланаы, ауырып өлді, шыгарып әкетіп, кай-</w:t>
        <w:br/>
        <w:t>тып келмеді. Қискасы бір вагондағы қырық шақты</w:t>
        <w:br/>
        <w:t>кісілен түрмеге тоғыз-ақ кісі бардық, Бұл октябрь-</w:t>
        <w:br/>
        <w:t>Діп бас кезі.</w:t>
        <w:br/>
        <w:t>«Түрмеле де тіңтіп қатіы, тамак аз болғанмен,</w:t>
        <w:br/>
        <w:t>иагоймен салмстырғанда үйіміздей боллы. Түрменің</w:t>
        <w:br/>
        <w:t>бір жаманы,- алам өте тығыз екен. Және ауырып</w:t>
        <w:br/>
        <w:t>өліп жазыр екен, Ең кап ауру -- қарын сүзек. Олар-</w:t>
        <w:br/>
        <w:t>ды карайтын дәрігер жоқ. Түрме бастықтары ауру-</w:t>
        <w:br/>
        <w:t>ла өлгенде бір-ақ әкетеді.</w:t>
        <w:br/>
        <w:t>«Тіраз күншен кейін мен түрме ішінде санитар</w:t>
        <w:br/>
        <w:t>боп белгілендім. Солдан кейіп ара-тұра конвой Қо-</w:t>
        <w:br/>
        <w:t>сып, мені түрме начальнигі аптектен ауруларға дәрі</w:t>
        <w:br/>
        <w:t>әкелуге жіберетін болды. Далаға шыға, қасыма ер-</w:t>
        <w:br/>
        <w:t>геп солдаттардың тамырын басып байқап, кепбіс-</w:t>
        <w:br/>
        <w:t>теу біреуін алдап, бір күші Әбілқасым Досымжанов</w:t>
        <w:br/>
        <w:t>деген жолдастың пәтеріне бардым. Сен, ол жігітті</w:t>
        <w:br/>
        <w:t>білмейтіп шығарсың. Шыққан тегі Көкшетау. Қе-</w:t>
        <w:br/>
        <w:t>лейдің баласы. Омбының частний гимназиясына тү-</w:t>
        <w:br/>
        <w:t>«іп. ақшасы болмай оқый алмаған. Көкшетаудың</w:t>
        <w:br/>
        <w:t>үезлік Сөндепіне член болган, Бірақ, оны әуелі ка-</w:t>
        <w:br/>
        <w:t>мап, артынан босатынты. Босатқаннан күдіктешіп,</w:t>
        <w:br/>
        <w:t>алапеордага ауып кетті ме десем, олай смес екен.</w:t>
        <w:br/>
        <w:t>Меші бұрынғы ықласымен қарсы алды. Оның Омбы</w:t>
        <w:br/>
        <w:t>қаласында Жоламан деген бір таныс қазағы бар</w:t>
        <w:br/>
        <w:t>екен, Темір жолдың жұмисшысы. «Пәтеріме келсең</w:t>
        <w:br/>
        <w:t>сезікті. боларсың, Жоламан үйінде жолығып тұрай-</w:t>
        <w:br/>
        <w:t>шк» деп, ол маган Жоламанның адресін берді.</w:t>
        <w:br/>
        <w:t>«Сәгитті, мен сол Жоламанның үйінде кездестір-</w:t>
        <w:br/>
        <w:t>дім. Мен опы таныған жоқ ем, ол мені таныды. Сә-</w:t>
        <w:br/>
        <w:t>лі келіп, біріпші жолыққанның өзінде ол маған би-</w:t>
        <w:br/>
        <w:t>летімді, Амантай мен сенің суретіңді берді. Ол күн-</w:t>
        <w:br/>
        <w:t>гі қулшышымды меп саған айтып жеткізе-алмаймын.</w:t>
        <w:br/>
        <w:t>Өлімнің бір қамығып жүрген күнім еді, абақтыдан</w:t>
      </w:r>
    </w:p>
    <w:p>
      <w:r>
        <w:t>босанғандай сезім пайда болып, қазақша айтқанда</w:t>
        <w:br/>
        <w:t>«Үкімет басына Қолчак келгеннен кейін комму-</w:t>
        <w:br/>
        <w:t>нистерге қатаңдық бұрынғыдан көп күшейді. Ол</w:t>
        <w:br/>
        <w:t>коммунистерге белый террор жариялады. Оны қа-</w:t>
        <w:br/>
        <w:t>зақша түсінікті ғып айтқанда -- рахымсыз түрде</w:t>
        <w:br/>
        <w:t>большевиктерді қыру деген сөз. Аз күншің ішінде</w:t>
        <w:br/>
        <w:t>Қолчак совет өкіметін жақтайтын адамдарды қы-</w:t>
        <w:br/>
        <w:t>рып-ақ бағып еді, онымен еңбекші бұқарала рсво-</w:t>
        <w:br/>
        <w:t>люциялық рух күшейе түспесе, сөнген жоқ.</w:t>
        <w:br/>
        <w:t>«Күшейгені емес пе? Декабрьдің 21 күні Омбы-</w:t>
        <w:br/>
        <w:t>да Колчак үкіметіне қарсы үлкен көтеріліс болды.</w:t>
        <w:br/>
        <w:t>Көтерілісті басқарушы Омбыда жасырын жұмыс іс-</w:t>
        <w:br/>
        <w:t>теп жүрген большевиктер мен жұмысшылар.</w:t>
        <w:br/>
        <w:t>«Осы күнге шейін есімде: Бурабайлың школын-</w:t>
        <w:br/>
        <w:t>да оқып жүрген баларақ кезіңде сен менен: «Телег-</w:t>
        <w:br/>
        <w:t>раф знактарын шығарған кім?» деп сұрағансың.</w:t>
        <w:br/>
        <w:t>Мен сенің өзіңнен «ол кім?» деп сұрағанымда: «Аме-</w:t>
        <w:br/>
        <w:t>рика оқымыстысы -- Морзе» дегенсің. Ол әңгімені</w:t>
        <w:br/>
        <w:t>өске түсіріп отырғаным: абақтыға жабылған соң біз</w:t>
        <w:br/>
        <w:t>телеграфист боп алдық. Морзенің знактарын пайда-</w:t>
        <w:br/>
        <w:t>ланып, түрменің қабырғасын тықылдату арқылы көр-</w:t>
        <w:br/>
        <w:t>ші камерадағы тұтқындармен сөйлесу оп-оңай бол</w:t>
        <w:br/>
        <w:t>кетті. Біраздан кейін дағдыланғандыгымыз сон-</w:t>
        <w:br/>
        <w:t>дай; Морзе знагын тақылдату арқылы, іш пысқанда</w:t>
        <w:br/>
        <w:t>көрші камерамен ертегі, жұмбақ айтысатын болдық.</w:t>
        <w:br/>
        <w:t>«Осы энак арқылы 21 декабрь күні болатын кв-</w:t>
        <w:br/>
        <w:t>терілісті біз күші бұрын естіген ек. Түнгі сағат бір</w:t>
        <w:br/>
        <w:t>кезінде көшсде атыс басталған соң-ақ, кетеріліс</w:t>
        <w:br/>
        <w:t>басталғанын білдік. Көп кешікпей абақтыдан шық-</w:t>
        <w:br/>
        <w:t>тық.</w:t>
        <w:br/>
        <w:t>«Мақтанғаным емес, мен бұрынғыдай бас қор-</w:t>
        <w:br/>
        <w:t>ғағам жоқ. Таң атқанша атысқан жұмысшы отря-</w:t>
        <w:br/>
        <w:t>дының ішінде бірге жүрдім. Таң ата мен қосылға!</w:t>
        <w:br/>
        <w:t>отряд атыста азайып, қалдығы қолға түсетін болға-</w:t>
        <w:br/>
        <w:t>сын, «жан сақтаңдар!» дегенді айтты. Жаңбырдай</w:t>
        <w:br/>
        <w:t>жауған оқтың астынан аман шығып, қасымла жүр-</w:t>
        <w:br/>
        <w:t>ген жұмысшының қорасына тығылдым. Ол күні</w:t>
        <w:br/>
        <w:t>сонда жатып, ұзақ паналай алмайтын болғасын</w:t>
        <w:br/>
        <w:t>ұрланып, түнде Жоламан үйіне келіп ем, ол мені</w:t>
        <w:br/>
        <w:t>бір елеусіз танысының үйіне апарып жасырды. Мен</w:t>
        <w:br/>
        <w:t>осы хатты сол үйде жазып отырмын. Әлі ешкім сез-</w:t>
        <w:br/>
        <w:t>ген жоқ.</w:t>
        <w:br/>
        <w:t>«Газеттен де оқырсың, Сағиттан да естірсің, әйт-</w:t>
        <w:br/>
        <w:t>кенмен, айта кетейін: бұл көтеріліс Омбы больше-</w:t>
        <w:br/>
        <w:t>- --------етеа тен</w:t>
        <w:br/>
        <w:t>451</w:t>
        <w:br/>
        <w:t>болсам - &lt;үйғген жүректі жарып шыққан менің шып</w:t>
        <w:br/>
        <w:t>жақындың, шын достық, саған шын жарлық, Аман-</w:t>
        <w:br/>
        <w:t>тайға шын әкелік ыхласымды дәл өзіңдей ғып ұқ-</w:t>
      </w:r>
    </w:p>
    <w:p>
      <w:r>
        <w:t>тыратын сөз табар ма едім, қайтер едім?</w:t>
        <w:br/>
        <w:t>«Мен бұл хатты еркін жерде, қаламымның ша-</w:t>
        <w:br/>
        <w:t>масы келгенше еркің жазғалы отырмын. ы</w:t>
        <w:br/>
        <w:t>«Ецалдымен Амантайыңа құтты болсын айтам!</w:t>
        <w:br/>
        <w:t>Ұлыңның бауы берік болсын! Ержеткенде Амантай-</w:t>
        <w:br/>
        <w:t>дай ер болсын! Шіркін, Амантай... адамның арыста-</w:t>
        <w:br/>
        <w:t>ны, болат құрыштай берігі еді. Ол есіме түскенде</w:t>
        <w:br/>
        <w:t>ішім алауланып кетеді. «Ат тұяғын тай басар» деген</w:t>
        <w:br/>
        <w:t>мақал бар. Амантай ағайдың орнын біздің Амантай</w:t>
        <w:br/>
        <w:t>илаһимда басатын болсын!..</w:t>
        <w:br/>
        <w:t>«Сен берген амапатты Сағит қолыма аман тап-</w:t>
        <w:br/>
        <w:t>сырды. Саған жолдастық, достық көңілдеп мың</w:t>
        <w:br/>
        <w:t>алғыс. Билетім қалтамда. Амантай мен сенің суре-</w:t>
        <w:br/>
        <w:t>тің, міне, осы хатты жазғанда алдымда сүйеулі тұр.</w:t>
        <w:br/>
        <w:t>Амантай күлімсіреп түскен екең. Қалжыңымды айта</w:t>
        <w:br/>
        <w:t>кетейін: көзі, маңдайы, негі мен сықылданғанмен</w:t>
        <w:br/>
        <w:t>аузы түбінде саған ауып кетер ме екен, қайтер</w:t>
        <w:br/>
        <w:t>екен?... Еншілес болғаныңа бұл ренжуім емес, қуа-</w:t>
        <w:br/>
        <w:t>нуым!..</w:t>
        <w:br/>
        <w:t>«Егер Сағит елге аман жетіп, хатты қолыңа тап-</w:t>
        <w:br/>
        <w:t>сырса, қандай жағдайда жазғанымды ауызшада</w:t>
        <w:br/>
        <w:t>айтар, дегенмен, болған халды қысқаша баяндай ке-</w:t>
        <w:br/>
        <w:t>тейіп.</w:t>
        <w:br/>
        <w:t>«Н...қаласынан мен Омбыға үш айда зорға жет-</w:t>
        <w:br/>
        <w:t>тім. Үш айда!.. Атпен жүргеннің езінде көп болса--</w:t>
        <w:br/>
        <w:t>оп бес күн жүретін жер. Қандай қыйындықпен кел-</w:t>
        <w:br/>
        <w:t>генімізді осыдан-ақ байқай бер.</w:t>
        <w:br/>
        <w:t>«Омбыға әйтеуір тірі келдім. Тірі келмегендері</w:t>
        <w:br/>
        <w:t>де бар. Н.. қаласынан жөнелткенде 80 кісі едік.</w:t>
        <w:br/>
        <w:t>Қызылжарға отыз бір кісі келдік. Суыққа үсіді дей-</w:t>
        <w:br/>
        <w:t>тін қыс емес. Айтуға да, еске түсіруге де ауыр!..</w:t>
        <w:br/>
        <w:t>Қырық тоғыз кісі жолда ақтардың қолынан айуан-</w:t>
        <w:br/>
        <w:t>дық азаппен өлді. Ішінде -- Құзнецов!..</w:t>
        <w:br/>
        <w:t>«Бізді Қызылжарға әкелген отряд бастығы Алек-</w:t>
        <w:br/>
        <w:t>сей Қулақов. Оның бұйрығы-- «күніне он кісіден</w:t>
        <w:br/>
        <w:t>біреуін ату!» Қүнде таңертең қаз-қатар тізіп қойып,</w:t>
        <w:br/>
        <w:t>ішімізден оннан біреуді алып шығады да, көзімізше</w:t>
        <w:br/>
        <w:t>атады, Амал жоқ. Бәрінен де көрсетіп атқан қыйын</w:t>
        <w:br/>
        <w:t>екен!..</w:t>
        <w:br/>
        <w:t>«Мынандай бір оқыйға болды: Қызылжарға әке-</w:t>
        <w:br/>
        <w:t>тігін табатынсың. Ендігісін өзің реттей бер, бізде бөтен</w:t>
        <w:br/>
        <w:t>сөз жоқ.</w:t>
        <w:br/>
        <w:t>-- Бір жайы болар, жата-жастана кеңесейік,-- дел</w:t>
        <w:br/>
        <w:t>Байтебет, Қалиманың төркінін Асанның үйіне және онын</w:t>
        <w:br/>
        <w:t>жанашырларына бөліп түсіртті.</w:t>
        <w:br/>
        <w:t>-- Жайым келмейді,- деп Асанның кейбір кедей</w:t>
        <w:br/>
        <w:t>ағайыны күңкіл шығарайын деп еді:</w:t>
        <w:br/>
        <w:t>-- Пәле жоқта пәле түсіріп! -- деді оған “Байтөбет,</w:t>
        <w:br/>
        <w:t>ақырып,-- енді қайпақтайын дедің бе? Өшір үніңді! Мен</w:t>
      </w:r>
    </w:p>
    <w:p>
      <w:r>
        <w:t>емес сендерге біреудің жесіріне зорлық қыл деген! Жан-</w:t>
        <w:br/>
        <w:t>сарының баласы көкіп кетіп едіңдер. Іздегендерің пәле</w:t>
        <w:br/>
        <w:t>еді. Құдай іздеген пәлеңді шаңрағыңнан түсірді. Енді</w:t>
        <w:br/>
        <w:t>шыда!..</w:t>
        <w:br/>
        <w:t>-- Соятын малдың реті жоқ еді...</w:t>
        <w:br/>
        <w:t>-- Астыңдағы жалғыз атыңды сой, сауып отырған</w:t>
        <w:br/>
        <w:t>жалғыз сыйырыңды сой!.. Онда менің қанша ақым бар?</w:t>
        <w:br/>
        <w:t>Егер де, қонағыңды күте алмасаң маған өкпелеме!..</w:t>
        <w:br/>
        <w:t>-- Үйі-күйі басқа адамбыз ғой, «Жансарының бала-</w:t>
        <w:br/>
        <w:t>сы» дегенмен, Асанмен біз бес-алты атаға келіп қалдық.</w:t>
        <w:br/>
        <w:t>Ол үшін бізді жазғырма! -- деп біреулер жалынып елі...</w:t>
        <w:br/>
        <w:t>-- Көйлектей ағайыны сен күймегенле, Асанның оты-</w:t>
        <w:br/>
        <w:t>на күпідей ағайыны мен күйем бе? Осының боларын бі-</w:t>
        <w:br/>
        <w:t>Ліп айтқанымда мықтымсынып болмап еді, тартты енді</w:t>
        <w:br/>
        <w:t>сазайын. Жайшылықта Асанның соңына еріп, басына іс</w:t>
        <w:br/>
        <w:t>түскенде қашамысың. Ол сөзді маған естіртпе! -- делі</w:t>
        <w:br/>
        <w:t>Байтөбет.</w:t>
        <w:br/>
        <w:t>Жансарыға қараған бес-алты үй болатын өлі. Қали-</w:t>
        <w:br/>
        <w:t>маның төркіндері бірінен соң біріне жылжып соларда екі</w:t>
        <w:br/>
        <w:t>күндей жатты. Қолда бары қолдағысын сойды, қолда жо-</w:t>
        <w:br/>
        <w:t>ғы сатып алып сойды, сатып алуға күші жоғы борышқа</w:t>
        <w:br/>
        <w:t>алды, әйтеуір, Жансары тұқымы тырп ете алмай, дауға</w:t>
        <w:br/>
        <w:t>жыйналған 40--50 кісіні күні-түні етке жықты да жатты.</w:t>
        <w:br/>
        <w:t>Қонағасысын көңілдегідей бермегендер Байтебеттен таяқ</w:t>
        <w:br/>
        <w:t>та жеді. )</w:t>
        <w:br/>
        <w:t>Байтөбетлен құдалар екі күндей осылай сый қонақ</w:t>
        <w:br/>
        <w:t>боп жатқанда: «Асанды табыңдар, осы маңайдан ұзаған</w:t>
        <w:br/>
        <w:t>жоқ шығар. Елді атыстырмасын. «Адасқанның айыбы</w:t>
        <w:br/>
        <w:t>жоқ, қайтып үйірін тапқасын» деген мақал бар. Райдан</w:t>
        <w:br/>
        <w:t>қайтсын. Жесірді әкеп берсін. Қүнәсін кешейік» -- деп</w:t>
        <w:br/>
        <w:t>Асанның жанашырларын жұмсап еді, олар Есілдің то-</w:t>
        <w:br/>
        <w:t>ғайын қыдырып, таба алмадық деп қайтып келді.</w:t>
        <w:br/>
        <w:t>Шынында олар тапты. Сенімді бірер жігітке Асан жа-</w:t>
        <w:br/>
        <w:t>татын жерін айтқан еді. Бірақ, тапқан адамдардың: «Қа-</w:t>
        <w:br/>
        <w:t>30 с. Мұқанов, ІІ-том. 465</w:t>
        <w:br/>
        <w:t>шік араластырын тәтті түшнәрә пісірген еді. Тәтті түшпә-</w:t>
        <w:br/>
        <w:t>рәні сүйсіне жеп, қаймақ құйған қою шайды сораптап</w:t>
        <w:br/>
        <w:t>ішіп отырыл, қонақтар көздеріп бір қырын отырған Бо-</w:t>
        <w:br/>
        <w:t>тагөзден айырмады. Қонақтардың көз қарасы бүгін бас-</w:t>
        <w:br/>
        <w:t>қа екенін Ботагөз сезді. Бірак, неліктен олай екенін біл-</w:t>
        <w:br/>
        <w:t>меді.</w:t>
        <w:br/>
        <w:t>Шайдан кейіп Ботагөз далаға шығып, ат жегіп жүр-</w:t>
        <w:br/>
        <w:t>ген Сағиттің қасынан өте беріп, ақ орамалға түйілген</w:t>
        <w:br/>
        <w:t>бір нәрсені колына ұстатып өтіп кетті. Орамалдың ішін-</w:t>
        <w:br/>
        <w:t>дене барын жорамалдаған Сағит, ішкі қалтасында салды.</w:t>
        <w:br/>
        <w:t>Ботагөз үйге кіргеннен кейіп Сағит қалтасына салған</w:t>
        <w:br/>
        <w:t>орамалды алып қараса-- ішінде бір сүрет және бір</w:t>
        <w:br/>
        <w:t>книжка жүр екен. Сағит әуелі суретке қарап еді-- түре-</w:t>
        <w:br/>
        <w:t>геп тұрғап Ботагөз, Амантайды кеуде тұсына ұстап тү-</w:t>
        <w:br/>
        <w:t>рып түскен екей. Суреттіп көлемі ашық хаттай болғанмен,</w:t>
      </w:r>
    </w:p>
    <w:p>
      <w:r>
        <w:t>кеудеден жоғарғы жері ғана түскендіктен, Ботагөзді</w:t>
        <w:br/>
        <w:t>кескіні, баланың денесі үлкен шықкан. Денелі, семіз, ша-</w:t>
        <w:br/>
        <w:t>шы үкідей желкілдеген, әкесіне тартқан ажарлы бала --</w:t>
        <w:br/>
        <w:t>әкем карсе қуансын дегендей күлімдеп түсіпті.</w:t>
        <w:br/>
        <w:t>«Екіншісі не екен?&gt;деген оймен Сағит қараса -- сыр-</w:t>
        <w:br/>
        <w:t>ты қатырма қағазды кішкене книжка. Сол жақ сыртында:</w:t>
        <w:br/>
        <w:t>Пролетарим всех стуан совдиняйтесь!</w:t>
        <w:br/>
        <w:t>Членоний билет</w:t>
        <w:br/>
        <w:t>) РКП(б)</w:t>
        <w:br/>
        <w:t>деген орысша жазу тұр. Мұндай билетті Сағит естіген де</w:t>
        <w:br/>
        <w:t>жоқ елі, көрген де жоқ еді. «Бұл не кітапша?» деп ішін</w:t>
        <w:br/>
        <w:t>ашса, қарындашпен қазақша жазған бос қағаз жүр екен.</w:t>
        <w:br/>
        <w:t>Сағит оқыды:</w:t>
        <w:br/>
        <w:t>«Сағит! -- деп жазыпты хатта,-- мана тал ара-</w:t>
        <w:br/>
        <w:t>сында сізге айтуға ұмытып кетіппін. Мынау книжка</w:t>
        <w:br/>
        <w:t>Асқардын партияға мүшелік билеті. Мен босанар</w:t>
        <w:br/>
        <w:t>күні түнде кеп ақтар ұстағанда Асқарды сүйрелеп</w:t>
        <w:br/>
        <w:t>ұрған екен. Мен онда есімді білмеймін. Билеті төс-</w:t>
        <w:br/>
        <w:t>қалтасында болатын еді. Сүйреп, жұлқылап жүр-</w:t>
        <w:br/>
        <w:t>генде түсіп қапты. Ертеңінде пәтеріміздің кемпірі</w:t>
        <w:br/>
        <w:t>тауып маған берді. Мен сақтадым. Асқар партия</w:t>
        <w:br/>
        <w:t>билетіне өте сақ еді. Ешкімге ұстатпайтын еді. Егер</w:t>
        <w:br/>
        <w:t>Омбыда сізге жолыға қалса, көре қалсаңыз, реті</w:t>
        <w:br/>
        <w:t>келсе табыс етерсіз. Өте қымбат санайтын билеті</w:t>
        <w:br/>
        <w:t>еді. Егер жолыға алмасаңыз, реті келсе өзіме қай-</w:t>
        <w:br/>
        <w:t>тарыңыз, болмаса жоқ қып жіберерсіз. Бұл билетті</w:t>
        <w:br/>
        <w:t>452</w:t>
        <w:br/>
        <w:t>-- Өзің кімді мазақтайсың?!-- деді ол, тігін, кеп,--</w:t>
        <w:br/>
        <w:t>мен саған қалың беріп қатын әпер деп қашан айттым!</w:t>
        <w:br/>
        <w:t>Егер сен олай басынатын болсаң, менің сөзім қысқа.</w:t>
        <w:br/>
        <w:t>Өлмей, мен саған жесірімді бермеймін. Ағайыншылық</w:t>
        <w:br/>
        <w:t>сөзге көнбейтін болсаң: «жаумын» де де, тұрысатын же-</w:t>
        <w:br/>
        <w:t>рінді айт! Мен неге болса да шыдаймын.</w:t>
        <w:br/>
        <w:t>-- Шыдассақ шыдасайық,-- деді Асан да ашуланып!</w:t>
        <w:br/>
        <w:t>-- Әй, рас айтасың ба? -- делі Алатай түрегеліп,</w:t>
        <w:br/>
        <w:t>-- Рас айтқанда неғыласың?</w:t>
        <w:br/>
        <w:t>-- Не қылғанымды көр. Әкел қолыңды!</w:t>
        <w:br/>
        <w:t>Асан қолын бермеді.</w:t>
        <w:br/>
        <w:t>-- Ә-ә-ә.. солай ма? -- деді Алатай екіленіп,</w:t>
        <w:br/>
        <w:t>-- Менімен табан тіресуге жарамассың!</w:t>
        <w:br/>
        <w:t>-- Саған ол мықтылық қайдан келді!</w:t>
        <w:br/>
        <w:t>-- Көр, қайдан келгенін! Көзіңді желкеңнен шығарам!</w:t>
        <w:br/>
        <w:t>Үйіңе кімді сақтап отырғаныңды білемісің? Үйіндегі әйел</w:t>
        <w:br/>
        <w:t>кімдікі?</w:t>
        <w:br/>
        <w:t>-- Қімдікі? Менікі!</w:t>
      </w:r>
    </w:p>
    <w:p>
      <w:r>
        <w:t>-- Атаңның басы!. Абақтыға жабылған қызылдікі.</w:t>
        <w:br/>
        <w:t>Жай-жай-жәй, бар ғой, Асан, бір домалақ қағазды түртіп</w:t>
        <w:br/>
        <w:t>кіберсем, әлегің аспаннан келеді. Сен мені түк білмей-</w:t>
        <w:br/>
        <w:t>тін мылқау деп ойлайтын шығарсың, Мен сені ағайын</w:t>
        <w:br/>
        <w:t>деп аяп жүрсем, сен мені жат көріп таяйсып. Қәне, шы-</w:t>
        <w:br/>
        <w:t>дасайық!</w:t>
        <w:br/>
        <w:t>-- Ойбай, білгеніңді қыл! -- деді ерегіске қызып ке-</w:t>
        <w:br/>
        <w:t>тетін Асан,- мені аяма! г</w:t>
        <w:br/>
        <w:t>-- Рас па, әй Асан? Әкел қолынды!</w:t>
        <w:br/>
        <w:t>Екеуі қол алысты.</w:t>
        <w:br/>
        <w:t>Бұл кеңестердің бәрін Ботагөз бір қаға беріс жерде</w:t>
        <w:br/>
        <w:t>естіп тұр еді. Асап мен Алатай бірін бірі жеп қоярлық-</w:t>
        <w:br/>
        <w:t>тай көз қараспен айрылғанда, Асқардан хат алғаннан</w:t>
        <w:br/>
        <w:t>бері басынан арылған қайғы тұманы қайтадан Ботагоз-</w:t>
        <w:br/>
        <w:t>дің жан-жағын қоршады.</w:t>
        <w:br/>
        <w:t>-- Апыр-ай, Асан-ай! -- деді ол Алатай кеткесін, ал-</w:t>
        <w:br/>
        <w:t>дынан қарсы шығып, жылап,-- бұларың қалай?</w:t>
        <w:br/>
        <w:t>-- Ол не? -- деп Асан білдіржеген болып еді, Ботагөз</w:t>
        <w:br/>
        <w:t>естігенінің бәрін айтты. Асанға енді тануға болмай қалды.</w:t>
        <w:br/>
        <w:t>-- Оған уайымдама, Ботагөз!-- деді Асан,- сабын-</w:t>
        <w:br/>
        <w:t>дай көбіктенгенмен, сол неме не бітіреді дейсің. Аузы</w:t>
        <w:br/>
        <w:t>айтады. Әйтпесе, оған күш қайдан кепті?</w:t>
        <w:br/>
        <w:t>Ботагөзді жұбатқан Асанға, егер келіншекті алмаса</w:t>
        <w:br/>
        <w:t>Алатайдың алдында одан қорққан жасық адам болатын»</w:t>
        <w:br/>
        <w:t>402</w:t>
        <w:br/>
        <w:t>Өлген жігіттің Алатай деген ержеткен інісі болатын.</w:t>
        <w:br/>
        <w:t>Бойдақ қайнысы болғасын ауыл-аймақ: «аға өлсе, іні</w:t>
        <w:br/>
        <w:t>мұрасы» деп, кайтыс болған жігіттің жылын бергесін, Қа-</w:t>
        <w:br/>
        <w:t>анманы соған коспақ болған. ,</w:t>
        <w:br/>
        <w:t>Бірақ, Қалима елдің ойынан шықпай, Асанмен көңіл</w:t>
        <w:br/>
        <w:t>қосып, соған тимек болды.</w:t>
        <w:br/>
        <w:t>Алатай жеңгесінің Асанмен жақындағанын бастапқы</w:t>
        <w:br/>
        <w:t>кезде сезбей, кептен сон барып білді. Ол әуелі қатаң кел-</w:t>
        <w:br/>
        <w:t>мей, Асанға ағайыншылық базнасын айта кеп:</w:t>
        <w:br/>
        <w:t>-- Жесір менікі, кұдай болмаса адамның дауы жоқ.</w:t>
        <w:br/>
        <w:t>Бір катынға татымайтын жігіт емеспін. Бір сайтан азғыр-</w:t>
        <w:br/>
        <w:t>ған шығар. Ауыл үй қонып, ағайын боп отырған адам-</w:t>
        <w:br/>
        <w:t>сың, жүрген-тұрғаныңды кешейін. Сен менің сыбағалы</w:t>
        <w:br/>
        <w:t>асыма кол созба! -- деп өтініш етті.</w:t>
        <w:br/>
        <w:t>Бұл сөзге басында ұялғаннан: «жарайды» деп жауап</w:t>
        <w:br/>
        <w:t>берген Асан, және де: «қойсам қояйын, ауыл-үймен аңды-</w:t>
        <w:br/>
        <w:t>сып дұспан болғаным келіспес» деп ойлаған Асан, арты-</w:t>
        <w:br/>
        <w:t>нан Қалиманың сөзінен және шыға алмады</w:t>
        <w:br/>
        <w:t>-- Мен өлерімді білетін адаммын,-- деді Қалима</w:t>
        <w:br/>
        <w:t>Асанға, Алатайдың сөзін естігеннен кейін, -- ол баста се-</w:t>
        <w:br/>
        <w:t>німен көңіл косканда, түбінде осы сөз боларын біліп сақ-</w:t>
      </w:r>
    </w:p>
    <w:p>
      <w:r>
        <w:t>тандырғам. Сонда сен: «неге болса да шыдаймын!» де-</w:t>
        <w:br/>
        <w:t>генсін. Тіпті уәденді бұзды деп ренжімес те едім. Мен қа-</w:t>
        <w:br/>
        <w:t>зір жүкті боп калдым... Енді айнуыңның жөні келмейді.</w:t>
        <w:br/>
        <w:t>Өлсек, тірілсек те бірге болайық.</w:t>
        <w:br/>
        <w:t>Қалиманың бұл сөзін естігесін, Алатайға берген уәде-</w:t>
        <w:br/>
        <w:t>сінен Асан айнып:</w:t>
        <w:br/>
        <w:t>-- Ат-шапан айыбым даяр,-- деді тағы бір сөйлес-</w:t>
        <w:br/>
        <w:t>кенде оған, -- әуелде кара басып бір шырмалып қалып,</w:t>
        <w:br/>
        <w:t>енді босану қыйын боп отыр. «Ала қойды бөле қырққан</w:t>
        <w:br/>
        <w:t>жүнге жарымайды». Бәріміз бір атаның баласымыз. Бө-</w:t>
        <w:br/>
        <w:t>тендігіміз жоқ. «Ерден кетсе де, елден кетпейді» деген</w:t>
        <w:br/>
        <w:t>Сенің қатын алуың менің мойнымда болсын. Ат шапан</w:t>
        <w:br/>
        <w:t>айыбыңа бір кыздың калыңын мен берейін. Сен есік көр-</w:t>
        <w:br/>
        <w:t>генді алма, бесік көргенді ал. Уызың арылмаған жас жі-</w:t>
        <w:br/>
        <w:t>гітсің. Саған қызын кім бермейді? Ал, мен болсам, бү-</w:t>
        <w:br/>
        <w:t>рын үйленген адаммын. Маған қызын жұрт талғап ба-</w:t>
        <w:br/>
        <w:t>рып береді.</w:t>
        <w:br/>
        <w:t>Асанның бұл сөзіне Алатай ер-тоқымын бауырына</w:t>
        <w:br/>
        <w:t>ала тулады:</w:t>
        <w:br/>
        <w:t>461</w:t>
        <w:br/>
        <w:t>виктеріне де, абақтыдағы большевиктерге де қым-</w:t>
        <w:br/>
        <w:t>батқа түсті. Міне, менің алдымда алаш-ордайың</w:t>
        <w:br/>
        <w:t>«Жас азамат» дейтін газетінің 1919 жылы, 5 январь-</w:t>
        <w:br/>
        <w:t>да шыққан 18 саны. Осы санда Қөлбай, Шаймерден</w:t>
        <w:br/>
        <w:t>қашып шықты» деген мақаланы оқы! «ббІ кісі воен-</w:t>
        <w:br/>
        <w:t>но-полевой сотпен, атылды,-- деп жазады газетте</w:t>
        <w:br/>
        <w:t>Омбыдағы көтеріліс туралы.-- 91 кісі каторжный</w:t>
        <w:br/>
        <w:t>жұмысқа кетті, 72 кісі соғыста өлді...» Бұл, әрине,</w:t>
        <w:br/>
        <w:t>кемітіп айтқан сан. Атыста өлген де, сотлен атылған</w:t>
        <w:br/>
        <w:t>Да одан әлденеше рет көп.</w:t>
        <w:br/>
        <w:t>«Газетте атаман Шайтановтың: Большевиктерді</w:t>
        <w:br/>
        <w:t>тыққан ауыл мен деревняны ертеу керек!» деген</w:t>
        <w:br/>
        <w:t>бұйрығы бар. Газетке жазбағанмен, Омбыдан қаш"</w:t>
        <w:br/>
        <w:t>қан большевиктерді іздейміз деп аттанған Шайта-</w:t>
        <w:br/>
        <w:t>нов пен Қулаковтың отрядтары талай ауыл мен де-</w:t>
        <w:br/>
        <w:t>ревняның орнында күлін ғана қалдырғанып естіп</w:t>
        <w:br/>
        <w:t>отырмыз.</w:t>
        <w:br/>
        <w:t>«Ботагез!</w:t>
        <w:br/>
        <w:t>«Мен бұл хатты саған бір күн емес, екі-үш күп</w:t>
        <w:br/>
        <w:t>отырып жаздым. Әлі де жазарым көп еді, бірақ қыс-</w:t>
        <w:br/>
        <w:t>қартам. Қысқартуыма себеп: жаңа ғана осы үйге</w:t>
        <w:br/>
        <w:t>бір күдікті адам келіп кетті. Егер енді бірнеше ми-</w:t>
        <w:br/>
        <w:t>нутта тығылмасам -- ұсталып қалу қаупы туып</w:t>
        <w:br/>
        <w:t>отыр. Хатты осымен аяқтаймын. Міне, төрт-бес ми-</w:t>
        <w:br/>
        <w:t>нутта мен бұл үйден жылысып шығып, шамам келсе</w:t>
        <w:br/>
        <w:t>Жоламан үйіндегі Сағитқа соғып, хатты берем дс,</w:t>
        <w:br/>
        <w:t>одан да тез кетем.</w:t>
        <w:br/>
        <w:t>«Менің қазіргі минуттағы арманым -- осы хатты</w:t>
        <w:br/>
        <w:t>Сағитқа тапсыру. Қолына тигізсем, оның қата қыл-</w:t>
        <w:br/>
        <w:t>майтынына сенімім берік.</w:t>
        <w:br/>
        <w:t>«Ботагөз!</w:t>
      </w:r>
    </w:p>
    <w:p>
      <w:r>
        <w:t>«Бір есептен қыйындыққа шыдап, саған жетуді</w:t>
        <w:br/>
        <w:t>арман қылып ем, мұндағы жасырын партия ұйымы</w:t>
        <w:br/>
        <w:t>маған: «Қайткенмен майданнан өтіп, Қызыл әскерге</w:t>
        <w:br/>
        <w:t>қосыл!» деп ұсынып отыр. Омбыдан аман кетсем,</w:t>
        <w:br/>
        <w:t>еркін жүре алатын документ жасап алдым.</w:t>
        <w:br/>
        <w:t>«Амандық болса, алдағы күзге шейін Қостанай</w:t>
        <w:br/>
        <w:t>жақтан Қызыл әскермен бір күні алдыңнан сап ете</w:t>
        <w:br/>
        <w:t>түсем. Сен сонда біздің әскерді қызыл жалаумен</w:t>
        <w:br/>
        <w:t>қарсы ал! Жарай ма?</w:t>
        <w:br/>
        <w:t>«Өліп қалсам... деген сықылды уайым сөзді мен</w:t>
        <w:br/>
        <w:t>бұл хатқа жазбаймын. Мен енді өлуге тиісті емес-</w:t>
        <w:br/>
        <w:t>пін. Қызыл әскерге қосылып, қызыл жұлдызды бөрік</w:t>
        <w:br/>
        <w:t>459</w:t>
        <w:br/>
        <w:t>-- төбем көкке екі елі ғана жетпеді. Тағы да айтам:</w:t>
        <w:br/>
        <w:t>сурет пен билетті берген саған, оларды аман тап-</w:t>
        <w:br/>
        <w:t>сырған Сағитқа -- шын жолдастық, достық көңіл-</w:t>
        <w:br/>
        <w:t>ден мың алғыс!..</w:t>
        <w:br/>
        <w:t>«Сағитка жетім бала кезінде карасып едім. Жә-</w:t>
        <w:br/>
        <w:t>не сол кезде өзінен дәмеленетін елім. Ол дәмемді</w:t>
        <w:br/>
        <w:t>ақтады. Сол кезде біреулер маған: «осылан не шы-</w:t>
        <w:br/>
        <w:t>ғады деп күтесің?» дейтін еді. Мен айтатын ем: «бұл</w:t>
        <w:br/>
        <w:t>адам болады!» деп. Айтқаным келді. Келгені емей</w:t>
        <w:br/>
        <w:t>немене -- қандай үлкен жұмысты орындады! Бұл</w:t>
        <w:br/>
        <w:t>келешекте бұдан да үлкен адам болуға т Бі-</w:t>
        <w:br/>
        <w:t>рақ, әзірге жағдайы нашар екен. Егер күніміз туып,</w:t>
        <w:br/>
        <w:t>совет үкіметі қайта орнайтын болса, бұған оқып</w:t>
        <w:br/>
        <w:t>адам болуға жағдайды жасап бағатын шығармыз...</w:t>
        <w:br/>
        <w:t>-- Менің қатты қуанған бір нәрсем: сенің аман</w:t>
        <w:br/>
        <w:t>орпаласуың. Үйіне апарған жігітті Сағит сипатта-</w:t>
        <w:br/>
        <w:t>ғансын есіме түсті. Кісілігі үлкен жігіт сықылды еді.</w:t>
        <w:br/>
        <w:t>Ойымнан шықты. Сағит маған ол үйде қалай тұр-</w:t>
        <w:br/>
        <w:t>ғаныңды да айтты. Дұрыс... Шын жүректен айтам</w:t>
        <w:br/>
        <w:t>-- дұрыс... Орналасқаныңды Сағиттан естігенше «әл-</w:t>
        <w:br/>
        <w:t>де қайда жүр? Әлде неғып жүр?» деп зәрем жоқ еді.</w:t>
        <w:br/>
        <w:t>Енді көңілім орнықты. Менің саған айтарым: егер</w:t>
        <w:br/>
        <w:t>көлденең кесір кездесіп тыйыштығыңды бұзбаса, сол</w:t>
        <w:br/>
        <w:t>орыннан қозғалма, амандық болса, керісетін күн</w:t>
        <w:br/>
        <w:t>ұзақ болмас.</w:t>
        <w:br/>
        <w:t>«Ұзақ болмас дейтін себебім: ақтардың газетте-</w:t>
        <w:br/>
        <w:t>рін оқыймын. Ақтар «большевикті қыйратып жа-</w:t>
        <w:br/>
        <w:t>тырмыз» деп көпіргенмен, ол сөздерінің өтірік еке-</w:t>
        <w:br/>
        <w:t>нін өздерінің газеттерінен көруге болады. Омбыда</w:t>
        <w:br/>
        <w:t>шығатын Қолчак үкіметінің «Заря» деген газетін</w:t>
        <w:br/>
        <w:t>оқыған кісі -- Қолчак үкіметінің жаны мұрынының</w:t>
        <w:br/>
        <w:t>ұшында екенін айқын көреді.</w:t>
        <w:br/>
        <w:t>«Қолчак-- революциядан бұрын патша үкіметі-</w:t>
        <w:br/>
        <w:t>нің теңіз әскеріндегі генералы. Европаша оны ад-</w:t>
        <w:br/>
        <w:t>мирал дейді. 1917 жылдың революциясынан кейін</w:t>
        <w:br/>
        <w:t>Сібірде құрылған Уақытша үкіметті, 18 жылдың</w:t>
        <w:br/>
        <w:t>ноябірінде Қолчак қуып, өзін Россияның ең жоғар-</w:t>
        <w:br/>
        <w:t>ғы үкімет бастығымын деп жариялады. Бұл Қолчак</w:t>
        <w:br/>
        <w:t>-- революцияның және халық бостандығының жауы.</w:t>
      </w:r>
    </w:p>
    <w:p>
      <w:r>
        <w:t>Бұл монархист -- патшашыл. Алаш-орда адамдары</w:t>
        <w:br/>
        <w:t>соның етегіне намаз оқыйды. Бұл алашорданың кім-</w:t>
        <w:br/>
        <w:t>нің жоқшысы екенін бұрынғыдан да айқын дәлел-</w:t>
        <w:br/>
        <w:t>дейді.</w:t>
        <w:br/>
        <w:t>457</w:t>
        <w:br/>
        <w:t>пиманы үйіріне қос, елді бүлдірме!» деген сөзіне ол</w:t>
        <w:br/>
        <w:t>көнбеді.</w:t>
        <w:br/>
        <w:t>-- Әліптің артын бағайық,-- деді ол тапқан адамға,</w:t>
        <w:br/>
        <w:t>-- не қылар дейсің. Бітімге келіп мал алатын болса, ол</w:t>
        <w:br/>
        <w:t>жабдығын істеңдер. Егер малға бітпесе білгенін қылсып.</w:t>
        <w:br/>
        <w:t>Онда қашпаймын. Үйге барам да жатамын. Әуселелерін</w:t>
        <w:br/>
        <w:t>көріп алам!</w:t>
        <w:br/>
        <w:t>Тоғай ішінде тығылып жатып, Асан жан-жақтағы,</w:t>
        <w:br/>
        <w:t>баяғыда окоп жұмысына бірге баратын жігіттерге астыр-</w:t>
        <w:br/>
        <w:t>тын сөз салып еді, олар: )</w:t>
        <w:br/>
        <w:t>-- Шыдасын, қорқпасын,- деп хабар айтты,-- егер</w:t>
        <w:br/>
        <w:t>бітімге келмей зорлык істеймін десе-- біз сойылыңды</w:t>
        <w:br/>
        <w:t>соғуға даярмыз!</w:t>
        <w:br/>
        <w:t>Алатай да, Қалиманың төркіні де мал бітіміне кел-</w:t>
        <w:br/>
        <w:t>мелі. «Даудың кісісі емессін, басыңды даумен әңкі-тәңкі</w:t>
        <w:br/>
        <w:t>ғып қайтесін, мал ал да біт!» деген сөзге Алатай әуелі</w:t>
        <w:br/>
        <w:t>солқылдап еді, Байтөбет оны кайрап: «Бұл корлыққа</w:t>
        <w:br/>
        <w:t>көнгеннен де, осының жолында өл!» деп шыйрата</w:t>
        <w:br/>
        <w:t>берді.</w:t>
        <w:br/>
        <w:t>Жасырын да, ашық та Асанды іздетіп, табудан күдер</w:t>
        <w:br/>
        <w:t>үзе бастағасын, Байтөбеттің ақылымен Алатай Ботагөзді</w:t>
        <w:br/>
        <w:t>айналдыруға кірісті.</w:t>
        <w:br/>
        <w:t>-- Менен кетті деп кеміткенім емес,-- деді ол, Бота-</w:t>
        <w:br/>
        <w:t>гөзге сөйлескенде,-- жеңгем сенің тырнағыңа тұрмайтын</w:t>
        <w:br/>
        <w:t>әйел. Сайтан азғырғасын амалың бар ма? Әйтпесе, сені</w:t>
        <w:br/>
        <w:t>тастап оны алатын Асанның жолы жоқ еді. Бұл жалғыз</w:t>
        <w:br/>
        <w:t>мені емес, сені де қорлағаны.</w:t>
        <w:br/>
        <w:t>-- «Көсеу ұзын болса, қол күймейді» деген сөз бар,-</w:t>
        <w:br/>
        <w:t>деді Ботагөз, Алатайға сыр бергісі келмей,- қайтер дей-</w:t>
        <w:br/>
        <w:t>сің. Алмағай еді. Алып қалғасын әйелдік қып бетінен</w:t>
        <w:br/>
        <w:t>алып қайтейін. Екі қатын алған жалғыз ол емес. Мен</w:t>
        <w:br/>
        <w:t>қызғанбаймын. Ал, сен де дау іздей берме. Аға өзіңдікі.</w:t>
        <w:br/>
        <w:t>Қайта, мен қызғансам, әйелдік істеме деп сенің ақыл ай-</w:t>
        <w:br/>
        <w:t>татын жолың бар емес пе? Бәрің бір атаның баласысың-</w:t>
        <w:br/>
        <w:t>дар. Ағаңның бір айыбын кеш. Ат, шапан ба, одан көп</w:t>
        <w:br/>
        <w:t>бола ма, жұрт кескен айыбыңды ал да бітіс!.. Бір ауыл-</w:t>
        <w:br/>
        <w:t>дағы аз ғана он шақты үй қандасып қайтесіңдер?..</w:t>
        <w:br/>
        <w:t>-- Жоқ, Жамал!-- деді Алатай кенбейтіндігін айта</w:t>
        <w:br/>
        <w:t>кеп,- Асан менің көңілім жібір іс істеген жоқ. Рас, же-</w:t>
        <w:br/>
        <w:t>сірі кеткен жалғыз мен емес. Жесірдің елден кетсе де ер-</w:t>
        <w:br/>
        <w:t>ден кетпейтіні рас, Бірақ, менің Асанға өкпем: агамның</w:t>
        <w:br/>
        <w:t>жылы бітсе не етті? Мен оның жылын беріп, батасын</w:t>
        <w:br/>
        <w:t>оқытып, жеңгемнен: «жарықтығым, жас адамсын, отыр-</w:t>
        <w:br/>
        <w:t>466</w:t>
      </w:r>
    </w:p>
    <w:p>
      <w:r>
        <w:t>тіп баратқан жолда бір күні таңертең Есілдің жа-</w:t>
        <w:br/>
        <w:t>ғасына бізді тізіп қойып оннан біреуді ату үшін са-</w:t>
        <w:br/>
        <w:t>най бастады. Менің оң жағымда Андреев дейтін бір</w:t>
        <w:br/>
        <w:t>жолдас бар еді. Сол, жолдас Андреев оң қолдан</w:t>
        <w:br/>
        <w:t>ақтардың солдаттары санап келе жатқанда сасқа-</w:t>
        <w:br/>
        <w:t>лақтап, бірде менің оңыма, бірде солыма шықты.</w:t>
        <w:br/>
        <w:t>Санақ келіп қалғанда ол өз орнынан менің орныма</w:t>
        <w:br/>
        <w:t>тұрып елі, оныншы боп шыға келлі. Егер ол қозғал-</w:t>
        <w:br/>
        <w:t>мағанла кезек маған келеді екен. Бұл сөзді мен:</w:t>
        <w:br/>
        <w:t>«Андреев өліп, мен тірі қалдым!» дел қуанғандық-</w:t>
        <w:br/>
        <w:t>тан жазып отырғам жоқ, болған фактыны айтып</w:t>
        <w:br/>
        <w:t>жатырмын. Қандай ауыр оқыйға!. Олан басқа да</w:t>
        <w:br/>
        <w:t>жан түршігетін талай керіністер болды. Айтуға</w:t>
        <w:br/>
        <w:t>адамның жүрегі айныйды. Адам баласында аңнан</w:t>
        <w:br/>
        <w:t>да рахымсыздар кезлесетінін мен ақтардың қылы-</w:t>
        <w:br/>
        <w:t>ғынан көрдім. Бұларда адамгершілік сана сөніп,</w:t>
        <w:br/>
        <w:t>айуандық қылық қана қалған. Мұндай жыртқыш-</w:t>
        <w:br/>
        <w:t>тықты адам баласы баяғы күнінде де істемеген шы-</w:t>
        <w:br/>
        <w:t>ғар!..</w:t>
        <w:br/>
        <w:t>«Омбы мен Қызылжар арасы жүз сексен шақы-</w:t>
        <w:br/>
        <w:t>рым. Жайшылықта поезд алты сағат жүрелі. Біз он</w:t>
        <w:br/>
        <w:t>екі күн жүрдік. Мең мінген вагонда қырық шақты</w:t>
        <w:br/>
        <w:t>кісі болды. Кәдімгі товарный қызыл вагон. Бізден</w:t>
        <w:br/>
        <w:t>басқа, біздің вагонға тіркеген он шақты арестант</w:t>
        <w:br/>
        <w:t>тиеген вагон бар деп естідік. Бірақ, олармен қат-</w:t>
        <w:br/>
        <w:t>наса алғамыз жоқ. Вагонның есігі күнліз-түні құ-</w:t>
        <w:br/>
        <w:t>лыптаулы. Терезесі жоқ. Жарық түсетін кішкене те-</w:t>
        <w:br/>
        <w:t>сіктің өзіне тақтай шегелеп бекітіп тасталы. Вагон</w:t>
        <w:br/>
        <w:t>іші түнде түгіл, күндіз күңгірт. Күндіз де, түнде де</w:t>
        <w:br/>
        <w:t>жарық қылар зат бермейді. Оттық затты қолға ұс-</w:t>
        <w:br/>
        <w:t>татпайлы. Бұл қараңғы «лүннеде» баста басымыз</w:t>
        <w:br/>
        <w:t>айналғанмен, артынан көндіктік.</w:t>
        <w:br/>
        <w:t>«Біраздан кейін бізге батқан жарық емес, ішетін</w:t>
        <w:br/>
        <w:t>тамақ пен адамның табиғы хажеттері. Бұл оқыйға-</w:t>
        <w:br/>
        <w:t>ны баяндауға сөз табу да қыйын!.. Басқа түскенде</w:t>
        <w:br/>
        <w:t>алам неге болса да көнеді екен. Ластығы шектен</w:t>
        <w:br/>
        <w:t>шыққан вагон, әуелі дем алғызбағанмен артынан</w:t>
        <w:br/>
        <w:t>үйреншікті орын болып кетті. Үйренбегендер де бар.</w:t>
        <w:br/>
        <w:t>Мәселен Қызылжар мен Омбы арасында төрт кісі</w:t>
        <w:br/>
        <w:t>жынданды. Біреуі неміс, біреуі орыс, бір татар, бір</w:t>
        <w:br/>
        <w:t>қазақ. Актардынң айуандығы сондай: «өтірік жын-</w:t>
        <w:br/>
        <w:t>данды!» деп нанбай, жынданған жолдастар ездері</w:t>
        <w:br/>
        <w:t>де азаптанып, бізді де азаптап, адамның жаны түр-</w:t>
        <w:br/>
        <w:t>455</w:t>
        <w:br/>
        <w:t>саң ла, кетсен ле еркің» леп сұрасам не етті? Сояла жең-</w:t>
        <w:br/>
        <w:t>гем маған тоқтамай: «мен құрықты Асанға салам» десе</w:t>
        <w:br/>
        <w:t>өкпем бар ма? Ол елдің ғұрпы емес пе? Олай істемей,</w:t>
        <w:br/>
        <w:t>ағамның өлгеніне табасы қанғандай, ағамның топыра-</w:t>
        <w:br/>
        <w:t>ғына шөп шықпай жатып, жылын бермей отырып, Асан-</w:t>
        <w:br/>
        <w:t>ның жау боп түскені -- өлсем сүйегіммен кетеді.</w:t>
        <w:br/>
        <w:t>Ботагөзбен біраз арбасқан Алатай, көңілдегі ойын</w:t>
        <w:br/>
        <w:t>көп кешікпей айтты.</w:t>
      </w:r>
    </w:p>
    <w:p>
      <w:r>
        <w:t>-- Сөздің адалы керек,-- деді ол,- мен канды қан-</w:t>
        <w:br/>
        <w:t>мен жуам. Жесіріме жесірін алам. Мен сөздің турасын</w:t>
        <w:br/>
        <w:t>айтайын. Бітер жерімді айтайын.</w:t>
        <w:br/>
        <w:t>-- Айт.</w:t>
        <w:br/>
        <w:t>-- Айтсам: не жесірімді қолыма әкеп бермей, не же-</w:t>
        <w:br/>
        <w:t>сірімнің орнына оның жесірін алмай -- мен Асанмен бі-</w:t>
        <w:br/>
        <w:t>тіспеймін. Егер ол болмағанда, қай әліміз келгеніміз бір-</w:t>
        <w:br/>
        <w:t>біріміздің қанымызды ішеміз. Сөзді ашып айтайын: сепің</w:t>
        <w:br/>
        <w:t>де, менің де кегіміз қайтсын, мен де Асаннан кеммін деп</w:t>
        <w:br/>
        <w:t>жүрген жігіт емеспін, сен маған ти!</w:t>
        <w:br/>
        <w:t>Ботагөз түрегеп жүре беріп елі:</w:t>
        <w:br/>
        <w:t>-- Әй, Жамал!-- деді Алатай.-- Рас көнбей кетіп ба-</w:t>
        <w:br/>
        <w:t>расың ба?</w:t>
        <w:br/>
        <w:t>Ботагөз үндемеді.</w:t>
        <w:br/>
        <w:t>-- Жоқ, айт шыныңды! )</w:t>
        <w:br/>
        <w:t>-- Мен саған борышқа тием дей алмаймын,-- деді</w:t>
        <w:br/>
        <w:t>Ботагөз бетін бұрмай.</w:t>
        <w:br/>
        <w:t>-- Рас қой? -- деді Алатай қатарласа беріп, түйіліп,</w:t>
        <w:br/>
        <w:t>-- Рас!</w:t>
        <w:br/>
        <w:t>-- Жоқ, тиерсің!</w:t>
        <w:br/>
        <w:t>Ботагөз ерегісуді хажет көрмей жүре беріп елі...</w:t>
        <w:br/>
        <w:t>“-- Тоқта!-- деді Алатай нығынан тартып,- мен бі</w:t>
        <w:br/>
        <w:t>лем сенің кім екеніңді.</w:t>
        <w:br/>
        <w:t>-- КҚіммін?-- деді Ботагөз тайғақсып.</w:t>
        <w:br/>
        <w:t>-- Сен ақтар абақтыға жапқан, қызылға жазылған</w:t>
        <w:br/>
        <w:t>адамның қатынысың. Сені Асан үйіне тығып отыр. Сен</w:t>
        <w:br/>
        <w:t>Асанның қатыны емессің.</w:t>
        <w:br/>
        <w:t>-- Жібер! -- деді, жылдамдата соққан жүрегі кеуде-</w:t>
        <w:br/>
        <w:t>сіне сыймаған Ботагөз, Алатайдың қолын итеріп.</w:t>
        <w:br/>
        <w:t>-- Енді ұқтың ба? -- деді Алатай қолын босатып,--</w:t>
        <w:br/>
        <w:t>не сен маған тиесің, сүйтіп жан сақтайсың. Не күні ертең</w:t>
        <w:br/>
        <w:t>өзіңді көрсетіп, ақтардың колына берем.</w:t>
        <w:br/>
        <w:t>Ашулы адыммен Алатай кетіп қалғанда, дірілдеген</w:t>
        <w:br/>
        <w:t>буындары денесін көтере алмай, Ботагөз жерге отыра кет-</w:t>
        <w:br/>
        <w:t>ті. Қысылғаннан оның маңдайынан тер бұрқ ете түсті.</w:t>
        <w:br/>
        <w:t>30% 467</w:t>
        <w:br/>
        <w:t>-- Қай Асан?</w:t>
        <w:br/>
        <w:t>-- Осы үйдің иесі.</w:t>
        <w:br/>
        <w:t>-- Атың кім?</w:t>
      </w:r>
    </w:p>
    <w:p>
      <w:r>
        <w:t>-- Жамал.</w:t>
        <w:br/>
        <w:t>-- Өтірік айтпа. Жамал емес, Ботагөз! Сен Асқар</w:t>
        <w:br/>
        <w:t>Досановты білемісің?</w:t>
        <w:br/>
        <w:t>-- Бұрын білетін ем, қазір білмеймін.</w:t>
        <w:br/>
        <w:t>-- Сен оның әйелі болдың ба?</w:t>
        <w:br/>
        <w:t>Бұл арада: «болғам жоқ!» деуден пайда шықпайты-</w:t>
        <w:br/>
        <w:t>нын байқаған Ботагөз, басқа әдіспен алдауға ойлап:</w:t>
        <w:br/>
        <w:t>--- Болдым,--деді,-- бірақ, айрылдым.</w:t>
        <w:br/>
        <w:t>-- Арестовайт еткесін, әрине, айрыласың? Сен неге</w:t>
        <w:br/>
        <w:t>оңы тоспай байға тидің?</w:t>
        <w:br/>
        <w:t>Милиционер залымдық күлкімен кескінін құбылтып</w:t>
        <w:br/>
        <w:t>көзін ойнақшытты.</w:t>
        <w:br/>
        <w:t>-- Тосып қайтем? -- делі Ботагөз, дірілдеген денесін</w:t>
        <w:br/>
        <w:t>зорға билеп,- жас әйелмін, байға тидім.</w:t>
        <w:br/>
        <w:t>Ботагөздің көзі сол кезде Масатыға түсіп еді, Аман-</w:t>
        <w:br/>
        <w:t>тайды баурына басып, кебеже қасында түрегеп, алам</w:t>
        <w:br/>
        <w:t>пернесі кетіп, құты қашып тұр екен. «Сіз далаға кетіңіз»</w:t>
        <w:br/>
        <w:t>дегендей Ботагөз оған кезімен ишарат қылғасын, Маса-</w:t>
        <w:br/>
        <w:t>ты түсініп, шығуға айпалғанда:</w:t>
        <w:br/>
        <w:t>-- Отыр кемпір!-- деді бір милиционер ақырып,-</w:t>
        <w:br/>
        <w:t>тырп етпе!</w:t>
        <w:br/>
        <w:t>Сасқан Масаты шегініп, орнына барды.</w:t>
        <w:br/>
        <w:t>-- Сенімен қалжыңдасып тұруға уақыт жоқ! -- деді</w:t>
        <w:br/>
        <w:t>милиционердің бірі түсін суытып,-- сен абақтыдан қаш-</w:t>
        <w:br/>
        <w:t>қан большевиктің қатынысың. Қайда кеткеніңді білмей</w:t>
        <w:br/>
        <w:t>жүр ек. Мына подлец,-- деді Алатайды нұсқап,-- әуелі</w:t>
        <w:br/>
        <w:t>арыз беріп, енді танып тұр. Тансын!.. Көрсетеміз сған,</w:t>
        <w:br/>
        <w:t>танғанды!.. Сен қатын қалжақты қой, шыныңды айт!</w:t>
        <w:br/>
        <w:t>Абақтыдан қашқан Асқар Досанов бұл үйден қашан кет-</w:t>
        <w:br/>
        <w:t>ті? Әлде, әлі де осында тығылып жатыр ма?</w:t>
        <w:br/>
        <w:t>-- Мұнда Асқар келген жоқ.</w:t>
        <w:br/>
        <w:t>-- Ә-ә, жасырасың ба? Асан қайда?</w:t>
        <w:br/>
        <w:t>-- Шөлте.</w:t>
        <w:br/>
        <w:t>-- Сен айт, Асқардың қайда екенін! - Деп милицно-</w:t>
        <w:br/>
        <w:t>нер, ұшы шоқпарлы резенке қамшыны безеп, колын көте-</w:t>
        <w:br/>
        <w:t>ріп, Ботагөздің қасына төніп келді.</w:t>
        <w:br/>
        <w:t>-- Көрмегесін қайдан айтам! -- деді Ботагөз.</w:t>
        <w:br/>
        <w:t>-- Мә-сағ-ған, көрмеген! -- деп милиционер Ботггез-</w:t>
        <w:br/>
        <w:t>ді қамшымен иықтан айқыра тартып-тартып жіберді.</w:t>
        <w:br/>
        <w:t>475</w:t>
        <w:br/>
        <w:t>шығып, аяғын апыл-тапыл басып қалған кезі еді. Және</w:t>
      </w:r>
    </w:p>
    <w:p>
      <w:r>
        <w:t>дені сау, тәрбиесі жақсы болғандықтан денесі жас жа-</w:t>
        <w:br/>
        <w:t>рымда дерлік емес, екі жарым, үште дерлік.</w:t>
        <w:br/>
        <w:t>Әп-пә!.-- деді Амантай, Ботагөзді көріп, аттаған</w:t>
        <w:br/>
        <w:t>сайын сүрініш, ұмтылыл.</w:t>
        <w:br/>
        <w:t>-- Әу, құлыным!..</w:t>
        <w:br/>
        <w:t>Көзінен олі елі таса болса сағынып қалатын Аман-</w:t>
        <w:br/>
        <w:t>тайды Ботагөз жүгіріп кеп жерден көтеріп алды да, құ-</w:t>
        <w:br/>
        <w:t>шағына қысіп, бетшен мейірлене сүйді.</w:t>
        <w:br/>
        <w:t>-- Жылады ма?-- деді ол, Масатыға.</w:t>
        <w:br/>
        <w:t>-- Жоқ, шырағым. Қаймаққа езген ақ ірімшік жеп</w:t>
        <w:br/>
        <w:t>тайы” алды, Жаңа қойдың піскен сүтін бердім.</w:t>
        <w:br/>
        <w:t>Үйден қымыз қотарып алған Ботагөз, Амантайға ал-</w:t>
        <w:br/>
        <w:t>данып, оны ойнатып, былдырақтатып сөйлетіп, сезлеріне</w:t>
        <w:br/>
        <w:t>шегі қала күліп, үйден кешігіңкіреп шығыт елі -- табал-</w:t>
        <w:br/>
        <w:t>дырықты аттай беріп үйге сұп-сұр боп кайта кірді.</w:t>
        <w:br/>
        <w:t>-- Пемене? -- деді Масаты, Ботагөздің сұрланған</w:t>
        <w:br/>
        <w:t>ажарына қарай.</w:t>
        <w:br/>
        <w:t>-- Миллықты біреу түсіп жатыр,-- деді Ботагөз дау-</w:t>
        <w:br/>
        <w:t>ысы дірілдеп.</w:t>
        <w:br/>
        <w:t>-- Қойшы, қарағым.</w:t>
        <w:br/>
        <w:t>-- Рас! ,</w:t>
        <w:br/>
        <w:t>Орыисыи бар, қазағы бар, үйге бес-алты милиционерлер</w:t>
        <w:br/>
        <w:t>сау егіп кіріп келді. Іштерінде Алатай. Бұлар Алатайдың</w:t>
        <w:br/>
        <w:t>арызы бойынша Н.... каласынан алаш-орда мен актардың</w:t>
        <w:br/>
        <w:t>Асанды ұстауға жіберген адамдары еді.</w:t>
        <w:br/>
        <w:t>Милиционерлердің жай келмегенін жорамалдаған</w:t>
        <w:br/>
        <w:t>Богагөз, буыны дірілдеп, жүрегі тулап, әйткенмен, сыр</w:t>
        <w:br/>
        <w:t>бермеуге тырысып, «мұнысы қалай» дегендей, Алатай-</w:t>
        <w:br/>
        <w:t>дың кескініне қарап еді, о да сұп-сұр екен.</w:t>
        <w:br/>
        <w:t>-- Осы қатын ба? -- деді қазақ милиционердің біреуі</w:t>
        <w:br/>
        <w:t>Ботагөзді нұсқап, Алатайға.</w:t>
        <w:br/>
        <w:t>Алагай үнлемеді. )</w:t>
        <w:br/>
        <w:t>-- Мен... Саған... подлец...-- деді милиционердің бі-</w:t>
        <w:br/>
        <w:t>реуі, Алатайға саусағын безеп, көзімен ішіп-жеп,-- Кө"</w:t>
        <w:br/>
        <w:t>һесінді көрсетем! Арыз бересің, содан кейін танасың!..</w:t>
        <w:br/>
        <w:t>кіметті ойышпық қылгың келе ме?..</w:t>
        <w:br/>
        <w:t>Алатайдың неге сұрланып тұрғанып ІБотагөз сезді. Он</w:t>
        <w:br/>
        <w:t>жақ шекесінің көгеріп іскепін көріп: «ұрған екен ғой,</w:t>
        <w:br/>
        <w:t>сорлыны» деп ойлады ол.</w:t>
        <w:br/>
        <w:t>-- Сен кімпің қатыпысың? -- деді, тағы бір милицио-</w:t>
        <w:br/>
        <w:t>нер Бөтшгвзге көзіп қадап,</w:t>
        <w:br/>
        <w:t>-- Асандікімін.</w:t>
        <w:br/>
        <w:t>414</w:t>
      </w:r>
    </w:p>
    <w:p>
      <w:r>
        <w:t>Тертікші тарау</w:t>
        <w:br/>
        <w:t>ТОЛҚЫыНғЫ ТУ</w:t>
        <w:br/>
        <w:t>Талай алемды атып та,талай ауылды, тглг) ормаялы</w:t>
        <w:br/>
        <w:t>күйдірім “е Асамлы таба әлмеған Алехсей Кулаховтың</w:t>
        <w:br/>
        <w:t>жАижая димизиясы» Байтөбет ауылымда үш жүй жатыс,</w:t>
        <w:br/>
        <w:t>тертінші жүні Костанайға беттел жөзеллі, Бірік, Байте-</w:t>
        <w:br/>
        <w:t>бет аулынан әсиерін ол түтел әкеткен жоқ. Атамая Шай-</w:t>
        <w:br/>
        <w:t>тачозиен жүз қазақты қалдырып: «тез арала Асаялы ұ-</w:t>
        <w:br/>
        <w:t>282 маған алып кел»-- деп бұйрық берлі, Ботагөзді Кұ-</w:t>
        <w:br/>
        <w:t>дахов өзімен бірге әметті.</w:t>
        <w:br/>
        <w:t>Ол маяайлың ауылы да, жетевяясы ла Шайтазозтың</w:t>
        <w:br/>
        <w:t>атыза қанық елі, 1918 жылдын қысында бұрыяғы АлФа-</w:t>
        <w:br/>
        <w:t>Сар уезінін Маринский дейтін қаласынын (қазақша аты</w:t>
        <w:br/>
        <w:t>«Амантай») ифестьяядары Көлчач үкіметіне карсы кете-</w:t>
        <w:br/>
        <w:t>ріл шығарған. Бұл көтеріліске сол маңлағы көл лерез-</w:t>
        <w:br/>
        <w:t>иянын крестьяндары, кп ауылдың казақтары жатынас-</w:t>
        <w:br/>
        <w:t>кан, Осы көлерілісті басуға Колчак атаман Шайтановты</w:t>
        <w:br/>
        <w:t>жұмсап, Шайтанов төрт-бес ай Маринсиийлі зеңбіректі</w:t>
        <w:br/>
        <w:t>астына алып, көперілісті күшлен баскан. Көтеріліс ба-</w:t>
        <w:br/>
        <w:t>сылғаннан кейін, «еркек кіндікті адам халмасын!» деген</w:t>
        <w:br/>
        <w:t>«ұрайу мен, атаман Шайтанов көтеріліске қатынасқан</w:t>
        <w:br/>
        <w:t>ауыл, қалалардың еңкейген кәрі, енбектегея жасынан</w:t>
        <w:br/>
        <w:t>еркек атаулыны қойдай бауыздап қырған. Шайтановтың</w:t>
        <w:br/>
        <w:t>айуандық азабын көрген ел -- мал-мүлкінен безіп, бет-</w:t>
        <w:br/>
        <w:t>бермен канғырып кеткен. Сол мандағы ауыл, деревияға,</w:t>
        <w:br/>
        <w:t>мэтте далаға сыя алмаған адамдардың біразы Байтөбет</w:t>
        <w:br/>
        <w:t>маңмидағы ауылдар мен деревнияларға қашып келген.</w:t>
        <w:br/>
        <w:t>Олардың кейбіреуін Байтөбет білетін.</w:t>
        <w:br/>
        <w:t>уылыида жүз казақлен қалған атаман Шайтановха,</w:t>
        <w:br/>
        <w:t>Байпәбет өзі білетін жасырынған адамдарды түгел айтып,</w:t>
        <w:br/>
        <w:t>каниен-каперсіз боп жүрген олардың біразы ұсталып,</w:t>
        <w:br/>
        <w:t>атылды. Алды атыла бастаған олардың бірсыпыралары,</w:t>
        <w:br/>
        <w:t>көрсетуші барын сезіп, кайтадан қашуға кірісті. Шай-</w:t>
        <w:br/>
        <w:t>ланоитан сескеніп, олардың жасырынған үйлерінің адам-</w:t>
        <w:br/>
        <w:t>дары да кашты. Сонымен, кашақтың саны көбейіп, аздан</w:t>
        <w:br/>
        <w:t>кейін бәрінің басы кұралып, үлкен жыйынға айналды.</w:t>
        <w:br/>
        <w:t>Асан да соларға косылды.</w:t>
        <w:br/>
        <w:t>-- Енді қашуды койяық,-- деп ұйғарысты жыйнал-</w:t>
        <w:br/>
        <w:t>ғандар,--иартизан отрядын жасап. Қолчакпен соғысайык?</w:t>
        <w:br/>
        <w:t>4%</w:t>
        <w:br/>
        <w:t>-- Жарайды.</w:t>
        <w:br/>
        <w:t>Денесі ауыр, екі беті нарттанған, қара бұйра шашы</w:t>
        <w:br/>
        <w:t>бар, қара көзді әдемі Амантайды, Елизавета көтеріп тұ-</w:t>
        <w:br/>
        <w:t>рып бірдемелер сұрап еді, үрейлене қараған бала жауап</w:t>
        <w:br/>
        <w:t>бермеді.</w:t>
        <w:br/>
        <w:t>Елизавета қолынан баланы түсірді.</w:t>
        <w:br/>
        <w:t>-- Айтасын ба? -- деді Қулаков, Қалимаға тағы қам-</w:t>
        <w:br/>
        <w:t>шы көтеріп.</w:t>
      </w:r>
    </w:p>
    <w:p>
      <w:r>
        <w:t>-- Айтайын,-- деді үрейі ұшқан Қалима. (Ол қор-</w:t>
        <w:br/>
        <w:t>қып, шынын айтты).</w:t>
        <w:br/>
        <w:t>..Салт атқа мінген Қалима, ақтарды амалсыздан</w:t>
        <w:br/>
        <w:t>Асандардың қосына апарды. Бұл кезде Асан мен жігіт-</w:t>
        <w:br/>
        <w:t>тердің көпшілігі қоста жоқ еді. ІБотагезбен және екі жі-</w:t>
        <w:br/>
        <w:t>гіт ұйқтап жатыр. Отта қазанға ет асулы тұр.</w:t>
        <w:br/>
        <w:t>-- Тұр!-- деген қатты дауысқа жігіттер де, Ботагөз</w:t>
        <w:br/>
        <w:t>де бастарын көтеріп көзін ашып еді, мылтық ұсынған</w:t>
        <w:br/>
        <w:t>солдаттарды көрді.</w:t>
        <w:br/>
        <w:t>-- Қөтер қолдарыңды! -- деген дауысқа Ботагөз де,</w:t>
        <w:br/>
        <w:t>жігіттер де қолдарын көтерді.</w:t>
        <w:br/>
        <w:t>Ақтар қол көтергендерді тінтті. Оларда қару жоқ еді.</w:t>
        <w:br/>
        <w:t>Мылтық ұсынғандардың ішінен Ботагездің таныға-</w:t>
        <w:br/>
        <w:t>чы-- Алексей Қулаков. Бірақ, Қулаков оны еркекше</w:t>
        <w:br/>
        <w:t>киінгендіктен әуелі таный алмай қалып, денесінен қару</w:t>
        <w:br/>
        <w:t>карап сыйпап жатты да:</w:t>
        <w:br/>
        <w:t>-- Ә, сен әйелмісің?! -- деді таңданып.-- Сен Бота-</w:t>
        <w:br/>
        <w:t>гөз емеспісің? -- деді ол тінтіп болғасын.</w:t>
        <w:br/>
        <w:t>Ботагөз үндеген жоқ.</w:t>
        <w:br/>
        <w:t>Ботагөздің қорққапы: Асқардың хаты төс қалтасын-</w:t>
        <w:br/>
        <w:t>“да еді. «Соны тауып ала маз» деп састы. .Кулаков мыл-</w:t>
        <w:br/>
        <w:t>тық табылмағасын Ботагөздің қалтасын тінтпеді де, қо-</w:t>
        <w:br/>
        <w:t>лын түсіруге рұқсат етті. | )</w:t>
        <w:br/>
        <w:t>-- Асан қайда? -- деді Қулаков, қолын түсірген Бо-</w:t>
        <w:br/>
        <w:t>тагөзге едірейіп.</w:t>
        <w:br/>
        <w:t>-- Білмеймін. 2 )</w:t>
        <w:br/>
        <w:t>-- Мен саған адамгершілік көрсетіп болдым!-- деді</w:t>
        <w:br/>
        <w:t>Қулаков, көзімен атқылап, Ботагөзге,- енді жетеді. Мен</w:t>
        <w:br/>
        <w:t>енді сенімен тіл емес, мынамен сейлесем! (Қулаков қам-</w:t>
        <w:br/>
        <w:t>шысын көрсетті). Одан да айт шыныңды!</w:t>
        <w:br/>
        <w:t>Шынын айтпаған Ботагөзді, Қулаков сабамады.</w:t>
        <w:br/>
        <w:t>-- Бір жолғы олжаға осы да жетеді,-- деді серікте-</w:t>
        <w:br/>
        <w:t>ріне,- қалғандарын тағы іздерміз. Қайтайық!..</w:t>
        <w:br/>
        <w:t>ЕЗ 483</w:t>
        <w:br/>
        <w:t>Рсзенке қзышы Оскан аркасы, пышақ тіліп кеткендей</w:t>
        <w:br/>
        <w:t>Билагөздің аузына:</w:t>
        <w:br/>
        <w:t>-- Апа-ай, өлдім ғой! -- деген сөз түсіп кетті.</w:t>
        <w:br/>
        <w:t>Ботагөздің ышқынған даусы Масатынын кұлағына</w:t>
        <w:br/>
        <w:t>аламтын емес, әлдененің үні боп естілді. Ол үннен есі</w:t>
        <w:br/>
        <w:t>шиккан Масаты:</w:t>
        <w:br/>
        <w:t>-- Қарағым-ай! -- деп Ботагөзге ұмтылғанда...</w:t>
      </w:r>
    </w:p>
    <w:p>
      <w:r>
        <w:t>-- Кет, кәрі нт! -- деп милиционердің біреуі кеудеден</w:t>
        <w:br/>
        <w:t>лүйіп жібергенде, Масаты шалқасынан түсіп, қолындағы</w:t>
        <w:br/>
        <w:t>Амантай ұшып кетті.</w:t>
        <w:br/>
        <w:t>- Мина бұзылғандар кайтеді, ойбай! -- деп Масаты</w:t>
        <w:br/>
        <w:t>ортянан тұра, шыңғыртып ұрып жатқан Ботагөзді ара-</w:t>
        <w:br/>
        <w:t>шалауға тағы ұмтылды.</w:t>
        <w:br/>
        <w:t>Кім бұзылған! -- деп милиционердің біреуі нага-</w:t>
        <w:br/>
        <w:t>нын ұсынғанда, тілін ашулы саусақ тартып қап, наган</w:t>
        <w:br/>
        <w:t>гүре етті, «Ах!» деген ышқынған дауыспен Масаты кеу-</w:t>
        <w:br/>
        <w:t>десін алаканимен баса құлады.</w:t>
        <w:br/>
        <w:t>Жерге ұшып түскен Амантай іле түрегеп, бақырыл</w:t>
        <w:br/>
        <w:t>жалап, қамшыдан басын қорғаған шешесіне ұмтылып</w:t>
        <w:br/>
        <w:t>еді, милипионердің біреуі аяғымен қағып құлатып, басып</w:t>
        <w:br/>
        <w:t>кегі, Баланың жан дауысы шықты.</w:t>
        <w:br/>
        <w:t>Үйдің іші азан-қазан, у-шу болды. Бірақ, бұл шу</w:t>
        <w:br/>
        <w:t>аламбаласынын шумиа ұқсаған жоқ. Ол шуды тыңдаған</w:t>
        <w:br/>
        <w:t>Алалайдың денесі түршігіп, тұла бойы шымыр-шымыр</w:t>
        <w:br/>
        <w:t>етті.</w:t>
        <w:br/>
        <w:t>у</w:t>
        <w:br/>
        <w:t>-- Бұл үйе жан адамды қатнастырма, ауылдан еш-</w:t>
        <w:br/>
        <w:t>кім оғаш шықпасын, қашқанын ат, Ауылға келген адам-</w:t>
        <w:br/>
        <w:t>ды үсіп, Қама! -- деп милинияның бастығы бұйрық бе"</w:t>
        <w:br/>
        <w:t>Ші, бір милиционерді Асан үйінің есігінің алдына қойды</w:t>
        <w:br/>
        <w:t>да, біреуін алқа мінгізіп: «ауылды айналып жүр!» деп,</w:t>
        <w:br/>
        <w:t>өлге төртеуі -- Алатайды алып, Асан жатыр деген қосқа</w:t>
        <w:br/>
        <w:t>тарггы.</w:t>
        <w:br/>
        <w:t>Малицияшылардың келген хабарын Асан олар аулы-</w:t>
        <w:br/>
        <w:t>ші бармай-ақ сбгіген еді.</w:t>
        <w:br/>
        <w:t>-- Тиғыл, тығыл! -- деген еді Асанға, Алатай қосы-</w:t>
        <w:br/>
        <w:t>ши біреу жайдақ шауып келіп.</w:t>
        <w:br/>
        <w:t>-- Пеге? и</w:t>
        <w:br/>
        <w:t>-- Жау келді, Сені іздеген милиция елге қаптап кет-</w:t>
        <w:br/>
        <w:t>ті, Біздің қосқа кеп, Алатайды шыныңды айтпадың деп</w:t>
        <w:br/>
        <w:t>сілесін қатыра ұрды. Түнде Байтебет үйіне қонып шы-</w:t>
        <w:br/>
        <w:t>476</w:t>
        <w:br/>
        <w:t>жоқ. Қашып кетіп таптырмай отыр. Қатын-қалашқа жа-</w:t>
        <w:br/>
        <w:t>ны ашымайтын антұрған болды. Ауылды қысымға са-</w:t>
        <w:br/>
        <w:t>лып қоймас, өзі келер,-- деп милиционерлерге жалынды.</w:t>
        <w:br/>
        <w:t>-- Жарайды,- деді милиционерлер,-- қонайық. Бі-</w:t>
        <w:br/>
        <w:t>рақ, ертеңге шейін іздеген адам таптырмаса, бізге өкпе-</w:t>
        <w:br/>
        <w:t>демеңдер, жақсылық күтпеңдер!</w:t>
        <w:br/>
        <w:t>-- Енді.. оған амал қанша?</w:t>
        <w:br/>
        <w:t>Милиционерлер Асан үйінің есігіне құлып салып, бір</w:t>
        <w:br/>
        <w:t>шалды алдына отырғызып: «егер айрылып қалсаң, аты-</w:t>
        <w:br/>
        <w:t>Ласың!» -- деді.</w:t>
      </w:r>
    </w:p>
    <w:p>
      <w:r>
        <w:t>Жантастың үйінен он бөтелке самагонды іңірде әкеп</w:t>
        <w:br/>
        <w:t>қойған Байғазы: «арақ бар» деуге бата алмай, білдір-</w:t>
        <w:br/>
        <w:t>мей, қымызға қосып қана беріп отыр еді, соның өзіне қы-</w:t>
        <w:br/>
        <w:t>за бастаған милиционерлер: «арақ бар ма, ақсақал?» деп</w:t>
        <w:br/>
        <w:t>ездері сұрады.</w:t>
        <w:br/>
        <w:t>Байғазы көп беруге батпай: «аз ғана бар еді» деп,</w:t>
        <w:br/>
        <w:t>әуелі екі шынысын шығарды. Оны көрген милиционерлер</w:t>
        <w:br/>
        <w:t>ет пісуге қарамай, нанды закуска қып, стаканды толты-</w:t>
        <w:br/>
        <w:t>ра, бір-бірден қағып салды да, тағы сұрады.</w:t>
        <w:br/>
        <w:t>Байғазы берген -- екінші өкі бөтелкені ішкесін, аш</w:t>
        <w:br/>
        <w:t>өзекті арақ өртеп, уыты бойларына тез жайылып, олар</w:t>
        <w:br/>
        <w:t>мас боп сандырақтауға айналды.</w:t>
        <w:br/>
        <w:t>Бұл кезде жан-жақтан жыйналған он, он бес дос-жар</w:t>
        <w:br/>
        <w:t>жігітімен Асан ауылдың іргесіндегі жар қабақтың ас-</w:t>
        <w:br/>
        <w:t>тында жатыр еді. Шешесінің атылып өлгенін ол естіген.</w:t>
        <w:br/>
        <w:t>Бұл хабарға сазарып сабырлық көрсеткеніне, қасындағы</w:t>
        <w:br/>
        <w:t>жігіттер оған разы болды. «Істің арты бұған айналған</w:t>
        <w:br/>
        <w:t>соң,- деді ол,-- қасындағыларға,- қанды қанмен жу-</w:t>
        <w:br/>
        <w:t>май, мен енді тынбаймыш» Жанындай жақсы көретін</w:t>
        <w:br/>
        <w:t>ананың күйігі ішін ертеген Асан, сыртқа сыр бермей,</w:t>
        <w:br/>
        <w:t>милиционерлердің халін, бала жіберіп білгізді.</w:t>
        <w:br/>
        <w:t>Байғазы берген -- үшінші екі бөтелкені ішкесін, олар-</w:t>
        <w:br/>
        <w:t>дың көбінің көзі бозарып, етке қарауға да әлі келмей,</w:t>
        <w:br/>
        <w:t>қылжыйып қалды. Мастығымды білдірмеймін деп тырыс"</w:t>
        <w:br/>
        <w:t>қан бір-екеуі -- төртінші екі бөтелкеге, қазандағы еттен</w:t>
        <w:br/>
        <w:t>закуска алдырып жеп отырып, бөтелкелерін жартылай</w:t>
        <w:br/>
        <w:t>ішкенде -- қосыла құлады.</w:t>
        <w:br/>
        <w:t>Милнционерлер қылжыйған хабарын алғасын: «әуел</w:t>
        <w:br/>
        <w:t>мылтықтарын тонайық» деп қасындағы жігіттермен Асан</w:t>
        <w:br/>
        <w:t>Байғазыныкіне келді де, мастықтан түк сезбеген олар-</w:t>
        <w:br/>
        <w:t>дың бар қаруын сыпырып, қолға алды. Содан кейін ол</w:t>
        <w:br/>
        <w:t>үш-терт жігітке мылтық беріп күзеттіріп қойды Да, үйіне</w:t>
        <w:br/>
        <w:t>келді.</w:t>
        <w:br/>
        <w:t>478</w:t>
        <w:br/>
        <w:t>-- Мен дау иесі емеспін, шаршалым,-- леп жауап бе-</w:t>
        <w:br/>
        <w:t>ріп, Алатай ол сөзге уәдесінен толқыған жоқ.</w:t>
        <w:br/>
        <w:t>-- Ендеше, менен жақсылық күтпе! -- деп, көндіре</w:t>
        <w:br/>
        <w:t>алмаған Байтөбет, ашуланып кетіп калды.</w:t>
        <w:br/>
        <w:t>жж ж</w:t>
        <w:br/>
        <w:t>Асанның ауылы Есілдің жайпақтау бір қабағына</w:t>
        <w:br/>
        <w:t>қонған еді. Жайпақтың сайы Есіл тасығанда су көп құ-</w:t>
        <w:br/>
        <w:t>йылатын алап болғандықтан қалың шабындық. Жанса-</w:t>
        <w:br/>
        <w:t>рыға қараған бес-алты үйдің ер азаматы осы сайда шөп</w:t>
        <w:br/>
        <w:t>шауып, күндізгі сусынды шабындық басында ішелі де,</w:t>
        <w:br/>
        <w:t>кешке үйге кеп қонады.</w:t>
        <w:br/>
        <w:t>Сол жылы Есіл де мол тасып, жаз жаңбыр да жауып,</w:t>
        <w:br/>
        <w:t>егін мен шөп тамаша кеп шықты. Құрғақшылық жыл</w:t>
        <w:br/>
        <w:t>түгелімен ұйпайтын Есілдің шабындық сыбағалы алабы-</w:t>
        <w:br/>
        <w:t>ның Жансары тұқымы мұртын да баса алмады. Ол ел</w:t>
      </w:r>
    </w:p>
    <w:p>
      <w:r>
        <w:t>аздап егін де егетін еді. Шабылған шөпті алдағы қысқа</w:t>
        <w:br/>
        <w:t>артығымен жетеді деп шамалағаннан кейін, Асан бас-</w:t>
        <w:br/>
        <w:t>қарған қостың тең жарасы егін жыйнау жұмысына шық-</w:t>
        <w:br/>
        <w:t>ты. Екі-үш еркек пен және үш-төрт жас әйелдермен Асан</w:t>
        <w:br/>
        <w:t>шабылған шөптерді шабындық орнына маялап үюге кі-</w:t>
        <w:br/>
        <w:t>рісті. Күзгі өрттен сақтанып, шапкан шөпті шабылған</w:t>
        <w:br/>
        <w:t>орнына үйіп, айналасын не өртеп, не қара жыртынды ғып</w:t>
        <w:br/>
        <w:t>тастайтын ол елдің ескі әдеті еді.</w:t>
        <w:br/>
        <w:t>-- Бейнеттеніп қайтесің? -- деген Асанның сөзіне боЛ-</w:t>
        <w:br/>
        <w:t>май, мая үйісу жұмысына катнасқан жас әйелдердің</w:t>
        <w:br/>
        <w:t>ішінде Ботагөз де жүрді.</w:t>
        <w:br/>
        <w:t>Алатайдың «көрсетем» деген сөзін естігесін, ол біраз</w:t>
        <w:br/>
        <w:t>уақыт мазасызданып еді, Алатай мен Асан табысқасын</w:t>
        <w:br/>
        <w:t>Асқардан хат алғаннан кейінгі куанышты қалпына түсіп,</w:t>
        <w:br/>
        <w:t>жадырап кетті.</w:t>
        <w:br/>
        <w:t>Алатайдың өтінішімен біреулер:</w:t>
        <w:br/>
        <w:t>-- «Сондай ажарлы, жас әйелмен бір үйде жатып сау</w:t>
        <w:br/>
        <w:t>деп ойлайсың ба? Сен оған сенбе. Қаланың өзінде көңіл</w:t>
        <w:br/>
        <w:t>қосып, содан кейін әкелгенін анық білетін кісі бар. Өзің</w:t>
        <w:br/>
        <w:t>ойлашы! Жақындығы жоқ, айдаладағы біреудің әйелін</w:t>
        <w:br/>
        <w:t>біреу үйіне әкеп асырай ма? Ол жүлік әйел. Асанның 62</w:t>
        <w:br/>
        <w:t>сын айналдырып алған. Байқа, түбінде көзге түрткі боп</w:t>
        <w:br/>
        <w:t>жүрме. Осы бастан басындырма! «Е!» десе «ме!» Де.</w:t>
        <w:br/>
        <w:t>Жұмсағанына көнбе. Жұмысқа бірдей жүргіз. Ретін тап-</w:t>
        <w:br/>
        <w:t>саң -- Асанмен араздастырып, кетірудің қамын ойла!» --</w:t>
        <w:br/>
        <w:t>деп Қалиманы азғырған-ды.</w:t>
        <w:br/>
        <w:t>472</w:t>
        <w:br/>
        <w:t>ғыпты. Өздері мас. Сені көрсе... «тік атамыз» дейді. Біз-</w:t>
        <w:br/>
        <w:t>дің ауылға кетті.</w:t>
        <w:br/>
        <w:t>-- Ойпыр-ай, онда, ауылға бүлік салады екен ғой.</w:t>
        <w:br/>
        <w:t>Ботагөз қолда қалды-ау!.. Ауылды әлекке ұшыратпай,</w:t>
        <w:br/>
        <w:t>барсам қайтеді?</w:t>
        <w:br/>
        <w:t>-- Қой! -- десті, өзгелері шу ете түсіп,-- көзге ккөрін-</w:t>
        <w:br/>
        <w:t>бе. Жазым қылар. Қатын-қалашқа не істей қояр дейсің.</w:t>
        <w:br/>
        <w:t>Біраз ақылдасқаннан кейін Асан да, қасындағылар</w:t>
        <w:br/>
        <w:t>да тоғайға тығыла тұруды ұйғарды.</w:t>
        <w:br/>
        <w:t>-- Ауылдағы бар естияр еркек жалғыз Байғазы</w:t>
        <w:br/>
        <w:t>шал,-- деді Асан, тығылар алдында,-- егер бізді таппай</w:t>
        <w:br/>
        <w:t>кетпейміз деп қонатын болса, сол үйге түсіру керек. Әйел-</w:t>
        <w:br/>
        <w:t>дерді ауылға қайтарайық. Хабарды солардан айтайық.</w:t>
        <w:br/>
        <w:t>Жантас, сен үйімде арақ бар деп жүр ең ғой?..</w:t>
        <w:br/>
        <w:t>-- Қалаға апарып сатамын ба деген он бөтелке &lt;а-</w:t>
        <w:br/>
        <w:t>магон бар еді.</w:t>
        <w:br/>
        <w:t>-- Сен соны Байғазыға бер. Кешке милицияларды</w:t>
        <w:br/>
        <w:t>суарсын.</w:t>
        <w:br/>
        <w:t>-- Неге, байғұс-ау!</w:t>
        <w:br/>
        <w:t>-- Келгесін олар тегін кетпейді. Мас қылып, түнде</w:t>
      </w:r>
    </w:p>
    <w:p>
      <w:r>
        <w:t>мылтығын сыпырып алып, арбаға көлденең таңып ағаш</w:t>
        <w:br/>
        <w:t>арасымен алысқа апарып тастау керек.</w:t>
        <w:br/>
        <w:t>-- Онда жақсы бола ма?</w:t>
        <w:br/>
        <w:t>-- Бәрібір өлеміз. Одан да солай істейік те, қашан</w:t>
        <w:br/>
        <w:t>келгенше жасырына тұрайық. Осы Есілдің тоғайы мен</w:t>
        <w:br/>
        <w:t>орманы бізді жасыруға жарайды.</w:t>
        <w:br/>
        <w:t>-- Ұйғарғаның болсын!-- деді Жантас.</w:t>
        <w:br/>
        <w:t>Сез осыған қойылғаннан кейін әйелдерді ауылға кай-</w:t>
        <w:br/>
        <w:t>тарып, қасындағы жігіттерін жан-жақтағы ауылдардың</w:t>
        <w:br/>
        <w:t>дос-жар жігіттеріне: «Мынадай күн туып "қалды, құлақ-</w:t>
        <w:br/>
        <w:t>тас болсын!» деп жіберіп, Асанның өзі, қостарының ма-</w:t>
        <w:br/>
        <w:t>ңайындағы бір ойырылған құдықтың үстіне қою тал шық-</w:t>
        <w:br/>
        <w:t>қан қуысына кіріп жатты.</w:t>
        <w:br/>
        <w:t>Көп кешінлей милиционерлер келді де, Асанды та-</w:t>
        <w:br/>
        <w:t>быңдар деп, шөпшілерді ұрып та, қорқытып та, қысып,</w:t>
        <w:br/>
        <w:t>одан дәнеңе өндіре алмаған соң, еркек атаулыны ауылға</w:t>
        <w:br/>
        <w:t>апарып тергеуге алып қайтты.</w:t>
        <w:br/>
        <w:t>Ауылға қайтып жеп, қолдағы адамдарды таяқпен де,</w:t>
        <w:br/>
        <w:t>сөзбен де қорқытып милиционерлер шынын айтқыза ал-</w:t>
        <w:br/>
        <w:t>май қойды. Ауылдың жеген таяғына ортақ болған Байға-</w:t>
        <w:br/>
        <w:t>зы шал:</w:t>
        <w:br/>
        <w:t>-- Біздің үйге түсіп бір мал жеңдер! Сендерге кінә</w:t>
        <w:br/>
        <w:t>жоқ. Бұйрық солай. Тентекті тауып бермейін деген біз де</w:t>
        <w:br/>
        <w:t>477</w:t>
        <w:br/>
        <w:t>Масатының өлігінің қасында қараңғы үйде Амантай-</w:t>
        <w:br/>
        <w:t>ды құшақтап отырған Ботагөз, оның қасында құр сүл-</w:t>
        <w:br/>
        <w:t>десі ғана “отырған Қалима,--|үйге кірген Асанды танып,</w:t>
        <w:br/>
        <w:t>күңренген зармен мұңдарын шақты. Бірақ, сіріңке тұ-</w:t>
        <w:br/>
        <w:t>татқан Асан, жылаған даусынан болмаса, кескініней</w:t>
        <w:br/>
        <w:t>Ботагөзді де, Қалиманы да таныған жоқ. Ботагөздің бет-</w:t>
        <w:br/>
        <w:t>аузы көнектей ісік және сағалданғап қанның жолак-жо-</w:t>
        <w:br/>
        <w:t>лақ ізі.</w:t>
        <w:br/>
        <w:t>Сіріцкенің және біреуін шаққан Асан жарықты беті-</w:t>
        <w:br/>
        <w:t>не тосып, шешесіне қарап еді, демсіз жатыр екен. Жара-</w:t>
        <w:br/>
        <w:t>сын көруге ол батпай, көзінің жасын төгіп-төгіп жіберді</w:t>
        <w:br/>
        <w:t>де, қолымен кезін сүртіп:</w:t>
        <w:br/>
        <w:t>-- Ал, жігіттер! -- деді қасындағыларға,- маған да,</w:t>
        <w:br/>
        <w:t>менің үй-ішіме де бұл -- оғын туралаған ажал екен. Енді</w:t>
        <w:br/>
        <w:t>қанды қанмен жуып, қашан күшімнен асқанда болмаса,</w:t>
        <w:br/>
        <w:t>мен қолға түспеймін.</w:t>
        <w:br/>
        <w:t>-- Мен де сенімен бірге болам! -- деді Алатай,- ме-</w:t>
        <w:br/>
        <w:t>ні де сау қоймады. Байтөбет иттің сөзіне еріп, өзіме тілеп</w:t>
        <w:br/>
        <w:t>алған пәлем!</w:t>
        <w:br/>
        <w:t>-- Өткеннің керегі не. Маған кәзір серік керек!</w:t>
        <w:br/>
        <w:t>-- Екеуіңді жалғыз қаңғыртпаспыз,-- деді жігіттер,--</w:t>
        <w:br/>
        <w:t>қысылтаяң күн туса, біз де ат тізгінін берерміз.</w:t>
      </w:r>
    </w:p>
    <w:p>
      <w:r>
        <w:t>-- Оны көрерміз,-- деді Асан,-- маған сендер мына</w:t>
        <w:br/>
        <w:t>жұмысқа ақыл беріңдерші: милицелердің ісін көріп отыр-</w:t>
        <w:br/>
        <w:t>сыңдар. Бұлар әлі де тегін кетпейді. Не мені ұстап беріп</w:t>
        <w:br/>
        <w:t>құтыласыңдар, болмаса, мен үшін өздерің өлуге бейіл</w:t>
        <w:br/>
        <w:t>боласыңдар. Екінің бірі. Мені ұстап берем десеңдер, ай-</w:t>
        <w:br/>
        <w:t>тыңдар! Сендерді әлекке ұшыратпай ертен өзім-ақ қол-</w:t>
        <w:br/>
        <w:t>дарына түсейін.</w:t>
        <w:br/>
        <w:t>-- Оны айта көрме!</w:t>
        <w:br/>
        <w:t>-- Ендеше, сендер де елмеңдер!</w:t>
        <w:br/>
        <w:t>-- «Қайда барса да қорқыттың көрі» болатын бол-</w:t>
        <w:br/>
        <w:t>са,- деді біреулер,-- осылардың өзін жоқ қып, жіберіп,</w:t>
        <w:br/>
        <w:t>пәлесін бір жола көріп алсақ қайтеді?</w:t>
        <w:br/>
        <w:t>Асанның да айтайын деген сөзі осы еді. Бірақ, ол өз-</w:t>
        <w:br/>
        <w:t>генің пікірін күтіп, «жарайды» дей қойған жоқ.</w:t>
        <w:br/>
        <w:t>-- Бір дәндеп алғансын бұлар елге кіжіңлейді де тұ-</w:t>
        <w:br/>
        <w:t>ады,- десті көпшілік.-- Қүнде өлгенше, бір-ақ өлейік.</w:t>
        <w:br/>
        <w:t>«Көргем жок. білгем жақ!» қылып кездерін жояйық.</w:t>
        <w:br/>
        <w:t>-- Сөз осыған құйылса,-- деді Асан,-- мен де соны</w:t>
        <w:br/>
        <w:t>мақұлдаймын. Мені ұстап бер, берме -- бәрібір бұлар бұл</w:t>
        <w:br/>
        <w:t>елдің басынан әңгі таяқты айырмайды. Бірақ, ұжым бо-</w:t>
        <w:br/>
        <w:t>лайык. Ауызға сақ болайық!</w:t>
        <w:br/>
        <w:t>479</w:t>
        <w:br/>
        <w:t>Әлгілер соған таласып жатыр ма?</w:t>
        <w:br/>
        <w:t>-- Таласқанға болатын емес. Үйі толған жігіт.</w:t>
        <w:br/>
        <w:t>-- Олар кім?-- деді Байтөбет.</w:t>
        <w:br/>
        <w:t>-- Әр ауылдан да бар көрінеді. Төбелесіп күш келе-</w:t>
        <w:br/>
        <w:t>тін емес. Алатай төбелесем деп еді, Асанның жігіттері</w:t>
        <w:br/>
        <w:t>төбелеспей, аяқ-қолын ұстап, еркіне жібермеді.</w:t>
        <w:br/>
        <w:t>-- Бұл қай бассыздық! -- деді Байтөбет тұлданып,--</w:t>
        <w:br/>
        <w:t>бұл өнерді оларға кім үйреткен. Жүр, кәне, барайық; ке-</w:t>
        <w:br/>
        <w:t>рейік қырғанын!..</w:t>
        <w:br/>
        <w:t>-- Байтеке, сабыр! -- деді біреулер, Байтөбет Асан</w:t>
        <w:br/>
        <w:t>үйіне жүруге беттегенде, -- сөз бермей кетпес, ашу үстін-</w:t>
        <w:br/>
        <w:t>де барып, біреу-міреу жазатайым болар. Көпке топырақ</w:t>
        <w:br/>
        <w:t>шаша алмассың.</w:t>
        <w:br/>
        <w:t>Байтөбет аз кідіріп, бәсеңдеді.</w:t>
        <w:br/>
        <w:t>ІУ</w:t>
        <w:br/>
        <w:t>Құттыбай ауылы күздікке екі жарылып қонды: төрт-</w:t>
        <w:br/>
        <w:t>бес үй Алатаймен бір бөлек, бес-алты үй Асанмен бір</w:t>
        <w:br/>
        <w:t>бөлек.</w:t>
        <w:br/>
        <w:t>Асан Қалиманы алды. Қалиманың туған әкесі: «Мен</w:t>
        <w:br/>
        <w:t>даудың кісісі емеспін, бітісемін, баламды кермей отыра</w:t>
        <w:br/>
        <w:t>алмаймын!» деп еді, сол маңдағы атқа мінерлер: «Бай-</w:t>
        <w:br/>
        <w:t>текеңе берген уәдеміз бар, елден шығам десең өзің біл,</w:t>
      </w:r>
    </w:p>
    <w:p>
      <w:r>
        <w:t>біз саған қосылмаймыз» деді. Олардың сөзіне болмай,</w:t>
        <w:br/>
        <w:t>Қалиманың әкесі Асанмен табысты.</w:t>
        <w:br/>
        <w:t>Байтөбеттің ұйткуымен Қалиманың төркін жағы Жан-</w:t>
        <w:br/>
        <w:t>сарыға қараған бес-алты (үйдің он шақты жылқысын ба-</w:t>
        <w:br/>
        <w:t>рымтаға алды. Ол барымтаның қаруын қайтаруға мүм-</w:t>
        <w:br/>
        <w:t>кін еместігін көрген Асан амалсыз шыдады. Теңдік әпер-</w:t>
        <w:br/>
        <w:t>мейтінін біліп, үкімет орындарына бармады.</w:t>
        <w:br/>
        <w:t>Байтөбеттің ақылымен Алатай Асанға қастықты екі</w:t>
        <w:br/>
        <w:t>жүйеден іздеді: біреуі-- жақын жерден малына қастық</w:t>
        <w:br/>
        <w:t>істеу, реті келсе Асанның жанына да қастық істеп, кезегі</w:t>
        <w:br/>
        <w:t>келетін болса өлтіру; екінші -- Ботагөзді жасырғанын</w:t>
        <w:br/>
        <w:t>алаш-орда мен Колчак үкіметіне білдіру.</w:t>
        <w:br/>
        <w:t>Асанды талай тосқауылдап, өлтірудің ретін таба ал-</w:t>
        <w:br/>
        <w:t>маған Алатай, Жансарыға қараған бес-алты үйдің қой,</w:t>
        <w:br/>
        <w:t>тайша-торпақ, тай-құлын сықылды малдарына бөрідей</w:t>
        <w:br/>
        <w:t>тиді. Құрығы жеткен малды ол жасырып та, көрсетіп те</w:t>
        <w:br/>
        <w:t>сойып жей берді.</w:t>
        <w:br/>
        <w:t>«Мал ашуы -- жан ашуы». Бірер тоқты-торымға шы-</w:t>
        <w:br/>
        <w:t>469</w:t>
        <w:br/>
        <w:t>-- Қайда жоғалтамыз? -- деген сұрауға, Асан жау-</w:t>
        <w:br/>
        <w:t>апты тез берді:</w:t>
        <w:br/>
        <w:t>-- Есілге ағызамыз.</w:t>
        <w:br/>
        <w:t>-- Шығып қап пәле болмай ма?</w:t>
        <w:br/>
        <w:t>-- Тас байлаймыз.</w:t>
        <w:br/>
        <w:t>Алаштың жендеттеріне жігіттердің кескен жазасы сол</w:t>
        <w:br/>
        <w:t>түні орындалды...</w:t>
        <w:br/>
        <w:t>уі</w:t>
        <w:br/>
        <w:t>Алаш милицияларына: «алмай кетпеңдер!» деп</w:t>
        <w:br/>
        <w:t>үйінен қайрап-қайрап аттандырған Байтөбет, Асанды</w:t>
        <w:br/>
        <w:t>көзге көріне олармен бірге жауласуға бата алмай, бірақ</w:t>
        <w:br/>
        <w:t>ішінен: «Әй, бәлем, дәндеп едің, енді сәті түскен шығар!»</w:t>
        <w:br/>
        <w:t>деп табалап, үйінде жатты.</w:t>
        <w:br/>
        <w:t>Милиционерлер Асан аулына барып, Асанның шеше-</w:t>
        <w:br/>
        <w:t>сін атып өлтіріп, қос басына кеткен хабарын да, ол ал-</w:t>
        <w:br/>
        <w:t>ды. Бірақ, содан кейін не болғанын, қанша тіміскілеп</w:t>
        <w:br/>
        <w:t>сұрағанмен оған ешкім айтпай-ақ қойды. Сұраған адам-</w:t>
        <w:br/>
        <w:t>ның оған берер жауабы:</w:t>
        <w:br/>
        <w:t>-- Қостан қайтып ауылға кеп, ауылдағы қатын-қа-</w:t>
        <w:br/>
        <w:t>лашты қысқасын, Асан ерлік көрсетіп өзі келді. Мили-</w:t>
        <w:br/>
        <w:t>ционерлер Асан мен Ботагөзді ұстап алып, қалаға жүріп</w:t>
        <w:br/>
        <w:t>кетті.</w:t>
        <w:br/>
        <w:t>Бұл сөзге басында нанған Байтебет, артынан астыр-</w:t>
        <w:br/>
        <w:t>тың кісі жүргізу арқылы Ботагөз бен Асанның тығылып</w:t>
        <w:br/>
        <w:t>жүргенін, олардың қасында бірнеше жігіт барлығын біл-</w:t>
        <w:br/>
        <w:t>ді. Милиционерлерді, біреулер: «өлтірді» деді, біреулер:</w:t>
        <w:br/>
        <w:t>«өлтірген жоқ» деді. Оның анығын білуге Байтөбет тагы</w:t>
      </w:r>
    </w:p>
    <w:p>
      <w:r>
        <w:t>да шпиондарын жүргізіп еді: «өлтірген жоқтан» «өлтірді»</w:t>
        <w:br/>
        <w:t>хабары басымырақ болды. Бірақ, ізі-түзі жоқ. Не өлген</w:t>
        <w:br/>
        <w:t>адамның, не олардың киім-кешек, қару-саймандарынын,</w:t>
        <w:br/>
        <w:t>не ат-арбаларының еш жерде қалдығы жоқ.</w:t>
        <w:br/>
        <w:t>«Өлтірген күнде, соның бәрін қалай жоқ қып жібер-</w:t>
        <w:br/>
        <w:t>ДІ!» -- деп таңданды Байтөбет.</w:t>
        <w:br/>
        <w:t>Қеңіліне «өлтірді» деген күдік кіргесін, Байтөбет Н...</w:t>
        <w:br/>
        <w:t>қаласына почтамен мәлімдеме жіберіп, егер милицноанер-</w:t>
        <w:br/>
        <w:t>лер қайтып бармаса, зерттеуін өтінді.</w:t>
        <w:br/>
        <w:t>«Бірақ,-- деп жазды ол, мәлімдемесінің аяғынла,-</w:t>
        <w:br/>
        <w:t>Асанды осал жау деп ойламаңдар -- онда қару кэп, ой</w:t>
        <w:br/>
        <w:t>қолға оңайлықпен түспейді».</w:t>
        <w:br/>
        <w:t>Бұл мәлімдеме Қостанайдың сырт жағына келіп қал-</w:t>
        <w:br/>
        <w:t>ған Қызыл әскермен соғысуға аттанған Алексей Кулй-</w:t>
        <w:br/>
        <w:t>ковтың қолына түсті. Бұл кезде Қулаков ақтардың бір</w:t>
        <w:br/>
        <w:t>480</w:t>
        <w:br/>
        <w:t>Бұл ұсыныс қабыл алынғаннан кейін, жалпы қарасы-</w:t>
        <w:br/>
        <w:t>ны мыңға жақын жыйын: бас, орта, кіші командирлер</w:t>
        <w:br/>
        <w:t>сайлап, жыйынды әскер тәртібімен бөлді.</w:t>
        <w:br/>
        <w:t>Мұндай құралданған күш жасалып жатқанын естіген</w:t>
        <w:br/>
        <w:t>ауыл, деревняның ақтардан жапа көрген адамдары</w:t>
        <w:br/>
        <w:t>жан-жақтан тіленіп келіп, партизан отрядына өздері жа-</w:t>
        <w:br/>
        <w:t>зылды.</w:t>
        <w:br/>
        <w:t>Партизан отряды көп кешікпей ақтарға шабуыл жа-</w:t>
        <w:br/>
        <w:t>сауға кірісті. Бір күні олар Байтөбет ауылында жатқан</w:t>
        <w:br/>
        <w:t>Шайтановқа шабуыл жасап, Шайтановты қашырды. Үйде</w:t>
        <w:br/>
        <w:t>қалып жан сақтай алмайтынын білген Байтөбет, Шайта-</w:t>
        <w:br/>
        <w:t>новпен бірге кетті.</w:t>
        <w:br/>
        <w:t>Бұл кезде ол маңға Қолчак әскері көп келген еді.</w:t>
        <w:br/>
        <w:t>Колчак әскерінің жүріс-тұрысына қарағанда Қызыл әскер-</w:t>
        <w:br/>
        <w:t>дің жақындап қалғандығы ешкім айтпай-ақ мәлім болды.</w:t>
        <w:br/>
        <w:t>Бір жұма бұрын күнбатысқа қарай ағылған ақтың қалың</w:t>
        <w:br/>
        <w:t>әскері, енді кейін жапырылды. Келешегінен үміт үзген-</w:t>
        <w:br/>
        <w:t>дігі ақтардың кескін-кейпінен, қылық-мінезінен де айқын</w:t>
        <w:br/>
        <w:t>ұғылды: үрейлері ұшқан, қарайғаннан коркуға айналған,</w:t>
        <w:br/>
        <w:t>ауыздарына «шабуыл» емес, «қашу» ғана түседі; жүздері</w:t>
        <w:br/>
        <w:t>сынық, көңілдері басыңқы, мінезі бейбастақ, бойларын</w:t>
        <w:br/>
        <w:t>кернеген тырсылдаған ашу, сөздері бейпіл, жұмсағаны</w:t>
        <w:br/>
        <w:t>мылтық пен камшы, істері талау...</w:t>
        <w:br/>
        <w:t>Осындай физический де, моральный да қалжыраған</w:t>
        <w:br/>
        <w:t>Колчак әскері, тәртіпті, карулы ызыл Армия түгіл, пар-</w:t>
        <w:br/>
        <w:t>тизан отрядының өзіне де үлкен қару көрсете алмады.</w:t>
        <w:br/>
        <w:t>Партизан отряды ақтарға тынымсыз шабуыл жасап, шет</w:t>
        <w:br/>
        <w:t>пұшпақтап қыйратып, қаруларын ала берді. Осы әдіспен</w:t>
        <w:br/>
        <w:t>аз күнде партизан отряды зеңбірек, пулеметтерден де</w:t>
        <w:br/>
        <w:t>коса, қолына мол құрал түсіріп, кәдімгі шын мағнасында-</w:t>
        <w:br/>
        <w:t>ғы соғысқа кірісті.</w:t>
        <w:br/>
        <w:t>Партизандар соғысында ерекше көзге түскен жасақ-</w:t>
        <w:br/>
        <w:t>тардың біреуі -- Асандікі. Атылған шешесінің, жақын жі-</w:t>
        <w:br/>
        <w:t>гіттерінің, қолға түскен Ботагөздің кегіп алу үшін, ол жа-</w:t>
      </w:r>
    </w:p>
    <w:p>
      <w:r>
        <w:t>нын аямай, бата қыймылдады. Оның бір қорққаны: ақтар</w:t>
        <w:br/>
        <w:t>Қалима мен Амантайды өлтіріп кетер деп еді (ақтар-</w:t>
        <w:br/>
        <w:t>дың әйелді, баланы атуы көбейіп кеткен, бесіктегі бала-</w:t>
        <w:br/>
        <w:t>ларды найзаға ілген оқыйғалары естілген), партизан от-</w:t>
        <w:br/>
        <w:t>ряды күшейіп алғасын, штабын Асан ауылының маңына</w:t>
        <w:br/>
        <w:t>құрып, ақтарды ол арадан қуды.</w:t>
        <w:br/>
        <w:t>Асанның отрядына бел болған жағдай, біріншіден --</w:t>
        <w:br/>
        <w:t>Қызыл Армияның жақындап қалуы болса, екіншіден --</w:t>
        <w:br/>
        <w:t>құлақ естір жерде: орыстан да, қазақтан да, басқа ұлт-</w:t>
        <w:br/>
        <w:t>455</w:t>
        <w:br/>
        <w:t>даған Асан, Алатайлың қылығы шектен шығыл бара</w:t>
        <w:br/>
        <w:t>жатқасын, қол-іске қол-іс жұмсағысы келіп еді...</w:t>
        <w:br/>
        <w:t>-- Малды мықтап күзету керек те, қандаспау керек,</w:t>
        <w:br/>
        <w:t>-- деп жалынды Ботагөз.-- Алатайды желіктірген Байте-</w:t>
        <w:br/>
        <w:t>бет екенін көріп отырсың, Қайтесің, амал жоқ. Бұл заң</w:t>
        <w:br/>
        <w:t>тұрғанда саған қыйын болатыны рас. Жасқанып, үкімет</w:t>
        <w:br/>
        <w:t>орнына бара алмайсың. Ақсақалдар саған өшігіп аллы</w:t>
        <w:br/>
        <w:t>Қайтесің, шыда!</w:t>
        <w:br/>
        <w:t>Алатай біртіндеп жұмсарып, бірлігін берді. Оған</w:t>
        <w:br/>
        <w:t>қуанған шөпшілердің біреуі үйінен тоқты алдырып с0-</w:t>
        <w:br/>
        <w:t>йып, бәрі мәжлістесіп бірге отырып ет жеп, «кегіміз бітті»</w:t>
        <w:br/>
        <w:t>деп кол алысты. Шөпшілер Асанға ат, шапан айып кесіп,</w:t>
        <w:br/>
        <w:t>атына өзінің маңдайына басқан күреңін, шапанына түйе</w:t>
        <w:br/>
        <w:t>жүн шекпенін беруді өтінді. Асан оған көніп еді.</w:t>
        <w:br/>
        <w:t>-- Жоқ, алмаймын!-- деді Алатай,-- әуелле намысқа</w:t>
        <w:br/>
        <w:t>кірісіп тулағаным рас. Енді шын бірлігімді беріп, қалт-</w:t>
        <w:br/>
        <w:t>қысыз табысқасын айып алып қайтейін. Кешкесін, түгел</w:t>
        <w:br/>
        <w:t>кешем.</w:t>
        <w:br/>
        <w:t>Шын табысқандығын көрсету үшін Алатай Асанға</w:t>
        <w:br/>
        <w:t>сырын айтты.</w:t>
        <w:br/>
        <w:t>- Ашумен,- деді ол,- Байтөбеттің ұйтқуымен сот</w:t>
        <w:br/>
        <w:t>орнышйа сені қызылдың әйелін тығып отыр деп арыз бе-</w:t>
        <w:br/>
        <w:t>ріп ем. Ерте бергем. Әлі сыбыс жоқ, Аяқсыз қалса жара-</w:t>
        <w:br/>
        <w:t>ды. Егер аяқсыз қалмай, зәуі-сайтан үкіметтен кісі ке-</w:t>
        <w:br/>
        <w:t>летін болса, маған ішіңе бүкпе сақтадың деп ренжірсің.</w:t>
        <w:br/>
        <w:t>Ол сырымды жасырмайын.</w:t>
        <w:br/>
        <w:t>-- Өзің адал келсең оны қойшы, тәуекел, көріп. ала-</w:t>
        <w:br/>
        <w:t>мыз,-- деді Асан.</w:t>
        <w:br/>
        <w:t>-- Бәсе,-- деді басқалары,-- өздерің табысқасын ол</w:t>
        <w:br/>
        <w:t>не қылады. Келер де кетер,</w:t>
        <w:br/>
        <w:t>-- Егер келсе тегін кете қоймас,-- деді Асан.- Бі-</w:t>
        <w:br/>
        <w:t>рақ, мен оған Алатайды енді кінәламаймын. Егер Ала-</w:t>
        <w:br/>
        <w:t>тайдың қолында сондай әйел тұрып, мен Алатаймен араз</w:t>
        <w:br/>
        <w:t>болсам, мен де үкіметке білдірер ем. Енді, татуласқасын</w:t>
        <w:br/>
        <w:t>эл үшін не көрсем де, мен Алатайға өкпелемеймін.</w:t>
        <w:br/>
        <w:t>тт? Байтөбет ит түбіме жетті,-- деді Алатай шын кө-</w:t>
        <w:br/>
        <w:t>Цілден кейіп,-- дауыңа кемектесем деп, іш-майымлы &lt;0-</w:t>
        <w:br/>
        <w:t>рып та болды. Мен, бар болғыр, атағына алаңғасарланып</w:t>
        <w:br/>
        <w:t>шаба бердім. Жауыз талайды осылай тақыр мұзға стыр-</w:t>
      </w:r>
    </w:p>
    <w:p>
      <w:r>
        <w:t>ғызды дейтін еді, мен де отырдым.</w:t>
        <w:br/>
        <w:t>-- Болар іс болды,- десті қасындағылар,- оған</w:t>
        <w:br/>
        <w:t>өкінбе. Енді осының айласын іздеу керек.</w:t>
        <w:br/>
        <w:t>- Мен таптым айласын,-- деді бір шөпші,- ені ту-</w:t>
        <w:br/>
        <w:t>470</w:t>
        <w:br/>
        <w:t>ді. Біреулер: «біле алмадық» деп, біргулер: «білдік,</w:t>
        <w:br/>
        <w:t>бірақ, жер шеті-қыянда болса керек, ат жер жесе</w:t>
        <w:br/>
        <w:t>емес дейді» деп қайтты.</w:t>
        <w:br/>
        <w:t>Жіберген адамдары жете алмағанына әкінгенмез.</w:t>
        <w:br/>
        <w:t>Амантайдың «бар дейді» деген хабарын Асан қөз</w:t>
        <w:br/>
        <w:t>медеу көрді. «Жел болмаса шәп басы қыймылдамз!</w:t>
        <w:br/>
        <w:t>деген мақал бар деп ойлайды ол!--Мұндай хабар текте</w:t>
        <w:br/>
        <w:t>текке шықпайды, осы сыбыстың шығуы тегін емес. Қазда</w:t>
        <w:br/>
        <w:t>болса да, бір жерде Амантайдың бары анық. Тірі кер-</w:t>
        <w:br/>
        <w:t>сем!..»</w:t>
        <w:br/>
        <w:t>Асанның арманы -- Амантайды ғана көру емее, Оның</w:t>
        <w:br/>
        <w:t>арманы -- Асқарды. Ботагөздің сырттан таныстыруымей</w:t>
        <w:br/>
        <w:t>Кенжетайды аман көру. Ең зор арманы - сәвет үкіметі»</w:t>
        <w:br/>
        <w:t>нің құрылуын көру. «Қызыл Армия жақыңдап қалды»</w:t>
        <w:br/>
        <w:t>деген хабар естілгенде, «Асқар Қызыл Армияға қосыла»</w:t>
        <w:br/>
        <w:t>ды» деп сенетін Асан: «аманшылық болса, Ботагаз бен</w:t>
        <w:br/>
        <w:t>Амантайды Асқардың қолына тапсырсам!» деп үміттенген</w:t>
        <w:br/>
        <w:t>еді, үмітіне қуанған еді. Қазір ол үміттің бір шетін уайым</w:t>
        <w:br/>
        <w:t>бұлты басты. «Ботагөз қолда кетті! -- деп өкінді ол,</w:t>
        <w:br/>
        <w:t>біздің қолға аман келе ме, жоқ па, оны кім білгін! Ой,</w:t>
        <w:br/>
        <w:t>аман келмес! Үйінде тыйыш отырған қатын-қалаш, бала</w:t>
        <w:br/>
        <w:t>шағаны өлтіріп кететін ақтар, Ботагөзге рахымшылық</w:t>
        <w:br/>
        <w:t>істейді деймісің!» Осылай, оның ойын қоршаған қорқы-</w:t>
        <w:br/>
        <w:t>ныш бұлтынан, жұлдыздай жылтырап көрінетін жалғыл</w:t>
        <w:br/>
        <w:t>сәуле -- сәби Амантайдың әкесіне аман табысуы. Сәби</w:t>
        <w:br/>
        <w:t>Амантайдың амандығын. Асан өз амандығынан артық</w:t>
        <w:br/>
        <w:t>тілейді. «А, жасаған! -- деп сыйынды, дінге сенетін Асап,</w:t>
        <w:br/>
        <w:t>-- осы тілегімді бер!»</w:t>
        <w:br/>
        <w:t>«Ерсіл-қарсыл ағылған ақтардың біреуі жазым қыла</w:t>
        <w:br/>
        <w:t>ма!» дегеп қорқыныш Асанның зәресін күнде алады, күн</w:t>
        <w:br/>
        <w:t>сайын ол ауылынан хабар ап, Амантайдың амандығы</w:t>
        <w:br/>
        <w:t>үшін, тәңірге күн сайын «тәуба» қылады.</w:t>
        <w:br/>
        <w:t>Ақтарға шабуыл жасай отыра, Асан бастаган парти»</w:t>
        <w:br/>
        <w:t>зан отрядының және бір қолға алған ісі-- күнбатие</w:t>
        <w:br/>
        <w:t>жақтан қашқан байларды ұстау.</w:t>
        <w:br/>
        <w:t>Қызыл Армияның жақындап келе жатқанын тұргын сл</w:t>
        <w:br/>
        <w:t>қашқын байлардан да байқады. Септябрьдің ортасынан</w:t>
        <w:br/>
        <w:t>кейін пар жеккен аттарға, грузовик -- автомобильдерге</w:t>
        <w:br/>
        <w:t>мүліктерін тиеп, күнбатыстан күншығысқа ағылған Кі-</w:t>
        <w:br/>
        <w:t>қын-байлар каптап кетті.</w:t>
        <w:br/>
        <w:t>Партизан отряды құрылғанша олардың біразы амп</w:t>
        <w:br/>
        <w:t>өтіп кетіп еді, отряд құрылганнан кейін көбі ұсталды,</w:t>
        <w:br/>
        <w:t>Оларды қорғауға ақтың шамасы келмеді.</w:t>
        <w:br/>
        <w:t>487</w:t>
      </w:r>
    </w:p>
    <w:p>
      <w:r>
        <w:t>давизия атты әскеріне атамен болған еді. Оның помош-</w:t>
        <w:br/>
        <w:t>нигі атаман Шайтанов. Екінші помошцнигі және трибунал</w:t>
        <w:br/>
        <w:t>мүшесі Сарыбас Итбаев. Дивизияда алаштан да бір полк-</w:t>
        <w:br/>
        <w:t>тай әскеп бар.</w:t>
        <w:br/>
        <w:t>Дивизиясын бастап, Қостанай фронтына аттанған</w:t>
        <w:br/>
        <w:t>Алексей Қулаков, жолшыбайғы ауылды да, деревняны</w:t>
        <w:br/>
        <w:t>да қан жоса ғып, адамдарын қырып, мал-мүліктерін та-</w:t>
        <w:br/>
        <w:t>лап, егін, шөбін, қора-қопсысын күйдіріп отырып, сен-</w:t>
        <w:br/>
        <w:t>тябрьдің 925 күні- Байтөбет үйіне кеп қонды. Байтөбеттің</w:t>
        <w:br/>
        <w:t>мәлімдемесі қалтасында.</w:t>
        <w:br/>
        <w:t>Бұл кезде Асанға әр ауылдан ерген 50--60 қарулы</w:t>
        <w:br/>
        <w:t>жігіт Есілдің жағасындағы қалың орманның арасында</w:t>
        <w:br/>
        <w:t>жатыр еді, іштерінде Ботагөз. Ол да жігітше киініп қару</w:t>
        <w:br/>
        <w:t>асынған. Асанның үйінде қалған жалғыз Қалима. Оны</w:t>
        <w:br/>
        <w:t>Асан Амантайға бола тастап кеткен.</w:t>
        <w:br/>
        <w:t>-- Бала бізге ере алмас,-- деді ол, Қалимаға,- сен</w:t>
        <w:br/>
        <w:t>үйде баламен қал. Сұраған кісі болса! «Асан Ботагөзді</w:t>
        <w:br/>
        <w:t>алып, мені тастап Кетті, мен одан айрылдым» де; «бала</w:t>
        <w:br/>
        <w:t>неге қалды?» деп сұраса! «баласынан безіп кетті» деп,</w:t>
        <w:br/>
        <w:t>Ботагөзді жаманда. «Сен неге асырап отырсың?» десе.</w:t>
        <w:br/>
        <w:t>«сәби ғой, қайда қаңғыртайын, обал ғой, өліп қалады</w:t>
        <w:br/>
        <w:t>ғой» де!..</w:t>
        <w:br/>
        <w:t>Осы, ақылмен қалған Қалимаға, Асан түнде ұрланып</w:t>
        <w:br/>
        <w:t>жолығып кететін, кейде түнде ұрланып Қалима да Асан-</w:t>
        <w:br/>
        <w:t>дардың қасына -- орман арасына барып қайтатын.</w:t>
        <w:br/>
        <w:t>Байтөбет үйіне кеп түскен Қулаков қасына Шайта-</w:t>
        <w:br/>
        <w:t>новты, Байтөбетті, Сарыбасты алып, іңірде отыз шақты</w:t>
        <w:br/>
        <w:t>солдатпен Құттыбай аулына салт аттанды.</w:t>
        <w:br/>
        <w:t>-- Осы үй! - деді Байтөбет, шапқынмен келген сол-</w:t>
        <w:br/>
        <w:t>даттарды бастап, Асан үйінің алдына тоқтап.</w:t>
        <w:br/>
        <w:t>Кулаков, Шайтанов, Байтөбет, тағы он шақты солдат</w:t>
        <w:br/>
        <w:t>аттарынан қарғып түсіп, үнге кірді. ) )</w:t>
        <w:br/>
        <w:t>Бұл кезде Қалима Амантайға ас беріп отыр еді. Ат-</w:t>
        <w:br/>
        <w:t>тың дүбірін естігесін ол есікке жүгіріп барып сығалап,</w:t>
        <w:br/>
        <w:t>түсіп жатқан солдаттарды көргесін, жүрегі ұшып кетіп,</w:t>
        <w:br/>
        <w:t>сұп-сұр боп керегеге сүнене қойды. Солдаттар мылтық</w:t>
        <w:br/>
        <w:t>ұсынып "кіріп келгенде -- Қалима безгек адамдай қалш-</w:t>
        <w:br/>
        <w:t>қалш етті.</w:t>
        <w:br/>
        <w:t>Бір аяқ айранды екі аяғының арасына қойып, Қалима</w:t>
        <w:br/>
        <w:t>ішкізіп отырған Амантай, Қалима тұрып кеткесін, қасық-</w:t>
        <w:br/>
        <w:t>ты өзі алып ішемін деп үсті-басын, бет-аузын қатықпен</w:t>
        <w:br/>
        <w:t>тегіс жаққан еді. Солдаттардың кім екенінде жұмысы</w:t>
        <w:br/>
        <w:t>болмаған Амантай бір қасық айранға аузын малып, омы-</w:t>
        <w:br/>
        <w:t>81 с. Мұқанов, І-том. Ж</w:t>
        <w:br/>
        <w:t>тардан да осы сыяқты отрядтардың көп құрылуы, солар-</w:t>
        <w:br/>
        <w:t>дың көбімен Асан отрядының құлақтас, сабақтас боп</w:t>
      </w:r>
    </w:p>
    <w:p>
      <w:r>
        <w:t>тұруы.</w:t>
        <w:br/>
        <w:t>Асанның, оның жолдастарының естуінше: «Осы ара-</w:t>
        <w:br/>
        <w:t>дан Қытайға шейін қаптаған партизандар. Ақтар осы ма-</w:t>
        <w:br/>
        <w:t>ңайда ғана қашып жүр. Ілгері жақтың бәрін партизандар":</w:t>
        <w:br/>
        <w:t>басып ап, ақтарды жойып, Совет үкіметін құрған».</w:t>
        <w:br/>
        <w:t>Бір хабарда: «Қарқаралы, Ереймен жағында Амантай</w:t>
        <w:br/>
        <w:t>отряды құрылыпты дейді, он мыңға жақын қолы бар дей-</w:t>
        <w:br/>
        <w:t>ді» деп естіді. Амантайды Асан көрген. Амантай Совдеп-</w:t>
        <w:br/>
        <w:t>тің сайлауын өткізуге келгенде Асанның үйінде қонақ боп</w:t>
        <w:br/>
        <w:t>дәм де ішкен, ол кезде саясаттан хабары жоқ және сая-</w:t>
        <w:br/>
        <w:t>сатты білгісі келмейтін Асан, Амантайдың: «Асан шы-</w:t>
        <w:br/>
        <w:t>рағым, шаруаң шағын жігіт екенсің, өзің он алтыншы</w:t>
        <w:br/>
        <w:t>жылы солдатқа да барып қайтыпсың. Зорлықпен барға-</w:t>
        <w:br/>
        <w:t>ныңды айтып отырсың. Задың момын болғанмен, сүйе-</w:t>
        <w:br/>
        <w:t>гіңде кемігің бар жігіт көрінесің. Біз, міне, кедейдің</w:t>
        <w:br/>
        <w:t>қосағын қосақтап, еңбекші халықтың үкіметін құрғалы</w:t>
        <w:br/>
        <w:t>жүрміз.</w:t>
        <w:br/>
        <w:t>Бірақ, ауылдың кедейі әлі қараңғы, таптық санасы оян-</w:t>
        <w:br/>
        <w:t>баған. Совдепке ауылдың кедейін оятысатын, санасын</w:t>
        <w:br/>
        <w:t>көтерісетін адам керек. Ондай іс қолынан келетін адам-</w:t>
        <w:br/>
        <w:t>дарды біз жергілікті Совдепке бастық қып сайлаймыз.</w:t>
        <w:br/>
        <w:t>Бір көргеннен-ақ парқыңды танып отырмын: қолың</w:t>
        <w:br/>
        <w:t>нан іс келетін жігіт сыяқтысың. Егер ұнатсаң: ауылдық</w:t>
        <w:br/>
        <w:t>Совдепке сені бастық қойғым келеді!» -- деген сөзіне:</w:t>
        <w:br/>
        <w:t>«Оның жол ғой, отағасы, бірақ ата-бабамда билік айтқан</w:t>
        <w:br/>
        <w:t>кісі жоқ еді, ел ұстау қолымнан келмес, құдай шаңырақ-</w:t>
        <w:br/>
        <w:t>тың төрт тесігінен, ошақтың үш бұтынан берсін деп маң-</w:t>
        <w:br/>
        <w:t>дай теріме сүйенген адаммын, мені төре бол деп қыста-</w:t>
        <w:br/>
        <w:t>ма!» -- деп көнбеген. Қайта-қайта айтып, сөзіне көндіре</w:t>
        <w:br/>
        <w:t>алмаған соң, Асанға іштей өкпелегенмен, сырттай сыр</w:t>
        <w:br/>
        <w:t>бермей, ертеңіне аттанарда: «Дос болуға тұратын жігіт</w:t>
        <w:br/>
        <w:t>екенсің, тағы да көрісерміз, қалаға келсең біздікіне түс»</w:t>
        <w:br/>
        <w:t>деп, рахмет айтып қоштасқан.</w:t>
        <w:br/>
        <w:t>Н... каласында болатынч переворотта Амантайдың ӨЛ-</w:t>
        <w:br/>
        <w:t>генін я тірі кеткенін Ботагөз Асанға анықтап айта алма-</w:t>
        <w:br/>
        <w:t>ған еді. «Шіркін, кісі-ақ еді! - деп өкінген еді Асан,-</w:t>
        <w:br/>
        <w:t>өлмесе жарар еді!»</w:t>
        <w:br/>
        <w:t>«Солай, Амантайдың аман болуын іштей тілейтін</w:t>
        <w:br/>
        <w:t>Асан, «Амантай отряд құрыпты» деген хабарды естіген-</w:t>
        <w:br/>
        <w:t>де шектен шыға қуанды.Онымен “хабарласпақ, жалғас-</w:t>
        <w:br/>
        <w:t>пақ боп, ол ат жетер жерге астыртын адамдар да жібер-</w:t>
        <w:br/>
        <w:t>486</w:t>
        <w:br/>
        <w:t>рауына төгіп отырып, әдемі кара кезін солдаттарға қү-</w:t>
        <w:br/>
        <w:t>лімсірей тікті.</w:t>
        <w:br/>
        <w:t>-- Сенікі бай қайда? --деді Қулаков Қалимаға</w:t>
        <w:br/>
        <w:t>төніп.</w:t>
        <w:br/>
        <w:t>Қалиманың аузы сөйлеуге келмей, тісі сақ-сақ етті,</w:t>
        <w:br/>
        <w:t>дірілдеген буыны денесін зорға көтеріп, ол құлап қала</w:t>
        <w:br/>
        <w:t>жаздады.</w:t>
        <w:br/>
        <w:t>-- Айт!-- деді Қулаков қамшымен тартып-тартып</w:t>
      </w:r>
    </w:p>
    <w:p>
      <w:r>
        <w:t>қалып.</w:t>
        <w:br/>
        <w:t>-- Ойбай-ай, ойбай-ай!..- деген дыбыс шығып кетті</w:t>
        <w:br/>
        <w:t>Қалимадан.</w:t>
        <w:br/>
        <w:t>-- Айтсайшы сорлы!-- деді Байтөбет,-- әйтпесе, өл-</w:t>
        <w:br/>
        <w:t>Дің ғой.</w:t>
        <w:br/>
        <w:t>Қалиманың адамға ұқсамайтын даусынан қорққан</w:t>
        <w:br/>
        <w:t>Амантай қатығын төге түрегеп, жылап ұмтылды.</w:t>
        <w:br/>
        <w:t>--!Бұл кім баласы? -- деді Қулаков.</w:t>
        <w:br/>
        <w:t>-- Асқар Досановтың баласы,-- деді Байтөбет.</w:t>
        <w:br/>
        <w:t>-- Ә-ә-ә!.. Аты кім?</w:t>
        <w:br/>
        <w:t>-- Амантай!..</w:t>
        <w:br/>
        <w:t>-- Амантай?!. Ұғымды!.. Амантай елген.. Асқардың</w:t>
        <w:br/>
        <w:t>досы. Соған ескерткіш... Ату керек!</w:t>
        <w:br/>
        <w:t>Кулаковтың түйіле қарап, берген бұйрығының шын</w:t>
        <w:br/>
        <w:t>екенін көрген Шайтанов, наганының аузын балаға қара-</w:t>
        <w:br/>
        <w:t>тып, құлағын қайыра беріп еді...</w:t>
        <w:br/>
        <w:t>-- Атпаңыз! -- деді соңдарынан келген Елизавета</w:t>
        <w:br/>
        <w:t>Андреевна, Амантайды жерден көтеріп кұшағына ап.</w:t>
        <w:br/>
        <w:t>-- Мұнда романтизмге жол жоқ, Елизавета Андреев-</w:t>
        <w:br/>
        <w:t>на!-- деді Шайтанов,-- мен атаманның бұйрығын орын-</w:t>
        <w:br/>
        <w:t>дауға тиістімін.</w:t>
        <w:br/>
        <w:t>-- Сәби ғой,-деді Елизавета Андреевна жалыныш-</w:t>
        <w:br/>
        <w:t>ты дауыспен,-- атпаңыз!..</w:t>
        <w:br/>
        <w:t>-- Сіз құшағыңызға жыланды қысасыз!-- деді Ку-</w:t>
        <w:br/>
        <w:t>Лаков қарындасына,-- түбінде ажалыңыз осыдан бола-</w:t>
        <w:br/>
        <w:t>ды. Оны ойлайсыз ба?</w:t>
        <w:br/>
        <w:t>-- Ол рас,-- деді қарындасы,-- бірақ, сонда да мен</w:t>
        <w:br/>
        <w:t>сәбиді атуға бермеймін. Мен сіздердің іштеріңізде жүріп,</w:t>
        <w:br/>
        <w:t>ешбір қылықтарыңызға қарсы тұрған емеспін және қар-</w:t>
        <w:br/>
        <w:t>сы тұрмаймын да. Бұл менің сіздерлен әуелгі де, соңғы</w:t>
        <w:br/>
        <w:t>да өгінішім болсын.</w:t>
        <w:br/>
        <w:t>-- Ну.. жарайды!..-- деді Кулаков,-- сөйлесіп тұру-</w:t>
        <w:br/>
        <w:t>ға уақыт жоқ, Елизавета Андреевна, есіңізде болсын:</w:t>
        <w:br/>
        <w:t>бұл ең соңғы тілегіңіз...</w:t>
        <w:br/>
        <w:t>482</w:t>
        <w:br/>
        <w:t>Ботагездің кім өкенін анык білмейтін Қалима, бұл</w:t>
        <w:br/>
        <w:t>сөздерге басында сене жаздап, Асаннан сұрап еді, Асан</w:t>
        <w:br/>
        <w:t>шынын айтты. Оған да түгелімен сенбеген Қалима, екеуі-</w:t>
        <w:br/>
        <w:t>нің жүріс-тұрысынан, көз қарасынан сынап еді, күдікті</w:t>
        <w:br/>
        <w:t>ешнәрсе сезе алмалы. Содан кейін ол күдікті ойды көңіл-</w:t>
        <w:br/>
        <w:t>ден шығарып, Ботагөзбен дос боп кетті.</w:t>
        <w:br/>
        <w:t>Келіні еместігін білгесін «бұрынғы көңіл өзгере ме!»</w:t>
        <w:br/>
        <w:t>деп Ботагөз Масатыдан да қорқып еді, "Ботагөздің кім</w:t>
      </w:r>
    </w:p>
    <w:p>
      <w:r>
        <w:t>екенін білгеннен кейін, бұрынғы жақсы көруін о да өз-</w:t>
        <w:br/>
        <w:t>герткен жоқ.</w:t>
        <w:br/>
        <w:t>-- Келін дегенің мынадай боп шықты-ау, бетім-шір-</w:t>
        <w:br/>
        <w:t>кін! -- деп таңданған абысындарына: і</w:t>
        <w:br/>
        <w:t>-- Жалғызымның өмірін сұраудан басқа тілек менде</w:t>
        <w:br/>
        <w:t>жоқ! -- деді Масаты, баланың бір білгені бар шығар.</w:t>
        <w:br/>
        <w:t>Маған сөз не керек.</w:t>
        <w:br/>
        <w:t>-- Әлі де жақсы көресің бе? -- деген сұрауға:</w:t>
        <w:br/>
        <w:t>-- Жәк көріп не қылайын,-- деді Масаты,- өзіме</w:t>
        <w:br/>
        <w:t>зияны тиген жоқ. Тіпті, сол шіркін туған баламдай боп</w:t>
        <w:br/>
        <w:t>кетті. Ана біреу нәрестесінің нісі өзіме сіңіп қалған.</w:t>
        <w:br/>
        <w:t>Жақсы көргесін: туған, тумағаны бәрі бір екен. Құдай-</w:t>
        <w:br/>
        <w:t>ға күнәлі болсам да айтайын: сол нәрестенің тілегін жал-</w:t>
        <w:br/>
        <w:t>ғызым Асаннан кем тілемеймін. Ертең аман-сау Жамал-</w:t>
        <w:br/>
        <w:t>дың күйеуі келіп, қатын-баласын алып кетсе,- деді</w:t>
        <w:br/>
        <w:t>Масаты көзіне жас ап,-- үйреніп қалған Амантайдан</w:t>
        <w:br/>
        <w:t>айрылуым қыйын болады-ау деп жүрмін.</w:t>
        <w:br/>
        <w:t>Осы сөзден кейін абысындары Масатының Ботагезге</w:t>
        <w:br/>
        <w:t>ықласы ауғанын көріп, достары үндемеді; Алатайдың</w:t>
        <w:br/>
        <w:t>намысын жыртқандарының сөзін Масаты тыңдамады.</w:t>
        <w:br/>
        <w:t>Әйткенмен, Асан Ботагөз мәселесі ашылғаннан кейін</w:t>
        <w:br/>
        <w:t>маңдайына басқан жалғыз атын баптап, болашақ қауып-</w:t>
        <w:br/>
        <w:t>қа лаярлық істеді.</w:t>
        <w:br/>
        <w:t>«Егер үкімет орны іздейтін болса,-- деп ойлады ол,</w:t>
        <w:br/>
        <w:t>-- Ботагөзбен жасырынайын. Қызылдар тез келеді деген</w:t>
        <w:br/>
        <w:t>сөз бар ғой».</w:t>
        <w:br/>
        <w:t>Осындай ойда жүрген Асан, бір күні түс кезінде Бо-</w:t>
        <w:br/>
        <w:t>тагөзді арбалы атпен ауылдан қымыз әкелуге жұмсады.</w:t>
        <w:br/>
        <w:t>Шөпшілердің мая үйіп жатқан жері ауылдан екі ша-</w:t>
        <w:br/>
        <w:t>қырымдай еді. Арасында сайлар, тоғайлар болғандықтан</w:t>
        <w:br/>
        <w:t>жақын жер болғанмен ауыл шепшілерге, шөпшілер</w:t>
        <w:br/>
        <w:t>ауылға көрінбейді.</w:t>
        <w:br/>
        <w:t>Қорапсыз тарантасқа жеккен жуас атпен !Ботагөз</w:t>
        <w:br/>
        <w:t>ауылға келсе, Амантай томпаңдап үй алдында ойнап</w:t>
        <w:br/>
        <w:t>жүр екен. Қасында Масаты. Бұл кезде оның ептеп тілі</w:t>
        <w:br/>
        <w:t>473</w:t>
        <w:br/>
        <w:t>ып бір қалғаның емес, басыңның аманында бұл әйеллен</w:t>
        <w:br/>
        <w:t>құтыл. Әркімнің өз жаны тәтті. Біреу үшін отқа күйме.</w:t>
        <w:br/>
        <w:t>Әйелді бір түнде бір жаққа апарып таста. Содан кейін</w:t>
        <w:br/>
        <w:t>соттан кісі келсе: «көрмедім, білмедім!» деп отырып ал,</w:t>
        <w:br/>
        <w:t>не екашып кетті» де. Сонда саған не қылады?</w:t>
        <w:br/>
        <w:t>Бұл ақылға:</w:t>
        <w:br/>
        <w:t>-- «Ер жігіттің екі сөйлегені -- өлгені, емен ағаштың</w:t>
        <w:br/>
        <w:t>нілгені -- сынғаны»,-- деді ол, Асқардың кім екенін айта</w:t>
        <w:br/>
        <w:t>кеп,- жалғыз мен емес, осы елдің барлық окопқа бар-</w:t>
        <w:br/>
        <w:t>ған жігіті: «бұл әйелді сақтаймыз, ешқайла жіберме!»</w:t>
        <w:br/>
        <w:t>деп отыр. Асқардың жақсылығы елдің жігітіне сіңген.</w:t>
      </w:r>
    </w:p>
    <w:p>
      <w:r>
        <w:t>Ол әлденеше мың жігітке пана болған. Ал, біз рулы ел</w:t>
        <w:br/>
        <w:t>болып, бір әйелге пана бола алмаймыз ба? Мына қызыл-</w:t>
        <w:br/>
        <w:t>дар келе жатыр. Асқар қызыллың ішінде деген хабар ал-</w:t>
        <w:br/>
        <w:t>дық. Анық хабар.</w:t>
        <w:br/>
        <w:t>-- Онда жақсы екен.</w:t>
        <w:br/>
        <w:t>-- Ертең Асқар аман келсе, не бетімізді айтамыз.</w:t>
        <w:br/>
        <w:t>Әлдекімнің әйелі болса мен оны не қылайын. Мен өзім</w:t>
        <w:br/>
        <w:t>бұл әйелді сақтап үйіріне қосу үшін неге де болса шы-</w:t>
        <w:br/>
        <w:t>даймын.</w:t>
        <w:br/>
        <w:t>Асанның серті беріктігін көрген шепшілер, ұсыныста-</w:t>
        <w:br/>
        <w:t>рын қайталаған жоқ. Етті жеп, белін шеше, сырларын</w:t>
        <w:br/>
        <w:t>ақтарып, «ер тәуекел!» деп бірлікке келген Алатай мен</w:t>
        <w:br/>
        <w:t>Асан жай-жайларына тарады.</w:t>
        <w:br/>
        <w:t>Бұл хабарды қосына кеп хабарландырғанда, Ботагөз</w:t>
        <w:br/>
        <w:t>де, Асанның ағайындары да қатты қуанды. Асанды тату-</w:t>
        <w:br/>
        <w:t>лыққа жұмсағандығы үшін олар Ботагөзге алғыс айтты.</w:t>
        <w:br/>
        <w:t>-- Бүкіл ел боп тетігін таппаған істің тетігін таптың-</w:t>
        <w:br/>
        <w:t>ву, шырағым,- десті қартаң адамдар Ботагөзге,-- көп</w:t>
        <w:br/>
        <w:t>жаса!</w:t>
        <w:br/>
        <w:t>Осы татулықтың ертеңіне Асан мал сойып, Алатайды</w:t>
        <w:br/>
        <w:t>жолдастарымен қонаққа шақырды. Қалтқысыз татулас-</w:t>
        <w:br/>
        <w:t>қан ағайын: «жақын арада жұрт жаңартып, бөлінген ау-</w:t>
        <w:br/>
        <w:t>ылды біріктірейік» деп ойнап-күліп ас ішіп тарады. Со-</w:t>
        <w:br/>
        <w:t>дан кейін үкімет орнынан кісі кеп қала ма деп екі жағы</w:t>
        <w:br/>
        <w:t>да құлағын түрік ұстағаны болмаса, өзді-өзінен қастық</w:t>
        <w:br/>
        <w:t>күткен жоқ. Мал да, адам да бұрынғыдай еркімен жай-</w:t>
        <w:br/>
        <w:t>ланды. Екі жағы да шаруа жабдығына тыйышталып кі-</w:t>
        <w:br/>
        <w:t>рісті. 4 ң</w:t>
        <w:br/>
        <w:t>Бұл татулықты естіген ІБайтебет бұрқанып, өзі кеп</w:t>
        <w:br/>
        <w:t>Алатайға: й )</w:t>
        <w:br/>
        <w:t>-- Сенде сүйек жоқ, кәпір, нағашың жаман елі, соған</w:t>
        <w:br/>
        <w:t>тарткан екесін. Бұдан да өлсең еттің! - деп ұрсып еді:</w:t>
        <w:br/>
        <w:t>471</w:t>
        <w:br/>
        <w:t>Қашқиндардан алған мүлікті партизандар екі жүйе-</w:t>
        <w:br/>
        <w:t>ге бөлді. Ілреуі-- алтын, күміс, я сол сықылды банктік</w:t>
        <w:br/>
        <w:t>қымбат заттар, асыл тастар; бұл жүйелі мүлік отрядтың</w:t>
        <w:br/>
        <w:t>штабының кассасына түсті. Екінші -- киім-кешек, төсек-</w:t>
        <w:br/>
        <w:t>орын, шдіс-аяқ сикилты мүліктер; бұлардың ішіндегі</w:t>
        <w:br/>
        <w:t>қазнаға жарарлық өте бір қымбаттары болмаса, парти-</w:t>
        <w:br/>
        <w:t>зандар бөлісіп алысты. Қауыпты адамдарын партизан-</w:t>
        <w:br/>
        <w:t>дар атты, қауытсыздарын, әйелдерін, балаларын аман</w:t>
        <w:br/>
        <w:t>сақтала,</w:t>
        <w:br/>
        <w:t>Қашямнлардың ішінен толып жатқан ұлттын байла-</w:t>
        <w:br/>
        <w:t>рын табуга болатын еді? татар, орыс, еврей, башқұрт,</w:t>
        <w:br/>
        <w:t>шуаш, мордина, қалмақ, қазақ. :</w:t>
        <w:br/>
        <w:t>Бірақ, үй-ішімен көшкен қазақ байлары аз кезлеселі.</w:t>
        <w:br/>
        <w:t>Казақ байларынан қашқандар: өгіз, қой сықылды сауда</w:t>
        <w:br/>
        <w:t>малын айдағандар.</w:t>
        <w:br/>
        <w:t>Бұл қашқындардың:</w:t>
      </w:r>
    </w:p>
    <w:p>
      <w:r>
        <w:t>Қайда барасың? -- дегенде айтары:</w:t>
        <w:br/>
        <w:t>-- Қитайга,</w:t>
        <w:br/>
        <w:t>Ақтардың, әскері партизан отрядынан сырғып солтүс-</w:t>
        <w:br/>
        <w:t>тік күниняғысқа беттеп алыстаған кезде, бір күні карау-</w:t>
        <w:br/>
        <w:t>ылда жүрген Асанның құралды қосыны, ішінде жүк тие»</w:t>
        <w:br/>
        <w:t>ген екі машинасы бар, жыйырма-отыз арбалы кашқын-</w:t>
        <w:br/>
        <w:t>Дарға кездесті. й</w:t>
        <w:br/>
        <w:t>Құралды аламдарды көргесін олардың керуеніндегі</w:t>
        <w:br/>
        <w:t>Жүк чиеген екі машинасы мылтық атқанға карамай каша</w:t>
        <w:br/>
        <w:t>жөнелді. Есіл ол арадан үш шақырым гана жер елі. Есіл-</w:t>
        <w:br/>
        <w:t>дің сол тұсында көпір болатын, бірақ, көпір басында</w:t>
        <w:br/>
        <w:t>карулы күзетші бар. Өзге жерде өтетін өткел жок.</w:t>
        <w:br/>
        <w:t>Машинадағы кашкандар ешкайда бара алмайтынына.</w:t>
        <w:br/>
        <w:t>күмән келтірмеген Асан, ат жеккен арбаларды тоқтатып</w:t>
        <w:br/>
        <w:t>тексерсе -- көпшілігі орыс пен татар екен, ішінде төрт-</w:t>
        <w:br/>
        <w:t>бес қазақ семьясы да бар.</w:t>
        <w:br/>
        <w:t>-- Қашқаидар кім? -- деп сұралы Асан.</w:t>
        <w:br/>
        <w:t>-- Білмейміз, бізге жана артымыздан кеп косылып</w:t>
        <w:br/>
        <w:t>еді,-- деп қашқындар айтпады.</w:t>
        <w:br/>
        <w:t>-- Ендеше, маған еріңдер,-- деп Асан, оларды көпірге</w:t>
        <w:br/>
        <w:t>бастап жәнелді.</w:t>
        <w:br/>
        <w:t>Көшірге келсе -- автомобильдегілер ұсталған екен.</w:t>
        <w:br/>
        <w:t>Көпірдің екі жағын ағаш пен шөп-шаламды аралас-</w:t>
        <w:br/>
        <w:t>тырып судан жогары өсіріп, су ағар ортасына тақтай са-</w:t>
        <w:br/>
        <w:t>лғанған еді. Егер тактайды ала қойса адам да, ат та өте</w:t>
        <w:br/>
        <w:t>алмайды</w:t>
        <w:br/>
        <w:t>Автомабильдегілер көпір басындағы күзетшінің оқпен</w:t>
        <w:br/>
        <w:t>Ав</w:t>
        <w:br/>
        <w:t>-- Құрысын, оны кайтесің! -- деген сөзге Асан:</w:t>
        <w:br/>
        <w:t>-- Жок, тартып алайық, ол тегін нәрсе емес! -- деп</w:t>
        <w:br/>
        <w:t>болмады.</w:t>
        <w:br/>
        <w:t>-- Тоңасын! -- деген сөзге:</w:t>
        <w:br/>
        <w:t>-- Тоңатын емеспін, қайта денем қызып алды, су да</w:t>
        <w:br/>
        <w:t>суық емес,-- деді Асан.</w:t>
        <w:br/>
        <w:t>-- Мә, ендеше арқан! -- деп қолына ұстатқан жуан</w:t>
        <w:br/>
        <w:t>арқанмен Асан тағы сүңгіді де, көп кешікпей шығып,--</w:t>
        <w:br/>
        <w:t>ал, тартыңдар! -- деді жолдастарына.</w:t>
        <w:br/>
        <w:t>Он шақты партизан арқаннан тартып, кенепке ораған</w:t>
        <w:br/>
        <w:t>бірдемені судан суырып ап кенепті жазса -- пулемет</w:t>
        <w:br/>
        <w:t>екен. Жазуына қараса Англия заводынан жақында. шық-</w:t>
        <w:br/>
        <w:t>қан.</w:t>
        <w:br/>
        <w:t>-- Екінші қапта не бар екен? -- деп караса, төрт-бес</w:t>
        <w:br/>
        <w:t>адам зорға көтеретін кеспелтек темір сандық. Аузында</w:t>
      </w:r>
    </w:p>
    <w:p>
      <w:r>
        <w:t>құлып.</w:t>
        <w:br/>
        <w:t>-- Бұлардың неге қашқаны енді мәлім болды,-- дес-</w:t>
        <w:br/>
        <w:t>ті партизандар,- кәне, сандықтың кілтін беріңдер!</w:t>
        <w:br/>
        <w:t>Осы кезде шапқынмен Алатай келді:</w:t>
        <w:br/>
        <w:t>Ауылға қызылдар келіп қалды!</w:t>
        <w:br/>
        <w:t>-- Қойшы!..</w:t>
        <w:br/>
        <w:t>-- Рас, Асан, шүйінші! Әдейі саған шүйінші айта кел-</w:t>
        <w:br/>
        <w:t>дім! Әлгі... Ботагөздің күйеуінің аты кім еді?</w:t>
        <w:br/>
        <w:t>-- Асқар Досанов.</w:t>
        <w:br/>
        <w:t>-- Сол сіздің үйге кеп түсті. Мені саған жіберді,</w:t>
        <w:br/>
        <w:t>Қостанайдан Қөкшетау мен Атбасардың арасын ала</w:t>
        <w:br/>
        <w:t>Ақмолаға беттеген Қызыл Армияның 249-полкында Ас-</w:t>
        <w:br/>
        <w:t>қар политкомиссар еді, Кенжетай бір дивизионның ко-</w:t>
        <w:br/>
        <w:t>мандирі еді.</w:t>
        <w:br/>
        <w:t>Асанның ауылы қай жерде екенін Асқар білмегенмен</w:t>
        <w:br/>
        <w:t>өткен кыс Сағиттан ол ауылды да, маңайындағы ауыл-</w:t>
        <w:br/>
        <w:t>дарды да сұрап жазып алған.</w:t>
        <w:br/>
        <w:t>Есілге жақындаған сайын Асқар жазып алған ауыл-</w:t>
        <w:br/>
        <w:t>дарының атын атап жолшыбай сұрастырып еді, Байтэ-</w:t>
        <w:br/>
        <w:t>бетті Қостанайдың түбіндегі елдерге шейін біледі екен.</w:t>
        <w:br/>
        <w:t>Сағиттың айтуынша Байтөбет ауылы мен Асан тұратын</w:t>
        <w:br/>
        <w:t>Құттыбай ауылы жақын. Сондықтан, Асқар, Байтөбет</w:t>
        <w:br/>
        <w:t>ауылының жер мөлшерін сұрап алғаннан кейін, ілгері</w:t>
        <w:br/>
        <w:t>490</w:t>
        <w:br/>
        <w:t>тосқауыл жасағанына қарамай өтіп кетпек болған екен,</w:t>
        <w:br/>
        <w:t>күзетші тақтайды сыпырып алып, машиналар көпірдің</w:t>
        <w:br/>
        <w:t>ішіне кіре, «тақ!» деп тоқтап қапты. Кейіп қарай шегіне-</w:t>
        <w:br/>
        <w:t>Йін деген скен, тақтай арасына пулемет құрып отырган-</w:t>
        <w:br/>
        <w:t>дар, оқты ағыта бастағасын шегіне алмапты.</w:t>
        <w:br/>
        <w:t>Содан, көпірдің екі жағынан да партизандар қамап</w:t>
        <w:br/>
        <w:t>кеп ұстауға айналғанда, қапқа ораған бірдемені машина-</w:t>
        <w:br/>
        <w:t>дағылар суға атыпты. Содан кейін қолға талассыз түскен</w:t>
        <w:br/>
        <w:t>олар, партизанлардың «суга не тастадындар?» деген сұ-</w:t>
        <w:br/>
        <w:t>рауына: «түк те тастағамыз жоқ!» деп танып тұр екен.</w:t>
        <w:br/>
        <w:t>Ұсталғандар жыйырма шақты адам екен, Ішінде төрт-</w:t>
        <w:br/>
        <w:t>бес қазақ бар. Қазақтардың ішіндегі ұзын қара сақалды</w:t>
        <w:br/>
        <w:t>біреуін, «осыны қайда көрдім?» деп ойлаған Асан:</w:t>
        <w:br/>
        <w:t>-- Суға анық тастады ма?--деп сұрады, ұстагашн</w:t>
        <w:br/>
        <w:t>партизандардан.</w:t>
        <w:br/>
        <w:t>-- Анық!</w:t>
        <w:br/>
        <w:t>-- Айық болса, бұлардан несіне сұрайсыңдар. Мен</w:t>
        <w:br/>
        <w:t>қазір алып шығам.</w:t>
        <w:br/>
        <w:t>Асан шешіне бастады.</w:t>
      </w:r>
    </w:p>
    <w:p>
      <w:r>
        <w:t>-- Сүцгисің бе? -- деп сұрады партизандар.-- Су су-</w:t>
        <w:br/>
        <w:t>ық емес пе?</w:t>
        <w:br/>
        <w:t>-- Түк те етпейді.</w:t>
        <w:br/>
        <w:t>-- Қой, ауырарсың! -- деген сөздерге болмай, ішки-</w:t>
        <w:br/>
        <w:t>імнен басқа киімді шешіп, ішкиімді ышқырынан түрініп,</w:t>
        <w:br/>
        <w:t>Асан көпірден суға басын төмен бере секірді.</w:t>
        <w:br/>
        <w:t>Ол ара Есілдің өте терең жері болаты! еді. Асан сүц-</w:t>
        <w:br/>
        <w:t>гіген жер үйіріліп, шұп-шұңкыр болды да тұрды.</w:t>
        <w:br/>
        <w:t>Асан су түбінде кешікті. Тұншығып өліп қала ма деп</w:t>
        <w:br/>
        <w:t>жолдастары қорқа бастады.</w:t>
        <w:br/>
        <w:t>-- Су астында дем таусылатын уақыт болды,- десті</w:t>
        <w:br/>
        <w:t>әркімдер,-- апыр-ай, жазым болмаса жарар еді.</w:t>
        <w:br/>
        <w:t>Асан кешіккен сайын ұсталғандардың бетіне кан жү-</w:t>
        <w:br/>
        <w:t>гіріп куана бастады. Бір кезде бір жақ қолтығына бір</w:t>
        <w:br/>
        <w:t>үлкен қапты қысып, Асан судан шыға келді.</w:t>
        <w:br/>
        <w:t>-- Ал, ұстаңдар! -- деді ол, көпірге жақындап мал-</w:t>
        <w:br/>
        <w:t>тып кеп.</w:t>
        <w:br/>
        <w:t>Партизандар қапты судан суырып алды.</w:t>
        <w:br/>
        <w:t>-- Арқан бар ма? -- деді Асан судан шықпай.</w:t>
        <w:br/>
        <w:t>-- Бар, неге керек?</w:t>
        <w:br/>
        <w:t>-- Бір ауыр нәрсе жатыр, көтере алмадым. Екеу екен.</w:t>
        <w:br/>
        <w:t>Біреуі осы. Анасын шығара алмадым. Арқан байлайын,</w:t>
        <w:br/>
        <w:t>содан кейін тартып алайық.</w:t>
        <w:br/>
        <w:t>489</w:t>
        <w:br/>
        <w:t>кан біреу ұшырай кетті. Асқар алыстан ол адамға көзін</w:t>
        <w:br/>
        <w:t>салып еді, үстінде актардың солдаттарының киімі бар.</w:t>
        <w:br/>
        <w:t>«Не соғыста қолға түскен, не шпион болған адамның</w:t>
        <w:br/>
        <w:t>біреуі шығар?» деп ойлады Асқар.</w:t>
        <w:br/>
        <w:t>Ақ-карасын анықтап тексермей, қызыл әскердің бас-</w:t>
        <w:br/>
        <w:t>тықтары ешкімді өлім жазасына бұйырмайтынын білетін</w:t>
        <w:br/>
        <w:t>Аскар, айдаған адамды кызыл әскерлер атуға апара жат-</w:t>
        <w:br/>
        <w:t>канын көре-тұра: «ісіне лайық жаза алған шығар?» -- де-</w:t>
        <w:br/>
        <w:t>ді ішіней.</w:t>
        <w:br/>
        <w:t>Айдалған адамды, мылтық ұсынып әкелген екеуі көл</w:t>
        <w:br/>
        <w:t>жағасына апарғанмен, кастарына келіп қалған 949-полк</w:t>
        <w:br/>
        <w:t>өтіп кетсін дегендей атпай тұрды. Айдалған безеріп тұрды</w:t>
        <w:br/>
        <w:t>да жылап жіберді.</w:t>
        <w:br/>
        <w:t>«Асқарды да көре алмай өлдім ғой!..» -- деген дыбыс</w:t>
        <w:br/>
        <w:t>шалынды Асқардың кұлағына, ұсталғанның аузынан.</w:t>
        <w:br/>
        <w:t>-- Жолдас командир! -- деді Асқар, атының басын</w:t>
        <w:br/>
        <w:t>тартып тұра ғап, қасында келе жатқан командирге,-</w:t>
        <w:br/>
        <w:t>естідініз бе, ана кісінің не дегенін?</w:t>
      </w:r>
    </w:p>
    <w:p>
      <w:r>
        <w:t>-- Не дейді? -- деп сұрады командир.</w:t>
        <w:br/>
        <w:t>-- Мені, яғни Аскар Досановты көре алмай өліп ба-</w:t>
        <w:br/>
        <w:t>рам! деп жылап тұр.</w:t>
        <w:br/>
        <w:t>-- Кім болғаны?</w:t>
        <w:br/>
        <w:t>-- Әрине, маган бір жақын адам болғаны.</w:t>
        <w:br/>
        <w:t>-- Онда, анықтау керек Барып біліңіз...</w:t>
        <w:br/>
        <w:t>-- Тоқтаныз!., -- деп сактандырды, ат үстінен жақын-</w:t>
        <w:br/>
        <w:t>даған Асқарды, айдалганның касында тұрған екі қызыл</w:t>
        <w:br/>
        <w:t>әскер.</w:t>
        <w:br/>
        <w:t>-- Жолдас, кызыл әскерлер!-- деді атын тежеген</w:t>
        <w:br/>
        <w:t>Асқар,-- мен командирлерінізге жолықканша сабыр ету-</w:t>
        <w:br/>
        <w:t>лерішізді өтінем. Бұл мені білетін кісі.</w:t>
        <w:br/>
        <w:t>Асқар тыныгышп жаткан полкка шаба жөнелді. Мұның</w:t>
        <w:br/>
        <w:t>атылатын адамға барғанын тыныққан полктың команди-</w:t>
        <w:br/>
        <w:t>рі көріп, дүрбімен қарап тұр еді.</w:t>
        <w:br/>
        <w:t>-- Қомандирлерініз қайда? -- деп сұрады, бірінші жо-</w:t>
        <w:br/>
        <w:t>лыққан қызыл әскерден.</w:t>
        <w:br/>
        <w:t>-- Әне тұр!</w:t>
        <w:br/>
        <w:t>Мойнына асқан маузері бар, қолына дүрбі ұстаған,</w:t>
        <w:br/>
        <w:t>рсмбалы биік орыс жігітінін касына шауып кеп тұра қал-</w:t>
        <w:br/>
        <w:t>ған Асқар:</w:t>
        <w:br/>
        <w:t>-- 219-полктың комиссары Асқар Досанов,-- деді, ат</w:t>
        <w:br/>
        <w:t>үстінен өзін тапыстырып,-- менің сізден өтінішім бар!</w:t>
        <w:br/>
        <w:t>-- 85-полктың командирі Орлов,-- деді командир,-</w:t>
        <w:br/>
        <w:t>айтыңыз! ;</w:t>
        <w:br/>
        <w:t>492</w:t>
        <w:br/>
        <w:t>Бұл хатты оқыған Сарыбас, Елікбайдан мазмұнын</w:t>
        <w:br/>
        <w:t>жасырмақ болды.</w:t>
        <w:br/>
        <w:t>-- Несін жалтақтайсың, шырағым,-- деді Елікбай,</w:t>
        <w:br/>
        <w:t>-- қорққанның жөні осы екен деп, менен де сақтанайын</w:t>
        <w:br/>
        <w:t>деп пе ең? Хатты Базархан маған оқыған. Бізде осы күні</w:t>
        <w:br/>
        <w:t>не ес бар. Сонда да осы ақыл маған өте қонады.</w:t>
        <w:br/>
        <w:t>Сарыбас ұзақ ойланбай ағасының сөзін қостады.</w:t>
        <w:br/>
        <w:t>Тауға жылысуға бел байлаған Сарыбастың бір ғана</w:t>
        <w:br/>
        <w:t>алацы болды. Ол-- Ботагөз. Асан ауылынан тартып әкет-</w:t>
        <w:br/>
        <w:t>келі Ботагөз Алексейдің қарындасы Елизавета Анлреев-</w:t>
        <w:br/>
        <w:t>наның қасында. Алғашқы күндері инеліктей бүгілген</w:t>
        <w:br/>
        <w:t>Ботагөз, тағдырына бас иді ме? Әлде қаталданды ма?</w:t>
        <w:br/>
        <w:t>Әйтеуір, аздан кейін дағдылы адам қалпына түсіп алды.</w:t>
        <w:br/>
        <w:t>Сарыбас оның бұл қылығын «Алексейге пенде болғандық-</w:t>
        <w:br/>
        <w:t>тан» деп ойлап, оның өзінен, оны төңіректейтіндердің</w:t>
        <w:br/>
        <w:t>кейбіреулерінен сыр тартайын деп еді, түйсінді ешнәрсе</w:t>
        <w:br/>
        <w:t>қолына ілікпеді.</w:t>
      </w:r>
    </w:p>
    <w:p>
      <w:r>
        <w:t>Сарыбастың алғашқы жорамалы: «Алексей Ботагөзді</w:t>
        <w:br/>
        <w:t>аз күн пайдаланады да, өлтіріп кетеді» деді. Кейінгі ша-</w:t>
        <w:br/>
        <w:t>калауынша, олай болмайтын сыяқты. Қытайға ала кете-</w:t>
        <w:br/>
        <w:t>тін сыяқты. Алексейдің Ботагөзді ұзақ сүйреуі Сарыбасқа</w:t>
        <w:br/>
        <w:t>ұнамайды. Ол, Алексейге ықпал жасап, Ботагөз көзін</w:t>
        <w:br/>
        <w:t>жоюға талай тырысты, бірақ, өзеуреп жүрген Алексейге</w:t>
        <w:br/>
        <w:t>оспақтап болмаса, ойын тура айта алмады.</w:t>
        <w:br/>
        <w:t>Базарханнан хат алып, тауға тығылуға ойы кеткен</w:t>
        <w:br/>
        <w:t>Сарыбас, тәуекелге бел байлап, Алексейге Ботагөз тура-</w:t>
        <w:br/>
        <w:t>лы ойын айтты. Оған Алексейдің берген қысқа жауабы:</w:t>
        <w:br/>
        <w:t>-- Бұл менің ғана жұмысым.</w:t>
        <w:br/>
        <w:t>Сарыбас ілінісейін деп еді...</w:t>
        <w:br/>
        <w:t>-- Мен сізге айттым, господин Итбаев-- деді Алек-</w:t>
        <w:br/>
        <w:t>сей,-- «менің жұмысым» деп. Түсінікті де, ұғымды да</w:t>
        <w:br/>
        <w:t>сөз.</w:t>
        <w:br/>
        <w:t>Екеуі қабақ шытысып тарқасты.</w:t>
        <w:br/>
        <w:t>Итбай ауылы тауға жақын күздікке қонған еді. Алек-</w:t>
        <w:br/>
        <w:t>сейден ажырасқан Сарыбас, Елікбайға ғана сездіріп, ор-</w:t>
        <w:br/>
        <w:t>маны қалың тауға жытты.</w:t>
        <w:br/>
        <w:t>Қейіндегі қарауылдан: «кызылдар жақындап қалды»</w:t>
        <w:br/>
        <w:t>деген хабар кеп, ақтар Итбай ауылынан аттанарда Алек-</w:t>
        <w:br/>
        <w:t>сей Сарыбасты іздеді. Жоқ!...</w:t>
        <w:br/>
        <w:t>Не қулықтың болғанын Алексей айтпай ұқты. Сон-</w:t>
        <w:br/>
        <w:t>дықтан, ол Елікбайға бұйрық беріп: «өзің біздің қасы-</w:t>
        <w:br/>
        <w:t>мыздан қозғалма! Қәрі әкеңді жібер! Сарыбасты тапсын!</w:t>
        <w:br/>
        <w:t>505</w:t>
        <w:br/>
        <w:t>мен өзім бірге кетем. Ботагөзді өз қолымнан құтқармай</w:t>
        <w:br/>
        <w:t>Мен тынбаймын.</w:t>
        <w:br/>
        <w:t>-- Саған мың алғыс, Асан!-- деді Асқар,- менің</w:t>
        <w:br/>
        <w:t>жақсылығымды сен жүз есе артық кып қайтардың. Ерлік</w:t>
        <w:br/>
        <w:t>істелің. Жан-тәнім рыйза. Жігіт екенсің. Саған қөмектес-</w:t>
        <w:br/>
        <w:t>кен халыққа да рыйзамын. Халық үшін қасықтай қанлы</w:t>
        <w:br/>
        <w:t>төгуге бейіл боп, не бейнетке болса да шыдап ем, оным-</w:t>
        <w:br/>
        <w:t>ды халық ақтады. Халық боп, халықтан шыққан біз боп</w:t>
        <w:br/>
        <w:t>бостандыкка ұмтылып ек, созған арманға қолымыз еркін</w:t>
        <w:br/>
        <w:t>жетті, кедейдің күні туды, байлардың күні батты. Енді</w:t>
        <w:br/>
        <w:t>бөгелмеу керек. Ботагөзді де құтқару керек...</w:t>
        <w:br/>
        <w:t>Асан Асқардың бөгелмей тартуына көнбелі.</w:t>
        <w:br/>
        <w:t>-- Менің қонағасым сенен не қорқып, не жағынып</w:t>
        <w:br/>
        <w:t>беретін ас емес,-- деді ол,- қазақтың дәмді қадірлейті-</w:t>
        <w:br/>
        <w:t>нін білесің.</w:t>
        <w:br/>
        <w:t>Асқар командирмен ақылдасып еді, күн кешкіріп қал-</w:t>
        <w:br/>
        <w:t>ғандықтан тоқтауға командир қарсы болған жоқ.</w:t>
        <w:br/>
        <w:t>Қызылдардың бір ісі: жолшыбай соғысып алған жер-</w:t>
        <w:br/>
        <w:t>лерге ревком кұрып келе жатыр еді.</w:t>
      </w:r>
    </w:p>
    <w:p>
      <w:r>
        <w:t>-- Осы маңда ел де көп екен,-- деді командир. Ас-</w:t>
        <w:br/>
        <w:t>қарға,- және партизан отрядының құрылған жері екен.</w:t>
        <w:br/>
        <w:t>Халықты жыйып, митинг ашып, ревкомын белгілеп ке-</w:t>
        <w:br/>
        <w:t>тейік.</w:t>
        <w:br/>
        <w:t>-- Жарайды! -- деді Аскар.</w:t>
        <w:br/>
        <w:t>Ұсталған кашқындарлы Асан жақын деревнялардың</w:t>
        <w:br/>
        <w:t>біреуіне қаматтырып, мықты күзет қойды да, өз қонағын</w:t>
        <w:br/>
        <w:t>күтудің жабдығына кірісті. 22-</w:t>
        <w:br/>
        <w:t>Асан малын сойып, етін асканша, Асқардың өтініші-</w:t>
        <w:br/>
        <w:t>мен жан-жақтағы ауылдардың, партизан отрядының</w:t>
        <w:br/>
        <w:t>аламдары тайлы-таяғына шейін қалмай, тегіс Асан ауыл-</w:t>
        <w:br/>
        <w:t>ына жыйналды. )</w:t>
        <w:br/>
        <w:t>Жыйналған жұртқа орысшадан Орлов. қазақшадан</w:t>
        <w:br/>
        <w:t>Асқар -- Совет үкіметінің тұтатын жолы туралы баянда-</w:t>
        <w:br/>
        <w:t>ма жасады. Жүрт ол баяндаманы шаршамай толық тың-</w:t>
        <w:br/>
        <w:t>дап, шаттық көңілдерін дауыстап. қол шапалақтап білді-</w:t>
        <w:br/>
        <w:t>ақтардан көрген ұумаарыв айтын, лыс</w:t>
        <w:br/>
        <w:t>шенін - Н</w:t>
        <w:br/>
        <w:t>т аканЫ нде жұмысы таңертеңге қалып әскерлер</w:t>
        <w:br/>
        <w:t>деп жұрт түн ортасы ауа таралы. -</w:t>
        <w:br/>
        <w:t>бес шақты қызыл. әскерлер</w:t>
        <w:br/>
        <w:t>Асқар. Үйге кіре Асқар-</w:t>
        <w:br/>
        <w:t>Амантай болды. Бас-</w:t>
        <w:br/>
        <w:t>197</w:t>
        <w:br/>
        <w:t>тынықсын : 7</w:t>
        <w:br/>
        <w:t>Асан өз үйіне жыйырма</w:t>
        <w:br/>
        <w:t>түсірген еді. Ішінде Орлов пен</w:t>
        <w:br/>
        <w:t>дың құмартқаны ас болған жоқ--</w:t>
        <w:br/>
        <w:t>2282 с. Мұқанов, ШІ том.</w:t>
        <w:br/>
        <w:t>мек болды. Бірақ Асқардың Асанды көре кеткісі келді.</w:t>
        <w:br/>
        <w:t>Асан ауылының айналасын қоршаған партизан от-</w:t>
        <w:br/>
        <w:t>рядтары Қызыл Армияның келе жатқанын көрді. Бірах,</w:t>
        <w:br/>
        <w:t>олар кім екенін әуелі білмей, астыртын хабаршы салды.</w:t>
        <w:br/>
        <w:t>Көрінген әскерді осылай анықтап алып, қыймылға содан</w:t>
        <w:br/>
        <w:t>кейін кірісетін партизандардың әдеті еді.</w:t>
        <w:br/>
        <w:t>Келгендердің Қызыл Армия бөлімдері екенін анық-</w:t>
        <w:br/>
        <w:t>таған олар, тобымен келуге түсінбей атыс боп қалар деп</w:t>
        <w:br/>
        <w:t>ойлап, полкқа кісі жіберді.</w:t>
        <w:br/>
        <w:t>Жолдан партизан отряды кездесу -- Қызыл Армияға</w:t>
        <w:br/>
        <w:t>оның ішінде бұл полктарға жаңалық емес еді. Ондайлар</w:t>
        <w:br/>
        <w:t>жолда талай жерден ұшыраған. Сондықтан екі полктың</w:t>
        <w:br/>
        <w:t>соғыс советі тез ақылдасып, сақтық жағын еске ала оты-</w:t>
        <w:br/>
        <w:t>ра, партизандарға келуге рұхсат берді.</w:t>
        <w:br/>
        <w:t>Рұхсат алган куанышты партизандар қызыл туларын</w:t>
        <w:br/>
        <w:t>желбірете: «Жасасын Қызыл Армия!. Жасасын Совет</w:t>
        <w:br/>
        <w:t>үкіметі!» деп ұрандап, даланы басына көтеріп, тұс-тұстан</w:t>
      </w:r>
    </w:p>
    <w:p>
      <w:r>
        <w:t>ауылға каптады.</w:t>
        <w:br/>
        <w:t>Көпір басында Аскардың ауылына келгенін естіп, ұс-</w:t>
        <w:br/>
        <w:t>талған автомобильдердің біреуіне мініп ұмтылған Асан,</w:t>
        <w:br/>
        <w:t>аулына жан-жақтан құйылған партизандармен бірге</w:t>
        <w:br/>
        <w:t>кірді.</w:t>
        <w:br/>
        <w:t>-- Асан мынау!-- деді Сагит Асқарға. Асан үйіне</w:t>
        <w:br/>
        <w:t>кіргенде.</w:t>
        <w:br/>
        <w:t>-- Мен Асқарды таныймын! -- деді Асан.</w:t>
        <w:br/>
        <w:t>Екеуі төстеріне төсін тақап, айкара құшақтасып, бі-</w:t>
        <w:br/>
        <w:t>рін-бірі қатты кысыл, қазақша көрісті.</w:t>
        <w:br/>
        <w:t>ШІ</w:t>
        <w:br/>
        <w:t>Амандыққа қанып, Амантайды сүйіп мауқын баскап-</w:t>
        <w:br/>
        <w:t>пан кейін Асқар жүрмек боп еді, Асан рұхсат етпеді.</w:t>
        <w:br/>
        <w:t>-- Ботагөзге менің жаным сенен кем ашымайды,-</w:t>
        <w:br/>
        <w:t>деді ол Лсқарға,-- әуелде сен үшін әкелгенмен, артынан</w:t>
        <w:br/>
        <w:t>бірге туған адамымдай болып кетіп еді. Менен кінә жоқ.</w:t>
        <w:br/>
        <w:t>Аман-есен үйіріне қосайын деп, не пәлеге, не бейнетке</w:t>
        <w:br/>
        <w:t>болса да шидап бағып ем, күшімнен асып кетті. Күштен</w:t>
        <w:br/>
        <w:t>Ле асқан жоқ-ау қапыда ұрылдым. Көзбе-көз болғанда</w:t>
        <w:br/>
        <w:t>өзім өлмей жібермейтін ем. Ал енді, өзіңді көптен тосып</w:t>
        <w:br/>
        <w:t>ем, амап көрдім. Жақсылығыңды өтедім бе, жоқ па,</w:t>
        <w:br/>
        <w:t>оган құдай куә. Үйге кеп түскесін бір малымды жемесең</w:t>
        <w:br/>
        <w:t>рыйза емеспін. Содан кейін ұлықсат. Ұлықсат емес-8у,</w:t>
        <w:br/>
        <w:t>4%</w:t>
        <w:br/>
        <w:t>алып келгенше Асаннын кенесі-- Ботагөзді корғаула</w:t>
        <w:br/>
        <w:t>басынан кешкен қыйындыктар турады болды.</w:t>
        <w:br/>
        <w:t>Автомобиль аз уакытта оралып келіп калды. Асқар</w:t>
        <w:br/>
        <w:t>отырған орнынан козғалған жоқ- Асан далаға шығып,</w:t>
        <w:br/>
        <w:t>айдаушылардың коршауымен, үйге камалғандарды алып</w:t>
        <w:br/>
        <w:t>кірді.</w:t>
        <w:br/>
        <w:t>Сақалы кауғаланып өскен Мадиярды Асқар таный</w:t>
        <w:br/>
        <w:t>кетті. Асқарды Мадияр да таныды. Аскардан рахым кү-</w:t>
        <w:br/>
        <w:t>туге дәлелі жок Мадияр, оның кескініне тура қарай ал-</w:t>
        <w:br/>
        <w:t>май, көзін аяғынын астындағы жерге тікті. Басып тұрған</w:t>
        <w:br/>
        <w:t>жер -- оған енді жер сыяқты емес, түпсіз тұңғыйық кара</w:t>
        <w:br/>
        <w:t>йнгір сыяқтанды. Қараңғы үңгірден басы айналған Ма-</w:t>
        <w:br/>
        <w:t>дияр ешкімнен рұхсат сұрамастан отыра кетті.</w:t>
        <w:br/>
        <w:t>Асан мен Асқар Мадиярдан жауап алудан бұрын, те-</w:t>
        <w:br/>
        <w:t>мір сандықтың аузын сындырып ашып, ішін ақтарды.</w:t>
        <w:br/>
        <w:t>Сандықта алаш-орданын облыстық комитетінің документ-</w:t>
        <w:br/>
        <w:t>тері, соғыс мәліметтері салынған екен. Есілге тастаған-</w:t>
        <w:br/>
        <w:t>да ішіне су кіріл, көп документ сыясы еріп, бүлініпті.</w:t>
        <w:br/>
        <w:t>Аман қалғаны аз.</w:t>
        <w:br/>
        <w:t>Осы суланған документтерді актарып отырып Асқар,</w:t>
        <w:br/>
        <w:t>атылуға бұйырылған адамдардың тізімінен Асан мен Бо-</w:t>
        <w:br/>
        <w:t>тагөзді тапты.</w:t>
      </w:r>
    </w:p>
    <w:p>
      <w:r>
        <w:t>Сандықтағы қағаз көп екен. Бәрін ақтарып, айырып</w:t>
        <w:br/>
        <w:t>оқуға ұзақ уақыт керек болды. Сондықтан Аскар сулан-</w:t>
        <w:br/>
        <w:t>ған қағаздарды кептіру үшін күнге жайғызып, өзі Ма-</w:t>
        <w:br/>
        <w:t>диярмен сөйлесті. 4</w:t>
        <w:br/>
        <w:t>Асқардың Мадиярдан білгісі келгені: қайдан шық-</w:t>
        <w:br/>
        <w:t>каны, қайда беттегендігі, алаш-орданың өзге адамдары-</w:t>
        <w:br/>
        <w:t>ның қайда екені, алаш армиясынын, ақтардың хал-жайы</w:t>
        <w:br/>
        <w:t>еді, Мадияр мұның біреуіне де жауап берген жоқ. Асан:</w:t>
        <w:br/>
        <w:t>«ұрып айтқызайық» деп еді, Асқар оны істемеді.</w:t>
        <w:br/>
        <w:t>Мадиярға күзет қойып, далаға шығып, Асқар Асанға</w:t>
        <w:br/>
        <w:t>ақылдасқанда:</w:t>
        <w:br/>
        <w:t>-- Сен құй ұлықсат ет, кұй етле! -- деді Асан,- бұл</w:t>
        <w:br/>
        <w:t>иттің қылығы өткен. Мен мұны аттырам.</w:t>
        <w:br/>
        <w:t>Асқар Мадиярды Н..қаласына алып кетейін деп еді,</w:t>
        <w:br/>
        <w:t>Асан сөзінде карысып отырып алды.</w:t>
        <w:br/>
        <w:t>-- Жаудың жауының жауы осы!-- деді Асан,- мен</w:t>
        <w:br/>
        <w:t>мұны тірі жібермеймін. Бұл талай адамның қанын осы</w:t>
        <w:br/>
        <w:t>араның өзінен төктірген. Қанға қанмен жауап беретін ке-</w:t>
        <w:br/>
        <w:t>зегі келді.</w:t>
        <w:br/>
        <w:t>Асқар ойланып барып көнді.</w:t>
        <w:br/>
        <w:t>Үкім оршидалды...</w:t>
        <w:br/>
        <w:t>кю</w:t>
        <w:br/>
        <w:t>полктин разведкасына кездеседі, Развелха оны полкка</w:t>
        <w:br/>
        <w:t>алып келелі, Орлов жауап алғанда, Сағит құтылам деп,</w:t>
        <w:br/>
        <w:t>өтірік айтып, сөзінен шатасады, сөздері айыршақ шыққа-</w:t>
        <w:br/>
        <w:t>сын, документі болмағасын, полктың соғыс советі оны</w:t>
        <w:br/>
        <w:t>шпионға ұйғарып, атуға бұйырады.</w:t>
        <w:br/>
        <w:t>-- Осмилай бір адам ЗЭвериноголовскийде! кездесіп,</w:t>
        <w:br/>
        <w:t>сөзіне сеніп босатамыз деп қырғынға ұшырап қала жаз-</w:t>
        <w:br/>
        <w:t>дап ек,-- деді Орлов Аскарыа, Сағиттың кауыпты адам</w:t>
        <w:br/>
        <w:t>емес екен ашиклағасын,- бұл жігіттің сөзі де, жүрісі</w:t>
        <w:br/>
        <w:t>де соған дәл келді, Соғыста осындай қаталар болады.</w:t>
        <w:br/>
        <w:t>Өлім жазасынан құтқарылған Сағит ұзақ уақыт есін</w:t>
        <w:br/>
        <w:t>жийып, буынын бекіте алмады. Екі сөзінің бірінде ол,</w:t>
        <w:br/>
        <w:t>жоқ жерлен өліп қала жаздағанын айтып, жылай береді.</w:t>
        <w:br/>
        <w:t>Көңілі орнына түсіп жайланғанша, Аскар Сағиттан Бота-</w:t>
        <w:br/>
        <w:t>гөз мәнісін сұрамады. Сұрағанмен де ол айта алатын</w:t>
        <w:br/>
        <w:t>смес еді,</w:t>
        <w:br/>
        <w:t>Піраздан кейіп Сагиттың көңілі орныхты. Жасы ты-</w:t>
        <w:br/>
        <w:t>һылды, Кеудесі кеңіді. Содан кейін ол, сұраған Аскарға,</w:t>
        <w:br/>
        <w:t>Богагөз беп Асанның басындағы халін жасырмай, түп-</w:t>
        <w:br/>
        <w:t>түгел айтты,</w:t>
        <w:br/>
        <w:t>Бұл хабарды естігенде: Сағиттың коркканына күліп</w:t>
        <w:br/>
        <w:t>отырған Асқар да, Кенжетай да қандарын ішіне тартып</w:t>
        <w:br/>
        <w:t>тұнжырай қалды.</w:t>
        <w:br/>
        <w:t>«Шынымен-ақ бақытсыздыққа жаралған адам болға-</w:t>
        <w:br/>
        <w:t>шы ма?» деп ойлады екеуі де.</w:t>
      </w:r>
    </w:p>
    <w:p>
      <w:r>
        <w:t>-- Кулаковтың отряды қайда? -- деп сұрады Асқар</w:t>
        <w:br/>
        <w:t>аздан кейін, кеудесін қақ айыра күрсініп.</w:t>
        <w:br/>
        <w:t>Кокшетауды бетке ұстай жөнелді деп естідік, оған</w:t>
        <w:br/>
        <w:t>бес-алты күп болып қалды. Амантай аман, жақын ара-</w:t>
        <w:br/>
        <w:t>да сол ауылға ылау апарым ем, әдейі барып көрдім. Жү-</w:t>
        <w:br/>
        <w:t>дейтін емес. Тағы бір хабар,-- деді Сағит, Асқарға, тө-</w:t>
        <w:br/>
        <w:t>ніп,-- Амантай бар ғой, кәдімгі үлкен Амантай...</w:t>
        <w:br/>
        <w:t>-- ИМ.. --деді Лсқар серігіп,-- ол қайда?</w:t>
        <w:br/>
        <w:t>-- Ақтармен қабырғалап соғысып барады деген ха-</w:t>
        <w:br/>
        <w:t>бар шықты,</w:t>
        <w:br/>
        <w:t>Қойшы!.. апыр-ай, тірі ме екен?</w:t>
        <w:br/>
        <w:t>Жсқар қуанышын қайда сыйғызарын білмеді.</w:t>
        <w:br/>
        <w:t>-- Рас. Көзімен көрген адам айтты.</w:t>
        <w:br/>
        <w:t>-- Аузыңа май! -- деді Асқар,- рас болса бұдап ар-</w:t>
        <w:br/>
        <w:t>тық қуаныш болады дейсің бе?</w:t>
        <w:br/>
        <w:t>Таңертеңгі асын екі полк та сол арада ішіп, күн түс-</w:t>
        <w:br/>
        <w:t>1 Үй өзенінің бойындағы қала. Қазақша аты-- Бағлан.</w:t>
        <w:br/>
        <w:t>4</w:t>
        <w:br/>
        <w:t>-- Әкең кім?</w:t>
        <w:br/>
        <w:t>-- Ә-шәй...</w:t>
        <w:br/>
        <w:t>Асқар қарқылдап күлді.</w:t>
        <w:br/>
        <w:t>-- Апаңның аты кім?</w:t>
        <w:br/>
        <w:t>-- Бә-тә..</w:t>
        <w:br/>
        <w:t>-- Ә, қалқам біледі екен!..</w:t>
        <w:br/>
        <w:t>-- Біледі,- деді Қалима,-тіл шыққасын-ак апам</w:t>
        <w:br/>
        <w:t>сөйлетіп, үйретіп отыратын.</w:t>
        <w:br/>
        <w:t>Ботагөздің Амантайды ұстап түскен суреті Асқардың</w:t>
        <w:br/>
        <w:t>төс қалтасында еді, соны алып:</w:t>
        <w:br/>
        <w:t>-- Мынау кім? -- деп сұрады Асқар, Ботагөзді нұсқап.</w:t>
        <w:br/>
        <w:t>-- Бө-т-тә..</w:t>
        <w:br/>
        <w:t>-- Мынау кім?..</w:t>
        <w:br/>
        <w:t>-- Ә-мә-тай...</w:t>
        <w:br/>
        <w:t>Асқар Амантайды тағы да қысып сүйді, сүйді де кө-</w:t>
        <w:br/>
        <w:t>Зіне жас алды, көзіне жас алды да күлді.</w:t>
        <w:br/>
        <w:t>Таңертең екінші рет ашылған митингіден кейін, қы-</w:t>
        <w:br/>
        <w:t>зылдар жергілікті халықтың ұнатуымен Асанды болыс-</w:t>
        <w:br/>
        <w:t>тық ревкомға председатель сайлап, ревкомның ел бас-</w:t>
      </w:r>
    </w:p>
    <w:p>
      <w:r>
        <w:t>қаруы жөнінде Асқар Асанға нұсқаулар беріп, содан</w:t>
        <w:br/>
        <w:t>кейін Асқар әскерімен ілгері жүруге жыйналған еді.</w:t>
        <w:br/>
        <w:t>-- Тарс есімнен шығып кетіпті! -- деді Асан, Асқар-</w:t>
        <w:br/>
        <w:t>ға,-- кеше көпірден біраз адамдар ұстап ек, өте күдікті</w:t>
        <w:br/>
        <w:t>адамдар- Біз ұстарда қапқа орап Есілге лақтырған нәр-</w:t>
        <w:br/>
        <w:t>селерін, мен сүңгіп алып шығып ем, біреуі пулемет екен,</w:t>
        <w:br/>
        <w:t>ал, біреуі бір темір сандық. Оны ашқамыз жоқ.</w:t>
        <w:br/>
        <w:t>-- Олар қайда?</w:t>
        <w:br/>
        <w:t>-- Осы арадан бес-алты шақырым жердегі деревня-</w:t>
        <w:br/>
        <w:t>ның тас сарайында қамаулы. Алдырсақ қайтелі?</w:t>
        <w:br/>
        <w:t>Асқарға «жергілікті ревкомның өз қарауына қалдыр-</w:t>
        <w:br/>
        <w:t>сақ қайтеді?» деген бір ой келді де, «жоқ,-- деп ойлады</w:t>
        <w:br/>
        <w:t>тагы да оОЛ,-- пулеметпен, автомобильмен жүрген адам</w:t>
        <w:br/>
        <w:t>тегін емес шығар. Алдырып білейік».</w:t>
        <w:br/>
        <w:t>Асқардың бұл ойын командир де мақұлдады.</w:t>
        <w:br/>
        <w:t>-- Біз жүре берейік,-- деді командир, Асқарға,- сен</w:t>
        <w:br/>
        <w:t>бір аз адамдармен автомобильді ал да, осында қалып</w:t>
        <w:br/>
        <w:t>ұсталған адамдарлы тексерістіріп, артымыздан қуып</w:t>
        <w:br/>
        <w:t>жет.</w:t>
        <w:br/>
        <w:t>Осыған сөз байласып, Асқар біраз қызыл әскерлер-</w:t>
        <w:br/>
        <w:t>мен Асан ауылында қалып қойды. Полк ілгері жүріп</w:t>
        <w:br/>
        <w:t>кетті. 2.</w:t>
        <w:br/>
        <w:t>Ұсталған адамдарға автомобиль жіберіп, ауылға</w:t>
        <w:br/>
        <w:t>499</w:t>
        <w:br/>
        <w:t>ЕРМ</w:t>
        <w:br/>
        <w:t>жаққа қарап еді, үй орнындағы үйілген сары балшық-</w:t>
        <w:br/>
        <w:t>тың ортасындағы бұзылған пештің кірпішінің үстінде --</w:t>
        <w:br/>
        <w:t>киімі жалба-жұлба бір картаң әйел отыр.</w:t>
        <w:br/>
        <w:t>Аты үрккенмен: «бұл неғылған жан?» деп таңданған</w:t>
        <w:br/>
        <w:t>Һсқар атын тебініп, әйелге жақындады. Әйел ат үрккен-</w:t>
        <w:br/>
        <w:t>де басын төмен салбыратып отыр еді, Асқар үрккен</w:t>
        <w:br/>
        <w:t>атын тебініп жақындағанда, белін бүкірейтіп, таянып тү-</w:t>
        <w:br/>
        <w:t>регелді.</w:t>
        <w:br/>
        <w:t>Әйелдің кім екенін Асқар таныған жоқ. Оның кескін-</w:t>
        <w:br/>
        <w:t>кейпінде, киім-кешегінде адамға ұқсар жері жоқ, жәй</w:t>
        <w:br/>
        <w:t>ғана тірі әруақ.</w:t>
        <w:br/>
        <w:t>-- Шеше, кім боласыз? -- деді Асқар кемпірге атын</w:t>
        <w:br/>
        <w:t>жолата алмай, анадайдан.</w:t>
        <w:br/>
        <w:t>-- Шушы үйінің хозяйкасы,- деді кемпір зорға</w:t>
        <w:br/>
        <w:t>сөйлеп.</w:t>
        <w:br/>
        <w:t>-- Үйіңіз күйген бе?</w:t>
        <w:br/>
        <w:t>-- Нәрсе булғанын һиште билмим...</w:t>
        <w:br/>
        <w:t>-- Өзіңіз қайда едіңіз?</w:t>
      </w:r>
    </w:p>
    <w:p>
      <w:r>
        <w:t>-- Түрмәдә.</w:t>
        <w:br/>
        <w:t>-- Сіз Салиха апай емессіз бе? ”</w:t>
        <w:br/>
        <w:t>-- Ә-әйі, мин Салиха апай... е. тн</w:t>
        <w:br/>
        <w:t>-- Мен Асқар!-- деді Асқар, атынан түсе қап, тар-</w:t>
        <w:br/>
        <w:t>тынған атын Салихаға қарай жетектеп.</w:t>
        <w:br/>
        <w:t>Салиха тәлтіректеп Асқарға жақындап, жылайын деп</w:t>
        <w:br/>
        <w:t>кемсендеп еді, көзінен жас шықпады.</w:t>
        <w:br/>
        <w:t>«Мен Асқармын!» деген сөзді естіген көрші үйдің жі-</w:t>
        <w:br/>
        <w:t>пті жүгіріп кеп, Асқарға амандасып, Салиханың басы-</w:t>
        <w:br/>
        <w:t>нан кешкен оқыйғаны қысқаша баяндады.</w:t>
        <w:br/>
        <w:t>-- Сенің әйелің бір жаққа кетіп қалып,-- деді жігіт</w:t>
        <w:br/>
        <w:t>Асқарға,- соны тауып бермедің деп ақтар бұл бейшара-</w:t>
        <w:br/>
        <w:t>ны ұрып-соғып, түрмеге жапқан еді. Содан мана шықты.</w:t>
        <w:br/>
        <w:t>Үйін актар отқа жақты. Бірақ, расын айтқанда, соғыс-</w:t>
        <w:br/>
        <w:t>тың арты неге соғарын білмей, маңайдағы үйлер қорқып</w:t>
        <w:br/>
        <w:t>кіргізбей, Салиха апайдың далада отырған себебі сол еді.</w:t>
        <w:br/>
        <w:t>-- Осы маңайда бос үй бар ма? -- деді Асқар жі-</w:t>
        <w:br/>
        <w:t>гітке. М</w:t>
        <w:br/>
        <w:t>-- Анау тұрған Савелий Кабановтың үй-іші ақтармен</w:t>
        <w:br/>
        <w:t>бірге қашып, үйі бос қалып тұр.</w:t>
        <w:br/>
        <w:t>-- Жүріңіз, Салиха апай!-- деді Асқар, Салиханы</w:t>
        <w:br/>
        <w:t>колтықтал, -- сол үйге апарып орналастырайын! Әй, жі-</w:t>
        <w:br/>
        <w:t>гіт, атыңды ұмыттым, атың кім еді, өзіңді таныймын.</w:t>
        <w:br/>
        <w:t>-- Аманқұл.</w:t>
        <w:br/>
        <w:t>-- Әке-шешең бар еді, аман ба?</w:t>
        <w:br/>
        <w:t>503</w:t>
        <w:br/>
        <w:t>ке тармаса ілгері жөнелді. Іші алауланған Асқар -- ас</w:t>
        <w:br/>
        <w:t>ішкен жоқ, Өңі сынған себебін ол командиріне айтты.</w:t>
        <w:br/>
        <w:t>-- Уайымдамаңыз! -- деді командир,- қайда құтылар</w:t>
        <w:br/>
        <w:t>дейсіз. Кешікпей ұстармыз.</w:t>
        <w:br/>
        <w:t>Құттыбай ауылына 249-полк түс аса жетті. Сағит тура</w:t>
        <w:br/>
        <w:t>оны Асан үйіне апарып түсірді.</w:t>
        <w:br/>
        <w:t>Қызыл Армияны бұл ауылдың бірінші көруі еді. Сон-</w:t>
        <w:br/>
        <w:t>дықтан ауыл әуелі олардың не мінез көрсетерін білмей</w:t>
        <w:br/>
        <w:t>үрейленді. Соның біреуі-- Қалима.</w:t>
        <w:br/>
        <w:t>Есігінің алдында мылтықты адамдар түсіп жатқанда,</w:t>
        <w:br/>
        <w:t>Амантайды құшағына алған ол, қайда тығыларын біл-</w:t>
        <w:br/>
        <w:t>меді.</w:t>
        <w:br/>
        <w:t>Сағит пен Асқар кіріп барғанда, Қалима кебеже мен</w:t>
        <w:br/>
        <w:t>ағаш төсектің куысында сұп-сұр боп тұр еді.</w:t>
        <w:br/>
        <w:t>-- Қорқпа! --деді Сағит,- бұл кісі анау Амантайдың</w:t>
        <w:br/>
        <w:t>әкесі -- Аскар деген жігіт. Мен алып келдім!..</w:t>
      </w:r>
    </w:p>
    <w:p>
      <w:r>
        <w:t>Біртіндеп бетіне қан жүгіре бастаған Қалиманың кө-</w:t>
        <w:br/>
        <w:t>зінен жас ыршып кетті.</w:t>
        <w:br/>
        <w:t>-- Қарсы алатын апам (Ботагөзді ол «апа» дейтін</w:t>
        <w:br/>
        <w:t>еді) жоқ,- деді ол, жасқа булығып, жақындап,- егер</w:t>
        <w:br/>
        <w:t>үйде болса кандай куанар еді!..</w:t>
        <w:br/>
        <w:t>Есіктен кіргелі Асқардан көзін айырмаған Амантайды</w:t>
        <w:br/>
        <w:t>Асқар кенеттен құшақтап алуға қорқар деп ойлап, даусы</w:t>
        <w:br/>
        <w:t>қалтырай шығып:</w:t>
        <w:br/>
        <w:t>-- Келе ғой, калкам! -- деп шақырды.</w:t>
        <w:br/>
        <w:t>Амантай үлкен қара көзін Асқарға қадап, аз уақыт</w:t>
        <w:br/>
        <w:t>ұмтылмай тұрды. ) і</w:t>
        <w:br/>
        <w:t>-- Бара ғой, Аманжан, әкең ғой, бара ғой, сәулем! -</w:t>
        <w:br/>
        <w:t>деп Қалима ұсынғасын, қолын созған Асқарға қарай құ-</w:t>
        <w:br/>
        <w:t>шағын жайды.</w:t>
        <w:br/>
        <w:t>Аскар Амантайдың толық бетінен, білегінен, кұшыр-</w:t>
        <w:br/>
        <w:t>лана сүйді де, ніскеді де. Ол кезде Амантай Асқардың</w:t>
        <w:br/>
        <w:t>жағасындағы зэнактарын, шлеміндегі қызыл жұлдызын</w:t>
        <w:br/>
        <w:t>сгтап танырқанған кескінмен көрді.</w:t>
        <w:br/>
        <w:t>Ж Қөзі мен мұрны Ботагөзге тарткан екен,-- деді</w:t>
        <w:br/>
        <w:t>Кенжетай,-- маған берші Асқар, мен де иіскеп мауқым-</w:t>
        <w:br/>
        <w:t>сайын.</w:t>
        <w:br/>
        <w:t>ыш ШЕ зді алған Амантайды Қенжетай сүйген жоқ,</w:t>
        <w:br/>
        <w:t>«ғай құшырлана иіскеді.</w:t>
        <w:br/>
        <w:t>“7 Бұл қуаныштың. алды,-- деді Қенжетай Асқар-</w:t>
        <w:br/>
        <w:t>г- полктың ҠОмандирі жолдас айтты ғой: «ұзап қайда</w:t>
        <w:br/>
        <w:t>"ар дейсін?» деп. Ұзап ешқайда бармас.</w:t>
        <w:br/>
        <w:t>“Қомандирмен ақылдасып, Асқар сол күні ілгері жүр-</w:t>
        <w:br/>
        <w:t>495</w:t>
        <w:br/>
        <w:t>Амантайды бауырына қысып сүйген Аскар, Асанмен</w:t>
        <w:br/>
        <w:t>де сүйісіп қоштасып, тез оралуға уәде қылып, автомо-</w:t>
        <w:br/>
        <w:t>бильмен жүріп кетті.</w:t>
        <w:br/>
        <w:t>М</w:t>
        <w:br/>
        <w:t>Н..қаласында ақтар үлкен қарсылық көрсетті. Қызыл-</w:t>
        <w:br/>
        <w:t>дар Оралдан Сібірге қарай беттегеннен бері, Орскийден</w:t>
        <w:br/>
        <w:t>кейін ақтардың мықты қарсылығы осы Н...қаласының</w:t>
        <w:br/>
        <w:t>тұсы болды.</w:t>
        <w:br/>
        <w:t>Соғыс тактикасы жағынан Н..қаласының маңайы</w:t>
        <w:br/>
        <w:t>өте қолайлы еді. Оның күнбатыс жағын ораған таудың</w:t>
        <w:br/>
        <w:t>бітімі қорған сықылды екендігі романның -- «Сәбиден</w:t>
        <w:br/>
        <w:t>сәлемдеме» деген тарауынан оқушыға белгілі. Осы қорған</w:t>
      </w:r>
    </w:p>
    <w:p>
      <w:r>
        <w:t>тау, каланы жақын жерден ғана қаршап коймайды, оң-</w:t>
        <w:br/>
        <w:t>түстік жағы бұйраттанып созылып, 50--60 шақырым</w:t>
        <w:br/>
        <w:t>жерге кетеді. Ал, таудың солтүстік жағы мен қаланың</w:t>
        <w:br/>
        <w:t>солтүстік жағын орайтын үлкен ҡөлдің сол жақ бүйірінен</w:t>
        <w:br/>
        <w:t>құйылатын өзеншік бар. Бұл өзеншіктің суы аз болған-</w:t>
        <w:br/>
        <w:t>мен, жары терең, ой-шұқыры көп, жарының екі жақ</w:t>
        <w:br/>
        <w:t>қанаты тоғай, ұзын тұрқы жүз шақырымдай.</w:t>
        <w:br/>
        <w:t>Бас штабын Н..қаласының өзіне құрған ақтар, қала-</w:t>
        <w:br/>
        <w:t>ның ентүстігіне созылған бұйраттың өн бойына, солтүсті-</w:t>
        <w:br/>
        <w:t>гіне созылған өзеншіктің өн бойына шеп кұрып үлкен</w:t>
        <w:br/>
        <w:t>ұрысқа күні бұрын әзірлік жасаған еді.</w:t>
        <w:br/>
        <w:t>Ақтарды Орскийден шығарғалы үлкен қарсылық көр-</w:t>
        <w:br/>
        <w:t>меген Қызыл армия Н..қаласына сол қарқынмен келіп</w:t>
        <w:br/>
        <w:t>қалып, жердің жағдайы разведканы алдап, осы арадан</w:t>
        <w:br/>
        <w:t>біраз адам шығын болды.</w:t>
        <w:br/>
        <w:t>Н..қаласын алу төрт-бес күнге созылды. Қызылдар-</w:t>
        <w:br/>
        <w:t>дың бірінші күні бетін қайтарған ақтар, шабуылға ойла-</w:t>
        <w:br/>
        <w:t>нып еді, кызылдар ең алғаш жыйырма шақырымдай ше-</w:t>
        <w:br/>
        <w:t>гінгенмен, тез қарсы шабуылға кірісті.</w:t>
        <w:br/>
        <w:t>Бір беткей, қаланың күнбатыс жағынан соғысқанда,</w:t>
        <w:br/>
        <w:t>ақтар каланы жуык арада алдыра коймайтын еді. Үйтке-</w:t>
        <w:br/>
        <w:t>ні қызылдар келе жатқан жақ жазық жалаңаш жер. Тау-</w:t>
        <w:br/>
        <w:t>лың арасына, өзеннің жыраларына бекінген ақтарға зең-</w:t>
        <w:br/>
        <w:t>біректен де, пулеметтен Де оқ жаудыруға және жаудыр-</w:t>
        <w:br/>
        <w:t>ған ОҒЫН дәлдеп жіберуге қолайлы.</w:t>
        <w:br/>
        <w:t>Бұл араның жер жағдайын Асқар жақсы білетін еді.</w:t>
        <w:br/>
        <w:t>Сондықтан кала маңайының топографиялық схемасын</w:t>
        <w:br/>
        <w:t>жасауға, бекініс жерлерді дәл көрсетуге оның көп көмегі</w:t>
        <w:br/>
        <w:t>тиді.</w:t>
        <w:br/>
        <w:t>Бұл кезде қызылдардың позиция қанатының солтүстік</w:t>
        <w:br/>
        <w:t>501</w:t>
        <w:br/>
        <w:t>-- Аман. Мен де сені білем. Дауысыңды танығасын</w:t>
        <w:br/>
        <w:t>келдім. Әйтпесе, танымаған адамда не жұмысым бар.</w:t>
        <w:br/>
        <w:t>Аманқұлды Асқар біледі. Ол грузчик.</w:t>
        <w:br/>
        <w:t>Салиханы Асқар қолтықтап, атты Аманқұл жетек-</w:t>
        <w:br/>
        <w:t>теп, үшеуі Савелий үйінің алдына келді де, атты қақпаға</w:t>
        <w:br/>
        <w:t>байлап, қарағай үйге кірді. Үй төрт бөлме болатын еді.</w:t>
        <w:br/>
        <w:t>Сенегі, ас бөлмесімен алтау. Үй ішінде қыйраған орын-</w:t>
        <w:br/>
        <w:t>дықтардан басқа жасау жоқ екен. Бірақ есік, терезесі,</w:t>
        <w:br/>
        <w:t>пеші бүлінбеген. Ішін абойлаған жана қарағай үй саңғы-</w:t>
        <w:br/>
        <w:t>рап тұр.</w:t>
        <w:br/>
        <w:t>-- Әй, Аманқұл!-- деді Асқар, Салиханы бір ска-</w:t>
        <w:br/>
        <w:t>мейкаға отырғызып, жан-жағына қарап тұрып, -- сен осы</w:t>
        <w:br/>
        <w:t>үйге ие болсаң қайтеді?</w:t>
        <w:br/>
        <w:t>-- Айта көрме!.. й</w:t>
        <w:br/>
        <w:t>-- Жоқ, сен қорықпа. Ақтар енді оралады деп ой-</w:t>
        <w:br/>
        <w:t>лама!</w:t>
      </w:r>
    </w:p>
    <w:p>
      <w:r>
        <w:t>-- Ақтар оралмаса да, Қабановтың мұндағы тұқым-</w:t>
        <w:br/>
        <w:t>дары мені түтіп жер.</w:t>
        <w:br/>
        <w:t>-- Түк те қылмайды. Қалага енді біздің үкімет ор-</w:t>
        <w:br/>
        <w:t>найды. Жалғыз бұл емес, Қабановтың өзге байларының</w:t>
        <w:br/>
        <w:t>үйін де тартып алып, сендейлерге береміз. Сен мына Са-</w:t>
        <w:br/>
        <w:t>лиха апаймен осы үйге түс. Үйге екеуің ортақ болыңдар.</w:t>
        <w:br/>
        <w:t>Ақша беріп кетейін, мен қайтқанша апайды сен күт.</w:t>
        <w:br/>
        <w:t>Аманқұл рыйзаласты. Соғыс біте Н.., ға оралмақ боп,</w:t>
        <w:br/>
        <w:t>сәби Амантай мен Ботагөзді Салихаға корсетпек боп,</w:t>
        <w:br/>
        <w:t>Асқар аттанып кетті,</w:t>
        <w:br/>
        <w:t>Алексей Қулаковтың ақылымен Н... қаласынан кейін</w:t>
        <w:br/>
        <w:t>ақтардың қызылдарға үлкен қарсылық жасаймын деген</w:t>
        <w:br/>
        <w:t>жері -- Бурабай тауы еді.</w:t>
        <w:br/>
        <w:t>-- Қызылдарды тосып, қапыда ұшырататын Бурабай</w:t>
        <w:br/>
        <w:t>тауында екі жер бар,-- деген еді Алексей, корпустың ко0-</w:t>
        <w:br/>
        <w:t>мандиріне,-- біреуі «Қөкше» мен «Өркешті» тауының</w:t>
        <w:br/>
        <w:t>аралығы арқылы -- Шабаший каласынан Бурабай қа-</w:t>
        <w:br/>
        <w:t>ласына тік түсетін асу; екіншісі -- Шабаший қаласынан</w:t>
        <w:br/>
        <w:t>шығып, «Көкшенің» солтүстігімен Шабақ көлінің жарын</w:t>
        <w:br/>
        <w:t>жағалап отыратын асу. Сырттан келген қызылдар бас-</w:t>
        <w:br/>
        <w:t>тапқы асумен аспай амалы жоқ: ал егер бізді алдымыз-</w:t>
        <w:br/>
        <w:t>дан орағысы келсе, соңғы асу қыйын болғанмен, онымен</w:t>
        <w:br/>
        <w:t>де өтеді. Ол асуды білетін іштерінде Асқар Досанов де-</w:t>
        <w:br/>
        <w:t>ген бар. Егер осы екі асуда пулемет құрып отырсак, қы-</w:t>
        <w:br/>
        <w:t>зылдардың біразын отаймыз. Мүмкін олар шегінуі.</w:t>
        <w:br/>
        <w:t>Таудың картасына қарап отырып, корпус командирі,</w:t>
        <w:br/>
        <w:t>Алексейдің ұсынысын қабылдап еді, бірақ, «алдымызды</w:t>
        <w:br/>
        <w:t>504</w:t>
        <w:br/>
        <w:t>жүрген шақырымын еселтеп, жақындаған сайын асықты.</w:t>
        <w:br/>
        <w:t>Асыққан сайын оның көз алдында Ботагөз бен Амантай</w:t>
        <w:br/>
        <w:t>елестеді де тұрды.</w:t>
        <w:br/>
        <w:t>Байтөбет ауылына жетпіс-сексен шақырым қалды де-</w:t>
        <w:br/>
        <w:t>ген жерден бастап, «енді анығын білетін шығар?» деп</w:t>
        <w:br/>
        <w:t>Асқар жолыққан адамнан: «Асанды білесің бе?» деп</w:t>
        <w:br/>
        <w:t>сұрап еді-- «білмейміз!» дегеннен басқа жауап алған</w:t>
        <w:br/>
        <w:t>жоқ.</w:t>
        <w:br/>
        <w:t>«Білмейміз! деушілердің көбі Асанды да, оның басы-</w:t>
        <w:br/>
        <w:t>на түскен халды да, Ботагөз жайын да жақсы білетін</w:t>
        <w:br/>
        <w:t>еді. Олардың білгенін айтпау себебі екеу: біреуі-- Ас-</w:t>
        <w:br/>
        <w:t>қармен таныс болмағандықтан, оның бұл уақыйғаға қа-</w:t>
        <w:br/>
        <w:t>лай қарайтынын білмейді, екіншісі -- қазақта «көрдім де-</w:t>
        <w:br/>
        <w:t>ген көп сөз, көрмедім деген бір сөз» деген мақал бар.</w:t>
        <w:br/>
        <w:t>Білгенін білмей қалған жұрттың сөзіне: «бұл қалай?»</w:t>
        <w:br/>
        <w:t>деп қайран қалған Асқар, Байтөбет ауылына 50 шақы-</w:t>
        <w:br/>
        <w:t>рым қалды деген күні таңертең, «бүгін жетеміз» деген</w:t>
        <w:br/>
        <w:t>оймен асығып аттанды.</w:t>
        <w:br/>
        <w:t>Асқар ішінде келе жатқан полк, көптен бері алдынан</w:t>
        <w:br/>
        <w:t>үлкен қарсылық көрсеткен жау кездестірген жоқ еді. Бұл</w:t>
        <w:br/>
        <w:t>полктың маршруты: Уфа, Белорецкий, Орский, Қостанай.</w:t>
        <w:br/>
        <w:t>Осы жолында полк Орскийде Дутов әскерін кездестіріп,</w:t>
        <w:br/>
        <w:t>үлкен ұрыста бір рет қана болды. Одан кейін шабуыл</w:t>
      </w:r>
    </w:p>
    <w:p>
      <w:r>
        <w:t>жасаған үлкен қарсылық болмай, ақтар қаша соғысып</w:t>
        <w:br/>
        <w:t>сырғыды да отырды.</w:t>
        <w:br/>
        <w:t>Байтөбет ауылына 50 шакырым қалды деген күні таң-</w:t>
        <w:br/>
        <w:t>ертең аттанған Асқар сол күні Ботагөзге жетіп қонулы</w:t>
        <w:br/>
        <w:t>ойлады. Алдында бет қайтарар жаудың жоғын білетін</w:t>
        <w:br/>
        <w:t>командир Асқардың бұл ұсынысына қарсы болған жоқ.</w:t>
        <w:br/>
        <w:t>Қонған жерлерінен таң біліне аттанған олар, алдына</w:t>
        <w:br/>
        <w:t>разведка жіберіп отырып, шамасы жыйырма шақырым-</w:t>
        <w:br/>
        <w:t>дар кезінен, ығында үлкен көлі бар бір шок ағашқа кез-</w:t>
        <w:br/>
        <w:t>десті. Ағаштың ығында шоғырланған адамдарды көрген</w:t>
        <w:br/>
        <w:t>бұлар, жау ма деп ойланып, сақтанып еді, разведкадан:</w:t>
        <w:br/>
        <w:t>«Әзіміздің басқа бір полк» деген хабар алды.</w:t>
        <w:br/>
        <w:t>949-полк кілең кавалерия еді. Алдында жау жоғын</w:t>
        <w:br/>
        <w:t>естіген олар, өлең айтқан дауыстары даланы басына кө-</w:t>
        <w:br/>
        <w:t>тере, тура көл айналасында тынығып жатқан полкқа</w:t>
        <w:br/>
        <w:t>беттеді.</w:t>
        <w:br/>
        <w:t>Көл үлкен еді. Ортасы жалтыр, айналасына қалың ка-</w:t>
        <w:br/>
        <w:t>мыс шыққан, әр жерде суаты бар. 249-полк осы Көлді</w:t>
        <w:br/>
        <w:t>жағалап отырып, тынығып жаткан екінші полкқа жақын-</w:t>
        <w:br/>
        <w:t>дағанда: екі қызыл әскер алдына салып айдап келе жат-</w:t>
        <w:br/>
        <w:t>491</w:t>
        <w:br/>
        <w:t>Егер таппаса өзіңді атам, әкеңді атам, мал-мүлкіңді та-</w:t>
        <w:br/>
        <w:t>лаймын, қора-қопсыңды, тауды өртеймін!»</w:t>
        <w:br/>
        <w:t>Сасқан Елікбай әкесін жіберіп еді, таба алмай қайт-</w:t>
        <w:br/>
        <w:t>ты. Ызадан тұншыққан Алексей Елікбайды өз қолымен</w:t>
        <w:br/>
        <w:t>атты да, өзге жандарына тимей, малы мен мүлкін талау-</w:t>
        <w:br/>
        <w:t>ға, қонысын өртеуге бұйрық берді.</w:t>
        <w:br/>
        <w:t>Ақтар аттана, ауылды өрт қаптады...</w:t>
        <w:br/>
        <w:t>1%</w:t>
        <w:br/>
        <w:t>Ақтардың колына Ботагөздің тұтқын болуына -- айға</w:t>
        <w:br/>
        <w:t>жақындады. Бастап қолға түскен күндері ол, Қабановқа</w:t>
        <w:br/>
        <w:t>тиген -- Елизавета Андреевнаны өзіне пана көрді.</w:t>
        <w:br/>
        <w:t>-- Лиза!--деді ол, Алексейдің бейбастақ мінезін</w:t>
        <w:br/>
        <w:t>көргесін, бірінші күні, Елизаветаға, -- біз екеуміз бір кез-</w:t>
        <w:br/>
        <w:t>де жанымыз бір дос ек, бірнеше тату күндеріміз мектепте</w:t>
        <w:br/>
        <w:t>өткен еді. Оған көп уақыт болды. Мен мынадай күйге</w:t>
        <w:br/>
        <w:t>ұшырадым. Бұрынғы достығың үшін -- мені айуандық</w:t>
        <w:br/>
        <w:t>жәбірлеуден қорғауыңды тілеймін. Оқығаның бар адам-</w:t>
        <w:br/>
        <w:t>сың. Мені атып тастаса, сен ара түспе. Оған мен бейіл-</w:t>
        <w:br/>
        <w:t>мін. Бірақ, мені мазақтауға, арымды аяғына басуға ой-</w:t>
        <w:br/>
        <w:t>лайтын адам болса, сен одан қорпа. Панасыз, күшсіз ме-</w:t>
        <w:br/>
        <w:t>ні мазақтың қол жаулығына айналдырам деушілерден</w:t>
        <w:br/>
        <w:t>арашала!..</w:t>
        <w:br/>
        <w:t>Бұл сөздер арына ауыр тиген Елизавета Андреевна</w:t>
        <w:br/>
        <w:t>Ботагөзді біраз күн мазақ хиянатынан арашалап, айуан-</w:t>
        <w:br/>
        <w:t>лық мінез көрсеткен ағасы -- Алексейді ұялтты. Алексей</w:t>
        <w:br/>
        <w:t>канша бейбастақ болғанмен, қарындасының жалынышты</w:t>
      </w:r>
    </w:p>
    <w:p>
      <w:r>
        <w:t>және ұятты сөздерінен қаймығып, зұлымдық ниетін те-</w:t>
        <w:br/>
        <w:t>жей берді. | 21</w:t>
        <w:br/>
        <w:t>Алексей ойға алған ісін орындап шығуына қашан да</w:t>
        <w:br/>
        <w:t>сенетін еді. Оның бір мықты сенгені -- қызылдарды же-</w:t>
        <w:br/>
        <w:t>н шыққанша осы сенім Алексейді</w:t>
        <w:br/>
        <w:t>ну елі. Бурабай тауына</w:t>
        <w:br/>
        <w:t>діріп келді де, Бурабай тауын соғыссыз қызыл-</w:t>
        <w:br/>
        <w:t>жігерлен, Ж; ДАНЫ і</w:t>
        <w:br/>
        <w:t>дапға бергеннен кейін -- сенімі буалдырланды. Оған жа-</w:t>
        <w:br/>
        <w:t>сынан үйір болған оптимизм Бурабай тауын соғыссыз</w:t>
        <w:br/>
        <w:t>бергеннен кейін, өкпелегендей артында қалып қойды да,</w:t>
        <w:br/>
        <w:t>оның орнына пессимизм ұядалы. і</w:t>
        <w:br/>
        <w:t>Бурабай тауы артында бұлдырап алыстаған сайын,</w:t>
        <w:br/>
        <w:t>Алексейдің іші өртене түсті. Іші өртенген сайын, оның</w:t>
        <w:br/>
        <w:t>лек ашу билеп, егер колынан келсе, таудың тасын</w:t>
        <w:br/>
        <w:t>ӘНӘШНН ы ағашын өртеп, күл ғып кеткісі келді. Осы</w:t>
        <w:br/>
        <w:t>БЕІН і Шалқар көлінің жағасына кеп қонған ол, іңірде</w:t>
        <w:br/>
        <w:t>507</w:t>
        <w:br/>
        <w:t>жағы --Қорған, Түмен қалаларымен, оңтүстік жағы --</w:t>
        <w:br/>
        <w:t>Албасар, Қызылордамен қанаттасып кеткен еді. Осы</w:t>
        <w:br/>
        <w:t>ұзақ шептің ойық жері Н...қаласының тұсы болды да, екі</w:t>
        <w:br/>
        <w:t>жақ қанат ілгері сұғынып, солтүстік қанат -- Ешім, Қы-</w:t>
        <w:br/>
        <w:t>зылжар қалаларына, оңтүстік қанат -- Ақмола, Шым-</w:t>
        <w:br/>
        <w:t>кент қалаларына барып, позициялардың сызығы доғаға</w:t>
        <w:br/>
        <w:t>айналды.</w:t>
        <w:br/>
        <w:t>Н..қаласында ақтардың қатты қарсылық көрсеткен</w:t>
        <w:br/>
        <w:t>және шықпай жатып алған хабарын естіген Қызыл Ар-</w:t>
        <w:br/>
        <w:t>мияның екі жақ қанаты қаланы орап алу амалына кіріс-</w:t>
        <w:br/>
        <w:t>ті. Бұл амалды қолдануда Асқар жасасып берген топог-</w:t>
        <w:br/>
        <w:t>рафия схемасы көп себеп етті. Сонымен, 949 полк</w:t>
        <w:br/>
        <w:t>қаланың күнбатысында андысып, атысып жатқанда, Қы-</w:t>
        <w:br/>
        <w:t>зыл армияның екі жақ канаты қаланы орап қусырып</w:t>
        <w:br/>
        <w:t>кеп, қатты соғыспен түнде алды. Ақтардан мыңдаған</w:t>
        <w:br/>
        <w:t>адам пленге алынды. Көп құрал олжа болды...</w:t>
        <w:br/>
        <w:t>949-полк қалаға таң ата кірді. Бұл кезде ақтар қала-</w:t>
        <w:br/>
        <w:t>дап ұзап, арттарынан қуғын кетіп, кала қызылдардың</w:t>
        <w:br/>
        <w:t>қолына түгел көшіп болған еді. Өйткенмен, қала іші</w:t>
        <w:br/>
        <w:t>абыр-сабыр, сапырылған адам.</w:t>
        <w:br/>
        <w:t>249-полк қаладан өтіп, күншығыс жақ бетіне тынығу-</w:t>
        <w:br/>
        <w:t>ға түсті. Полк тыныққанмен, қалада ақтардан алынған</w:t>
        <w:br/>
        <w:t>көп плен бар деген хабармен: «Ботагөз қолға аман түс-</w:t>
        <w:br/>
        <w:t>пелі ме екен?» дегеп ой кеп, Асқар, қалаға қайта барды</w:t>
        <w:br/>
        <w:t>ла, каланың штабынан пропуск алып, тұтқын ақтарды</w:t>
        <w:br/>
        <w:t>түске шейін аралады. Бірақ оның қыдыруы босқа кетті.</w:t>
        <w:br/>
        <w:t>Ботагөздей ол сыбыс білмеді. Оның білген сыбысы --</w:t>
        <w:br/>
        <w:t>Кулаков дивизиясының пленге алынбай ілгері кетуі.</w:t>
        <w:br/>
        <w:t>Іздеп-іздеп, Ботагөзден күдер үзген Асқардың есіне</w:t>
        <w:br/>
        <w:t>баягы пәтерде түратын Салиха кемпір түсті.</w:t>
        <w:br/>
        <w:t>«Ол кайда екен? Бейшара тірі ме екен? Әлде өлді</w:t>
        <w:br/>
        <w:t>ме екен?» деп ойлады ол.</w:t>
        <w:br/>
        <w:t>«Көрейін» деп Асқар жортып кетіп, бұрынғы жоба-</w:t>
      </w:r>
    </w:p>
    <w:p>
      <w:r>
        <w:t>сымен барып еді, «осы ара еді ғой» деген мерзімді же-</w:t>
        <w:br/>
        <w:t>рінде үй жоқ; күйген, я бұзылған үйдің орны сықылды</w:t>
        <w:br/>
        <w:t>үйілген бір сары топырақ бар, айнала ермен, алабота</w:t>
        <w:br/>
        <w:t>шығып кеткен.</w:t>
        <w:br/>
        <w:t>«Осы ара болу керек еді, қасындағы үйден сұрайын»,</w:t>
        <w:br/>
        <w:t>Деп Асқар қалың ерменнің, алаботаның арасымен, ар-</w:t>
        <w:br/>
        <w:t>жағында тұрған бір үйге жөнеле беріп елі, аяқ астынан</w:t>
        <w:br/>
        <w:t>аты үркіп, жығып кете жаздады.</w:t>
        <w:br/>
        <w:t>Жалт берген аттың үстінен түсіп қала жаздаған Ас-</w:t>
        <w:br/>
        <w:t>қар тізгінін тез тежеп, тақымын орнықтырып, ат үрккен</w:t>
        <w:br/>
        <w:t>52</w:t>
        <w:br/>
        <w:t>тап көргенде жалпы баланың біреуі сықылданған Аман-</w:t>
        <w:br/>
        <w:t>тай, минут сайын оған жакын тәріздене берді. Митннг</w:t>
        <w:br/>
        <w:t>кезінде Амантай оның көз алдында елестеді де тұрды. Ол</w:t>
        <w:br/>
        <w:t>Амантайды көруге құмартты. Көргенше дәті шыдамады.</w:t>
        <w:br/>
        <w:t>Асқар митингіден келсе -- Амантай ұүйктап қалған</w:t>
        <w:br/>
        <w:t>екен. Ұйктаған баланы сүюге оянып кетер деп. ашық</w:t>
        <w:br/>
        <w:t>жатқан бетіне еңкейіп үніліп еді, кескіні көзіне Ботагөз</w:t>
        <w:br/>
        <w:t>сықылданып кетті. Асқар шыдай алмай, мандайынан</w:t>
        <w:br/>
        <w:t>ғана тұмсығын тақап тұрып, қатты иіскеді. Түнгі салқын,</w:t>
        <w:br/>
        <w:t>таза ауаға рахаттанып ұйқтап жатқан бала оған оянған</w:t>
        <w:br/>
        <w:t>жоқ.</w:t>
        <w:br/>
        <w:t>Митингі тарай, Асан ауылының маңайы осы күнгі</w:t>
        <w:br/>
        <w:t>парк-культуралар сыяқты ән-күйдің, сауықтың мекеніне</w:t>
        <w:br/>
        <w:t>айналды. Партизан мен қызыл әскерлер араласқасын</w:t>
        <w:br/>
        <w:t>гармондар тартылды, өлендер айтылды, билеушілер кө-</w:t>
        <w:br/>
        <w:t>бейді. Бұл ойындарды тамашалап тұрған елдің қатын-</w:t>
        <w:br/>
        <w:t>қалаш, бала-шағасы тегіс жыйналып:</w:t>
        <w:br/>
        <w:t>-- Е, бәрекелді, міне, жаңа арқамыз кеңіді ғой!.. Е,</w:t>
        <w:br/>
        <w:t>тәйрі осындай бір жақсылық болса керек еді!.. Мұндай</w:t>
        <w:br/>
        <w:t>да елге жайлы салдат болады екен!. Ылғый бір шира-</w:t>
        <w:br/>
        <w:t>тылған жібек сықылды жұмсақ мінез жігіттер. Қызыл-</w:t>
        <w:br/>
        <w:t>дарды оңды деген қауасет бар еді. Көз көрді, Рас екен.</w:t>
        <w:br/>
        <w:t>Қарасы өшкір ақтың салдаты қырып жібере жаздап еді,</w:t>
        <w:br/>
        <w:t>атаңа лағнаттың жеңілгені де елдің қарғысы шығар.</w:t>
        <w:br/>
        <w:t>Елге жайлы әскер -- мына қызылдар. Осындай халыққа</w:t>
        <w:br/>
        <w:t>жайлы болғасын, халық тілегін тілеп, қызылдардың акты</w:t>
        <w:br/>
        <w:t>жеңгені де сол ғой. Қөп жасаңдар!..-- десті.</w:t>
        <w:br/>
        <w:t>Асан үйінің дәмін ішіп, тарағаннан кейін Асқар төр-</w:t>
        <w:br/>
        <w:t>ге төсек салдырып, Амантайды қойнына алып жатты.</w:t>
        <w:br/>
        <w:t>Ол түні бойы көз шырымын алған жоқ. Бірақ, оны екі</w:t>
        <w:br/>
        <w:t>нәрсе ауыр ойға түсірмеді. Біреуі -- бауырына кіре ұйқ-</w:t>
        <w:br/>
        <w:t>таған Амантай, екіншісі -- ауылдың айналасындағы ой-</w:t>
        <w:br/>
        <w:t>ын-сауық.</w:t>
        <w:br/>
        <w:t>Таң сібірлей қалғыған Асқар, беті жыбырлағанға</w:t>
        <w:br/>
        <w:t>ояна келсе-- Амантай оның кеудесіне асыла, мұрнын</w:t>
        <w:br/>
        <w:t>ұстап отыр екен. Еті аршыған жұмыртқадай аппак, дғ-</w:t>
        <w:br/>
        <w:t>несі толық баланы Асқар бауырына қысып сүйді. Оныч</w:t>
        <w:br/>
        <w:t>ұйқысы ашылып кетті. Бұл күн көтеріліп қалған мезгіл</w:t>
        <w:br/>
        <w:t>еді.</w:t>
        <w:br/>
        <w:t>-- Сөйлейді,- деді от басында самауыр қойып жүр:</w:t>
      </w:r>
    </w:p>
    <w:p>
      <w:r>
        <w:t>ген Қалима.</w:t>
        <w:br/>
        <w:t>-- Ә, солай ма? Атың кім, қалқам?</w:t>
        <w:br/>
        <w:t>-- Ә-мз-тай...-- деді бала сөзін созып.</w:t>
        <w:br/>
        <w:t>498</w:t>
        <w:br/>
        <w:t>-- Анау атуға апарған адамды анықтағанша босаты-</w:t>
        <w:br/>
        <w:t>ныз?</w:t>
        <w:br/>
        <w:t>-- Біз оны анықтадық.</w:t>
        <w:br/>
        <w:t>-- Сонда да өтінем, жолдас командир! Ол кісі менің</w:t>
        <w:br/>
        <w:t>атымды атады. Маған жақын біреу болуға тиіс. 2</w:t>
        <w:br/>
        <w:t>-- Жарайды,- деді командир, қасындағы біреуге ка-</w:t>
        <w:br/>
        <w:t>рап,-- сіз атқа мініп, қайтарып алып келіңіз!</w:t>
        <w:br/>
        <w:t>Жұмсаған адам қайтарып алып келгенше аттан түс-</w:t>
        <w:br/>
        <w:t>кен Асқар сол аралан козғалған жоқ. 249-полк «жазалы»</w:t>
        <w:br/>
        <w:t>адамнан бұрын келіп, 85-полктың қасына токтап, аттары-</w:t>
        <w:br/>
        <w:t>нан түсе бастады.</w:t>
        <w:br/>
        <w:t>Жазалы адам жақындаганда, Асқар таный кетті:</w:t>
        <w:br/>
        <w:t>Сағит!</w:t>
        <w:br/>
        <w:t>«Бұл неғып дұспан болды?» деп ойлады Аскар, ко-</w:t>
        <w:br/>
        <w:t>мандирдің «анықтадык» деген сөзі есіне түсіп.</w:t>
        <w:br/>
        <w:t>Сағит Асқарды танымады. Оған тануға да болмайтын</w:t>
        <w:br/>
        <w:t>еді. Үйткені, Сағит көргенде: оның сақал, мұрты кауға-</w:t>
        <w:br/>
        <w:t>дай, кескіні жүдеу, киімі жаман. Қазір ол: сақал, мұр-</w:t>
        <w:br/>
        <w:t>тын қырған, үстінде әдемі киімдері бар, кескінді, сымбат-</w:t>
        <w:br/>
        <w:t>ты қызыл комиссар!..</w:t>
        <w:br/>
        <w:t>-- Таныйсыз ба? -- деп сұрады Асқардан Орлов.</w:t>
        <w:br/>
        <w:t>-- Таныймын, Сағит Бектемиров.</w:t>
        <w:br/>
        <w:t>Атын атағанга құлағы селтең еткен Сағит, «осыны</w:t>
        <w:br/>
        <w:t>кайда көрдім?» деп тұрған Асқарды енді таный кетіп</w:t>
        <w:br/>
        <w:t>жылап қоя берді.</w:t>
        <w:br/>
        <w:t>-- Жылама, ұят болады!-- деді Аскар,- жігіт кісі</w:t>
        <w:br/>
        <w:t>жыламас болар!..</w:t>
        <w:br/>
        <w:t>Орловка Асқар Сағиттің кім екенін айтты.</w:t>
        <w:br/>
        <w:t>-- Мүмкін қата болуы,-- деді Орлов,-- күдігі күшті</w:t>
        <w:br/>
        <w:t>Асқар сұрастырса, анығы былай екен: Сағит сол маң-</w:t>
        <w:br/>
        <w:t>дағы бір ауылда мұғалім боп тұрады. Сол ауылға өткен</w:t>
        <w:br/>
        <w:t>күні ақтың екі офицері ҡеп, мылтық атып ауылдан ерік-</w:t>
        <w:br/>
        <w:t>сіз ат жектіреді. Офицерден қорқып ауылдың бар еркегі</w:t>
        <w:br/>
        <w:t>тығылып қалады, атты жегуге де, ылаушы болуға да,</w:t>
        <w:br/>
        <w:t>ауылдағы бар еркек -- Сағитты офицерлер зорлайды.</w:t>
        <w:br/>
        <w:t>Пар ат жеккен арбаға Сағит ылаушы бол шығады.</w:t>
        <w:br/>
        <w:t>Былай шыға, офицерлер жолда Сағитты шешіндіріп,</w:t>
        <w:br/>
        <w:t>оның барлық киімін өздері бөліп киеді де, мұның барлық</w:t>
      </w:r>
    </w:p>
    <w:p>
      <w:r>
        <w:t>документтерін алып, бұған өздерінің киімдерін беріп,</w:t>
        <w:br/>
        <w:t>жану тастап, атпен тартып отырады.</w:t>
        <w:br/>
        <w:t>Жалаңаш қалған Сағпт, қорқса да амалсыз офишнер-</w:t>
        <w:br/>
        <w:t>лердің біреуініп киімін киіп, жаяу келе жатқанында, 82-</w:t>
        <w:br/>
        <w:t>4</w:t>
        <w:br/>
        <w:t>ораған қызылдар бар» деген үреймен ол пландарын іске</w:t>
        <w:br/>
        <w:t>асыра алмай, үрейленіп дүркіреген солдаттарын тоқтата</w:t>
        <w:br/>
        <w:t>алмай, Бурабай тауынан ақтар, ағып өте шықты.</w:t>
        <w:br/>
        <w:t>Олар Итбай ауылына барып түсті. Қызылдардың келе</w:t>
        <w:br/>
        <w:t>жатқанын естіген Итбай тұқымдарында үрей жоқ екен,</w:t>
        <w:br/>
        <w:t>еркек кіндіктісі тығылуда екен. Ауылына келген ақтар-</w:t>
        <w:br/>
        <w:t>дың ішінде Алексей Қулаков пен Сарыбас барын естіген</w:t>
        <w:br/>
        <w:t>Итбай тұқымдары жыйналды. Итбай өлгеннен бері бо-</w:t>
        <w:br/>
        <w:t>лыстың қызметін атқарып, «қызылдар жақындады» деген</w:t>
        <w:br/>
        <w:t>хабардан бері, тауға паналаған Елікбай да келді.</w:t>
        <w:br/>
        <w:t>Сарыбасқа жылап көріскен Елікбай: «әйтеуір, шашы-</w:t>
        <w:br/>
        <w:t>луға жыйналған мал ғой» деп, 40--50 қой сойып, 2-3 ту</w:t>
        <w:br/>
        <w:t>бие сойып, ақтарға қонағасы берді.</w:t>
        <w:br/>
        <w:t>Кейінгі жағына қарауыл қойып, ақтар ас ішіп жай-</w:t>
        <w:br/>
        <w:t>ланғанда, Елікбай Сарыбасты оңаша шығарып, қолына</w:t>
        <w:br/>
        <w:t>бір конверт ұстатты. Сарыбас ашып көрсе, Базарханның</w:t>
        <w:br/>
        <w:t>хаты екен. Хат былай жазылыпты:</w:t>
        <w:br/>
        <w:t>«Сарыбас!</w:t>
        <w:br/>
        <w:t>Бұл хат сенің қолыңа тие ме, жоқ па? Сондықтан кыс-</w:t>
        <w:br/>
        <w:t>қа жазам. Ұзын жазатын сөз де жоқ қой. Менің көкейім-</w:t>
        <w:br/>
        <w:t>дегі сөздердің бәрі сенің де көкейіңде. Өзің білетін сөз-</w:t>
        <w:br/>
        <w:t>дердің несін қайталайын. Біз сіздің үйден дәм ішіп</w:t>
        <w:br/>
        <w:t>аттандық. Бетіміз Семей. Құдай оңдап, біздің әскер қы-</w:t>
        <w:br/>
        <w:t>зылдың бетін қайтарса тоқтадық. Әйтпесе, әрі қарай</w:t>
        <w:br/>
        <w:t>жылжыймыз да. Арғы жолдың шеті Қытай екенін айтып</w:t>
        <w:br/>
        <w:t>сені несіне мұңайтайын. Қытайға бір шыққан соң, бұл</w:t>
        <w:br/>
        <w:t>жердің топырағын басамыз ба, жоқ па? -- Оны бір тәңірі</w:t>
        <w:br/>
        <w:t>біледі. ) )</w:t>
        <w:br/>
        <w:t>Жаудың жеріне де бір қос тік» деген мақал бар,</w:t>
        <w:br/>
        <w:t>Сапыбасжан! «Үмітсіз сайтан!» деген. Қытайға кеткенмен,</w:t>
        <w:br/>
        <w:t>қ бейміз. Бізде енді қалған жалғыз</w:t>
        <w:br/>
        <w:t>болашақтан күдер Үз қалған 4</w:t>
        <w:br/>
        <w:t>жол: Совет үкметіне өз адамдарымызды білдірмей орна-</w:t>
        <w:br/>
        <w:t>ластырып, оны іштен шіріту.</w:t>
        <w:br/>
        <w:t>Осы оймен, мен сен сыяқты бірнеше алаш-орда жас-</w:t>
        <w:br/>
        <w:t>тарының совет алған жерде қалуын, советтің қызметіне</w:t>
        <w:br/>
        <w:t>апаласуын макұл таптым. Менің бұл ақылымды алған</w:t>
        <w:br/>
        <w:t>біздің біраз жастар, к?йінгі;: Қостанай, Ақтөбе, Орал</w:t>
        <w:br/>
        <w:t>жақтарында совет қызметіне араласа бастаған болу ке-</w:t>
        <w:br/>
        <w:t>рек: қызылдарға тіленіп кіргендері де жоқ емес шығар.</w:t>
        <w:br/>
        <w:t>“Саған да айтарым: Қытай бізді жарылқаса да аз</w:t>
        <w:br/>
        <w:t>болмас. Сен ебін тап та, ақтардан сытыл!.. Ар жағы бел-</w:t>
        <w:br/>
        <w:t>гілі ғой. Базархан».</w:t>
      </w:r>
    </w:p>
    <w:p>
      <w:r>
        <w:t>505</w:t>
        <w:br/>
        <w:t>қарындасының жалбарынған сөзіне болмай, наган ұсын-</w:t>
        <w:br/>
        <w:t>ған қолымен Ботагөзді алдына салып айдап, әскер маңы-</w:t>
        <w:br/>
        <w:t>нан алыска алып шықты.</w:t>
        <w:br/>
        <w:t>-- Елизавета Андреевна! -- деді ол Ботагөзге ара</w:t>
        <w:br/>
        <w:t>түскісі келген қарындасына,-- сіз маған бұл мәселеде</w:t>
        <w:br/>
        <w:t>өкпелей алмайсыз. Егер менін сізлі сыйлайтын жүрегімді</w:t>
        <w:br/>
        <w:t>өзінізге дұспан қылғыңыз келмесе, мен сізден енді бұл</w:t>
        <w:br/>
        <w:t>мәселе туралы өтініш етпеуіңізді өтінем. Бұл сөз сізге</w:t>
        <w:br/>
        <w:t>ашық болуға тиіс!..</w:t>
        <w:br/>
        <w:t>Қарындасы күмілжіп калды.</w:t>
        <w:br/>
        <w:t>Ботагәз де: «қорға!» деген жок. «Неде болса көрей-</w:t>
        <w:br/>
        <w:t>ін!» деп, «жүрдік» деген жағына қарай, алдына түсіп аяң-</w:t>
        <w:br/>
        <w:t>дай берді.</w:t>
        <w:br/>
        <w:t>Түн ол күні бұлтты, көзге түртсе көрінбейтін қараңғы</w:t>
        <w:br/>
        <w:t>еді. Әйткенмен, Ботагөз кайла келе жатканын шамалай-</w:t>
        <w:br/>
        <w:t>ды. Көлге су сарқылатын бір терең жыра кешке көзіне</w:t>
        <w:br/>
        <w:t>шалынған елі, соған карай әкеле жаткан сыяқты.</w:t>
        <w:br/>
        <w:t>Не ниетпен әкеле жатқанына түсінбеген Ботагөздіп</w:t>
        <w:br/>
        <w:t>бойына онша коркыныш кіре қойған жок. Оның жүрегі</w:t>
        <w:br/>
        <w:t>дұрыс соғып, денесі әлденеге шыйрап кетті. Оған әлде-</w:t>
        <w:br/>
        <w:t>неге «құтылам» деген сезім пайда болды.</w:t>
        <w:br/>
        <w:t>Қостан алып шыкқанда Алексейдің ойы -- Ботагөз-</w:t>
        <w:br/>
        <w:t>ді ату еді. Былай шыкканнан кейін оның айуандық тілегі</w:t>
        <w:br/>
        <w:t>оянып: «Осы Ботагөзге жасынан кызығып ем, мен калай-</w:t>
        <w:br/>
        <w:t>ша осыдан «махрұм қалам?»-- деп ойлады.</w:t>
        <w:br/>
        <w:t>Осы корытындыға келгеннен кейін:</w:t>
        <w:br/>
        <w:t>-- Ботагөз! -- деді Алексей қатарласа беріп, жылы</w:t>
        <w:br/>
        <w:t>сөйлеп; -- мен сізді неге оңаша алып шыққанымды біле-</w:t>
        <w:br/>
        <w:t>сіз бе?</w:t>
        <w:br/>
        <w:t>Алексей Ботагөзге ғашықтық сөздерін айтты.</w:t>
        <w:br/>
        <w:t>Бұл арбау сөздердің артында не барын білген Бота-</w:t>
        <w:br/>
        <w:t>гөз, Алексей ғашықтық сөздер айтып келе жатканда,</w:t>
        <w:br/>
        <w:t>кайткенде оны алдап кұтылудың айласын іздеді.</w:t>
        <w:br/>
        <w:t>Аздан кейін ол айланы таптым деп ойлаған Ботагөз:</w:t>
        <w:br/>
        <w:t>-- Алексей Андрейч! -- деді дауысын дірілдеткен 60-</w:t>
        <w:br/>
        <w:t>лыП,-- мен де сізге қатал боп келдім. Сізді мен сөкпеЛ-</w:t>
        <w:br/>
        <w:t>мін. Сіздің мені сүйетініңізді мен енді анық ұқтым. Мен</w:t>
        <w:br/>
        <w:t>сіздің еркіңізде, ендігісін өзіңіз біліңіз...</w:t>
        <w:br/>
        <w:t>Ботагөз жылаған болды.</w:t>
        <w:br/>
        <w:t>-- Жыламаныз!-- деді бұл сөзге сенген Алексей, на-</w:t>
        <w:br/>
        <w:t>ганын кабурына салып, Ботагөзді оң жақ белінен айқыра</w:t>
        <w:br/>
        <w:t>құшақтап, -- мен енді сіздің құлыңыз!..</w:t>
        <w:br/>
        <w:t>Ботагөз Алексейдің бетіне бетін тақап, сол қолымен</w:t>
      </w:r>
    </w:p>
    <w:p>
      <w:r>
        <w:t>508</w:t>
        <w:br/>
        <w:t>екі құлағын катты тығындап алған еді. Сондықтан діңгек</w:t>
        <w:br/>
        <w:t>басында сөйлескен бақыт сөздерін ол естіген жоқ. Сөз</w:t>
        <w:br/>
        <w:t>оган сөз емес, күцгірлеген бірдеме боп естілді.</w:t>
        <w:br/>
        <w:t>Біраздан кейін күңгір де тыйыла қалғасын, ол өрме-</w:t>
        <w:br/>
        <w:t>леп, діңгекке шықса, Ботагөз көтерген Туды, сол көтерген</w:t>
        <w:br/>
        <w:t>қалпымен желбірете ұстап, екі қайық жағаға жүзіп ба-</w:t>
        <w:br/>
        <w:t>рады екен. Жағада Қызыл туы толқынданған-- қалың</w:t>
        <w:br/>
        <w:t>әскер күтіп тұр.</w:t>
        <w:br/>
        <w:t>Іші күйген Алексей, өз бармағын өзі тістеп, бір отыр-</w:t>
        <w:br/>
        <w:t>ды, бір тұрды. Оның көзі қадалған сайын Ботагөз тіккен</w:t>
        <w:br/>
        <w:t>Ту желбірей түсті.</w:t>
        <w:br/>
        <w:t>Кеудеме жат! -- дегендей болды Көкше.</w:t>
        <w:br/>
        <w:t>Күмбезіме шық! -- дегендей болды Көкше,</w:t>
        <w:br/>
        <w:t>Көкке төбеңді тигізейін! -- дегендей болды Көкше.</w:t>
        <w:br/>
        <w:t>Күнге бетіңнен сүйгізейін! -- дегендей болды Көкше.</w:t>
        <w:br/>
        <w:t>Көкше солай «кел» десе,-- кімнің дәті шыдайды?!</w:t>
        <w:br/>
        <w:t>Кілемдей жайнаған етегін көлбеп, Көкшенің кеудесіне</w:t>
        <w:br/>
        <w:t>мен өрледім. Құлдыраған құздың да, қыялаған шыңның</w:t>
        <w:br/>
        <w:t>да біреуін бөгет көрмедім.</w:t>
        <w:br/>
        <w:t>Көкшенің кеудесіне шыгып, көлемін шолғанда -- көзі-</w:t>
        <w:br/>
        <w:t>ме көп өлке ілікті:</w:t>
        <w:br/>
        <w:t>«Азат» -- аяқ астында;</w:t>
        <w:br/>
        <w:t>«Сырымбет» -- сырық сілтер жерде;</w:t>
        <w:br/>
        <w:t>«Жыланды» -- жанында;</w:t>
        <w:br/>
        <w:t>«Бұқба» -- бауырында;</w:t>
        <w:br/>
        <w:t>«Айыртау» -- аясында,</w:t>
        <w:br/>
        <w:t>«Имантау» -- нығында;</w:t>
        <w:br/>
        <w:t>«Сандықтау» -- сағасында.</w:t>
        <w:br/>
        <w:t>«Ақан» -- ағайыны;</w:t>
        <w:br/>
        <w:t>«Зереңді» -- замандасы;</w:t>
        <w:br/>
        <w:t>«Шортен» -- шөбересі;</w:t>
        <w:br/>
        <w:t>«Торыайғыр» -- тұстасы;</w:t>
        <w:br/>
        <w:t>«Көк сеңгір» -- көршісі;</w:t>
        <w:br/>
        <w:t>«Ереймен» -- ерулесі;</w:t>
        <w:br/>
        <w:t>«Баян» -- бауыры?;</w:t>
        <w:br/>
        <w:t>«Қарқаралы» -- құдасы;</w:t>
        <w:br/>
        <w:t>«Ақтау» -- андасы;</w:t>
        <w:br/>
        <w:t>«Ортау» -- одақтасы;</w:t>
        <w:br/>
        <w:t>«Ұлытау» -- ұйымдасы;</w:t>
        <w:br/>
        <w:t>«Қаратау» -- қайыны;</w:t>
        <w:br/>
        <w:t>«Алатау» -- ағасы;</w:t>
        <w:br/>
        <w:t>«Алтай» -- атасы...</w:t>
        <w:br/>
        <w:t>Осы аталған таулардың біразын мен көзіммен көрдім,</w:t>
        <w:br/>
        <w:t>жетпеген көзім тауларды, асі:анда шарықтап ұшқан сұң-</w:t>
      </w:r>
    </w:p>
    <w:p>
      <w:r>
        <w:t>қар қанатты сезіммен көрдім.</w:t>
        <w:br/>
        <w:t>Сүйтіп, сезімімді серуенде сайрандатып тұрғанымда</w:t>
        <w:br/>
        <w:t>құлағыма бір сыбдыр сезілді. Қөкшенің кеудесінде шың-</w:t>
        <w:br/>
        <w:t>га ұялаған лашып мен қарағайға ұялаған қаршығадан</w:t>
        <w:br/>
        <w:t>басқа ешбір жанды мақұлық жоқ секілді еді. Бірақ, бі-</w:t>
        <w:br/>
        <w:t>реулер маған: «Бұл таудың басында барлық аң да бар...</w:t>
        <w:br/>
        <w:t>адам таудың басына шықса -- аю аңдыйды да алып</w:t>
        <w:br/>
        <w:t>жейді» дескен.</w:t>
        <w:br/>
        <w:t>218</w:t>
        <w:br/>
        <w:t>МАЗМҰНЫ</w:t>
        <w:br/>
        <w:t>Бірінші бөлім</w:t>
        <w:br/>
        <w:t>ТҰҢҒЫЙЫҚТА</w:t>
        <w:br/>
        <w:t>Бірінші тарау. Кездеу..................... 5</w:t>
        <w:br/>
        <w:t>Екінші. тарай, Пакет. ,...455-%5-%-4е&lt; 5% -%5%% 30</w:t>
        <w:br/>
        <w:t>Үшінші тарау. Шешусіз жұмбақ. ............... 48</w:t>
        <w:br/>
        <w:t>Төртінші тарау. Сыздаған сырқат. ............... 68</w:t>
        <w:br/>
        <w:t>Бесінші тарау. Күткен губернатор. ............... 94</w:t>
        <w:br/>
        <w:t>Алтыншы тарау. «Покушение»................. 119</w:t>
        <w:br/>
        <w:t>Жетінші тарау. Петербургке саяхат. ............. 180</w:t>
        <w:br/>
        <w:t>Сегізінші тарау. Петербургте .................. 179</w:t>
        <w:br/>
        <w:t>Екінші бөлім</w:t>
        <w:br/>
        <w:t>ТАҢ АТАРДА</w:t>
        <w:br/>
        <w:t>Бірінші тарау. Бүліншілік................... 207</w:t>
        <w:br/>
        <w:t>Екінші тарау. Өлім үстіне ............ ж 54--с 9229</w:t>
        <w:br/>
        <w:t>Үшінші тарау. Бас кескен балта................ 259</w:t>
        <w:br/>
        <w:t>Төртінші тарау. Жанталаста.................. 285</w:t>
        <w:br/>
        <w:t>Бесінші тарау. Тан атқанда.................. 314</w:t>
        <w:br/>
        <w:t>Алтыншы тарау. Петроградта. ................. 351</w:t>
        <w:br/>
        <w:t>Жетінші тарау. Толқындағы той................ 373</w:t>
        <w:br/>
        <w:t>Үшінші бөлім</w:t>
        <w:br/>
        <w:t>КҮН КҮЛІМДЕГЕНДЕ</w:t>
        <w:br/>
        <w:t>Бірінші тарау. Шылдақана үстінде. .............. 398</w:t>
        <w:br/>
        <w:t>Екінші тарау. Сәбиден сәлемдеме. ............... 421</w:t>
        <w:br/>
        <w:t>Үшінші тарау. Ақтардың азабы................. 452</w:t>
        <w:br/>
        <w:t>Төртінші тарау. Толқынды ту................. 483</w:t>
        <w:br/>
        <w:t>Көкшенің кеудесінде. (апилог).........-....... 516</w:t>
        <w:br/>
        <w:t>С. МУҚАНОВ</w:t>
        <w:br/>
        <w:t>ИЗБРАННЫЕ ПРОИЗВЕДЕНИЯ</w:t>
        <w:br/>
        <w:t>В шести томах</w:t>
        <w:br/>
        <w:t>Том ІП</w:t>
        <w:br/>
        <w:t>(на казахском языке)</w:t>
        <w:br/>
        <w:t>Изданне Казгослитиздата --1956</w:t>
        <w:br/>
        <w:t>Редактор Р. Хадруллин. Хуложчик 23. Полякова.</w:t>
        <w:br/>
        <w:t>Техред С. Ншаков Корректор М. Садыкова.</w:t>
      </w:r>
    </w:p>
    <w:p>
      <w:r>
        <w:t>Сдано в набор 5/1Х-55 г. Полписано қ печати 12/ХІ-55 т,</w:t>
        <w:br/>
        <w:t>УГІ0416. Изд. Х» 5. Бумага 84х 108 ||82-- 16,25 п. л.--26,65 уч.-п. 4.</w:t>
        <w:br/>
        <w:t>(Уч,-изд. л. 29,35.) Тираж 20000. Цена 10 руб.</w:t>
        <w:br/>
        <w:t>Полнисрафкомбинат Главиздата Министерства нультуры КазССР.</w:t>
        <w:br/>
        <w:t>г. Алма-Ата. ул. Пастера, 31. Зак. М 1395.</w:t>
        <w:br/>
        <w:t>КӨКШЕНІҢ ҚЕУДЕСІНДЕ</w:t>
        <w:br/>
        <w:t>(әӘпилог)</w:t>
        <w:br/>
        <w:t>Азат тауын айналып, күнгей бетіне шыға келіп ем,</w:t>
        <w:br/>
        <w:t>мөлдір көк гауһар тастан жасаған күмбездей Көкше, ас-</w:t>
        <w:br/>
        <w:t>панға асқақтаған кербез бойымен көзімді тартып жүре</w:t>
        <w:br/>
        <w:t>берді.</w:t>
        <w:br/>
        <w:t>Сібірдің салқын самалды көктемінде, көктен күндіз</w:t>
        <w:br/>
        <w:t>де, түнде де арылмайтын кілегей қоңыр бұлт, сол қүні</w:t>
        <w:br/>
        <w:t>аспанның жерді жиектеген жағалауына шөгіп, жерден</w:t>
        <w:br/>
        <w:t>өзеннің жар қабағындай ғана жоғары тұр екен. Көктің</w:t>
        <w:br/>
        <w:t>кең биік сарайында одан басқа көзге ілігер шөкім бұлт</w:t>
        <w:br/>
        <w:t>жоқ. Сондай ашық көгілдір аспанның астында көрінген</w:t>
        <w:br/>
        <w:t>Көкше -- аспан астынан өскен кішірек бір аспан секілді.</w:t>
        <w:br/>
        <w:t>Бірақ, Қөкше, көктен көрі көгірек!..</w:t>
        <w:br/>
        <w:t>Көгілдір Көкшенің көркін көркемірек көрсетіп тұр-</w:t>
        <w:br/>
        <w:t>ған басына оралған кілегей ақ ұлпа бұлт пен етегін көм-</w:t>
        <w:br/>
        <w:t>кере тоқыған бұйра сағым.</w:t>
        <w:br/>
        <w:t>Бұдан аттай он жыл бұрын, дәл осы мезгілде, осы</w:t>
        <w:br/>
        <w:t>арадан нақ осындай бейнемен көзіме шалынған Көкшеге</w:t>
        <w:br/>
        <w:t>мен ара қонып атпен зорға жеткен едім. Бұл жолы ас-</w:t>
        <w:br/>
        <w:t>тымда желдей жүйрік автомобиль. Жол үсті кең даланың</w:t>
        <w:br/>
        <w:t>көк орай шалғын бәйшешегімен тұтасқан салалы қалың</w:t>
        <w:br/>
        <w:t>селеу. Селеуге сүңги жүйткіген автомобильдің астына</w:t>
        <w:br/>
        <w:t>жер жыйырылып кіріп, көз ұшындағы Қөкше толқыған</w:t>
        <w:br/>
        <w:t>биік бетегенің үстінде, теңіздегі кемедей бізге қарай өзі</w:t>
        <w:br/>
        <w:t>зымырап жүзіп келе жатқан сыяқты.</w:t>
        <w:br/>
        <w:t>Көктемде түгі де, тоғайы да көктеп, келбеті көркем-</w:t>
        <w:br/>
        <w:t>денген Көкше, аңсаған мені құшағын жайып қарсы ал-</w:t>
        <w:br/>
        <w:t>ды. Мен оның шалғынын шолып, орманын оранып, көлін</w:t>
        <w:br/>
        <w:t>көлбеп, кең өлкесін кезіп, етегін ентелей басып тұрып,</w:t>
        <w:br/>
        <w:t>көзімді кербез кеудесіне тіктім. )</w:t>
        <w:br/>
        <w:t>Көкшенің көк гауһардай күмбез кеудесі аспанмен ас-</w:t>
        <w:br/>
        <w:t>тасып, көркін күн нұрымен бояп тұр екен.</w:t>
        <w:br/>
        <w:t>Кел! -- дегендей болды Көкше.</w:t>
        <w:br/>
        <w:t>217</w:t>
        <w:br/>
        <w:t>Сол сөзден сескенген сезімім самал салқындатқан де-</w:t>
        <w:br/>
        <w:t>немді одан көрі суытып, сыбдырға сезігім күшейіп, соқ-</w:t>
        <w:br/>
        <w:t>тығатын аңның сазайын беруге, мылтығымды ыңғайлай</w:t>
        <w:br/>
        <w:t>бастадым.</w:t>
      </w:r>
    </w:p>
    <w:p>
      <w:r>
        <w:t>.. Бір кезде текше тастардың арасынан менің көзіме</w:t>
        <w:br/>
        <w:t>тасқа тырмысқан адамның алты колы шалынды. Қолға</w:t>
        <w:br/>
        <w:t>қарап тұрғанымда, қылзыйып қаз-қатар үш кісінің басы</w:t>
        <w:br/>
        <w:t>көрінді: біреуі -- бұйра ак бурыл сақалды, екіншісі--</w:t>
        <w:br/>
        <w:t>қою қара мұртты, үшіншісі -- бетінде аздап ажымы бар,</w:t>
        <w:br/>
        <w:t>әдемі кескінді әйел.</w:t>
        <w:br/>
        <w:t>Мен оларды текше таспен төменірек түсіп, қарсы ал-</w:t>
        <w:br/>
        <w:t>дым. Үшеуі де орденді: қарт пен әйелде -- «Ленин орде-</w:t>
        <w:br/>
        <w:t>ні», қара мұртта -- «Еңбек Қызыл ту ордені».</w:t>
        <w:br/>
        <w:t>Біз жөн сұрастық: қарттың аты -- Амантай -- МТС-</w:t>
        <w:br/>
        <w:t>те директор; әйелдің аты-- Ботагөз -- агроном: қара</w:t>
        <w:br/>
        <w:t>мұрттың аты-- Асқар-- Райкомның секретары. Үшеуі-</w:t>
        <w:br/>
        <w:t>нің курортқа келуіне он шақты күн болыпты.</w:t>
        <w:br/>
        <w:t>Біз Көкшенін кеудесіндегі биік шыңға шығып, төңе-</w:t>
        <w:br/>
        <w:t>ректі тагігшалап, біраз отырдық. Бұл егіннің көктеген</w:t>
        <w:br/>
        <w:t>кезі елі.</w:t>
        <w:br/>
        <w:t>-- Маңайла ггіннен ине шаншар жер жоқ екен-ау! --</w:t>
        <w:br/>
        <w:t>деді Амантай, жасыл барқыттай жайғап тұрған далаға</w:t>
        <w:br/>
        <w:t>жаны сүйгініп.</w:t>
        <w:br/>
        <w:t>-- Көкшенің кілемдей келбетті даласындағы көп көл,</w:t>
        <w:br/>
        <w:t>күміс теңгедей дөп-дөңгелек боп, күнге шағылысуын қа-</w:t>
        <w:br/>
        <w:t>рашы! -- деді Ботагөз.</w:t>
        <w:br/>
        <w:t>-- «Көкшенің астында алтын дария бар» деп қыял ет-</w:t>
        <w:br/>
        <w:t>кен халықтын сөзі расқа шықты-ау!-- деді Аскар, бұй-</w:t>
        <w:br/>
        <w:t>ра түтіні бұрқырап, бұлтқа жалғасып жатқан «Степняк»</w:t>
        <w:br/>
        <w:t>алтын заводын нұсқап.</w:t>
        <w:br/>
        <w:t>Кеңес көбейді. Кең өлкенің келбеті осылай көркею-</w:t>
        <w:br/>
        <w:t>іне көңілдері шаттанған курортшылар: маган өткен күн-</w:t>
        <w:br/>
        <w:t>дерінен де баяндады. Мен тамашалап тыпдадым.</w:t>
        <w:br/>
        <w:t>Бұл кеңес дәл осы арада әлденеше күнге созылып,</w:t>
        <w:br/>
        <w:t>көп кеңестен -- «Ботагөз» романы туды.</w:t>
        <w:br/>
        <w:t>Қүн көзінд “ жарық бар,</w:t>
        <w:br/>
        <w:t>Ботагөздің кезімде.</w:t>
        <w:br/>
        <w:t>Телегей теніз тарих бар,</w:t>
        <w:br/>
        <w:t>Ботагөздің сөзінде.</w:t>
        <w:br/>
        <w:t>Романның Соңы.</w:t>
        <w:br/>
        <w:t>Февраль, 1935 жыл,</w:t>
        <w:br/>
        <w:t>Январь, 1953 жыл.</w:t>
        <w:br/>
        <w:t>сөздер айтты. Біреулер: ақтар бізді алдап тіккен жалау</w:t>
        <w:br/>
        <w:t>болмасын деді. Біреулер: актардан кашкан бізге тілек-</w:t>
        <w:br/>
        <w:t>тестер болмасын деді.</w:t>
        <w:br/>
        <w:t>Асқарға келген ой:</w:t>
        <w:br/>
        <w:t>«Әлде бір себеппен діңгекке тығылған Ботагөз болар</w:t>
        <w:br/>
        <w:t>ма?»</w:t>
        <w:br/>
        <w:t>Асқар бұл ойын командирге айтты.</w:t>
      </w:r>
    </w:p>
    <w:p>
      <w:r>
        <w:t>-- Кім де болса барып көру керек. Қайық бар ма</w:t>
        <w:br/>
        <w:t>екен? -- деді командир.</w:t>
        <w:br/>
        <w:t>Асқар мен командир көздерін көллің жағасына жү-</w:t>
        <w:br/>
        <w:t>гіртіп еді, екі қайық ұшырай кетті.</w:t>
        <w:br/>
        <w:t>-- Мен барайын!-- деді Асқар командирге.</w:t>
        <w:br/>
        <w:t>-- Біз барайық,-- десті Гроза мен бір командир.</w:t>
        <w:br/>
        <w:t>-- Мен де барам, -- деген сөзді Амантай мен Кенже-</w:t>
        <w:br/>
        <w:t>тай қосынан айтты.</w:t>
        <w:br/>
        <w:t>Жеті кісі екі қайықпен суға түсе ғап, тас діңгекке ту-</w:t>
        <w:br/>
        <w:t>ра тартты. Діңгек басындағы Қызыл туды олар анық</w:t>
        <w:br/>
        <w:t>көрді. Бірақ адам еркін көрінбейді.</w:t>
        <w:br/>
        <w:t>Түнде тас діңгекке аман жеткесін, Ботагөздің есіне</w:t>
        <w:br/>
        <w:t>Асқардың: «Қызыл тумен қарсы ал!» деген Омбыдан Са-</w:t>
        <w:br/>
        <w:t>ғит арқылы жазған хатындағы сөзі түсті. Сол сағаттан</w:t>
        <w:br/>
        <w:t>кейін, ол үш кездей қызыл матаны -- шүберекті туға ар-</w:t>
        <w:br/>
        <w:t>нап, Асанға саттырып алып, көйлегінің ішіне орап жүру-</w:t>
        <w:br/>
        <w:t>ші еді. Ақтарға тұтқынға түскеннен кейін де, қызыл</w:t>
        <w:br/>
        <w:t>шүберекті ол тастаған жоқ та.</w:t>
        <w:br/>
        <w:t>Тас діңгекке түнде жеткеннен кейін қызылдарға, Ас-</w:t>
        <w:br/>
        <w:t>карға аман қосылуға сенген ол, таңертең көлге жақын-</w:t>
        <w:br/>
        <w:t>даған Қызыл Армия бөлімдері екенін көргесін, қызыл</w:t>
        <w:br/>
        <w:t>шүберекті ағытып алды да, ескекке байлап, ту көтерді.</w:t>
        <w:br/>
        <w:t>Ту көтерген Ботагөз, қызылдардан бірнеше адам қа-</w:t>
        <w:br/>
        <w:t>йыққа мініп, суға түскенін көргесін, «Асқар» деп жора-</w:t>
        <w:br/>
        <w:t>малдап, қуанышын қойнына сыйғыза алмай, қайықпен</w:t>
        <w:br/>
        <w:t>келе жатқандарға дауыс жетеді-ау деген жерден бар</w:t>
        <w:br/>
        <w:t>дауысымен: і</w:t>
        <w:br/>
        <w:t>-- Жасасын Қызыл Армия! -- деп, бірнеше рет айқай</w:t>
        <w:br/>
        <w:t>салды. 2.</w:t>
        <w:br/>
        <w:t>«Жасасын Қызыл Армия!» деген дауыс -- Алексейдін</w:t>
        <w:br/>
        <w:t>төбесінен жайдың оғындай ұрды. Ол діңгекті ықтап, Қы-</w:t>
        <w:br/>
        <w:t>зыл Армияның қыймылын көргісі келмей бұғып отыр еді,</w:t>
        <w:br/>
        <w:t>ліңгекте өзінен басқа адам бар деп ойламаған еді.</w:t>
        <w:br/>
        <w:t>Нақ қасынан дауыс шыққасын ол, діңгекке өрмелеп</w:t>
        <w:br/>
        <w:t>жоғары шықса -- басында желбіреген Қызыл ту тұр. Ту-</w:t>
        <w:br/>
        <w:t>ды ұстаған Ботагөзі..</w:t>
        <w:br/>
        <w:t>; 5із</w:t>
        <w:br/>
        <w:t>33 с. Мұқанов, ІН-том.</w:t>
        <w:br/>
        <w:t>тымен кейін қарай діңгектің тасасына сырғыда да, таңер-</w:t>
        <w:br/>
        <w:t>тең оянғанда көзі түскен бір тастың үңгіріне кіріп: «Мен</w:t>
        <w:br/>
        <w:t>енді апан түбіндегі қасқыр!» -- деді ішінен, ызалы күлкі-</w:t>
        <w:br/>
        <w:t>мен.</w:t>
        <w:br/>
        <w:t>Ботагөз Алексейдің өзін де, қыймылын да сезген жоқ.</w:t>
        <w:br/>
        <w:t>Қайықтар жақындаған сайын ол, желбіреген туын жоға-</w:t>
        <w:br/>
        <w:t>рылата түсіп, үсті-үстіне: «Жасасын Қызыл Армия! Жа-</w:t>
        <w:br/>
        <w:t>сасын Совет үкіметі!..» деп даусын көтере айқайлады.</w:t>
      </w:r>
    </w:p>
    <w:p>
      <w:r>
        <w:t>Оған -- дауысы жер мен көктің арасына түгел толып,</w:t>
        <w:br/>
        <w:t>жер, көкті түгел жаңғыртқан сықылданды. Ол ұрандап</w:t>
        <w:br/>
        <w:t>тұрып жылады, жылап тұрып күлді...</w:t>
        <w:br/>
        <w:t>Діңгекке жеткен қызылдар, ту ұстаған Ботагөз еке-</w:t>
        <w:br/>
        <w:t>нін көрген соң, қайықтан түсе, діңгекке өрлей жүгірді.</w:t>
        <w:br/>
        <w:t>Ботагөзге әуелі тура кеп қалған Асқар болды. Құшақтаса</w:t>
        <w:br/>
        <w:t>кеткен екеуінің де көздерінен жас шықпай, бірін-бірі қат-</w:t>
        <w:br/>
        <w:t>ты қысып сүйісті.</w:t>
        <w:br/>
        <w:t>Ботагөз екенін көргеннен-ақ ұмтылған Кенжетай, құ-</w:t>
        <w:br/>
        <w:t>шақтап көріскелі даяр тұр еді.</w:t>
        <w:br/>
        <w:t>-- Асқар!-- деді Амантай, күлімсіреп, -- біз де са-</w:t>
        <w:br/>
        <w:t>ғындық, амандасып бетінен сүйейік, босат!</w:t>
        <w:br/>
        <w:t>Амантайдың дауысын естіп, Асқар құшағын жазайын</w:t>
        <w:br/>
        <w:t>деп еді, Ботагөз босатпады.</w:t>
        <w:br/>
        <w:t>-- Жиенжан, жібер! - деді Амантай, қуанышты да-</w:t>
        <w:br/>
        <w:t>уыспен,-- біз де сені сағындық!</w:t>
        <w:br/>
        <w:t>Амантайды Ботагөз байқай алмай қалған еді.</w:t>
        <w:br/>
        <w:t>Дауыс Амантай дауысы сықылданып кеткесін, ол құ-</w:t>
        <w:br/>
        <w:t>шағын жазып қараса, қасында Амантай тұр.</w:t>
        <w:br/>
        <w:t>-- Келші, сәулем! -- деді Амантай, Ботагөзді құшақ-</w:t>
        <w:br/>
        <w:t>тап, бетінен сүйіп. -- Мен жыламаймын, қалқам!</w:t>
        <w:br/>
        <w:t>Кенжетай Ботагөзбен қазақша жылап көрісті. Сағы-</w:t>
        <w:br/>
        <w:t>нышты жолығысуға мейірі түсе шаттанған Гроза, өз ке-</w:t>
        <w:br/>
        <w:t>зегі келгенде, Ботагөздің қолын қатты қысып, құттықтау</w:t>
        <w:br/>
        <w:t>сөздер айтты...</w:t>
        <w:br/>
        <w:t>-- Амантай да бірге келді! -- деді Асқар қалтасынан</w:t>
        <w:br/>
        <w:t>сәби Амантайдың суретін Ботагөзге ұсынып, -- жолда</w:t>
        <w:br/>
        <w:t>көрдім. Аман!..</w:t>
        <w:br/>
        <w:t>Ботагөздің тыйылған жасы, Амантайды көргенде қай-</w:t>
        <w:br/>
        <w:t>та ағытылды. Ол, жасты көзін алақанымен әлденеше рет</w:t>
        <w:br/>
        <w:t>басып, әлденеше рет суретке қарады. Қуаныш, құттықтау</w:t>
        <w:br/>
        <w:t>сөздер айтылып жатты.</w:t>
        <w:br/>
        <w:t>Бақытты семьяның, бақытты достардың -- бақытты</w:t>
        <w:br/>
        <w:t>сөздерін тыңдағысы келмеген Қулаков, -- екі саусағымен</w:t>
        <w:br/>
        <w:t>ЕЕМ 515</w:t>
        <w:br/>
        <w:t>ғм тас дінгек түсті. Ол дінгекті Ботагөзге Асқар толық</w:t>
        <w:br/>
        <w:t>сипаттаған еді,</w:t>
        <w:br/>
        <w:t>«Соған тығылайын» деген оймен Ботагөз көлді жаға-</w:t>
        <w:br/>
        <w:t>лап келе жатыр еді, жиекте екі кайыкқ тұр екен. Соның</w:t>
        <w:br/>
        <w:t>біреуіне мішіп, Ботагөз көлдің ортасына тартты да кетті.</w:t>
        <w:br/>
        <w:t>Сәті түскенде, тас діңгекті ол тура тапты да, ескегін</w:t>
        <w:br/>
        <w:t>алып кай, қайықты толқынмен ҡайтарып қоя берді.</w:t>
        <w:br/>
        <w:t>Діңгектің төбесіне шыққасын көнілі жайланған Бо-</w:t>
        <w:br/>
        <w:t>тагөз, айналасын сипап елі. Асқар айткандай тобылғы,</w:t>
      </w:r>
    </w:p>
    <w:p>
      <w:r>
        <w:t>шөптесін ориндар бар екен. Ботагөз сыйпап жүріп, бір</w:t>
        <w:br/>
        <w:t>калың тобылғылы жерді тапты да сол араға көсіле жат-</w:t>
        <w:br/>
        <w:t>тм, аздан кейін ұйктап кеткенін өзі де сезбеді.</w:t>
        <w:br/>
        <w:t>Қосына ашумен барған Алексей, Ботагөзден қоркып</w:t>
        <w:br/>
        <w:t>келгенін айтуға ұялды, ол туралы тревога жасауға да</w:t>
        <w:br/>
        <w:t>ұялды. Одан ешкім жөн сұраған жоқ. Серіктері -- «Бо-</w:t>
        <w:br/>
        <w:t>тагөзді өлтіріп келді» деп жорыды,</w:t>
        <w:br/>
        <w:t>-- Жан-жағына разведка жіберген актың әскерлері-</w:t>
        <w:br/>
        <w:t>нін кабі, Алексей қоска кайтканда, ұйқыда еді.</w:t>
        <w:br/>
        <w:t>О да ұйқыға жатты, бірақ ұйқтай алмады: Оны көп</w:t>
        <w:br/>
        <w:t>ойландырған екі зат болды. Біреуі -- Ботагөздің айла-</w:t>
        <w:br/>
        <w:t>стан өйкізіп құтылып кетуі; екіншісі -- келешегінің күң-</w:t>
        <w:br/>
        <w:t>гірттенуі.</w:t>
        <w:br/>
        <w:t>«Ие, аллим күнгірт, -- деп ойлады ол, шинелінің жа-</w:t>
        <w:br/>
        <w:t>гасына тұмсығын тыға, кос алдына жатып. -- Совет үкі:</w:t>
        <w:br/>
        <w:t>меті жейді. Оның осы жеңуі жеңу. Енді біздің тілек бітті.</w:t>
        <w:br/>
        <w:t>Ол ие бакыт? Құрысын ол бақыт!»</w:t>
        <w:br/>
        <w:t>Қытайға қашып барудан Ллоксейдің ойы жиренді.</w:t>
        <w:br/>
        <w:t>Оның қалғысы келді. Осы ой басына келгесін Сарыбас-</w:t>
        <w:br/>
        <w:t>тың қашқан себебің түсініп, ашумен азаптаған оның ту"</w:t>
        <w:br/>
        <w:t>ысқандарын аяп, өзі де Сарыбастың жолын кууды мақұл</w:t>
        <w:br/>
        <w:t>гәрді. Сал оймен ол, түрегеп жан-жағына қарап еді, ай-</w:t>
        <w:br/>
        <w:t>паласы түп-түгел шырт ұйқыда екен.</w:t>
        <w:br/>
        <w:t>«Қайда тыгылып қалам?» -- деген ой келді оған.</w:t>
        <w:br/>
        <w:t>Оның есіне де Шалқар көлінің тас діңгегі түсті.</w:t>
        <w:br/>
        <w:t>--«Дұрыс! -- деді ол, шішеліпің ішінен беліне наган</w:t>
        <w:br/>
        <w:t>байлап, бірнеше бомбаны қалтасына салып, аяңдап қос-</w:t>
        <w:br/>
        <w:t>таң шыға беріп, -- сонда тығылам. Қытайға мына үйқ-</w:t>
        <w:br/>
        <w:t>тип жатқандар-ақ әтсін!..»</w:t>
        <w:br/>
        <w:t>Алексей жүгіре басып, көлдің жағасына келді де, жач</w:t>
        <w:br/>
        <w:t>ғәліі жүріп, қайыққа кездесіп, қуанып кетіп, тас діңгек-</w:t>
        <w:br/>
        <w:t>ті бетке ұстай, қайықты есіп жөнелді.</w:t>
        <w:br/>
        <w:t>Тас діңгекті тура тапқан Алексей, шығатын күн бол-</w:t>
        <w:br/>
        <w:t>са, малтып та шығармын, қайықпен белгі бермеймін ,деп</w:t>
        <w:br/>
        <w:t>ТШ</w:t>
        <w:br/>
        <w:t>оның сол қолын қысты. Алексей бетінен сүйіп еді, Бота-</w:t>
        <w:br/>
        <w:t>гөз қарсыласқан жоқ.</w:t>
        <w:br/>
        <w:t>Суық бетіне ыстық бет, суық қолына ыстық қол тиген</w:t>
        <w:br/>
        <w:t>Алексей, сезімнің толқынына көміліп, өзін-өзі ұмытты,</w:t>
        <w:br/>
        <w:t>осы кезде Алексейді оң қолымен құшақтап келе жаткан</w:t>
        <w:br/>
        <w:t>Ботагөз, оның наганын кабурынан ақырын суырып алып,</w:t>
        <w:br/>
        <w:t>қалтасына салды. Оны Алексей сезген жоқ.</w:t>
        <w:br/>
        <w:t>-- Мен сізден өтінем!..- деді Алексей, демін ышқы-</w:t>
        <w:br/>
        <w:t>на алып, Ботагөзге, жырақаның жағасына келгенде.</w:t>
        <w:br/>
        <w:t>-- Мен көндім!..</w:t>
      </w:r>
    </w:p>
    <w:p>
      <w:r>
        <w:t>Алексей Ботагөздің қолтығынан қолын алды. Ботагөз</w:t>
        <w:br/>
        <w:t>екі-үш адым шегініп барып, калтасындағы мылтықты ал-</w:t>
        <w:br/>
        <w:t>ды да, жақындай берген Алексейге:</w:t>
        <w:br/>
        <w:t>-- Атам! -- деді оқтанып.</w:t>
        <w:br/>
        <w:t>Қараңғыға үйренген Алексейдің көзі өзіне ұсынған</w:t>
        <w:br/>
        <w:t>мылтықты көрді. Ол сасқанынан жанын сыйпап еді, на-</w:t>
        <w:br/>
        <w:t>ганы жоқ!.. “</w:t>
        <w:br/>
        <w:t>Наганды Ботагөз алғанын Алексей білді. Сол минут-</w:t>
        <w:br/>
        <w:t>та оған жан тәтті көрініп кетті. «Ашулы кісі атып жібе-</w:t>
        <w:br/>
        <w:t>реді» деп ойлаған ол, денесі дірілдеп шегіне берді.</w:t>
        <w:br/>
        <w:t>Ботагөздің атып қалуға ойы бір кетіп тұрды да, «мыл-</w:t>
        <w:br/>
        <w:t>тық дауысы шықса, қуғыншы кеп калар» деп, атпады.</w:t>
        <w:br/>
        <w:t>Алексей барып, кісі ертіп әкелгенше жасырынармын деп:</w:t>
        <w:br/>
        <w:t>-- Менің сізге істер рахымым,-- деді Алексейге ол,</w:t>
        <w:br/>
        <w:t>-- жаныңызды кыям. Тез кетіңіз!..</w:t>
        <w:br/>
        <w:t>«Атып кала ма?» деп ығысқан Алексей, «атпаймын»</w:t>
        <w:br/>
        <w:t>дегесін жылдамдата басып қосына жөнелгенде, Ботагөз</w:t>
        <w:br/>
        <w:t>жыракаға түсті де кетті.</w:t>
        <w:br/>
        <w:t>Жырақа бытықы-шытықы, біріне-бірі жалғасқан көп</w:t>
        <w:br/>
        <w:t>екен. «Құтылдым ба» деп қуанған ол, сүріне-қабына,</w:t>
        <w:br/>
        <w:t>жыраны бойлап отырып, ентігіп, шаршағанда, көлдің жа-</w:t>
        <w:br/>
        <w:t>ғасына жетті.</w:t>
        <w:br/>
        <w:t>Ол еңбектеп, жардың биігіне шығып, артына құлағын</w:t>
        <w:br/>
        <w:t>күп 8” дыбыс жоқ. Бірақ, көлді айнала жылтылда-</w:t>
        <w:br/>
        <w:t>ан 0%</w:t>
        <w:br/>
        <w:t>Ол оттар ақтардікі екенін Ботагөз біледі. Сондықтан</w:t>
        <w:br/>
        <w:t>ентігін Заскан оған, ертеңгі күннің қаупы елестеді.</w:t>
        <w:br/>
        <w:t>«Таң ата мені іздесе, -- деп ойлады ол, -- қалың әс-</w:t>
        <w:br/>
        <w:t>кер тауып алады. Енді қолға түссем оңбаймын. Не істеу</w:t>
        <w:br/>
        <w:t>керу”</w:t>
        <w:br/>
        <w:t>Қорқыныштан ба? Түнгі салқыннан ба? -- Ботагөздің</w:t>
        <w:br/>
        <w:t>енесі қалтырап кетті.</w:t>
        <w:br/>
        <w:t>Осы арада оның ойына- Шалқар көлінің ортасында-</w:t>
        <w:br/>
        <w:t>509</w:t>
        <w:br/>
        <w:t>Шинелінің ішінен беліне байлаған наганды қабынан</w:t>
        <w:br/>
        <w:t>қолының қалай алып шығып, тұп-тура Ботагөзге қалай</w:t>
        <w:br/>
        <w:t>оқтанғанын Алексейдің өзі де білмей қалды. Мылтық</w:t>
        <w:br/>
        <w:t>ұсынған қолдың үстінен сол көзін қысып, оң көзінің қа-</w:t>
        <w:br/>
        <w:t>рашығын наганның карауылы арқылы Ботагөздің дәл</w:t>
        <w:br/>
        <w:t>қара құсына тікті. Оның көзі де, қолы да нысанадан жа-</w:t>
        <w:br/>
        <w:t>ңылған жоқ.</w:t>
        <w:br/>
        <w:t>Ол наганның құлағын бармағымен қайырып, үсік сау-</w:t>
        <w:br/>
        <w:t>сағымен тілін тартуға ыңғайланып еді, Ботагөзге қадал-</w:t>
        <w:br/>
        <w:t>ған көзі таңғы сағыммен нақ Шалқар көлінің жағасында</w:t>
        <w:br/>
        <w:t>тұрғандай боп қарауытып, аспанды белуардан жиектеген</w:t>
      </w:r>
    </w:p>
    <w:p>
      <w:r>
        <w:t>Бурабай тауына түсті.</w:t>
        <w:br/>
        <w:t>Ашу теңізіне баткан оның ақылы қайтадан қалқып бе-</w:t>
        <w:br/>
        <w:t>Тіне шықты. Оның көзіне Бурабай тауының етегіндегі</w:t>
        <w:br/>
        <w:t>қала, қаладағы үйі елестеді. Содан бірте-бірте сабасына</w:t>
        <w:br/>
        <w:t>құйылған оның ақылы -- өзінің болашағын есіне түсірді.</w:t>
        <w:br/>
        <w:t>Наган ұсынған қолын сол қалпынан қыймылдатпай,</w:t>
        <w:br/>
        <w:t>бірақ көзін Ботагөзден мұнарланған Бурабай тауына ау-</w:t>
        <w:br/>
        <w:t>дарып, ол екі нәрсені ойының таразысына салып, сал-</w:t>
        <w:br/>
        <w:t>мақтап өлшеді. Оның біреуі; Ботагөзді өлтіру, екінші-</w:t>
        <w:br/>
        <w:t>сі-- өлтірмеу.</w:t>
        <w:br/>
        <w:t>«Ботагөзді өлтірсем, -- деп ойлады ол қайықпен жү-</w:t>
        <w:br/>
        <w:t>зіп келе жатқай Қызыл әскерлерге қарап, -- бәрібір</w:t>
        <w:br/>
        <w:t>аналар мені тірі құтқармайды. Мүмкін. мен қапысын</w:t>
        <w:br/>
        <w:t>тауып, қолдағы қаруыммен оларды да өлтірермін. Бірақ,</w:t>
        <w:br/>
        <w:t>сонау көлдің жағасын тегіс қоршаған қызылдың қалың</w:t>
        <w:br/>
        <w:t>әскері мені құтқара ма? Жоқ, олар құтқармайды!»</w:t>
        <w:br/>
        <w:t>«Черт с ним! Құтқармаса құткқармасын, құтылғанда</w:t>
        <w:br/>
        <w:t>қайбір тіршілік!.. Жоқ!.. Оным қата екен!..»</w:t>
        <w:br/>
        <w:t>Алексейдің есіне, ақтардың жеңілуі анықталғаннан</w:t>
        <w:br/>
        <w:t>кейін сырлас офицерлерімен бір кеңескені түсті.</w:t>
        <w:br/>
        <w:t>«Россия советтік боп қалуға мүмкін емес, -- дескен</w:t>
        <w:br/>
        <w:t>еді офицерлер, -- біз оны қалдыруға мүмкін емеспіз.</w:t>
        <w:br/>
        <w:t>Олай болса монархияны қайтадан аяғына бастырудың</w:t>
        <w:br/>
        <w:t>екінші жолын қарастыру керек!»</w:t>
        <w:br/>
        <w:t>«Жоқ, -- деді ол, ішінен өзін-өзі шегелеп, -- мен тіле-</w:t>
        <w:br/>
        <w:t>гіме жетуге тиістімін!.. Мен енді күшімнен асқан жерде</w:t>
        <w:br/>
        <w:t>жаудың оғынан өлем!.. Өзімді өзім өлтірмеймін де, көрі-</w:t>
        <w:br/>
        <w:t>нер көзге өлімге ұстап бермеймін де!.. Маған өзімнің ка-</w:t>
        <w:br/>
        <w:t>ра басымнан, қара басымның намысынан -- монархия</w:t>
        <w:br/>
        <w:t>қымбат... Мен тығылам!..»</w:t>
        <w:br/>
        <w:t>Осы ойдан кейін ол наган ұсынған қолын түсіріп, ар-</w:t>
        <w:br/>
        <w:t>514</w:t>
        <w:br/>
        <w:t>келген адамға атудан баска да нешетүрлі жан түршігер-</w:t>
        <w:br/>
        <w:t>лік жазалар қолданды, мысалы: тірідей тескілеу немесе</w:t>
        <w:br/>
        <w:t>тірідей өртеу сыяқты...</w:t>
        <w:br/>
        <w:t>Және сол адамдардың хабарлауынша, қуып келе жат-</w:t>
        <w:br/>
        <w:t>кан Қызыл Армияның ішінде Ботагөздің ен жакын адам-</w:t>
        <w:br/>
        <w:t>дары: Асқар, Кенжетай, Амантай және Гроза барын</w:t>
        <w:br/>
        <w:t>Алексей Кулаков біледі, сондықтан да ол Ботагөзге аса</w:t>
        <w:br/>
        <w:t>ызалы сыяқты.</w:t>
        <w:br/>
        <w:t>-- Қоршауда қалса азапты өлімге бұйырмауы мүм-</w:t>
        <w:br/>
        <w:t>кін,- дейді Кулаковтың Ботагөзге деген құлкын көрген-</w:t>
        <w:br/>
        <w:t>дер, -- онда сескенер, батылдыққа баруға қорқар; ал</w:t>
        <w:br/>
        <w:t>егер коршауға түспей, осы бетімен сырғый берсе, онда</w:t>
        <w:br/>
        <w:t>түрасын айту керек, енді ұзаққа сүйремес.</w:t>
        <w:br/>
        <w:t>Бұл сөз Ботагөздің достарын аса қынжылтады. Актар</w:t>
        <w:br/>
        <w:t>ілгері жылжыған сайын, қорқыныштары үдей түседі.</w:t>
      </w:r>
    </w:p>
    <w:p>
      <w:r>
        <w:t>Сол қауіппен олар Шалқар көліне жетті. Бурабайдың</w:t>
        <w:br/>
        <w:t>батысында мықтап бір қарсыласқан ақтар, таудан асқан</w:t>
        <w:br/>
        <w:t>соң-ақ табап тіреп ұрысудан қалды. Шалқар тұсынан</w:t>
        <w:br/>
        <w:t>да олар осы қашқалақтай жылжыған қалпымен өтті. Бо-</w:t>
        <w:br/>
        <w:t>тагөздің өлі-тірісін білмеген достары, егер тірі болса,</w:t>
        <w:br/>
        <w:t>Шалқардан әрі сырғыған ақтардың ішінде болар, деп жо-</w:t>
        <w:br/>
        <w:t>рыды. Оған қашап жетеді? Тірідей жете ме жоқ па?--</w:t>
        <w:br/>
        <w:t>сипқайсысы біле алмайды, көруге құмартқан сайын, жү-</w:t>
        <w:br/>
        <w:t>ректері сыздай түседі...</w:t>
        <w:br/>
        <w:t>Қызыл Армия Шалкардың екі жағын да орай жүрген</w:t>
        <w:br/>
        <w:t>еді. Оң жақ қанатта кетіп бара жатқан Аскар өткен күн-</w:t>
        <w:br/>
        <w:t>дерді есіне түсіріп, қабағын жауып келе жатып, Шалқар-</w:t>
        <w:br/>
        <w:t>дың ортасындағы діңгекке қарады.</w:t>
        <w:br/>
        <w:t>-- Жолдас, командир,-- деді ол қасында қатар келе</w:t>
        <w:br/>
        <w:t>жатқап командирге, -- сіз көлдің ортасындағы сонау тас</w:t>
        <w:br/>
        <w:t>діңгекті көресіз бе?</w:t>
        <w:br/>
        <w:t>-- Өзім де бұл не деп ойлап келе жатыр ем, маған</w:t>
        <w:br/>
        <w:t>кеме сықылды елестеп еді,-- деді командир, -- ол тау</w:t>
        <w:br/>
        <w:t>ма?</w:t>
        <w:br/>
        <w:t>-- Көлдің ортасына өскен тау. Сол таудың үстінде</w:t>
        <w:br/>
        <w:t>көзіңізге сінәрсе шалыпа ма?</w:t>
        <w:br/>
        <w:t>-- Ту сықылды бірдеме көрінеді, қасында адам бар</w:t>
        <w:br/>
        <w:t>сықылды.</w:t>
        <w:br/>
        <w:t>Екеуі де дүрбілерін көзіне ұстап қарап еді: дінгек үс-</w:t>
        <w:br/>
        <w:t>тінде адам!.. Адамның қолында -- Қызыл ту!..</w:t>
        <w:br/>
        <w:t>-- Бұл не жұмбақ? -- десті екеуі қосынан,-- көл ор-</w:t>
        <w:br/>
        <w:t>тасына бұл жалау қайдан пайда болды?</w:t>
        <w:br/>
        <w:t>Діңгекке тігілген Қызыл жалау туралы әркім әр түрлі</w:t>
        <w:br/>
        <w:t>512</w:t>
        <w:br/>
        <w:t>қайықты толқынмеп қайтарып, Ботагөз ұйқтап жаткан</w:t>
        <w:br/>
        <w:t>жердің екінші жақ тасасынан өзіне жайлы орын тауып,</w:t>
        <w:br/>
        <w:t>жаны жай тапқандай боп, о да қыйсая кетті.</w:t>
        <w:br/>
        <w:t>ҮІ</w:t>
        <w:br/>
        <w:t>Жер мен көкті тегіс солқылдатқан духовой оркестр</w:t>
        <w:br/>
        <w:t>күйінің дауысына шырт ұйқыда жатқан Ботагөз оянып</w:t>
        <w:br/>
        <w:t>кетті. Оның ұйқысы қанып, денесі тоцазып қалған екен.</w:t>
        <w:br/>
        <w:t>Ол орнынан атып тұрып, көзін уқалап, жан-жағына</w:t>
        <w:br/>
        <w:t>қараса - аспан да, су да, жер де оттай жайнаған қып-</w:t>
        <w:br/>
        <w:t>қызыл ту.</w:t>
        <w:br/>
        <w:t>Мезгіл -- күн шығардың алды екен. Шығыстан Батыс-</w:t>
        <w:br/>
        <w:t>қа қарай көшкен аспандағы күздің бұлты -- шығар күн-</w:t>
        <w:br/>
        <w:t>нің алтын сәулесіне боялып, аспанға ілген сансыз қызыл</w:t>
        <w:br/>
        <w:t>тудай желбіреп тұр. Аспанды түгел жапқан қызыл бояу-</w:t>
        <w:br/>
        <w:t>лы бұлттың сәулесі, таңғы самалға толқыған көлдің бе-</w:t>
        <w:br/>
        <w:t>тіне шағылысып, Батысқа қарай сапырылған судың тол-</w:t>
        <w:br/>
        <w:t>қынында қызыл тулы сансыз кеме жүзіп бара жатқан</w:t>
        <w:br/>
        <w:t>сықылды.</w:t>
      </w:r>
    </w:p>
    <w:p>
      <w:r>
        <w:t>Бұлттың, судың бетіне тігілген сансыз қызыл тулар,</w:t>
        <w:br/>
        <w:t>табиғаттың өзі Қызыл Армияның келуін құрметтеп, қы-</w:t>
        <w:br/>
        <w:t>зыл ту көтеріп, карсы алуға бара жатқапдай әсер берелі.</w:t>
        <w:br/>
        <w:t>Табиғаттың бұл көрінісі көңілін өсірген Ботагөз, қы-</w:t>
        <w:br/>
        <w:t>зыл тудай желбіреген су мен бұлттың кызыл бояулы тол-</w:t>
        <w:br/>
        <w:t>қынына біраз қарап тұрып, көзін көлдің шығысына, ор-</w:t>
        <w:br/>
        <w:t>кестр дауысы естілген жаққа тіксе, толқындай ырғалып,</w:t>
        <w:br/>
        <w:t>тулары аспанның күн сәулесіне боялған бұлтындай жел-</w:t>
        <w:br/>
        <w:t>біреп, Қызыл Армияның қалың қолы келе жатыр екен.</w:t>
        <w:br/>
        <w:t>“Бұл Қызыл Армияның ішінде Антон /Лукин-- Гроза</w:t>
        <w:br/>
        <w:t>басқарған полк та бар елі. Амантай мен ол құрған пар-</w:t>
        <w:br/>
        <w:t>тизан отряды аз уақытта көбейіп, жергілікті ақтар үкімс-</w:t>
        <w:br/>
        <w:t>тінің берекесін жылға жақын қашырған, жазалаушы от-</w:t>
        <w:br/>
        <w:t>өлпен анлыса соғысып, 1919 жылдың сентябрінде Маг-</w:t>
        <w:br/>
        <w:t>нитогор тұсынан Қызыл Армияға косылған. Содан бастап</w:t>
        <w:br/>
        <w:t>ақтарды шығысқа карай қуысқан олар Асқардың полкы-</w:t>
        <w:br/>
        <w:t>на сәті түсіп, Бурабай тауының маңында ғана кездесті.</w:t>
        <w:br/>
        <w:t>Алексей Кулаковтың қолында Ботагөздің аман кетіп</w:t>
        <w:br/>
        <w:t>бара жатканын да олар сол тұста естіді. Қөрген адамдар-</w:t>
        <w:br/>
        <w:t>дың айтуынша, Ботагөздің халі өте кауіпті, өйткені, кы-</w:t>
        <w:br/>
        <w:t>былдардың тықсыруы күшейген сайын, Кулаковтың айу-</w:t>
        <w:br/>
        <w:t>анлық қылығы да күшеюде. Өз дегенінен шықпаған адам-</w:t>
        <w:br/>
        <w:t>дарға, оның ешбір мейрімі жоқ және ол жазалағысы</w:t>
        <w:br/>
        <w:t>51</w:t>
        <w:br/>
        <w:t>ы222 721215</w:t>
        <w:br/>
        <w:t>БасХА</w:t>
        <w:br/>
        <w:t>ДЕСТІ е</w:t>
        <w:br/>
        <w:t>хе</w:t>
        <w:br/>
        <w:t>сау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
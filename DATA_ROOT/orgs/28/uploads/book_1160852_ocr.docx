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Әдиқасын Ө527ХӨ&gt;»ЛИ«Х04</w:t>
        <w:br/>
        <w:t>Қызылорда ” 2010</w:t>
        <w:br/>
        <w:t>) &lt;&lt; 990-2574</w:t>
        <w:br/>
        <w:t>55</w:t>
        <w:br/>
        <w:t>2</w:t>
        <w:br/>
        <w:t>ж</w:t>
        <w:br/>
        <w:t>45</w:t>
        <w:br/>
        <w:t>еемж</w:t>
        <w:br/>
        <w:t>оң</w:t>
        <w:br/>
        <w:t>|4.)</w:t>
        <w:br/>
        <w:t>б</w:t>
        <w:br/>
        <w:t>Әә</w:t>
        <w:br/>
        <w:t>5ге</w:t>
        <w:br/>
        <w:t>ха.</w:t>
        <w:br/>
        <w:t>-ЧӘФФФФ-ШӘОО,</w:t>
        <w:br/>
        <w:t>47650,1</w:t>
        <w:br/>
        <w:t>Ә1Ч</w:t>
        <w:br/>
        <w:t>Әйақасым 9&gt;2/ХӨ2ЛАИЧЯАӨ</w:t>
        <w:br/>
        <w:t>971,02,44-і</w:t>
        <w:br/>
        <w:t>ОҢ</w:t>
        <w:br/>
        <w:t>І8ВМ</w:t>
        <w:br/>
        <w:t>Әбілқасым Әбдікәрімұлы</w:t>
        <w:br/>
        <w:t>«Пәк пейіл, ақ таңдарым» Өлеңдер жинағы</w:t>
        <w:br/>
        <w:t>Кітап «ІИОЛИГРАФИЯ БАСПА ҮЙІ» ЖШС</w:t>
        <w:br/>
        <w:t>баспаханасында беттеліп, басылып шықты.</w:t>
        <w:br/>
        <w:t>2010 жыл. 136 бет, Қызылорда.</w:t>
        <w:br/>
        <w:t>Өлеңдер өмір мектебінен шыңдалып, өріліп шыққан жүрек</w:t>
        <w:br/>
        <w:t>толғанысы. Жылы иірімді лирикалық арнаулар мен толғаулар</w:t>
        <w:br/>
        <w:t>оқырманға ой салып, осиеттей әсер етеді.</w:t>
        <w:br/>
        <w:t>“Ақынның қаламынан туған дүниелердің қайсысын алсаң да,</w:t>
        <w:br/>
        <w:t>алған тақырыбына шынайы көз жеткізе білетінін байқайсың.</w:t>
        <w:br/>
        <w:t>Поэзияның тілі қарапайым, жатық, оқырманына қалдырар</w:t>
        <w:br/>
        <w:t>әсері мол.</w:t>
        <w:br/>
        <w:t>н-БӘТИНТЕСЕ ТАТ Ааабы ее нердің</w:t>
        <w:br/>
        <w:t>Г ҚАЗАҚСТАН РЕСВУБМКАОЫНЫҢ</w:t>
      </w:r>
    </w:p>
    <w:p>
      <w:r>
        <w:t>) ҰЛТТЫҚ АКАДЕМИЯЛЫҚ КІТАПХАНАСЫ</w:t>
        <w:br/>
        <w:t>гы. 00306250</w:t>
        <w:br/>
        <w:t>(Ө «Полиграфия» БҮ, 2010</w:t>
        <w:br/>
        <w:t>«Пәк пейіл, ақ таңдарым»</w:t>
        <w:br/>
        <w:t>ӨЛКЕ ЖЕЙ БҮЛ</w:t>
        <w:br/>
        <w:t>- ӨО» .46СПЕЗ7</w:t>
        <w:br/>
        <w:t>“сөзің асыл - баға жетпес,</w:t>
        <w:br/>
        <w:t>-. мың жыл жүрсе дәмі кетпес.</w:t>
        <w:br/>
        <w:t>Мағжан.</w:t>
        <w:br/>
        <w:t>Әкеме</w:t>
        <w:br/>
        <w:t>Сыр бойы Бозарқашта жүз жыл бұрын,</w:t>
        <w:br/>
        <w:t>Ұл келді аты оның Әбдікәрім.</w:t>
        <w:br/>
        <w:t>Өмірін жалғастырар ұл туған соң,</w:t>
        <w:br/>
        <w:t>Атамыз той жасапты салып бәрін.</w:t>
        <w:br/>
        <w:t>Ерке өсті екі ананың ортасында,</w:t>
        <w:br/>
        <w:t>Білім алды, таусылды мұқтасарда.</w:t>
        <w:br/>
        <w:t>Атқа шауып, ертемен көкпар тартты,</w:t>
        <w:br/>
        <w:t>Дене шымыр өсті ұқсап қорғасынға.</w:t>
        <w:br/>
        <w:t>Өзі жалғыс болған соң арамызда,</w:t>
        <w:br/>
        <w:t>Біздағы басқалардан қаламыз ба?</w:t>
        <w:br/>
        <w:t>Деді де, оны жастай үйлендірді,</w:t>
        <w:br/>
        <w:t>Әп-әдемі алғашқы анамызға.</w:t>
        <w:br/>
        <w:t>САО ЭФФхе&gt;-</w:t>
        <w:br/>
        <w:t>т4</w:t>
        <w:br/>
        <w:t>соз</w:t>
        <w:br/>
        <w:t>«Нәк пейіл, ақ таңдарым»</w:t>
        <w:br/>
        <w:t>Таныстықта, табыстық айрылмастай,</w:t>
        <w:br/>
        <w:t>Қызығы мол, жастық кез, ол бір дәурен.</w:t>
        <w:br/>
        <w:t>Көп сынадың, шықтым ғой мен ойыңнан,</w:t>
        <w:br/>
        <w:t>Ешбір мінді таппадың тал бойымнан.</w:t>
        <w:br/>
        <w:t>Қырық жылдай өтіпті-ау, алғаш рет,</w:t>
        <w:br/>
        <w:t>Қысып тұрып сүйгенім маңдайыңнан.</w:t>
        <w:br/>
        <w:t>Жайнаған екеумізде жастық жалын,</w:t>
        <w:br/>
        <w:t>Таттық біз бойдақтың әбден зарын.</w:t>
        <w:br/>
        <w:t>Тұп-тура үш жарым жыл күтіп жүрдік,</w:t>
        <w:br/>
        <w:t>Тәңірдің сәтін салар күннің барын.</w:t>
        <w:br/>
        <w:t>Жаттадық махаббаттың барлық әнін,</w:t>
        <w:br/>
        <w:t>Жасырмай тәгуші едік сырдың нәрін.</w:t>
        <w:br/>
        <w:t>Той қылдық ұмтылмастай есте қалар,</w:t>
        <w:br/>
        <w:t>Достарды студенттік жинап бәрін.</w:t>
      </w:r>
    </w:p>
    <w:p>
      <w:r>
        <w:t>Атандың кошемізге ақ келіншек,</w:t>
        <w:br/>
        <w:t>Болмадың ешқашанда сен еріншек.</w:t>
        <w:br/>
        <w:t>Жиналмай дастарханың барың әзір,</w:t>
        <w:br/>
        <w:t>Көруге, қызықтауға ел келуші ед.</w:t>
        <w:br/>
        <w:t>Алдыңнан бұл өмірдің желі ескен,</w:t>
        <w:br/>
        <w:t>Бар ағайын әдепті келін дескен.</w:t>
        <w:br/>
        <w:t>Он жыл бірге тұрыппыз туыстармен,</w:t>
        <w:br/>
        <w:t>Ешқашан бір-біріне сен деместен.</w:t>
        <w:br/>
        <w:t>Өз енеңе ұлыңды «сыйға» тарттың,</w:t>
        <w:br/>
        <w:t>Өз анаңды өлгенше қолда бақтың.</w:t>
        <w:br/>
        <w:t>Өз әкең қан майданда оралмаған,</w:t>
        <w:br/>
        <w:t>Өз атаңа дәмі ерте бұйырған ана жақтың.</w:t>
        <w:br/>
        <w:t>Үлде менен бүлдеге бөлемедім,</w:t>
        <w:br/>
        <w:t>Қазы, қарта, жал, жая сен жемедің.</w:t>
        <w:br/>
        <w:t>П ЕйдіЫ</w:t>
        <w:br/>
        <w:t>Әбілқасым Әбдікәрімұлы</w:t>
        <w:br/>
        <w:t>СОАС&gt;АСАСАСЫ</w:t>
        <w:br/>
        <w:t>-</w:t>
        <w:br/>
        <w:t>ы</w:t>
        <w:br/>
        <w:t>Қос енең атаңменен болыпты мәз,</w:t>
        <w:br/>
        <w:t>Орнады осы үйде көктем мен жаз.</w:t>
        <w:br/>
        <w:t>Той жасап, ат шаптырып, бәйге беріп,</w:t>
        <w:br/>
        <w:t>Бәрініңде әуресі болмапты аз.</w:t>
        <w:br/>
        <w:t>Қанаңнан шыққан жеті ұл менен қыз,</w:t>
        <w:br/>
        <w:t>Біреуі айың, біреуі болды жұлдыз.</w:t>
        <w:br/>
        <w:t>Біреуін әкем, біреуін шешем дедің,</w:t>
        <w:br/>
        <w:t>Бақытты қартайдың сен болып мұңсыз.</w:t>
        <w:br/>
        <w:t>Жақсы жолға тәрбиелеп бар балаңды,</w:t>
        <w:br/>
        <w:t>Аямай төктің күш пен жігер санаңды.</w:t>
        <w:br/>
        <w:t>Хат танымай бұл дүниеден өтсеңде,</w:t>
        <w:br/>
        <w:t>Ақылыңмен баураушы ең бар адамды.</w:t>
        <w:br/>
        <w:t>Жаным аман келдің бе? деуші еді,</w:t>
        <w:br/>
        <w:t>Қамымызды ылайым ол жеуші еді.</w:t>
        <w:br/>
        <w:t>Ұмытылмас сөзіңнен нәр аламын,</w:t>
        <w:br/>
        <w:t>Анамның маған деген ақ пейлі еді.</w:t>
        <w:br/>
        <w:t>Сүйікті анам, жан анам, өмір берген,</w:t>
        <w:br/>
        <w:t>Өркендеуге, әсуге тірлік берген.</w:t>
        <w:br/>
        <w:t>Әруағыңнан айналып, басымды ием,</w:t>
        <w:br/>
        <w:t>Біздерге ақыл берген, көрік берген.</w:t>
        <w:br/>
        <w:t>Қазан, 2002 жыл.</w:t>
        <w:br/>
        <w:t>Ақ эжеге</w:t>
        <w:br/>
        <w:t>Ақ әже, ардақты ана, асыл жарым,</w:t>
      </w:r>
    </w:p>
    <w:p>
      <w:r>
        <w:t>Қырық жыл болып қаптау қасыңдамын.</w:t>
        <w:br/>
        <w:t>Көктемнің жайма шуақ сәтті күні,</w:t>
        <w:br/>
        <w:t>Есімде өзіңменен танысқаным.</w:t>
        <w:br/>
        <w:t>Ұзын бойлы, әдемі қыз едің сен,</w:t>
        <w:br/>
        <w:t>Бұйра шашты жігіттің бірі едім мен.</w:t>
        <w:br/>
        <w:t>10</w:t>
        <w:br/>
        <w:t>Әбілқасым Әбдікәрімұлы</w:t>
        <w:br/>
        <w:t>Бәрі-бәрі бақытты боп, аман боп,</w:t>
        <w:br/>
        <w:t>Өмір сүрсін қуанышы боп елінің.</w:t>
        <w:br/>
        <w:t>Қамқоршымыз бәріміздің ақ Зеке,</w:t>
        <w:br/>
        <w:t>Жәнсерігің «бимаздау» шал ол төте.</w:t>
        <w:br/>
        <w:t>Ішімізде бірен-сараң болмаса,</w:t>
        <w:br/>
        <w:t>Бәріміз де көреміз ғой, жақсы өте.</w:t>
        <w:br/>
        <w:t>Жылдан жылға алға қарай баса бер,</w:t>
        <w:br/>
        <w:t>Жетпістен де, сексеннен де аса бер.</w:t>
        <w:br/>
        <w:t>Саяжайда өнім жылда көп болсын,</w:t>
        <w:br/>
        <w:t>Құдай берген ырысыңның дәмін тер.</w:t>
        <w:br/>
        <w:t>5 қаңтар 2000 жыл.</w:t>
        <w:br/>
        <w:t>Қос ұлдың қос мерекесіне</w:t>
        <w:br/>
        <w:t>Құтты болсын, сендердің қос мерекең!</w:t>
        <w:br/>
        <w:t>Ақ тілекпен ақ батамды мен берем.</w:t>
        <w:br/>
        <w:t>Аттарыңа дақ түсірмей өрлей бер,</w:t>
        <w:br/>
        <w:t>Лайық бол ердің аты ер деген.</w:t>
        <w:br/>
        <w:t>Қос құлыным, қос ұлым, қос қанатым,</w:t>
        <w:br/>
        <w:t>Өмірімнің жалғасы болашағым.</w:t>
        <w:br/>
        <w:t>Бірің мүшел, біреуің отыздасың,</w:t>
        <w:br/>
        <w:t>Кездерің орда бұзып, топ жаратын;</w:t>
        <w:br/>
        <w:t>Аман болсын кішкентай немерелер,</w:t>
        <w:br/>
        <w:t>Өмірге әлі артынан талай келер.</w:t>
        <w:br/>
        <w:t>Адалдығы ұқсасын атасына,</w:t>
        <w:br/>
        <w:t>Әр уақытта адалға құдай берер.</w:t>
        <w:br/>
        <w:t>Жүптарың жазылмасын қарақтарым,</w:t>
        <w:br/>
        <w:t>Өмірдің талай бетін парақтадым,</w:t>
        <w:br/>
        <w:t>Жақсының ешуақытта жауы болмас,</w:t>
        <w:br/>
        <w:t>Тірлікте көріп келем сынап бәрін.</w:t>
        <w:br/>
        <w:t>Мы</w:t>
        <w:br/>
        <w:t>Шаа М</w:t>
        <w:br/>
        <w:t>САСО</w:t>
        <w:br/>
        <w:t>«Пәк пейіл, ақ таңдарым»</w:t>
        <w:br/>
        <w:t>Ұрпағың бір қауым ел болды бүгін,</w:t>
        <w:br/>
        <w:t>Тұтатып өз алдына бір-бір түтін.</w:t>
      </w:r>
    </w:p>
    <w:p>
      <w:r>
        <w:t>Немерең отыз, шөберең отыз төрт боп,</w:t>
        <w:br/>
        <w:t>Құдайым көпсінбесін, әруақ сүйін.</w:t>
        <w:br/>
        <w:t>Өзің салған жолменен жүріп келем,</w:t>
        <w:br/>
        <w:t>Басымды әруағыңа иіп келем.</w:t>
        <w:br/>
        <w:t>Өзің берген бар маған жақсылықты,</w:t>
        <w:br/>
        <w:t>Мендағы ұрпағыма сеуіп келем.</w:t>
        <w:br/>
        <w:t>Қыркүйек, 2002 жыл</w:t>
        <w:br/>
        <w:t>Анама</w:t>
        <w:br/>
        <w:t>Өмірді бастадың сен жолың болмай,</w:t>
        <w:br/>
        <w:t>Тас жетім атандың ғой беске толмай.</w:t>
        <w:br/>
        <w:t>Әркімнің босағасы үйің болып,</w:t>
        <w:br/>
        <w:t>Ас іштің жұрттан қалған қарын тоймай.</w:t>
        <w:br/>
        <w:t>Жалтақ боп әркімге бір қарап өстің,</w:t>
        <w:br/>
        <w:t>Білімсіз, тәрбиесіз қалып көштің.</w:t>
        <w:br/>
        <w:t>Өзіңе ақыл берер ата-анаң жоқ,</w:t>
        <w:br/>
        <w:t>Жас өмірдің азабын жалғыз кештің.</w:t>
        <w:br/>
        <w:t>Бірақ, сен ол азапқа мойымадың,</w:t>
        <w:br/>
        <w:t>Ақыры болатынын мойындадың.</w:t>
        <w:br/>
        <w:t>Көкеммен алғаш рет кездескенде,</w:t>
        <w:br/>
        <w:t>Сездің сен сол азаптың жойылғанын.</w:t>
        <w:br/>
        <w:t>Сыйынып жаратқанға үйге енді,</w:t>
        <w:br/>
        <w:t>Өзімен бар қуаныш ере келді. )</w:t>
        <w:br/>
        <w:t>Бұл үйге бақыт құсы қонғаннан соң, &gt;</w:t>
        <w:br/>
        <w:t>Уайым, қайғы бұлты сирей берді. 5</w:t>
        <w:br/>
        <w:t>%</w:t>
        <w:br/>
        <w:t>9</w:t>
        <w:br/>
        <w:t>еч</w:t>
        <w:br/>
        <w:t>За</w:t>
        <w:br/>
        <w:t>«Пәк пейіл, ақ таңдарым»</w:t>
        <w:br/>
        <w:t>Атақ бер, абырой бер жандарыма,</w:t>
        <w:br/>
        <w:t>Құдайым бере берсін балдарыма.</w:t>
        <w:br/>
        <w:t>Ұйықтамай түн ұзағы көп тілеймін,</w:t>
        <w:br/>
        <w:t>Ол мүмкін «кәріліктің» салдары ма?!</w:t>
        <w:br/>
        <w:t>21 ақпан, 2001 жыл.</w:t>
        <w:br/>
        <w:t>Мурманекідегі Ғалымға хат</w:t>
        <w:br/>
        <w:t>Қарағым, қалқам, Ғалымжан,</w:t>
        <w:br/>
        <w:t>Бауыр етімнен жаралған.</w:t>
        <w:br/>
        <w:t>Сиқынды көріп байқадым,</w:t>
        <w:br/>
        <w:t>Папаңның ұлысың сағынған.</w:t>
        <w:br/>
        <w:t>Айналдым сенен Ғалымжан,</w:t>
        <w:br/>
        <w:t>Арызымен армияға алынған.</w:t>
        <w:br/>
        <w:t>«Ақымақ» болды папаңыз,</w:t>
        <w:br/>
        <w:t>Оқуға түс деп жалынған.</w:t>
        <w:br/>
        <w:t>Солдаттан келсең Ғалымжан,</w:t>
      </w:r>
    </w:p>
    <w:p>
      <w:r>
        <w:t>Енді саған жалынбан.</w:t>
        <w:br/>
        <w:t>Ақылы кіріп келер деп,</w:t>
        <w:br/>
        <w:t>Күнде ойлап сабылам.</w:t>
        <w:br/>
        <w:t>Құлыншағым, Ғалымжан,</w:t>
        <w:br/>
        <w:t>Қатардың алдынан табылған.</w:t>
        <w:br/>
        <w:t>Екі айттырмай тәртіппен,</w:t>
        <w:br/>
        <w:t>Командирлеріне бағынған.</w:t>
        <w:br/>
        <w:t>Көкетайым, Ғалымжан,</w:t>
        <w:br/>
        <w:t>Ақыл айтам жанымнан:</w:t>
        <w:br/>
        <w:t>Терең ойлап, ақылмен шеш,</w:t>
        <w:br/>
        <w:t>Айрылып қалма арыңнан.</w:t>
        <w:br/>
        <w:t>4 қараша, 1989 жыл.</w:t>
        <w:br/>
        <w:t>С АС&gt;АСАСАСС</w:t>
        <w:br/>
        <w:t>9</w:t>
        <w:br/>
        <w:t>«Пәк пейіл, ақ таңдарым».</w:t>
        <w:br/>
        <w:t>Өсе бер, өркендей бер, түйнек салып,</w:t>
        <w:br/>
        <w:t>Көбейтіндер Серкештің ұзын санын.</w:t>
        <w:br/>
        <w:t>Тойымызға жиналған көп халайық,</w:t>
        <w:br/>
        <w:t>Думандатып көңілді ән салайық.</w:t>
        <w:br/>
        <w:t>Әр үйде дәл осындай той болсын деп,</w:t>
        <w:br/>
        <w:t>Жүз грамнан алдағы алып қояйық.</w:t>
        <w:br/>
        <w:t>28 қараша, 2004 жыл.</w:t>
        <w:br/>
        <w:t>«Жігер» мейрамханасы.</w:t>
        <w:br/>
        <w:t>Шахмардан үйленгенде</w:t>
        <w:br/>
        <w:t>Айналайын, ақ жиенім, ақ Мардан,</w:t>
        <w:br/>
        <w:t>Көп ағайын, келді тойға жан -- жақтан.</w:t>
        <w:br/>
        <w:t>Құтты болсын! Отау тіккен күндерің,</w:t>
        <w:br/>
        <w:t>Осы күн ғой, көптен күткен, боп арман.</w:t>
        <w:br/>
        <w:t>Айналайын, ақ бауырым, ақ Патан,</w:t>
        <w:br/>
        <w:t>Қызықтарды көре берші, ақ бағам.</w:t>
        <w:br/>
        <w:t>Құтты болсын! Келген келін Жанарың,</w:t>
        <w:br/>
        <w:t>Бақыт, шаттық, күтіп тұрсын, тек алдан.</w:t>
        <w:br/>
        <w:t>Айналайын, эруағыңнан, Шайұзақ,</w:t>
        <w:br/>
        <w:t>Бермеді оған, өмірді Алла, сол ұзақ.</w:t>
        <w:br/>
        <w:t>Жатқан шығар қуанысып ол дағы,</w:t>
        <w:br/>
        <w:t>Осы тойға, тірілерше, бізге ұқсап.</w:t>
        <w:br/>
        <w:t>Өмір деген ұрпақтармен жалғасқан,</w:t>
        <w:br/>
        <w:t>Марданды көр, арғымақ орнын тай басқан.</w:t>
        <w:br/>
        <w:t>Бұл қызықты көре алмауға Шайұзаққа, І)</w:t>
        <w:br/>
        <w:t>Тағдыр солай жаратыпты, о бастан. %</w:t>
        <w:br/>
        <w:t>ы т ы &lt;&gt;</w:t>
        <w:br/>
        <w:t>О, ағайын, тойға келген халайық, УА</w:t>
        <w:br/>
        <w:t>Берші бата, жас отауға лайық. ғ.</w:t>
        <w:br/>
        <w:t>19 «055 У)</w:t>
      </w:r>
    </w:p>
    <w:p>
      <w:r>
        <w:t>Әбілқасым Әбдікәрімұлы</w:t>
        <w:br/>
        <w:t>Он жылдай қызықты өмір өтіп жатты,</w:t>
        <w:br/>
        <w:t>Бір перзенттің жоқтығы жаңға батты.</w:t>
        <w:br/>
        <w:t>Жараспады дәм-тұзы көп ұзамай,</w:t>
        <w:br/>
        <w:t>Бізді туар ананы іздеп тапты.</w:t>
        <w:br/>
        <w:t>Басталды бұл өмірдің бар қызығы,</w:t>
        <w:br/>
        <w:t>Ұл туды кемпір-шалдың дәл «бұзығы».</w:t>
        <w:br/>
        <w:t>Ырымдап атын қойды Жарылқасын,</w:t>
        <w:br/>
        <w:t>Ұл мен қыздың болсын деп көп тізімі.</w:t>
        <w:br/>
        <w:t>Иә, солай, Жаратқаным жарылқады,</w:t>
        <w:br/>
        <w:t>Құдайым бере берді жаңылмады.</w:t>
        <w:br/>
        <w:t>Анадан туып өскен төрт ұл, үш қыз,</w:t>
        <w:br/>
        <w:t>Қуанышш, бақыт бұл үйден арылмады.</w:t>
        <w:br/>
        <w:t>Дарақ боп жапырағы кең жайқалды,</w:t>
        <w:br/>
        <w:t>Ұрпақсыз өтем деген күдік қалды.</w:t>
        <w:br/>
        <w:t>Ұл-қыздар бірінен соң бірі келіп,</w:t>
        <w:br/>
        <w:t>Арманы әкеміздің орындалды.</w:t>
        <w:br/>
        <w:t>Жасы да, кішісі де, үлкен-кәрі,</w:t>
        <w:br/>
        <w:t>Аттанды қан майданға жұрттың бәрі.</w:t>
        <w:br/>
        <w:t>Неміске бір аяғын беріп келіп,</w:t>
        <w:br/>
        <w:t>Өмірді жалғастырды одан әрі.</w:t>
        <w:br/>
        <w:t>Жиырма бес жыл бойы бала оқытты,</w:t>
        <w:br/>
        <w:t>Бар ынтасын білуге сала оқытты.</w:t>
        <w:br/>
        <w:t>Балдары мұғалім боп жалғастырып,</w:t>
        <w:br/>
        <w:t>Бәріне бұл мамандық болды құтты.</w:t>
        <w:br/>
        <w:t>|) Көрді ол Ерболаттай немересін,</w:t>
        <w:br/>
        <w:t>&lt;&gt; Деп тіледі құдайым бере берсін!</w:t>
        <w:br/>
        <w:t>&lt;% Жебеп жүр атасының әруақтары,</w:t>
        <w:br/>
        <w:t>Балдары, немересі, шөбересін.</w:t>
        <w:br/>
        <w:t>554</w:t>
        <w:br/>
        <w:t>ОЗаза»</w:t>
        <w:br/>
        <w:t>52.</w:t>
        <w:br/>
        <w:t>2</w:t>
        <w:br/>
        <w:t>5</w:t>
        <w:br/>
        <w:t>ХІ</w:t>
        <w:br/>
        <w:t>1</w:t>
        <w:br/>
        <w:t>Әбілқасым Әбдікәрімұлы</w:t>
        <w:br/>
        <w:t>Оларда бар, менде жоқ ол неге деп?</w:t>
        <w:br/>
        <w:t>Ешқашанда сен маған үндемедің.</w:t>
        <w:br/>
        <w:t>Біз қартайып келеміз қол ұстасып,</w:t>
      </w:r>
    </w:p>
    <w:p>
      <w:r>
        <w:t>Ен байлықты көрмедің асып-тасып.</w:t>
        <w:br/>
        <w:t>Біреуден кейін, біреуден ілгері боп,</w:t>
        <w:br/>
        <w:t>Ұл мен қызды өсірдік етіп кәсіп.</w:t>
        <w:br/>
        <w:t>Ендігі байлық солардың амандығы,</w:t>
        <w:br/>
        <w:t>Болмасыншы ешқандай жамандығы.</w:t>
        <w:br/>
        <w:t>Немерені көбейтіп алайықшы,</w:t>
        <w:br/>
        <w:t>Бала баққыш, боқ жуғыш мамандығы.</w:t>
        <w:br/>
        <w:t>Бүгінде сен дарақсың тамыры терең,</w:t>
        <w:br/>
        <w:t>Жайқалған жапырағы мол көлеңкең.</w:t>
        <w:br/>
        <w:t>Аялап көлеңкеңде дем алып жүр,</w:t>
        <w:br/>
        <w:t>Ұл-қызың, келіндерің, бар немерең.</w:t>
        <w:br/>
        <w:t>Құдайым амандық бер, амандық бер!</w:t>
        <w:br/>
        <w:t>Еңбек еттік маңдайдан ағызып тер.</w:t>
        <w:br/>
        <w:t>Бүл өмірдің қызығын тамашасын,</w:t>
        <w:br/>
        <w:t>Мен көрмесем көрмейін, бірақ сен кәр!</w:t>
        <w:br/>
        <w:t>Қазан, 2001 жыл.</w:t>
        <w:br/>
        <w:t>Өзім жайлы бірер сөз</w:t>
        <w:br/>
        <w:t>(Әбекең өзгеріп кетіпті дегенге жауап)</w:t>
        <w:br/>
        <w:t>Қарамастан үлкендігіне жасымпың,</w:t>
        <w:br/>
        <w:t>Қадірін сақтап келемін өз басымның.</w:t>
        <w:br/>
        <w:t>Өзгерген жоқ қасиетім де, мінезім,</w:t>
        <w:br/>
        <w:t>Әлі де сол, бұрынғы Әбілқасыммын.</w:t>
        <w:br/>
        <w:t>Қарапайым ғана, әлі де Әбілқасыммын,</w:t>
        <w:br/>
        <w:t>Айта алмаймын тамашамын деп, асылмын.</w:t>
        <w:br/>
        <w:t>20ФФФе&gt;-</w:t>
        <w:br/>
        <w:t>ка</w:t>
        <w:br/>
        <w:t>12</w:t>
        <w:br/>
        <w:t>Әбілқасым Әбдікәрімұлы</w:t>
        <w:br/>
        <w:t>Орындалып келеді армандары,</w:t>
        <w:br/>
        <w:t>Ананың аямай берген ақ батасы.</w:t>
        <w:br/>
        <w:t>Өмірлік Қарлығаштың сүйген жары,</w:t>
        <w:br/>
        <w:t>Бауырдың, ата -- ананың болдың ары.</w:t>
        <w:br/>
        <w:t>Биязы мінезіңмен баурап алдың,</w:t>
        <w:br/>
        <w:t>Туыстың жақсы көрер бәрі - бәрі.</w:t>
        <w:br/>
        <w:t>Еліне қызметімен өзі сыйлы,</w:t>
        <w:br/>
        <w:t>Уақыт өтіп жатыр қилы - қалы.</w:t>
        <w:br/>
        <w:t>Алладан бар жақсыны тілеп келем,</w:t>
        <w:br/>
        <w:t>Халқыңа той жасай бер жиі- жиі.</w:t>
        <w:br/>
        <w:t>Ақпан, 2004 жыл.</w:t>
        <w:br/>
        <w:t>Айбектің үйлену тойына</w:t>
        <w:br/>
        <w:t>Құтты болсын! Бұл тойың ақ Патыма,</w:t>
        <w:br/>
        <w:t>Дәстүрмен той еткізу жарасуда.</w:t>
        <w:br/>
        <w:t>Бақ әкелсін келінің адал болсын,</w:t>
      </w:r>
    </w:p>
    <w:p>
      <w:r>
        <w:t>Еш кірбің түсірмесін өз басыңа.</w:t>
        <w:br/>
        <w:t>Тойың тойға ұлассын Шахмарданым,</w:t>
        <w:br/>
        <w:t>Орындалды тағы да, бір арманың.</w:t>
        <w:br/>
        <w:t>Соңынан ерген тайыңды бас білдіріп,</w:t>
        <w:br/>
        <w:t>Үзілмейтін мойнына «шылбыр» салғаның.</w:t>
        <w:br/>
        <w:t>Көрдік біздер құданың көңіл дарханын,</w:t>
        <w:br/>
        <w:t>Жастар үшін аянбай барын салғанын.</w:t>
        <w:br/>
        <w:t>Құтты болсын! Құдағайлар, құдалар,</w:t>
        <w:br/>
        <w:t>|) Тойыма кеп төрімнен орын алғаның.</w:t>
        <w:br/>
        <w:t>с&gt;</w:t>
        <w:br/>
        <w:t>&gt; Айналайын, ақ жиен, Айбек жаным,</w:t>
        <w:br/>
        <w:t>&lt;&gt; Келінмен келтіріңдер өмір сәнін.</w:t>
        <w:br/>
        <w:t>5%</w:t>
        <w:br/>
        <w:t>Ж</w:t>
        <w:br/>
        <w:t>(5.</w:t>
        <w:br/>
        <w:t>СОЗЫР</w:t>
        <w:br/>
        <w:t>«Пәк пейіл, ақ таңдарым»</w:t>
        <w:br/>
        <w:t>Камчаткадағы Нұрланға хат</w:t>
        <w:br/>
        <w:t>Ақын болсам жазар ем өлеңменен,</w:t>
        <w:br/>
        <w:t>Сәлем хатты Нұрланға әрдайым мен.</w:t>
        <w:br/>
        <w:t>Өлең сөздің патшасы, сөз сарасы,</w:t>
        <w:br/>
        <w:t>Қиыстыру, әрине қиын екен.</w:t>
        <w:br/>
        <w:t>Өткен жолы уәде беріп едім,</w:t>
        <w:br/>
        <w:t>Өлеңмен жазылар деп сәлемдемем.</w:t>
        <w:br/>
        <w:t>Құрастырдым қиналып сәлем хатты,</w:t>
        <w:br/>
        <w:t>Уәдені орындау парыз екен.</w:t>
        <w:br/>
        <w:t>Он төртінде жазыпсың өткен хатты,</w:t>
        <w:br/>
        <w:t>Болыпсың ғой Отанның шын солдаты.</w:t>
        <w:br/>
        <w:t>Құттықтаймыз бәріміз қуанысып,</w:t>
        <w:br/>
        <w:t>Әр жүректе қуаныш толып жатты!</w:t>
        <w:br/>
        <w:t>Мені «аға» деген соң Тынышпкүлді,</w:t>
        <w:br/>
        <w:t>«Жеңгей» деуің керек ед, не іс болды?</w:t>
        <w:br/>
        <w:t>Оны «апа» деген соң, онда мені,</w:t>
        <w:br/>
        <w:t>«Жезде» деуің әлде бір, дұрыс па еді?!</w:t>
        <w:br/>
        <w:t>Жаңа жылың сексен төрт құтты болсын!</w:t>
        <w:br/>
        <w:t>Жаңа жылда өмірге қуаныш толсын.</w:t>
        <w:br/>
        <w:t>Онда сен, мұнда біздер туыстарың,</w:t>
        <w:br/>
        <w:t>Бәрі де сау - саламат аман болсын!</w:t>
        <w:br/>
        <w:t>25 желтоқсан, 1983 жыл.</w:t>
        <w:br/>
        <w:t>Нұрланға</w:t>
        <w:br/>
        <w:t>Жұлдыз бен Ақнұрымның ақ папасы,</w:t>
        <w:br/>
        <w:t>Зағира шешеміздің ақ ботасы,</w:t>
        <w:br/>
        <w:t>17 с</w:t>
      </w:r>
    </w:p>
    <w:p>
      <w:r>
        <w:t>СО2АСАССАССАС а</w:t>
        <w:br/>
        <w:t>52</w:t>
        <w:br/>
        <w:t>аза</w:t>
        <w:br/>
        <w:t>1:</w:t>
        <w:br/>
        <w:t>(е</w:t>
        <w:br/>
        <w:t>&gt;</w:t>
        <w:br/>
        <w:t>5%</w:t>
        <w:br/>
        <w:t>|72,</w:t>
        <w:br/>
        <w:t>5</w:t>
        <w:br/>
        <w:t>Әбілқасым Әбдікәрімұлы</w:t>
        <w:br/>
        <w:t>Нұрлан солдат</w:t>
        <w:br/>
        <w:t>Айналайын Нұрланнан,</w:t>
        <w:br/>
        <w:t>Бізді жаудан қорғаған,</w:t>
        <w:br/>
        <w:t>Шекараны барлаған.</w:t>
        <w:br/>
        <w:t>Ол күзетте тұрғанда,</w:t>
        <w:br/>
        <w:t>Бізде қауіп.болмаған.</w:t>
        <w:br/>
        <w:t>Бақытымыз қолыңда,</w:t>
        <w:br/>
        <w:t>Тілегіміз жолыңда,</w:t>
        <w:br/>
        <w:t>Жүрегіміз жаныңда.</w:t>
        <w:br/>
        <w:t>Болшы, болшы бақытты,</w:t>
        <w:br/>
        <w:t>Арманымыз осы да.</w:t>
        <w:br/>
        <w:t>Ән шырқаймыз бәріміз,</w:t>
        <w:br/>
        <w:t>Жасымыз да кәріміз,</w:t>
        <w:br/>
        <w:t>Өтіп жатыр тойымыз.</w:t>
        <w:br/>
        <w:t>Келші, келші тезірек,</w:t>
        <w:br/>
        <w:t>Өзіңменен сәніміз.</w:t>
        <w:br/>
        <w:t>9 сәуір, 1984 жыл.</w:t>
        <w:br/>
        <w:t>Сен туған күн</w:t>
        <w:br/>
        <w:t>Құтты болсын! Туған күнің, Нұреке,</w:t>
        <w:br/>
        <w:t>Сен туған соң болды елде береке.</w:t>
        <w:br/>
        <w:t>Біз тілейміз зор денсаулық, мол бақыт,</w:t>
        <w:br/>
        <w:t>Жүрген жерің болсын ылғи мереке.</w:t>
        <w:br/>
        <w:t>Қызмет жаса туған елің, халқыңа,</w:t>
        <w:br/>
        <w:t>Сақшысың сен Отаныңның даңқыңа.</w:t>
        <w:br/>
        <w:t>Ақылды бол, азамат бол, адал бол,</w:t>
        <w:br/>
        <w:t>Мерейің өссін, дос-жарандар алдында.</w:t>
        <w:br/>
        <w:t>22 ақпан, 1984 жыл.</w:t>
        <w:br/>
        <w:t>85</w:t>
        <w:br/>
        <w:t>«Пәк пейіл, ақ таңдарым»</w:t>
      </w:r>
    </w:p>
    <w:p>
      <w:r>
        <w:t>Өмірден түйген тәжірибемнің арқасы,</w:t>
        <w:br/>
        <w:t>Ажырата алам: достарым кім, қасым кім?</w:t>
        <w:br/>
        <w:t>Қызмет еттім, мұғалімдік еді кәсібім,</w:t>
        <w:br/>
        <w:t>Теріпте жедім, Алланың берген нәсібін.</w:t>
        <w:br/>
        <w:t>Қиянат етпей ешбір жанға өмірде,</w:t>
        <w:br/>
        <w:t>Еңбегім жанып, қуандым талай тасыдым.</w:t>
        <w:br/>
        <w:t>Өмірде көрдім, адамдардың небір асылын,</w:t>
        <w:br/>
        <w:t>Ақылды кісі Уекең болды бастығым.</w:t>
        <w:br/>
        <w:t>“Үлгі ала бердім, үлгі ала бердім бәрінен,</w:t>
        <w:br/>
        <w:t>Ағаларым: Сағат, Аябек, Сейітқасымым.</w:t>
        <w:br/>
        <w:t>Ризамын өмір, алшысынан тұрды асығым,</w:t>
        <w:br/>
        <w:t>Бар уақытта қасымда болды ғашығым.</w:t>
        <w:br/>
        <w:t>Қылығын көріп, кей біреулердің озбырлық,</w:t>
        <w:br/>
        <w:t>Ішімнен тынып, өзімнен өзім жасыдым.</w:t>
        <w:br/>
        <w:t>Ия, мен сол баяғы Әбілқасыммын;.</w:t>
        <w:br/>
        <w:t>Ойлаған жоқпын қамын қара басымның.</w:t>
        <w:br/>
        <w:t>Арманым сол, ендігі қалған өмірде</w:t>
        <w:br/>
        <w:t>Сынығы бон, қалсам деймін асылдың.</w:t>
        <w:br/>
        <w:t>30 мамыр, 2002 жыл.</w:t>
        <w:br/>
        <w:t>Зейнеп апама</w:t>
        <w:br/>
        <w:t>Құтты болсын! Туған күнің бауырым,</w:t>
        <w:br/>
        <w:t>Алдымдағы Алатауым тәуірім.</w:t>
        <w:br/>
        <w:t>Сұлтекеңмен бақытты өмір сүріңдер,</w:t>
        <w:br/>
        <w:t>Шын көңілмен тілейді соны дәу інің.</w:t>
        <w:br/>
        <w:t>Қос жұлдызың Асқарменен Серігің,</w:t>
        <w:br/>
        <w:t>Үш немере және екі келінің.</w:t>
        <w:br/>
        <w:t>инс САСУСАСЫ</w:t>
        <w:br/>
        <w:t>4)</w:t>
        <w:br/>
        <w:t>із ФАЫЗ</w:t>
        <w:br/>
        <w:t>Әбілқасым Әбдікәрімұлы</w:t>
        <w:br/>
        <w:t>Кейде бір толқып, кейде бір шалқып отырып,</w:t>
        <w:br/>
        <w:t>Не үшін жаздым, білмей де қалам өзімде!</w:t>
        <w:br/>
        <w:t>Өмір деген ағып өткен өзеннің суындай бір нәрсе ғой. Ойлап</w:t>
        <w:br/>
        <w:t>қарасаң басыңнан кешкеннің бэрі кеше ғана сияқты болып</w:t>
        <w:br/>
        <w:t>көрінгенмен, ол екі ортада қанша адамдар өмірден озып, қанша</w:t>
        <w:br/>
        <w:t>нәрсе өзгерістерге ұшырап жатады. Өмірдің қызығын енді ғана</w:t>
        <w:br/>
        <w:t>сезініп, өмір сүруді одан әрі арман етесің. Арман ешқашан</w:t>
        <w:br/>
        <w:t>таусылмайды деген осы болар. Сондықтан:</w:t>
        <w:br/>
        <w:t>Ағам өлген жасынан аман өттім,</w:t>
        <w:br/>
        <w:t>Әкем өлген жастан да, аман кеттім.</w:t>
        <w:br/>
        <w:t>Өтуге шешем өлген жастан аман,</w:t>
        <w:br/>
        <w:t>Сұрадым бір Алладан арман еттім.</w:t>
        <w:br/>
        <w:t>--деп армандаймын.</w:t>
      </w:r>
    </w:p>
    <w:p>
      <w:r>
        <w:t>Егерде біреу жастық шағым туралы сұрай қалса, онда оған да</w:t>
        <w:br/>
        <w:t>бір-екі шумақ өлеңмен жауап беруге болар еді:</w:t>
        <w:br/>
        <w:t>Ой, менің нұрлы өмірім,</w:t>
        <w:br/>
        <w:t>Жастығым мөлдір көңілім.</w:t>
        <w:br/>
        <w:t>Жақсы ғұмыр кешуге,</w:t>
        <w:br/>
        <w:t>Мол болды менің сенімім.</w:t>
        <w:br/>
        <w:t>Сайран да салдық ол кезде,</w:t>
        <w:br/>
        <w:t>Ойран да салдық ол кезде.</w:t>
        <w:br/>
        <w:t>Өмір, өмір, бүл әмір,</w:t>
        <w:br/>
        <w:t>Өтеді екен-ау, ол лезде. - дей келе:</w:t>
        <w:br/>
        <w:t>Аянбай еттік еңбекті,</w:t>
        <w:br/>
        <w:t>Балалар өсіп, ер жетті.</w:t>
        <w:br/>
        <w:t>Немере сүйіп бүгінде,</w:t>
        <w:br/>
        <w:t>Үлкендік деген жыл жетті.</w:t>
        <w:br/>
        <w:t>Енді оқырмандарымнан сұрайтын бір өтінішім бар. Ол мынау:</w:t>
        <w:br/>
        <w:t>Ұнамаса нашар деп мені сөкпеңіз,</w:t>
        <w:br/>
        <w:t>Әр жерінен оқып көріп, ептеңіз.</w:t>
        <w:br/>
        <w:t>Бір қайнауы әлі ішінде білемін,</w:t>
        <w:br/>
        <w:t>Тары емес, шала піскен сөк деңіз.</w:t>
        <w:br/>
        <w:t>Айналам да, толған ақын, ол теңіз,</w:t>
        <w:br/>
        <w:t>Оларменен туған жоқпын мен егіз.</w:t>
        <w:br/>
        <w:t>Оқымасаң, ренжу жоқ оқыма,</w:t>
        <w:br/>
        <w:t>Жамандауға сияқты ғой жоқ негіз.</w:t>
        <w:br/>
        <w:t>4</w:t>
        <w:br/>
        <w:t>Автор</w:t>
        <w:br/>
        <w:t>-оФФО&lt;-</w:t>
        <w:br/>
        <w:t>Ге</w:t>
        <w:br/>
        <w:t>Әбілқасым Әбдікәрімұлы</w:t>
        <w:br/>
        <w:t>Шікір</w:t>
        <w:br/>
        <w:t>ОЙ САЛАРЛЫҚ ӨЛЕҢДЕР</w:t>
        <w:br/>
        <w:t>Әбдікәрімұлы Әбілқасым, «Пәк пейіл, ақ таңдарым»</w:t>
        <w:br/>
        <w:t>кітабы: өлеңдер меп арнаулар.</w:t>
        <w:br/>
        <w:t>Әбдікәрімұлы Әбілқасым 1940 жылы Қызылорда облысы,</w:t>
        <w:br/>
        <w:t>Сырдария ауданы, «Қоғалыкөл» ауылында туған. Институт бітірген</w:t>
        <w:br/>
        <w:t>соң 1963-1965 жылдары өзі бітірген Хе 44 орта мектепте мұғалім,</w:t>
        <w:br/>
        <w:t>1965-1984 жылдары облыстық білім басқармасының кадр жөніндегі</w:t>
        <w:br/>
        <w:t>инспекторы, кейін мектеп инспекторы, 1984-1998 жылдары</w:t>
        <w:br/>
        <w:t>қаладағы Хе 7 мектеп-интернат директоры, 1998 жылдан осы</w:t>
        <w:br/>
        <w:t>уақытқа дейін Хе 9 кәсіптік мектепте кадр бөлімінің меңгерушісі</w:t>
        <w:br/>
        <w:t>болып қызмет атқаруда.</w:t>
        <w:br/>
        <w:t>Қазақстан Республикасы оқу ісінің үздігі, Республика Білім</w:t>
        <w:br/>
        <w:t>министрлігінің үш рет Құрмет Грамотасымен және бірнеше рет</w:t>
        <w:br/>
        <w:t>облыстық білім басқармасының Құрмет Грамотасымен «Еңбек</w:t>
      </w:r>
    </w:p>
    <w:p>
      <w:r>
        <w:t>ардагері», «Қызылорда облысына -70 жыл» медалдарымен</w:t>
        <w:br/>
        <w:t>марапатталған.</w:t>
        <w:br/>
        <w:t>Жанұяда екі ұл, үш қыз тәрбиелеп, барлығы жоғары білім алған,</w:t>
        <w:br/>
        <w:t>он немере сүйіп отыр. Жолдасы Ұзақбаева Тынышкүл жоғары</w:t>
        <w:br/>
        <w:t>білімді математика пәнінің мұғалімі, зейнеткер.</w:t>
        <w:br/>
        <w:t>Ұзақ жыл ұстаздық етіп, өмір тәжірибесінен нәр алған</w:t>
        <w:br/>
        <w:t>ақынжанды автор өз ойына келген поэзия иірімдерін ақ қағаз бетіне</w:t>
        <w:br/>
        <w:t>түсіріп, досқа тірек, ағайынға үлгі, ұрпаққа өнеге болардай жазған.</w:t>
        <w:br/>
        <w:t>Қай өлеңненде жүрекжарды ыстық леп еседі. Оқырманнан бей-</w:t>
        <w:br/>
        <w:t>жай қалдырмайтын ой салар тұстары баршылық.</w:t>
        <w:br/>
        <w:t>Бегімбай Ұзақбаев,</w:t>
        <w:br/>
        <w:t>Қазақстан Республикасына</w:t>
        <w:br/>
        <w:t>еңбегі сіңген қайраткер,</w:t>
        <w:br/>
        <w:t>жазушы - журналист.</w:t>
        <w:br/>
        <w:t>0оФе-</w:t>
        <w:br/>
        <w:t>А</w:t>
        <w:br/>
        <w:t>БЫ</w:t>
        <w:br/>
        <w:t>са</w:t>
        <w:br/>
        <w:t>«Нәк пейіл, ақ таңдарым»</w:t>
        <w:br/>
        <w:t>«-ойыма келген нәрселерді</w:t>
        <w:br/>
        <w:t>қағазға жаза берейін...</w:t>
        <w:br/>
        <w:t>Абай</w:t>
        <w:br/>
        <w:t>СӨЗ БАСТАУ</w:t>
        <w:br/>
        <w:t>Егер мен 14-15 жасымда бастаған өлең жазуды еңбектеніп</w:t>
        <w:br/>
        <w:t>жалғастыра бергенімде, ең болмағанда ортаңқол ақын атануым</w:t>
        <w:br/>
        <w:t>мүмкін еді. Бірақ, жас кезімде түнімен ұйқым бөлініп, ертеңіне</w:t>
        <w:br/>
        <w:t>басым қатты ауырып жүретіндіктен өленге деген құмарлығымды</w:t>
        <w:br/>
        <w:t>алаңсыз қойып кеткенім рас. Бір ауыз, екі ауыз өлең жазуды мен</w:t>
        <w:br/>
        <w:t>40 жастан асып, 50-ге жақындағанда барып қайта бастадым. Ол</w:t>
        <w:br/>
        <w:t>менің ертеңгі күніме ешқандай зиян тигізбейтін кез еді. Түнсмелік</w:t>
        <w:br/>
        <w:t>ұйқың қашып, көзің бақырайып жатқан кезде қолыңа қалам -- қағаз</w:t>
        <w:br/>
        <w:t>алын, есіңе сарт етін түсе қалған бір-екі ауыз өлең ұйқасты жаза</w:t>
        <w:br/>
        <w:t>саласың. Соны әрі қарай жалғастырсаң үш-төрт ауыз жол болып,</w:t>
        <w:br/>
        <w:t>ақ қағаз бетіне түседі.</w:t>
        <w:br/>
        <w:t>Егер Абай атамыз әлеңді бүкіл қазақ халқына үлгі, өнеге, тәрбие</w:t>
        <w:br/>
        <w:t>беру үшін жазса, ал мен өзімнен өрген ұрпақтарым үшін, олар</w:t>
        <w:br/>
        <w:t>ержетіп, жан-жағын таныған соң, аталарының аз-маз жазған</w:t>
        <w:br/>
        <w:t>өлеңдерінен кімнің-кім екенін біліп, жақын туыстарға берген</w:t>
        <w:br/>
        <w:t>бағалары дұрыс па, бұрыс па айыра білу үшін жазғанымды</w:t>
        <w:br/>
        <w:t>жасырмаймын.</w:t>
        <w:br/>
        <w:t>Мен жазамын өлеңді ермек үшін,</w:t>
        <w:br/>
        <w:t>Дүниеде барды-жоқты термек үшін.</w:t>
        <w:br/>
        <w:t>Пайдасы азды-болса тисе екен деп,</w:t>
        <w:br/>
        <w:t>Тәрбие ұрпағыма бермек үшін.</w:t>
        <w:br/>
        <w:t>Жас кезімде Абаймен Қасымның өлеңдеріне көбірек сүйсіне ән</w:t>
        <w:br/>
        <w:t>бердім, ал кейінірек Мұқағали ақынның қара өлеңдерін беріле оқып</w:t>
        <w:br/>
        <w:t>жүрмін. Сондықтан болар кейде біреулерге былай дейтінімде рас:</w:t>
      </w:r>
    </w:p>
    <w:p>
      <w:r>
        <w:t>Ақын десең, ақын десең - ақынмын,</w:t>
        <w:br/>
        <w:t>Ақын жанды адамдарға жақынмын.</w:t>
        <w:br/>
        <w:t>Оқыған соң Мұқағали ақынды,</w:t>
        <w:br/>
        <w:t>Анда-санда қара өлең жазып жатырмын.</w:t>
        <w:br/>
        <w:t>Кейде өз-өзіммен былай дейтін де кезім болады;</w:t>
        <w:br/>
        <w:t>Кейде бір өзім бостау болған кезімде,</w:t>
        <w:br/>
        <w:t>Ермекке жазам өлеңді ішкі сезімге.</w:t>
        <w:br/>
        <w:t>Әбілқасым Әбдікәрімұлы</w:t>
        <w:br/>
        <w:t>ҚС5-0500Фхе&gt;</w:t>
        <w:br/>
        <w:t>21</w:t>
        <w:br/>
        <w:t>84</w:t>
        <w:br/>
        <w:t>Роман балдыз үйге</w:t>
        <w:br/>
        <w:t>келмей кеткен соң</w:t>
        <w:br/>
        <w:t>(әзіл)</w:t>
        <w:br/>
        <w:t>Ашы-тұшы жеп тұрушы ек базардан,</w:t>
        <w:br/>
        <w:t>Тыс қалғалы біраз болды назардан.</w:t>
        <w:br/>
        <w:t>Көршімменен көңіл қосып кеткелі,</w:t>
        <w:br/>
        <w:t>Ондайды жеу, бізге болды бір арман.</w:t>
        <w:br/>
        <w:t>Арман, арман адамдарда біткен бе?</w:t>
        <w:br/>
        <w:t>Бар арманға, барлық адам жеткен бе?</w:t>
        <w:br/>
        <w:t>Біреулерге басқа нәрсе болса арман,</w:t>
        <w:br/>
        <w:t>Біздің үйге, алгы жеу болды көктемде.</w:t>
        <w:br/>
        <w:t>Роман тездеп көршімізге. үйленсе,</w:t>
        <w:br/>
        <w:t>Бірге келіп, ол да бізге үйренсе.</w:t>
        <w:br/>
        <w:t>Ашылардың әкелерін танытып,</w:t>
        <w:br/>
        <w:t>Бала -шағам қайтадан жеп күйленсе.</w:t>
        <w:br/>
        <w:t>ІЗ шілде, 2000 жыл.</w:t>
        <w:br/>
        <w:t>26</w:t>
        <w:br/>
        <w:t>6</w:t>
        <w:br/>
        <w:t>5:09%Фе&gt;</w:t>
        <w:br/>
        <w:t>Ті;</w:t>
        <w:br/>
        <w:t>дыр</w:t>
        <w:br/>
        <w:t>үд</w:t>
        <w:br/>
        <w:t>са</w:t>
        <w:br/>
        <w:t>2</w:t>
        <w:br/>
        <w:t>Әбілқасым Әбдікәрімұлы</w:t>
        <w:br/>
        <w:t>Аямаңдар, берші бата, бере - бер,</w:t>
        <w:br/>
        <w:t>Соны Сізден туыстар боп сұрайық!</w:t>
        <w:br/>
        <w:t>Түйенің үлкенінің жүгі ауыр,</w:t>
        <w:br/>
        <w:t>Тойларды ашуменен болдым «жауыр».</w:t>
      </w:r>
    </w:p>
    <w:p>
      <w:r>
        <w:t>Ашық деп жариялаймын тойымызды,</w:t>
        <w:br/>
        <w:t>Туыстар, ағайындар, барлық бауыр!</w:t>
        <w:br/>
        <w:t>12 шілде, 2000 жыл.</w:t>
        <w:br/>
        <w:t>Айекең жаңа үй алғанда</w:t>
        <w:br/>
        <w:t>Айеке, құтты болсын зәулім үйің!</w:t>
        <w:br/>
        <w:t>Лайым өтсін той мен жиын.</w:t>
        <w:br/>
        <w:t>Ішінде немерелер шулап өсіп,</w:t>
        <w:br/>
        <w:t>Бақыт тапсын балдарын, Жұмакүлің!</w:t>
        <w:br/>
        <w:t>Жұмакүл бұдан былай болып «биің»</w:t>
        <w:br/>
        <w:t>Әр кеште наряд жазып берер сыйың.</w:t>
        <w:br/>
        <w:t>Аяймын үйде жатып Айекеңді</w:t>
        <w:br/>
        <w:t>Тапсырманы алар деп қиын- қиын.</w:t>
        <w:br/>
        <w:t>Айеке, бір Аллаңа енді сыйын,</w:t>
        <w:br/>
        <w:t>Ерте тұр да, киіп ал жаман киім.</w:t>
        <w:br/>
        <w:t>Төсекті қақ, полды жу, аула сыпыр</w:t>
        <w:br/>
        <w:t>Ойларсың басқаларды содан кейін.</w:t>
        <w:br/>
        <w:t>Ойланып алғашқыда ашыр миың,</w:t>
        <w:br/>
        <w:t>Еске түсе береді-ау, этажды үйің.</w:t>
        <w:br/>
        <w:t>Бір түнде үш шығатын трусимен,</w:t>
        <w:br/>
        <w:t>Бұл үйдің туалеті Сізге қиын.</w:t>
        <w:br/>
        <w:t>Шүкір де, жаман емес әзір күйің,</w:t>
        <w:br/>
        <w:t>Алдыңда әлі талай алар «сыйың».</w:t>
        <w:br/>
        <w:t>20</w:t>
        <w:br/>
        <w:t>Әбілқасым Әбдікәрімұлы</w:t>
        <w:br/>
        <w:t>ССАСАСАССЫ</w:t>
        <w:br/>
        <w:t>9</w:t>
        <w:br/>
        <w:t>Ола»</w:t>
        <w:br/>
        <w:t>Ерболат тойына</w:t>
        <w:br/>
        <w:t>Қос қызымның келдік міне тойына,</w:t>
        <w:br/>
        <w:t>Биік болсын ақылы да, ойы да.</w:t>
        <w:br/>
        <w:t>Аман болсын, қызық тойы көп болсын,</w:t>
        <w:br/>
        <w:t>Набатпенен қиындыққа мойыма.</w:t>
        <w:br/>
        <w:t>Адамның бар арманы - ілгері өсу,</w:t>
        <w:br/>
        <w:t>Өмірдің айдынында ескек есу.</w:t>
        <w:br/>
        <w:t>Келгенде алпыс жасқа ие болдым,</w:t>
        <w:br/>
        <w:t>Құрметіне баланың тұсау кесу.</w:t>
        <w:br/>
        <w:t>Осы балам өмірде жүйрік болсын,</w:t>
        <w:br/>
        <w:t>Өмірі ұзақ болып, бақыт қонсын!</w:t>
        <w:br/>
        <w:t>Адалдығы адамға маған ұқсап,</w:t>
        <w:br/>
        <w:t>Ағайынның ,бәрінің көңілі толсын!</w:t>
        <w:br/>
        <w:t>4 қаңтар 2000 жыл.</w:t>
        <w:br/>
        <w:t>Мейрамбек пен Әсияның үйлену</w:t>
        <w:br/>
        <w:t>тойын ашу</w:t>
      </w:r>
    </w:p>
    <w:p>
      <w:r>
        <w:t>Жаңа болған құда мен құдағайым,</w:t>
        <w:br/>
        <w:t>Шын жүректен сөздерге жыр арнаймын.</w:t>
        <w:br/>
        <w:t>Құтты болсын! Тойымыз тойға ұлассын,</w:t>
        <w:br/>
        <w:t>Тіледім бақыт, байлық мен лайым.</w:t>
        <w:br/>
        <w:t>Бұрын болған құдалар, құдағайым,</w:t>
        <w:br/>
        <w:t>Сәл көрмесем сағынып тұра алмаймын.</w:t>
        <w:br/>
        <w:t>Жолын берсін солардың сіздерге де,</w:t>
        <w:br/>
        <w:t>Деп тілеймін жар болсын бір құдайым.</w:t>
        <w:br/>
        <w:t>Алладан амандықты біз сұрайық,</w:t>
        <w:br/>
        <w:t>Ден сау болу бізге де, сізге лайық.</w:t>
        <w:br/>
        <w:t>22</w:t>
        <w:br/>
        <w:t>Әбілқасым Әбдікәрімұлы</w:t>
        <w:br/>
        <w:t>Оқығанға қара сөз не, өлең не?</w:t>
        <w:br/>
        <w:t>Не жетсін шіркін, тарихты білгенге!</w:t>
        <w:br/>
        <w:t>Мақаласын Ембергенов Тобаштың</w:t>
        <w:br/>
        <w:t>Айналдырдым қазақы қара өлеңге.</w:t>
        <w:br/>
        <w:t>Әркімнің бар туып өскен ауылы,</w:t>
        <w:br/>
        <w:t>Әркімнің бар бірге ескен бауыры.</w:t>
        <w:br/>
        <w:t>Осы өлеңді оқығандар ойланып,</w:t>
        <w:br/>
        <w:t>Есіне түссін өзінің туған ауылы.</w:t>
        <w:br/>
        <w:t>Қараша, 2008 жыл.</w:t>
        <w:br/>
        <w:t>«Пәк пейіл, ақ таңдарым»</w:t>
        <w:br/>
        <w:t>Бойың да, салмағың да кеміген жоқ,</w:t>
        <w:br/>
        <w:t>Бұдан былай жүдеуің мүмкін деймін.</w:t>
        <w:br/>
        <w:t>14 маусым, 2001 жыл.</w:t>
        <w:br/>
        <w:t>Құда, құдағайға</w:t>
        <w:br/>
        <w:t>О, менің жаңа болған құдаларым,</w:t>
        <w:br/>
        <w:t>Ақ дастархан жайғызып, қойдым бәрін.</w:t>
        <w:br/>
        <w:t>Жаңа жыл қүт боп енсін деген оймен,</w:t>
        <w:br/>
        <w:t>Төрімді жаңа жылда Сізге арнадым.</w:t>
        <w:br/>
        <w:t>О, менің құдай қосқан құдағайым,</w:t>
        <w:br/>
        <w:t>Тілегім оң жағыңнан тусын айың.</w:t>
        <w:br/>
        <w:t>Бар ауруын қалдырып ескі жылға,</w:t>
        <w:br/>
        <w:t>Күтіп отыр өзіңді құдағайың.</w:t>
        <w:br/>
        <w:t>Жаңа жыл құтты болсын бәрімізге!</w:t>
        <w:br/>
        <w:t>Той өткізіп, мол қуаныш болды бізде.</w:t>
        <w:br/>
        <w:t>Құдай берген екі жас арқасында,</w:t>
        <w:br/>
        <w:t>Мінекей, туыс болдық бәрімізде.</w:t>
        <w:br/>
        <w:t>Енді міне, басталды сәнімізде,</w:t>
        <w:br/>
        <w:t>Жарасады шырқасақ әнімізде.</w:t>
      </w:r>
    </w:p>
    <w:p>
      <w:r>
        <w:t>Тату --тәтті құда боп, құдағай боп,</w:t>
        <w:br/>
        <w:t>Өмір сүрсек, таң қалсын бәрі бізге.</w:t>
        <w:br/>
        <w:t>Сіздерге қара өлеңмен жыр арнадым,</w:t>
        <w:br/>
        <w:t>Тілекті шын көңілмен қабылдағың.</w:t>
        <w:br/>
        <w:t>Қос бала бақытты өмір сүре білсе,</w:t>
        <w:br/>
        <w:t>Өзіңнің де, менің де сол арманым.</w:t>
        <w:br/>
        <w:t>Қаңтар, 2003 жыл.</w:t>
        <w:br/>
        <w:t>2-9 ФФФхе&gt;-</w:t>
        <w:br/>
        <w:t>са!</w:t>
        <w:br/>
        <w:t>21 с</w:t>
        <w:br/>
        <w:t>54</w:t>
        <w:br/>
        <w:t>«Пәк пейіл, ақ таңдарым»</w:t>
        <w:br/>
        <w:t>Ылғи тойда кездесіп, екі ортасын,</w:t>
        <w:br/>
        <w:t>Қала мен Қараөзектің жол қылайық.</w:t>
        <w:br/>
        <w:t>Қызығы бұл өмірдің басталғанда,</w:t>
        <w:br/>
        <w:t>Жетіңдер деп тілеймін басты арманға.</w:t>
        <w:br/>
        <w:t>Өніп өссін, өркендеп, түйнектесін,</w:t>
        <w:br/>
        <w:t>Нұры жаусын Алланың жас жандарға.</w:t>
        <w:br/>
        <w:t>Әбдікәрім шалдың біз әулетіміз,</w:t>
        <w:br/>
        <w:t>Тойларды талай - талай өткізгенбіз.</w:t>
        <w:br/>
        <w:t>Жақсылық, Жамиляның бұл тойында,</w:t>
        <w:br/>
        <w:t>Аман-сау дүрілдетіп өткіземіз.</w:t>
        <w:br/>
        <w:t>Тойыңа жиналыпты көп жақсылар,</w:t>
        <w:br/>
        <w:t>Ағайын ел сыйлайтын ардақтылар.</w:t>
        <w:br/>
        <w:t>Асаба інілерің Ерғазы, Ержан,</w:t>
        <w:br/>
        <w:t>Көңілді өткізуге атсалысар.</w:t>
        <w:br/>
        <w:t>Ашық деп жариялаймын тойымызды,</w:t>
        <w:br/>
        <w:t>Ақтілекпен білдірші ойыңызды.</w:t>
        <w:br/>
        <w:t>Жақсы өтсін осы тойы бауырымның,</w:t>
        <w:br/>
        <w:t>Қуантыңдар той иесін мына бізді.</w:t>
        <w:br/>
        <w:t>28 ақпан, 2004 жыл.</w:t>
        <w:br/>
        <w:t>Ержанның үйлену тойын ашу</w:t>
        <w:br/>
        <w:t>Құтты болсын! Тойыңыз Сара жеңгей!</w:t>
        <w:br/>
        <w:t>Жаратқаным өзіңе бере - бергей.</w:t>
        <w:br/>
        <w:t>Деп тіледі өзіңе Әби қайның,</w:t>
        <w:br/>
        <w:t>Ағам көрмеген қызықты өзің көргей. І)</w:t>
        <w:br/>
        <w:t>&lt;&gt;</w:t>
        <w:br/>
        <w:t>Құтты болсын! Тойларың Ерболатым! 5</w:t>
        <w:br/>
        <w:t>Соңымнан ерген өзіңдей қолқанатым. 5</w:t>
        <w:br/>
        <w:t>23 ЛАНЫС</w:t>
        <w:br/>
        <w:t>«Пәк пейіл, ақ таңдарым»</w:t>
      </w:r>
    </w:p>
    <w:p>
      <w:r>
        <w:t>Айналайын, Жұлдызым,</w:t>
        <w:br/>
        <w:t>Өскесін сайрар бұлбұлым.</w:t>
        <w:br/>
        <w:t>Ауырмай жайнап өсе бер,</w:t>
        <w:br/>
        <w:t>Қызығымыз ғой ол біздің.</w:t>
        <w:br/>
        <w:t>Қайырмасы.</w:t>
        <w:br/>
        <w:t>1993 жыл.</w:t>
        <w:br/>
        <w:t>Балнұр туғанда</w:t>
        <w:br/>
        <w:t>Балнұрды тәңірім өзі жаратқан,</w:t>
        <w:br/>
        <w:t>Қызым болсын елді аузына қаратқан.</w:t>
        <w:br/>
        <w:t>Айналдым мамасынан Қарлығаштай,</w:t>
        <w:br/>
        <w:t>Жұлдыз бен Аконайға сіңлі тапқан.</w:t>
        <w:br/>
        <w:t>Папасы мен мамасы қойса атын,</w:t>
        <w:br/>
        <w:t>Атасы қалай оны жырламасын.</w:t>
        <w:br/>
        <w:t>Қыз өссе елдің көркі деген бар ғой,</w:t>
        <w:br/>
        <w:t>Алла жазсын көруге рахатын.</w:t>
        <w:br/>
        <w:t>Дүниеге келіпті ол күрең күзде,</w:t>
        <w:br/>
        <w:t>Құдайдың бағы болар берген бізге.</w:t>
        <w:br/>
        <w:t>Құтты боп, бауы оның берік болсын,</w:t>
        <w:br/>
        <w:t>Қуанышта шек жоқ ғой мына бізде.</w:t>
        <w:br/>
        <w:t>29 қараша, 2005 жыл.</w:t>
        <w:br/>
        <w:t>Перзентханаға хат</w:t>
        <w:br/>
        <w:t>Он сегіз мың ғаламды, адамзатты,</w:t>
        <w:br/>
        <w:t>Бір Алла барлығында әзі жаратты. )</w:t>
        <w:br/>
        <w:t>Атымды шежіреді қалдыратын, “&gt;</w:t>
        <w:br/>
        <w:t>Дүниеге адам келді, Сәкен атты. %</w:t>
        <w:br/>
        <w:t>%</w:t>
        <w:br/>
        <w:t>е)</w:t>
        <w:br/>
        <w:t>5-9</w:t>
        <w:br/>
        <w:t>9 &lt; ҚУА</w:t>
        <w:br/>
        <w:t>«Пәк пейіл, ақ таңдарым»</w:t>
        <w:br/>
        <w:t>бұла; ж</w:t>
        <w:br/>
        <w:t>ЖУУ ХҒ? - аСЛЯқ</w:t>
        <w:br/>
        <w:t>ЖоОЛЫиРИғЫЯ, ЯЯЛЯ 46Кен</w:t>
        <w:br/>
        <w:t>Қоғалыкөл - ауылым</w:t>
        <w:br/>
        <w:t>(Туған жер жайлы толғау)</w:t>
        <w:br/>
        <w:t>Елуінші жылдардың ортасында,</w:t>
        <w:br/>
        <w:t>Тағдыр жазды төрт колхоз бас қосуға.</w:t>
        <w:br/>
        <w:t>Әр ауылдың арасы ат шаптырым,</w:t>
        <w:br/>
        <w:t>Қоныстанған бірі анда, бірі мұнда.</w:t>
        <w:br/>
        <w:t>Бір шеті Айдаршоқы, Томарөткел,</w:t>
        <w:br/>
        <w:t>Ақтақыр мен Бестерек арасы бел.</w:t>
        <w:br/>
        <w:t>Қошымкәл, Алақашар, Жетімасар,</w:t>
        <w:br/>
        <w:t>Сталиннің атымен аталды ел.</w:t>
      </w:r>
    </w:p>
    <w:p>
      <w:r>
        <w:t>Суы тынық шалқыған «Қоғалыкөл»,</w:t>
        <w:br/>
        <w:t>Таң алдында соғатын бір самал жел.</w:t>
        <w:br/>
        <w:t>Ынтымағы жарасқан уақыт туды,</w:t>
        <w:br/>
        <w:t>Айнала қоныстанып, ауыл боп ел.</w:t>
        <w:br/>
        <w:t>Қариялары сол кездегі ауылдың:</w:t>
        <w:br/>
        <w:t>Әжмағанбет, Әсем, Жаркен тәуірің.</w:t>
        <w:br/>
        <w:t>Қаржау, Тапал, Таңат, Беген, Биқожа,</w:t>
        <w:br/>
        <w:t>Іскендір, Бәлке, Рүстем бәрі бауырың.</w:t>
        <w:br/>
        <w:t>27 &lt;9ЖЫз</w:t>
        <w:br/>
        <w:t>Әбілқасым Әбдікәрімұлы</w:t>
        <w:br/>
        <w:t>Әке арманын орындап келесің сен,</w:t>
        <w:br/>
        <w:t>Құдай қосқан келінмен ақ Набатым.</w:t>
        <w:br/>
        <w:t>Құтты болсын, тойларың құдаларым!</w:t>
        <w:br/>
        <w:t>Құдағайым, басқа да жұрағатым.</w:t>
        <w:br/>
        <w:t>Екі ауылдың ортасын жол қылайық,</w:t>
        <w:br/>
        <w:t>Орындалсын ойдағы бар арманың.</w:t>
        <w:br/>
        <w:t>Айналайын, ақ бауырым, ақ Ержан,</w:t>
        <w:br/>
        <w:t>Көп ағайын келді тойға жан - жақтан.</w:t>
        <w:br/>
        <w:t>Құтты болсын отау тіккен күндерің!</w:t>
        <w:br/>
        <w:t>Осы күн ғой, кәптен күткен боп арман.</w:t>
        <w:br/>
        <w:t>Шешең байғұс жүреді қамыңды жеп,</w:t>
        <w:br/>
        <w:t>Атыңды Шайұзақ қойған «хватить» деп.</w:t>
        <w:br/>
        <w:t>Сондықтан ба? тумады сенен кейін,”</w:t>
        <w:br/>
        <w:t>Сол бір сөз жеңгемізге тиген бе дәп.</w:t>
        <w:br/>
        <w:t>Ашық деп жариялаймын тойымызды,</w:t>
        <w:br/>
        <w:t>Ақ тілекпен білдірші ойыңызды.</w:t>
        <w:br/>
        <w:t>Есте қалар той болсын мәңгілікке,</w:t>
        <w:br/>
        <w:t>Қуанытшы той иесі мыңа бізді.</w:t>
        <w:br/>
        <w:t>20 шілде, 2002 жыл.</w:t>
        <w:br/>
        <w:t>Папа туған күніңмен!</w:t>
        <w:br/>
        <w:t>Папашым менің папашым,</w:t>
        <w:br/>
        <w:t>Қанатың ешбір талмасын.</w:t>
        <w:br/>
        <w:t>Өзіңе өлең арнадым,</w:t>
        <w:br/>
        <w:t>Атамнан үлгі алғасын.</w:t>
        <w:br/>
        <w:t>0</w:t>
        <w:br/>
        <w:t>&lt;&gt; Құттықтап туган күніңмен,</w:t>
        <w:br/>
        <w:t>&lt;&gt; Өсірген қызыл гүлің мен.</w:t>
        <w:br/>
        <w:t>&gt; Денсаулық, бақыт тіледім,</w:t>
        <w:br/>
        <w:t>&lt;% Әпеңмен жазып бүгін мен.</w:t>
        <w:br/>
        <w:t>2.</w:t>
        <w:br/>
        <w:t>Ч)</w:t>
        <w:br/>
        <w:t>5 УАЗ</w:t>
        <w:br/>
        <w:t>СГ</w:t>
        <w:br/>
        <w:t>Гей 24</w:t>
      </w:r>
    </w:p>
    <w:p>
      <w:r>
        <w:t>«Пәк пейіл, ақ таңдарым»</w:t>
        <w:br/>
        <w:t>Мәпелеп бізді өсірген,</w:t>
        <w:br/>
        <w:t>Қатемізді кешірген.</w:t>
        <w:br/>
        <w:t>Папаға қарап өсеміз</w:t>
        <w:br/>
        <w:t>Ақ көңілмен шат күлген.</w:t>
        <w:br/>
        <w:t>Мамаммен бірге болыңыз,</w:t>
        <w:br/>
        <w:t>Ұзақ өмір көріңіз.</w:t>
        <w:br/>
        <w:t>Құрметпенен жылда өтсін,</w:t>
        <w:br/>
        <w:t>Туған күн деген тойыңыз.</w:t>
        <w:br/>
        <w:t>Папамды жақсы көреміз,</w:t>
        <w:br/>
        <w:t>Артынан оның ереміз.</w:t>
        <w:br/>
        <w:t>Жақсы адам болып өсуге</w:t>
        <w:br/>
        <w:t>Папаға уәде береміз.</w:t>
        <w:br/>
        <w:t>Жұлдыз, Ақнұр. 22 ақпан 2003 жыл.</w:t>
        <w:br/>
        <w:t>Гүлмираға</w:t>
        <w:br/>
        <w:t>Көз алдымда алғашқы эн салғаның,</w:t>
        <w:br/>
        <w:t>Сөмке ұстап мектепке де барғаның.</w:t>
        <w:br/>
        <w:t>Жақсы оқып, институтты аяқтап,</w:t>
        <w:br/>
        <w:t>Қуанып барып, дипломды алғаның.</w:t>
        <w:br/>
        <w:t>Ақтала берсін, ақтала берсін үмітің,</w:t>
        <w:br/>
        <w:t>Азамат болсын, қос құлының, қос ұлың.</w:t>
        <w:br/>
        <w:t>Өмірбақи бірге әмір сүріңдер,</w:t>
        <w:br/>
        <w:t>Жаныңда болсын өз сүйгенің Ғалымың.</w:t>
        <w:br/>
        <w:t>Айналайын, ақ Гүлмира қамқорым,</w:t>
        <w:br/>
        <w:t>Әр күн сайын жайнай берсін ақ нұрың.</w:t>
        <w:br/>
        <w:t>Жаратқаным жарылқасын жаңылмай,</w:t>
        <w:br/>
        <w:t>Мен тіледім жақсылықтың барлығын.</w:t>
        <w:br/>
        <w:t>Қазан, 2008 жылау!</w:t>
        <w:br/>
        <w:t>25 «0.</w:t>
        <w:br/>
        <w:t>(4</w:t>
        <w:br/>
        <w:t>А&lt;ТҰа</w:t>
        <w:br/>
        <w:t>С СОАСАСАССЫ</w:t>
        <w:br/>
        <w:t>“2</w:t>
        <w:br/>
        <w:t>2</w:t>
        <w:br/>
        <w:t>(6</w:t>
        <w:br/>
        <w:t>с</w:t>
        <w:br/>
        <w:t>А</w:t>
        <w:br/>
        <w:t>1-ООФФхе&gt;</w:t>
        <w:br/>
        <w:t>5</w:t>
        <w:br/>
        <w:t>г</w:t>
      </w:r>
    </w:p>
    <w:p>
      <w:r>
        <w:t>%н</w:t>
        <w:br/>
        <w:t>52</w:t>
        <w:br/>
        <w:t>Ге</w:t>
        <w:br/>
        <w:t>Әбілқасым Әбдікәрімұлы</w:t>
        <w:br/>
        <w:t>Кейінгі буын бас қоймашы Рахымбек,</w:t>
        <w:br/>
        <w:t>Жиырма төрт сағат сатушы еді Хамитбек.</w:t>
        <w:br/>
        <w:t>Ағаш аяқ Әбдікәрім, Іздіқұл,</w:t>
        <w:br/>
        <w:t>Сражаддин, Қалман, Мүтән, Шахан, Оразбек.</w:t>
        <w:br/>
        <w:t>Жұдабаев Нұрыш болды бастығы,</w:t>
        <w:br/>
        <w:t>Шажанбаев Сыздық еді басбуғы.</w:t>
        <w:br/>
        <w:t>Өркендеген ауылымның сол кезде,</w:t>
        <w:br/>
        <w:t>Хан ағамыз болған еді кассирі.</w:t>
        <w:br/>
        <w:t>Бұйрат, бұйрат құмдары бар ауылым,</w:t>
        <w:br/>
        <w:t>Бір сілемі секілді қара тауымның.</w:t>
        <w:br/>
        <w:t>Терістіктен қоршап тұрған сол құмдар,</w:t>
        <w:br/>
        <w:t>Жібермейді боранын да, дауылын.</w:t>
        <w:br/>
        <w:t>Көз тартады Ишан ата күмбезі,</w:t>
        <w:br/>
        <w:t>Биік құмның дәл басында бір өзі.</w:t>
        <w:br/>
        <w:t>Сөз қалдырған ұрпағына мұра ғып,</w:t>
        <w:br/>
        <w:t>Әруағына бас иеміз үнемі.</w:t>
        <w:br/>
        <w:t>Бақытты өмір сүріп жатты ел іші,</w:t>
        <w:br/>
        <w:t>Жайқалып өсті ақ бидайы, күріші.</w:t>
        <w:br/>
        <w:t>Құнарлы еді топырағы Қараойдың,</w:t>
        <w:br/>
        <w:t>Бітік егін елдің балды ырысы.</w:t>
        <w:br/>
        <w:t>Қақ айрылған пышақ салса қауыны,</w:t>
        <w:br/>
        <w:t>Өсті бізде қарбыздың да ауыры.</w:t>
        <w:br/>
        <w:t>Балдай тәтті жесең тілді үйірген,</w:t>
        <w:br/>
        <w:t>Әңгелек пен эміренің тәуірі.</w:t>
        <w:br/>
        <w:t>Ойдым - ойдым көлдері суы тола,</w:t>
        <w:br/>
        <w:t>Қарайсың риза болып көңіл тоя.</w:t>
        <w:br/>
        <w:t>Кіндіккөл, Ызакөл мен Шаңырақ бөгет,</w:t>
        <w:br/>
        <w:t>Көңілді өмір қызық думан тола.</w:t>
        <w:br/>
        <w:t>28</w:t>
        <w:br/>
        <w:t>«Пәк пейіл, ақ таңдарым»</w:t>
        <w:br/>
        <w:t>Уеінмі жарау</w:t>
        <w:br/>
        <w:t>ААА ЛАЛА У// «АСА 57.24</w:t>
        <w:br/>
        <w:t>ЖОЙ - БЕРЕКЕ ЬЯСЛИУЯ</w:t>
        <w:br/>
        <w:t>Немерелерге</w:t>
        <w:br/>
        <w:t>Шыбығынан жаңа өскен талдайсыңдар,</w:t>
        <w:br/>
        <w:t>Тәттісіңдер бәріңде балдайсыңдар.</w:t>
        <w:br/>
        <w:t>Бәріміз де атадан туғанбыз деп,</w:t>
        <w:br/>
        <w:t>Жұрттың бәрін әдейі алдайсыңдар.</w:t>
        <w:br/>
        <w:t>Қайда барсам соңымнан қалмайсыңдар,</w:t>
      </w:r>
    </w:p>
    <w:p>
      <w:r>
        <w:t>Атаны малай етіп жалдайсыңдар.</w:t>
        <w:br/>
        <w:t>Бірің гаршок, біреуің суды сұрап,</w:t>
        <w:br/>
        <w:t>Ұйқы бермей атаңды саздайсыңдар.</w:t>
        <w:br/>
        <w:t>Үйіме кеп жұбыңды жазбайсыңдар,</w:t>
        <w:br/>
        <w:t>Жылу беріп атаңа маздайсыңдар.</w:t>
        <w:br/>
        <w:t>Қиқулап, асыр салып ойнағанда,</w:t>
        <w:br/>
        <w:t>Жылы жаққа оралған қаздайсыңдар.</w:t>
        <w:br/>
        <w:t>Тіршілікті өмірменен жалғайсыңдар,</w:t>
        <w:br/>
        <w:t>Ата арына сендер дақ салмайсындар.</w:t>
        <w:br/>
        <w:t>Атадан тәрбие алып өскен сендер,</w:t>
        <w:br/>
        <w:t>Ешқашан жамандыққа бармайсындар.</w:t>
        <w:br/>
        <w:t>Да САСАСАСЫ</w:t>
        <w:br/>
        <w:t>6</w:t>
        <w:br/>
        <w:t>2</w:t>
        <w:br/>
        <w:t>37 «4</w:t>
        <w:br/>
        <w:t>Әбілқасым Әбдікәрімұлы</w:t>
        <w:br/>
        <w:t>Фе &gt;</w:t>
        <w:br/>
        <w:t>59%</w:t>
        <w:br/>
        <w:t>?</w:t>
        <w:br/>
        <w:t>А</w:t>
        <w:br/>
        <w:t>Шар</w:t>
        <w:br/>
        <w:t>Қоғалыкөл менің туған ауылым,</w:t>
        <w:br/>
        <w:t>Осы жерде бар туысым, бауырым.</w:t>
        <w:br/>
        <w:t>Бірге өткіздік жастық шақтың қызығын,</w:t>
        <w:br/>
        <w:t>Аңқылдаған достарым бар тәуірім.</w:t>
        <w:br/>
        <w:t>Жаңбырбай, Мұрат, Мұтәлап, Бибол, Жорабек,</w:t>
        <w:br/>
        <w:t>Махмут, Кенже, Смағұл және Жүсіпбек,</w:t>
        <w:br/>
        <w:t>Мәшен, Дәмеш, Боранкүл, Күлшат, Зәуренай,</w:t>
        <w:br/>
        <w:t>Бәріміз де өмір жолын қуған ек.</w:t>
        <w:br/>
        <w:t>Көрісіп анда - санда қуанамыз,</w:t>
        <w:br/>
        <w:t>Өткенге салауат айтып жұбанамыз.</w:t>
        <w:br/>
        <w:t>Тағдырдың жазған жасы әртүрлі екен,</w:t>
        <w:br/>
        <w:t>Оларды бір сәт еске ап мұңаямыз.</w:t>
        <w:br/>
        <w:t>Ауылымның алға басып бар ісі,</w:t>
        <w:br/>
        <w:t>Жылдан -жылға дүркіреді табысы.</w:t>
        <w:br/>
        <w:t>«Жүзмынңдықтар» қатарына ілініп,</w:t>
        <w:br/>
        <w:t>Алыс кетіп жатты атақ, дабысы.</w:t>
        <w:br/>
        <w:t>Құлпырған ауылды ел көре білді,</w:t>
        <w:br/>
        <w:t>Моя бақытты халқына бере білді.</w:t>
        <w:br/>
        <w:t>Сөйтіп жүріп, КСРО тарады да,</w:t>
        <w:br/>
        <w:t>Сонан соң нарық заңы және келді.</w:t>
        <w:br/>
        <w:t>Ауыл тозып, алдымен малы кетті,</w:t>
      </w:r>
    </w:p>
    <w:p>
      <w:r>
        <w:t>Одан соң егіншінің сәні кетті.</w:t>
        <w:br/>
        <w:t>Он бөлікке бөлініп бір ауылың,</w:t>
        <w:br/>
        <w:t>Қиындықпеп бірталай өмір отті.</w:t>
        <w:br/>
        <w:t>Бүгінде қайта түлеп құлпыруда,</w:t>
        <w:br/>
        <w:t>Ауылдың күйі шалқып, жыр тұнуда.</w:t>
        <w:br/>
        <w:t>Тату - тәтті тұрады адамдары,</w:t>
        <w:br/>
        <w:t>Қайтадан жақсы өмірге ұмтылуда.</w:t>
        <w:br/>
        <w:t>Тілегім ауыл, қайта өркендесін,</w:t>
        <w:br/>
        <w:t>Жүрегім тағы қайта өртенбесін.</w:t>
        <w:br/>
        <w:t>30</w:t>
        <w:br/>
        <w:t>«Пәк пейіл, ақ таңдарым»</w:t>
        <w:br/>
        <w:t>Тұрлашұлы Рахым екен есепші,</w:t>
        <w:br/>
        <w:t>Нақпа- нақ жүрген ұжымның бар есебі.</w:t>
        <w:br/>
        <w:t>Мол өнім жиған егін бригадирлері:</w:t>
        <w:br/>
        <w:t>Тәкібай мен Шынтай болған кеңесші.</w:t>
        <w:br/>
        <w:t>Ұзақ жыл бойы Мәрәлі болды бастығы,</w:t>
        <w:br/>
        <w:t>Құланбаев Сағынәлі бас буғы.</w:t>
        <w:br/>
        <w:t>Өркендеп өскен кезеңі еді ауылдың,</w:t>
        <w:br/>
        <w:t>Мүсілімов Жанат еді кассирі.</w:t>
        <w:br/>
        <w:t>Өмірі ылғи бейнетпен өткен ерлерім,</w:t>
        <w:br/>
        <w:t>Иықтан түспей жарқылдаған кетпенің.</w:t>
        <w:br/>
        <w:t>Қысы, жазы далада ерні кезеріп,</w:t>
        <w:br/>
        <w:t>Білмей де қалдың өмірдің қалай өткенін!?</w:t>
        <w:br/>
        <w:t>Пірмағанбет, Емберген, Жалғас, Нұрмахан,</w:t>
        <w:br/>
        <w:t>Ыбырай, Шәкіман, Әбілда, Аймахан,</w:t>
        <w:br/>
        <w:t>Балай, Зейнеп, Шарипа атты аналар</w:t>
        <w:br/>
        <w:t>Депутат болып облысқа сайланған.</w:t>
        <w:br/>
        <w:t>Қиындық пен еңбекке әбден піскендер,</w:t>
        <w:br/>
        <w:t>Шәй орнына арықтың суын ішкендер.</w:t>
        <w:br/>
        <w:t>Таң сәріден күн батқанша егісте,</w:t>
        <w:br/>
        <w:t>Аналар ед бар азапқа түскендер.</w:t>
        <w:br/>
        <w:t>Айнакүл, Айша, Ақкүріш, Бәтен, Рысқал,</w:t>
        <w:br/>
        <w:t>Төлеш, Сара, қос Мария, Нұрыш бар.</w:t>
        <w:br/>
        <w:t>Өркен, Жұпар, Назым, Жұма, Ақзейнеп,</w:t>
        <w:br/>
        <w:t>Күнжан, Жұлдыз, Шакира, Талжан аналар.</w:t>
        <w:br/>
        <w:t>Тұтқыйылдан жау шекара аттады, І)</w:t>
        <w:br/>
        <w:t>Барын салып елге қарай қаптады. 5</w:t>
        <w:br/>
        <w:t>; Нн (9</w:t>
        <w:br/>
        <w:t>Жолындағы ешнәрсені қалдырмай, Ф</w:t>
        <w:br/>
        <w:t>Қан ішерлер ар - намысты таптады. 2</w:t>
        <w:br/>
        <w:t>74 фҰПттық АКАДЕМИЯЛЫҚ КІТАНУ.: 2. Ху</w:t>
        <w:br/>
        <w:t>ә. -----үзе-е аа ат --Г--. е</w:t>
        <w:br/>
        <w:t>ПЕТЕНДЕ</w:t>
      </w:r>
    </w:p>
    <w:p>
      <w:r>
        <w:t>«Пәк пейіл, ақ таңдарым»</w:t>
        <w:br/>
        <w:t>Асау тайша тулаған балықтары,</w:t>
        <w:br/>
        <w:t>Ән салатын құстардың сауықтары.</w:t>
        <w:br/>
        <w:t>Әупілдегі әупілдеп, үйрек - қазы,</w:t>
        <w:br/>
        <w:t>Судың бетін бермейтін толып бәрі.</w:t>
        <w:br/>
        <w:t>Күннің көзі жылыса көктем шыға,</w:t>
        <w:br/>
        <w:t>Құмнан көсік теретін бала -- шаға.</w:t>
        <w:br/>
        <w:t>Шанышқысы, қармағы қолдарында,</w:t>
        <w:br/>
        <w:t>Көлден балық аулайтын риза бола.</w:t>
        <w:br/>
        <w:t>Сол жылы ерте шыққан көктеміміз,</w:t>
        <w:br/>
        <w:t>Топан судан құлады мектебіміз.</w:t>
        <w:br/>
        <w:t>Дарияның буған суы қаптап кетіп,</w:t>
        <w:br/>
        <w:t>Ауылдың айналасы болды теңіз.</w:t>
        <w:br/>
        <w:t>Бар бала кесек құйып мектеп салдық,</w:t>
        <w:br/>
        <w:t>Тезірек бітіруге көп қиналдық.</w:t>
        <w:br/>
        <w:t>Ата-ана, аулымыздың басшылары,</w:t>
        <w:br/>
        <w:t>Риза боп, барлығынан алғыс алдық.</w:t>
        <w:br/>
        <w:t>Білім берген ардақты ұстаздарым:</w:t>
        <w:br/>
        <w:t>Муфтадин, Жылкелді, Ольга, Кәрім.</w:t>
        <w:br/>
        <w:t>Қозыбек, Шеризада, Шонжар мен Цой,</w:t>
        <w:br/>
        <w:t>Ұшырдындар біздерге беріп бәрін.</w:t>
        <w:br/>
        <w:t>Тәрбие алдық, жақсы оқып сол мектепте,</w:t>
        <w:br/>
        <w:t>Арман қуып, ұштық біз биік көкке.</w:t>
        <w:br/>
        <w:t>Жалғастырды білімді онан әрі,</w:t>
        <w:br/>
        <w:t>Қиналмастан оқыдық институтте.</w:t>
        <w:br/>
        <w:t>Маман болып оралдық аулымызға, |)</w:t>
        <w:br/>
        <w:t>Тағы қайта қосылдық бауырымызға. %</w:t>
        <w:br/>
        <w:t>Орындалды ойдағы арманымыз, %</w:t>
        <w:br/>
        <w:t>Балалы боп, үйленіп ару қызға. ) &lt;&gt;</w:t>
        <w:br/>
        <w:t>%)</w:t>
        <w:br/>
        <w:t>29 «ық</w:t>
        <w:br/>
        <w:t>«Пәк пейіл, ақ таңдарым»</w:t>
        <w:br/>
        <w:t>Аттары шығып облысқа белгілі,</w:t>
        <w:br/>
        <w:t>Азамат боп көзге түсті еңбекпен:</w:t>
        <w:br/>
        <w:t>Бақытбек, Тоба, Темірхан мен Қанатбай,</w:t>
        <w:br/>
        <w:t>Сұлтандар, Ермек, Қуаныш, Қалыбек, Тұрсынбай,</w:t>
        <w:br/>
        <w:t>Әбілқасым, Кәрісбек пен Жақсыбек</w:t>
        <w:br/>
        <w:t>Көптілеу салған ауылдағы жол қандай!?</w:t>
        <w:br/>
        <w:t>Ақпейілі достарымен жарасқан,</w:t>
        <w:br/>
        <w:t>Қамқор еді ағайынға қарасқан.</w:t>
        <w:br/>
        <w:t>Ол талантты журналист еді ініміз,</w:t>
        <w:br/>
        <w:t>Бас редактор Бәйменұлы Әділхан.</w:t>
        <w:br/>
        <w:t>Сталинград қаласының түбінде,</w:t>
        <w:br/>
        <w:t>Көп солдатпыз қара бидай ішінде.</w:t>
      </w:r>
    </w:p>
    <w:p>
      <w:r>
        <w:t>Ұзақбай атам жазған екен хатында,</w:t>
        <w:br/>
        <w:t>Қалдырмаймыз фашистердің бірінде.</w:t>
        <w:br/>
        <w:t>Әр адамға балалы болу бір байлық,</w:t>
        <w:br/>
        <w:t>Қызығын көру, тәрбиелеу мол байлық.</w:t>
        <w:br/>
        <w:t>Ұлма? Қызба? Білмей өтті өмірден,</w:t>
        <w:br/>
        <w:t>Іште қалған нәрістесін үш айлық.</w:t>
        <w:br/>
        <w:t>Егер ұл тусаң, Жәкеңнің атын байласын,</w:t>
        <w:br/>
        <w:t>Ал қыз тусаң, эжемнің битін қарасын!</w:t>
        <w:br/>
        <w:t>Деп жазыпты соңғы хатта жарына,</w:t>
        <w:br/>
        <w:t>Ескертуім аманат деп ойларсың!</w:t>
        <w:br/>
        <w:t>Қыз боп туды рулы елдің ырысы,</w:t>
        <w:br/>
        <w:t>Аумай қалған әкесінің күлісі.</w:t>
        <w:br/>
        <w:t>Білім алып, тәрбиелі боп өсті,</w:t>
        <w:br/>
        <w:t>Жақты оның ағайынға бар ісі.</w:t>
        <w:br/>
        <w:t>()</w:t>
        <w:br/>
        <w:t>Артынан ерген Көпжасардай інісі, &lt;&gt;</w:t>
        <w:br/>
        <w:t>Аман болсын ағайыны, үй-іші. %</w:t>
        <w:br/>
        <w:t>Ақылды болса, адал болса інісі, “&gt;</w:t>
        <w:br/>
        <w:t>Ол апа мен жездесінің тынысы. %</w:t>
        <w:br/>
        <w:t>38 арқы</w:t>
        <w:br/>
        <w:t>Әбілқасым Әбдікәрімұлы</w:t>
        <w:br/>
        <w:t>Атаңа ақ пейілді жаздайсыңдар,</w:t>
        <w:br/>
        <w:t>Білемін атаң барда азбайсыңдар.</w:t>
        <w:br/>
        <w:t>Бір күні «түйе іздеп», жүріп кетсем,</w:t>
        <w:br/>
        <w:t>Атаны іздеп, ботадай боздайсыңдар.</w:t>
        <w:br/>
        <w:t>Кейде бір ойды, оймен қозғайсыңдар,</w:t>
        <w:br/>
        <w:t>Көп айтып, сөзді сөзге созбайсыңдар.</w:t>
        <w:br/>
        <w:t>Жасыңнан ата -ананың сөзін ұқсаң,</w:t>
        <w:br/>
        <w:t>Өмірде ешқашанда тозбайсындар.</w:t>
        <w:br/>
        <w:t>Басқа жұрт немереге қандайсыңдар?</w:t>
        <w:br/>
        <w:t>Әңгіме айтып, мақтап бір, сарнайсыңдар.</w:t>
        <w:br/>
        <w:t>Дүниеде немерені мендей сүйер,</w:t>
        <w:br/>
        <w:t>Жоқ десем, ешқайсың нанбайсынңдар.</w:t>
        <w:br/>
        <w:t>15 наурыз, 2001 жыл.</w:t>
        <w:br/>
        <w:t>Жұлдызым</w:t>
        <w:br/>
        <w:t>Жұлдызым менің жұлдызым,</w:t>
        <w:br/>
        <w:t>Түбіт жүнді құндызым.</w:t>
        <w:br/>
        <w:t>Сағындырған атасын,</w:t>
        <w:br/>
        <w:t>Балдан тәтті нұр жүзің.</w:t>
        <w:br/>
        <w:t>Қайырмасы:</w:t>
        <w:br/>
        <w:t>Атасының серкесі,</w:t>
        <w:br/>
        <w:t>Әжесінің еркесі.</w:t>
        <w:br/>
        <w:t>Бауырлар мен туыстың,</w:t>
        <w:br/>
        <w:t>Қуанышы, мерекесі.</w:t>
        <w:br/>
        <w:t>Жұлдызым жарық жұлдызым,</w:t>
        <w:br/>
        <w:t>|) Айдан әппақ күндізім.</w:t>
        <w:br/>
        <w:t>% «Құқысы» жоқ ешкімнің,</w:t>
        <w:br/>
        <w:t>% Жұлдызым менің өз қызым.</w:t>
      </w:r>
    </w:p>
    <w:p>
      <w:r>
        <w:t>5 Қайырмасы.</w:t>
        <w:br/>
        <w:t>д</w:t>
        <w:br/>
        <w:t>ЖА</w:t>
        <w:br/>
        <w:t>Ақ ЕЗ</w:t>
        <w:br/>
        <w:t>ар</w:t>
        <w:br/>
        <w:t>Әбілқасым Әбдікәрімұлы</w:t>
        <w:br/>
        <w:t>Ит тұмсығы батпайтын қалың қамыс,</w:t>
        <w:br/>
        <w:t>Ел ішіне тараған небір аңыз.</w:t>
        <w:br/>
        <w:t>Аталар әңгіме ғып отыратын,</w:t>
        <w:br/>
        <w:t>Ертеде өмір сүрген деп жолбарыс.</w:t>
        <w:br/>
        <w:t>Қарашеңгел, Құмарал, Қыш, Ақтонды,</w:t>
        <w:br/>
        <w:t>Ақшығанақ, Сарытабан, Көктонды.</w:t>
        <w:br/>
        <w:t>Қарой, Терек, Ойтабан, Асан жебірі,</w:t>
        <w:br/>
        <w:t>Тағы - тағы жер аттары көп болды.</w:t>
        <w:br/>
        <w:t>Сырдариядан бастау алған су жолы,</w:t>
        <w:br/>
        <w:t>Егістік пен сай -- салаға су толды.</w:t>
        <w:br/>
        <w:t>«Қалмахан» мен «Емберген» ата арығы,</w:t>
        <w:br/>
        <w:t>Ел ырысы бітік егін мол болды.</w:t>
        <w:br/>
        <w:t>Әбжаппар, Қали, Әбдіәзі, Нұрмахан,</w:t>
        <w:br/>
        <w:t>Әбдіраман, Әли, Айша, Бибарахан.</w:t>
        <w:br/>
        <w:t>Қаржаубай, Мәден, Айтмағамбет, Қорғанбек,</w:t>
        <w:br/>
        <w:t>Осылар еді ертеде ұжым басқарған.</w:t>
        <w:br/>
        <w:t>Ауылдың сол кездегі көркін ашқан,</w:t>
        <w:br/>
        <w:t>Тек ұстаның дүкені көрік басқан.</w:t>
        <w:br/>
        <w:t>Жаңалықты еститін осы жерден,</w:t>
        <w:br/>
        <w:t>Жиналып бір-бірімен хабарласқан.</w:t>
        <w:br/>
        <w:t>Төлеген ұста ешбір тыным таппайтын,</w:t>
        <w:br/>
        <w:t>Темірді қызған балғамен ұрып таптайтын.</w:t>
        <w:br/>
        <w:t>Ағайынның алғысына бөленді,</w:t>
        <w:br/>
        <w:t>Жасап беріп ар үйдің бұйымтайын.</w:t>
        <w:br/>
        <w:t>Ақылдың кені көп болды кэриялары,</w:t>
        <w:br/>
        <w:t>Әбді ата ең үлкені сыйлы адамы.</w:t>
        <w:br/>
        <w:t>Жиналып сол кісіге бата сұрап,</w:t>
        <w:br/>
        <w:t>Баратын жол жүрерде елдің бәрі.</w:t>
        <w:br/>
        <w:t>32</w:t>
        <w:br/>
        <w:t>«Пәк пейіл, ақ таңдарым»</w:t>
        <w:br/>
        <w:t>Түсірмесін тағдырдың тәлкегіне,</w:t>
        <w:br/>
        <w:t>Халқыма байлық, бақыт, әмір берсін.</w:t>
        <w:br/>
        <w:t>Қыста көк мұз доп таяқтың алаңы,</w:t>
        <w:br/>
        <w:t>Жазда жастар жағада ән салады.</w:t>
        <w:br/>
        <w:t>Ортасында ауылыма сән берген,</w:t>
        <w:br/>
        <w:t>«Қоғалыкөл» дәл солай боп қалады.</w:t>
      </w:r>
    </w:p>
    <w:p>
      <w:r>
        <w:t>ТАРИХЫ ТЕРЕҢ - МЕКЕНІМ</w:t>
        <w:br/>
        <w:t>Жалағаш ауданы М. Шәменов ауылы</w:t>
        <w:br/>
        <w:t>жанында «Иіркөл» атты көл бар. Сол көл</w:t>
        <w:br/>
        <w:t>жағасында «Иіркөл» атты колхоз болған.</w:t>
        <w:br/>
        <w:t>Сексен жылдық тарихы бар «Иіркөлім»,</w:t>
        <w:br/>
        <w:t>Талай түлек ұшырған мекенді елім.</w:t>
        <w:br/>
        <w:t>Қайын жұрттың ауылы болғаннан соң,</w:t>
        <w:br/>
        <w:t>Өзіңе арнап жыр жазсам тынар көңілім.</w:t>
        <w:br/>
        <w:t>ҒҰҰжым боп алғаш рет елу үйдей,</w:t>
        <w:br/>
        <w:t>Бас қосты «Дуана табын» бәрі бірдей.</w:t>
        <w:br/>
        <w:t>Сұлу Сырдың иіні, көл жағасы,</w:t>
        <w:br/>
        <w:t>Орналасқан сол жерге бір кісідей.</w:t>
        <w:br/>
        <w:t>«Айдарбай», «Пірмағамбет», «Сейітқұл» бауы,</w:t>
        <w:br/>
        <w:t>Ерекше ед қарағанда «Таубай» талы.</w:t>
        <w:br/>
        <w:t>Қалың орман секілді көрінетін,</w:t>
        <w:br/>
        <w:t>Ауылыма сән берген, көздің жауы.</w:t>
        <w:br/>
        <w:t>«Қаңлыбай» мен «Иіркөл» арасы бел,</w:t>
        <w:br/>
        <w:t>Жағалай қоныстанды ауыл боп ел.</w:t>
        <w:br/>
        <w:t>Балығы тайдай тулаған, құсы шулап,</w:t>
        <w:br/>
        <w:t>Нәпақа болды елге осы екі кол...</w:t>
        <w:br/>
        <w:t>2</w:t>
        <w:br/>
        <w:t>Ж»;</w:t>
        <w:br/>
        <w:t>УАЙ</w:t>
        <w:br/>
        <w:t>31 “4</w:t>
        <w:br/>
        <w:t>8</w:t>
        <w:br/>
        <w:t>б.</w:t>
        <w:br/>
        <w:t>Ер</w:t>
        <w:br/>
        <w:t>Қ22АСАСУАСАССаЫ</w:t>
        <w:br/>
        <w:t>ӨЗ</w:t>
        <w:br/>
        <w:t>А</w:t>
        <w:br/>
        <w:t>5)</w:t>
        <w:br/>
        <w:t>(2</w:t>
        <w:br/>
        <w:t>Әбілқасым Әбдікәрімұлы</w:t>
        <w:br/>
        <w:t>Фашистермен аянбастан соғысқан,</w:t>
        <w:br/>
        <w:t>Өлді талай қан майданда оқыстан.</w:t>
        <w:br/>
        <w:t>Ұмтылмайды сақталады жүректе,</w:t>
        <w:br/>
        <w:t>Оралмаған аталарым соғыстан:</w:t>
        <w:br/>
        <w:t>Төлеген, Тұрар, Жанай, Оспан, Ұзақбай,</w:t>
        <w:br/>
        <w:t>Мырзабек, Шәлім, Жүсіпбек, Әли, Кетебай,</w:t>
        <w:br/>
        <w:t>Әбілхан, Әмзе, Қозыбақ пен Мүсілім,</w:t>
        <w:br/>
        <w:t>Төреш, Ислам бәрі сайдың тасындай.</w:t>
        <w:br/>
        <w:t>Әрбір үйден соғыста жүрсе бауыры,</w:t>
      </w:r>
    </w:p>
    <w:p>
      <w:r>
        <w:t>Ауылда болды жұмыстың ең ауыры.</w:t>
        <w:br/>
        <w:t>Жаста болса қабырғасы қайыспай,</w:t>
        <w:br/>
        <w:t>Еңбек етті жастардың ең тәуірі:</w:t>
        <w:br/>
        <w:t>Үсейін, Жүсіп, Шайқыслам, Нақыпбек,</w:t>
        <w:br/>
        <w:t>Нұртаза, Көшекбай, Аяған, Толыбек,</w:t>
        <w:br/>
        <w:t>Жаңаберген, Жорабек, Жақат, Қаршыбек,</w:t>
        <w:br/>
        <w:t>Ақберген мен Ерғали және Әбдібек.</w:t>
        <w:br/>
        <w:t>Көкпары тисе тақымына жабысқан,</w:t>
        <w:br/>
        <w:t>Жабылғанмен ала алмайтын жұлысқан.</w:t>
        <w:br/>
        <w:t>Асарлатып жаңа мектеп салдырып,</w:t>
        <w:br/>
        <w:t>Директорлық бір басына жарасқан.</w:t>
        <w:br/>
        <w:t>Ол атамыз Таубайұлы Жанұзақ,</w:t>
        <w:br/>
        <w:t>Кетпеуші еді мектебінен көп ұзап.</w:t>
        <w:br/>
        <w:t>Қатал болды өзіне де өзгеге,</w:t>
        <w:br/>
        <w:t>Сондықтан ба? Ол басқарды тым ұзақ.</w:t>
        <w:br/>
        <w:t>Ұстаздары: Төлеген, Сьезбай, Сәруар,</w:t>
        <w:br/>
        <w:t>Қыдырбай, Ерсн, Бибінұр, Зоя, Саралар.</w:t>
        <w:br/>
        <w:t>Әбілхан, Қауыш, Орал, Таңсықбай,</w:t>
        <w:br/>
        <w:t>Жолдыбай мен Балайымы тағы бар.</w:t>
        <w:br/>
        <w:t>Білім алып түлеп ұшқан мектептен,</w:t>
        <w:br/>
        <w:t>Әрбіреуі қызмет жасап тер төккен.</w:t>
        <w:br/>
        <w:t>ТАСАСАСАС а</w:t>
        <w:br/>
        <w:t>«Пак пейіл, ақ таңдарым»</w:t>
        <w:br/>
        <w:t>Қос қыздың бірі Назым, бірі Гүлім,</w:t>
        <w:br/>
        <w:t>Қос қыздың бірі айың, бірі күнің.</w:t>
        <w:br/>
        <w:t>Айналдым мамасынан Индирадай,</w:t>
        <w:br/>
        <w:t>Қос қыздың бірдей еткен туған күнін.</w:t>
        <w:br/>
        <w:t>қазан, 2005 жыл.</w:t>
        <w:br/>
        <w:t>Ақнұрға</w:t>
        <w:br/>
        <w:t>Айналайын, Ақнұрым, жаным менің,</w:t>
        <w:br/>
        <w:t>Арайлап атсын әр күн таңың сенің.</w:t>
        <w:br/>
        <w:t>Аман боя папа, мама, бар туыстар,</w:t>
        <w:br/>
        <w:t>Алдында өсе берші қалың елдің.</w:t>
        <w:br/>
        <w:t>Ақнұрым, айналайын, Аконайым,</w:t>
        <w:br/>
        <w:t>Көрмесем бір - екі күн болмайды жайым.</w:t>
        <w:br/>
        <w:t>Жанымды рахатқа сен бөлейсің,</w:t>
        <w:br/>
        <w:t>Отырсам сүйіп сені сағат сайын.</w:t>
        <w:br/>
        <w:t>Атаңа алданыш қып берген Алла,</w:t>
        <w:br/>
        <w:t>Келесің жәймен өсіп болып дана,</w:t>
        <w:br/>
        <w:t>Сүйкімді атасына тап өзіңдей,</w:t>
        <w:br/>
        <w:t>Дүниеде сірә сендей бар ма бала?</w:t>
        <w:br/>
        <w:t>Біреулер Аконайды «сатқын» дейді,</w:t>
        <w:br/>
        <w:t>Тап солар сандалыпты «боғын» жейді.</w:t>
        <w:br/>
        <w:t>Папасы мен мамасын алдап келіп,</w:t>
        <w:br/>
        <w:t>Атасына жансаям бағым дейді.</w:t>
        <w:br/>
        <w:t>Ақын бол деп тілеймін, Фаризадай,</w:t>
      </w:r>
    </w:p>
    <w:p>
      <w:r>
        <w:t>Батыр бол деп тілеймін, Әлиядай.</w:t>
        <w:br/>
        <w:t>Көңілінен шығатын туыстардың, ))</w:t>
        <w:br/>
        <w:t>Ағайынға қамқоршы сая болғай. %</w:t>
        <w:br/>
        <w:t>&lt;&gt;</w:t>
        <w:br/>
        <w:t>Ақонайым, Ақнұрым, “&gt;</w:t>
        <w:br/>
        <w:t>Жайнаған жүзің бал нұрың. (</w:t>
        <w:br/>
        <w:t>5-9</w:t>
        <w:br/>
        <w:t>бла</w:t>
        <w:br/>
        <w:t>сс )</w:t>
        <w:br/>
        <w:t>9 «ай</w:t>
        <w:br/>
        <w:t>Әбілқасым Әбдікәрімұлы 3</w:t>
        <w:br/>
        <w:t>Ырымдап атын қойдым балашыма,</w:t>
        <w:br/>
        <w:t>Ак көңілі ұқсасын атасына.</w:t>
        <w:br/>
        <w:t>Ақылы, сұлулығы, даналығы,</w:t>
        <w:br/>
        <w:t>Ұқсасын Сәкен атты бабасына.</w:t>
        <w:br/>
        <w:t>Бүгін қандай, халқым-ау, бүгін қандай?</w:t>
        <w:br/>
        <w:t>Ақ түйенің қарыны жарылғандай.</w:t>
        <w:br/>
        <w:t>Өмірімнің жалғасын алып келген</w:t>
        <w:br/>
        <w:t>Айналдым келінімнен Нұриладай.</w:t>
        <w:br/>
        <w:t>17 мамыр, 2001 жыл.</w:t>
        <w:br/>
        <w:t>Ақ Сәкен</w:t>
        <w:br/>
        <w:t>Қызығым, ақ Сәкенім, құлыншағым,</w:t>
        <w:br/>
        <w:t>Үмітім, өмірдегі болашағым.</w:t>
        <w:br/>
        <w:t>Кіп -киттай асау өскен менің лағым,</w:t>
        <w:br/>
        <w:t>Бұзыгым әр нәрсеге ұрыншағым.</w:t>
        <w:br/>
        <w:t>Сәкебай, ақ Сәкенім, Сәкенжаным,</w:t>
        <w:br/>
        <w:t>Жорытқанда жолың болсын, сенің ылайым.</w:t>
        <w:br/>
        <w:t>Дені сау, ақылды боп өсе берсең,</w:t>
        <w:br/>
        <w:t>Болмайды ата - әженңде ешбір уайым.</w:t>
        <w:br/>
        <w:t>Түріңнен айналдым мен Сэкенжаным,</w:t>
        <w:br/>
        <w:t>Өзіңмен бар қызығым менің сәнім.</w:t>
        <w:br/>
        <w:t>Жасымды ұзағынан жалғастырар,</w:t>
        <w:br/>
        <w:t>Сау боп өс, қызығын кор, өмір мәнін.</w:t>
        <w:br/>
        <w:t>Бүгін міне, бір жасқа да келіпсің,</w:t>
        <w:br/>
        <w:t>Тәй - тәй басып жүруге де көніпсің.</w:t>
        <w:br/>
        <w:t>Басқалардан қалмаймын деп таласып,</w:t>
        <w:br/>
        <w:t>Атаңның кеп қойынына еніпсің.</w:t>
        <w:br/>
        <w:t>Құтты болсын, алғаш рет жүргенің!</w:t>
        <w:br/>
        <w:t>Екі аяққа мықтап басып мінгенің.</w:t>
        <w:br/>
        <w:t>Әбілқасым Әбдікәрімұлы</w:t>
        <w:br/>
        <w:t>Кіп -кішкене ақ қозым момақаным,</w:t>
        <w:br/>
        <w:t>Қызығын келтіретін өмір сәнін.</w:t>
        <w:br/>
        <w:t>Өсе бер ақылды боп, азамат боп,</w:t>
      </w:r>
    </w:p>
    <w:p>
      <w:r>
        <w:t>Соны сенен күтеді атажаның.</w:t>
        <w:br/>
        <w:t>Сәкеннің ақ бауыры ізіне ерген,</w:t>
        <w:br/>
        <w:t>Ағасы қамқоршысы қамын жеген.</w:t>
        <w:br/>
        <w:t>Аялап ақ бөпесін тербетеді,</w:t>
        <w:br/>
        <w:t>Бауырын еше уақытта жек кәрмеген.</w:t>
        <w:br/>
        <w:t>Ұрпағымның саулығын тілеп келем,</w:t>
        <w:br/>
        <w:t>Бір -екі ауыз жазамын арнап өлең.</w:t>
        <w:br/>
        <w:t>Егерде аман жүрсем жер бетінде,</w:t>
        <w:br/>
        <w:t>Сендерге тәрбиенің нұрын себем.</w:t>
        <w:br/>
        <w:t>Қаңтар, 2006 жыл.</w:t>
        <w:br/>
        <w:t>Гүлімнің шілдеханасында</w:t>
        <w:br/>
        <w:t>Атыңнан айналайын аппақ Гүлім,</w:t>
        <w:br/>
        <w:t>Ылғида шаттық болсын келер күнің.</w:t>
        <w:br/>
        <w:t>Болсын деп бауы берік мен тіледім</w:t>
        <w:br/>
        <w:t>Құдайым тәгіп жүрсін саған нұрын!</w:t>
        <w:br/>
        <w:t>Апасы белгілі адам аты Назым,</w:t>
        <w:br/>
        <w:t>Айтатын әжесіне өкпе - назын.</w:t>
        <w:br/>
        <w:t>Өлеңді айт дегенде аңқытады,</w:t>
        <w:br/>
        <w:t>Келтіріп шырқағанда әннің сазын.</w:t>
        <w:br/>
        <w:t>Атасы мен әжесі күліп бүгін,</w:t>
        <w:br/>
        <w:t>Бастады тағы да бір қызық күнін.</w:t>
        <w:br/>
        <w:t>Ауырмасын үнемі той тойласын,</w:t>
        <w:br/>
        <w:t>Ести берсін нәресте іңгә үнін.</w:t>
        <w:br/>
        <w:t>42</w:t>
        <w:br/>
        <w:t>Әбілқасым Әбдікәрімұлы</w:t>
        <w:br/>
        <w:t>Айналып атаң күндіз, түн,</w:t>
        <w:br/>
        <w:t>Арнайды саған бар жырын.</w:t>
        <w:br/>
        <w:t>8 желтоқсан, 2000 жыл.</w:t>
        <w:br/>
        <w:t>Жұлдыз, Ақнұр жаңа үйде</w:t>
        <w:br/>
        <w:t>Құтты болсын! үйлерің жаңа кірген,</w:t>
        <w:br/>
        <w:t>Құтты болсын шаңырақ, жаңа іргең.</w:t>
        <w:br/>
        <w:t>Айналдым ұрпағымның ақылынан,</w:t>
        <w:br/>
        <w:t>Кең үйдің кәдімгідей қадірін білген.</w:t>
        <w:br/>
        <w:t>Бір бөлмелі үйіңде Жұлдыз туған,</w:t>
        <w:br/>
        <w:t>Екі бөлмелі үйіңде Ақнұр туған.</w:t>
        <w:br/>
        <w:t>Үш бөлмелі үйінде «қойшы» тусын,</w:t>
        <w:br/>
        <w:t>Шапкасын баса киіп, белін буған.</w:t>
        <w:br/>
        <w:t>Осы үйде бақыт тапсын қарақтарым,</w:t>
        <w:br/>
        <w:t>Атаң отыр сендерге тілеп бәрін.</w:t>
        <w:br/>
        <w:t>Үйлерді тағы, тағы кеңейте бер,</w:t>
        <w:br/>
        <w:t>Оң болсын, ойға алған талаптарың.</w:t>
        <w:br/>
        <w:t>22 қыркүйек, 2001 жыл.</w:t>
        <w:br/>
        <w:t>Жұлдызым сегізде</w:t>
      </w:r>
    </w:p>
    <w:p>
      <w:r>
        <w:t>Құтты болсын, Жұлдызым, туған күнің!</w:t>
        <w:br/>
        <w:t>Сегіз жыл алғаш рет шыққан үнің.</w:t>
        <w:br/>
        <w:t>Бар ағайын жиналды өз тойыңа,</w:t>
        <w:br/>
        <w:t>Жанар жеңгең бетіңнен сүйсін бүгін.</w:t>
        <w:br/>
        <w:t>Жұлдызым, әппақ ғана жарығымай,</w:t>
        <w:br/>
        <w:t>Ақ тілек -- атаң тілейді саған ұдай.</w:t>
        <w:br/>
        <w:t>Бақытты бол, өсе бер жүзің жарқын</w:t>
        <w:br/>
        <w:t>Жар болсын, Жаратушы жалғыз құдай.</w:t>
        <w:br/>
        <w:t>44</w:t>
        <w:br/>
        <w:t>«Пәк пейіл, ақ таңдарым»</w:t>
        <w:br/>
        <w:t>Бүгін сенің тұсауыңды кесеміз,</w:t>
        <w:br/>
        <w:t>Тілегіміз өмірде еш сүрінбегің!</w:t>
        <w:br/>
        <w:t>16 мамыр, 2002 жыл.</w:t>
        <w:br/>
        <w:t>Ауруханаға хат</w:t>
        <w:br/>
        <w:t>Ей, ақ Сәкен, пәк Сәкен, Сәкен, Сәкен,</w:t>
        <w:br/>
        <w:t>Алланың бізге берген бақыты ма екен?!</w:t>
        <w:br/>
        <w:t>Құда боп, құдағи боп, туыстар боп,</w:t>
        <w:br/>
        <w:t>Сен туған күн бәрімізден ес кеткен.</w:t>
        <w:br/>
        <w:t>Күтіп едік осы күнді біз көптен,</w:t>
        <w:br/>
        <w:t>Жүрек жарды қуаныш ед бұл неткен?</w:t>
        <w:br/>
        <w:t>Өмір тілеп, бақыт тілеп жатырмыз,</w:t>
        <w:br/>
        <w:t>Көрерсің Алла қосса пешенеден.</w:t>
        <w:br/>
        <w:t>Үйде атаң тілеуіңді тілеп жатыр,</w:t>
        <w:br/>
        <w:t>Болсын деп өзі ақын, өзі батыр.</w:t>
        <w:br/>
        <w:t>Ауырмай өссін деген тілекпенен,</w:t>
        <w:br/>
        <w:t>Атаң да жібереді сауал хатын.</w:t>
        <w:br/>
        <w:t>Сэтті болсын, қадамың өмірге енген!</w:t>
        <w:br/>
        <w:t>Тәтті болсын, әтпішау маған берген.</w:t>
        <w:br/>
        <w:t>Ұзақ өмір мен саған бақ тілеймін,</w:t>
        <w:br/>
        <w:t>Орындалсын ақ батам саған деген.</w:t>
        <w:br/>
        <w:t>25 мамыр, 2001 жыл.</w:t>
        <w:br/>
        <w:t>Ғаниға</w:t>
        <w:br/>
        <w:t>Өмірімнің жалғасы ғой пәк сәби,</w:t>
        <w:br/>
        <w:t>Ата- ананың қуанышы ақ Ғани.</w:t>
        <w:br/>
        <w:t>Нұрлы болсын, сырлы болсын өмірің,</w:t>
        <w:br/>
        <w:t>Бар жақсыны тілейді атасы Әби.</w:t>
        <w:br/>
        <w:t>"ОФФе&gt;-</w:t>
        <w:br/>
        <w:t>Чх</w:t>
        <w:br/>
        <w:t>5а</w:t>
        <w:br/>
        <w:t>0;</w:t>
        <w:br/>
        <w:t>бал</w:t>
        <w:br/>
        <w:t>2)</w:t>
        <w:br/>
        <w:t>в</w:t>
        <w:br/>
        <w:t>С ЙІ</w:t>
      </w:r>
    </w:p>
    <w:p>
      <w:r>
        <w:t>«Пак пейіл, ақ таңдарым»</w:t>
        <w:br/>
        <w:t>Жұлдызым, айналамын, толғанамын,</w:t>
        <w:br/>
        <w:t>Керуді қызығыңды ойға аламын.</w:t>
        <w:br/>
        <w:t>Ажалдың құрығынан аман жүрсем,</w:t>
        <w:br/>
        <w:t>Тойынңды жылда өткізу бар арманым.</w:t>
        <w:br/>
        <w:t>Атаңнан алсаң бәтеңді,</w:t>
        <w:br/>
        <w:t>Түзесе әжең кәтеңді,</w:t>
        <w:br/>
        <w:t>Сен бақытты боларсың,</w:t>
        <w:br/>
        <w:t>Сыйлап өс аға, тәтеңді.</w:t>
        <w:br/>
        <w:t>31 қазан, 2000 жыл.</w:t>
        <w:br/>
        <w:t>Әжешім</w:t>
        <w:br/>
        <w:t>Әжешім менің, әжешім,</w:t>
        <w:br/>
        <w:t>Сөзімнің түзеп қатесін,</w:t>
        <w:br/>
        <w:t>Күнде тілек тілейді,</w:t>
        <w:br/>
        <w:t>Аямай беріп бәтесін!</w:t>
        <w:br/>
        <w:t>Әжешім, аппақ, әжешім,</w:t>
        <w:br/>
        <w:t>Тәрбиелеп бізді келесің,</w:t>
        <w:br/>
        <w:t>Бар немерең баурыңда,</w:t>
        <w:br/>
        <w:t>Бізді жақсы көргесін.</w:t>
        <w:br/>
        <w:t>Өміріңді үлгі етесің,</w:t>
        <w:br/>
        <w:t>Мол бақытқа жетесің!</w:t>
        <w:br/>
        <w:t>Құттықтап тілек тілейміз,</w:t>
        <w:br/>
        <w:t>Алпысқа жасы жеткесін!</w:t>
        <w:br/>
        <w:t>Ақ әжем, асыл әжем, аппақ әжем,</w:t>
        <w:br/>
        <w:t>Өзіңе денсаулықты тіледім мен.</w:t>
        <w:br/>
        <w:t>Аман боп ұрпағыңның қызығын көр,</w:t>
        <w:br/>
        <w:t>Бар сәні от басының өзіңменен!</w:t>
        <w:br/>
        <w:t>Жұлдыз</w:t>
        <w:br/>
        <w:t>20 желтоқсан, 2002 жыл.</w:t>
        <w:br/>
        <w:t>45</w:t>
        <w:br/>
        <w:t>2</w:t>
        <w:br/>
        <w:t>2 А</w:t>
        <w:br/>
        <w:t>1227</w:t>
        <w:br/>
        <w:t>2 хФФфхе&gt;</w:t>
        <w:br/>
        <w:t>&lt;</w:t>
        <w:br/>
        <w:t>2</w:t>
        <w:br/>
        <w:t>Та</w:t>
        <w:br/>
        <w:t>Әбілқасым Әбдікәрімұлы</w:t>
        <w:br/>
        <w:t>Эльмира туған күн</w:t>
        <w:br/>
        <w:t>Туғаннан сенің өзің болдың нәзік,</w:t>
      </w:r>
    </w:p>
    <w:p>
      <w:r>
        <w:t>Жүрмедің төртке дейін тақым жазып.</w:t>
        <w:br/>
        <w:t>Құйрықпен көше бойлап кетуші едің,</w:t>
        <w:br/>
        <w:t>Әуре боп жүруші едік іздеу салып.</w:t>
        <w:br/>
        <w:t>Кем қылмай қатарыңнан өсірдім мен,</w:t>
        <w:br/>
        <w:t>Білім алдың жоғары басқамен тең.</w:t>
        <w:br/>
        <w:t>Ақша тауып, нан тауып, ойдан шығып,</w:t>
        <w:br/>
        <w:t>Ата-- анаңды келесің аялап сен.</w:t>
        <w:br/>
        <w:t>Ата- ананың жолымен ұстаз болдың,</w:t>
        <w:br/>
        <w:t>«Ми ашуды» таңдауға неге көндің?</w:t>
        <w:br/>
        <w:t>Нетілесең өмірде тілегің боп,</w:t>
        <w:br/>
        <w:t>Денің сау боп, өзіңе бақыт қонсын.</w:t>
        <w:br/>
        <w:t>Бір мінез бар өзіңде таптырмайтын,</w:t>
        <w:br/>
        <w:t>Бір мінез бар кейде бір жақтырмайтын.</w:t>
        <w:br/>
        <w:t>Сол мінезді кезінде жөндей білсең,</w:t>
        <w:br/>
        <w:t>Қанаттыға ешқашан қақтырмаймын.</w:t>
        <w:br/>
        <w:t>27 қаңтар, 2000 жыл.</w:t>
        <w:br/>
        <w:t>Ерғазыға</w:t>
        <w:br/>
        <w:t>Әлі есімде Сараның толғатқаны,</w:t>
        <w:br/>
        <w:t>Шыламсыздық білдірді таң атқалы.</w:t>
        <w:br/>
        <w:t>Әлі есімде «Скорый» келмеді деп,</w:t>
        <w:br/>
        <w:t>Жер-су баспай ағаңның зарқаққаны.</w:t>
        <w:br/>
        <w:t>) Отыз төрт жыл өтіпті сонан бері,</w:t>
        <w:br/>
        <w:t>% Өрге жүзіп келесің, кетпей кері.</w:t>
        <w:br/>
        <w:t>% Түбінде осы әнші болады деп,</w:t>
        <w:br/>
        <w:t>% Тәтем марқұм кезінде сенген еді.</w:t>
        <w:br/>
        <w:t>(9</w:t>
        <w:br/>
        <w:t>о:</w:t>
        <w:br/>
        <w:t>б</w:t>
        <w:br/>
        <w:t>9</w:t>
        <w:br/>
        <w:t>(95</w:t>
        <w:br/>
        <w:t>ЫР</w:t>
        <w:br/>
        <w:t>А</w:t>
        <w:br/>
        <w:t>46</w:t>
        <w:br/>
        <w:t>Әбілқасым Әбдікәрімұлы</w:t>
        <w:br/>
        <w:t>Баламның бауы оның, берік болсын!</w:t>
        <w:br/>
        <w:t>Жігіт боп, папасына серік болсын.</w:t>
        <w:br/>
        <w:t>Анардың жолын беріп, той өткен соң</w:t>
        <w:br/>
        <w:t>Келіндер ұл тууға жерік болсын!</w:t>
        <w:br/>
        <w:t>4 сәуір, 2001 жыл.</w:t>
        <w:br/>
        <w:t>Ақеркенің шілдеханасында</w:t>
        <w:br/>
        <w:t>Патанның ең тәттісі, нақ еркесі,</w:t>
        <w:br/>
        <w:t>Ақнұрдың жиеншары Ақеркесі.</w:t>
        <w:br/>
        <w:t>Бауы берік, өмірі ұзақ болып,</w:t>
        <w:br/>
        <w:t>Лайым молдан болсын несібесі!</w:t>
      </w:r>
    </w:p>
    <w:p>
      <w:r>
        <w:t>Жанар мен Шахмарданның мерекесі,</w:t>
        <w:br/>
        <w:t>Жалғасы өмірінің келешегі.</w:t>
        <w:br/>
        <w:t>Көркіне ақылы сай нәзік жан боп,</w:t>
        <w:br/>
        <w:t>Құлпырып өсе берші, өсе берші.</w:t>
        <w:br/>
        <w:t>Туыстар, ағайындар болып көрші,</w:t>
        <w:br/>
        <w:t>Тойларға дәл осылай келе берші.</w:t>
        <w:br/>
        <w:t>Ақ бата, ақ тілекті бүгінгі айтқан,</w:t>
        <w:br/>
        <w:t>Құлаққа іліп алсын періштесі,</w:t>
        <w:br/>
        <w:t>Артынан Ақеркенің серік келсін,</w:t>
        <w:br/>
        <w:t>Құдайым ұлды, қызды бере берсін.</w:t>
        <w:br/>
        <w:t>Патекең «Зав детсадтық» қызметінде,</w:t>
        <w:br/>
        <w:t>Қызығын бұл өмірдің көре берсін.</w:t>
        <w:br/>
        <w:t>20 шілде, 2001 жыл.</w:t>
        <w:br/>
        <w:t>)) Ақерке бір жаста</w:t>
        <w:br/>
        <w:t>&gt;</w:t>
        <w:br/>
        <w:t>&lt;&gt; Тойынды өткізіпсің «ТаМашада»,</w:t>
        <w:br/>
        <w:t>&lt;&gt; Жиналып туыс, жиен, нағашыда,</w:t>
        <w:br/>
        <w:t>9,</w:t>
        <w:br/>
        <w:t>соыа</w:t>
        <w:br/>
        <w:t>Бы 48</w:t>
        <w:br/>
        <w:t>БЕР</w:t>
        <w:br/>
        <w:t>«Пак пейіл, ақ таңдарым»</w:t>
        <w:br/>
        <w:t>Жасыңнан баян ұстап, өнер қудың,</w:t>
        <w:br/>
        <w:t>Жолына сен өнердің белді будың.</w:t>
        <w:br/>
        <w:t>Қалыспай қатарыңнан білім алып,</w:t>
        <w:br/>
        <w:t>Бас қосып, Анарменен отау құрдың.</w:t>
        <w:br/>
        <w:t>Кеш бастадың арақты ерте қойдың,</w:t>
        <w:br/>
        <w:t>Жастарға ізіңе ерген үлгі болдың.</w:t>
        <w:br/>
        <w:t>Шегуін темекіні ерте бастан,</w:t>
        <w:br/>
        <w:t>Қоюын қоя алмай, көпке создың.</w:t>
        <w:br/>
        <w:t>Өмірдің жалғасы бар, балдарың бар,</w:t>
        <w:br/>
        <w:t>Анаң бар жүк көтерген, ол қара нар.</w:t>
        <w:br/>
        <w:t>Ден сау боп шапқылай бер бұл өмірде,</w:t>
        <w:br/>
        <w:t>Қызығыңды туыстар көретіндей сана бар.</w:t>
        <w:br/>
        <w:t>Өмірде қиналмастай жолың болғын,</w:t>
        <w:br/>
        <w:t>Кигенің патсайы, жібек болсын торғын.</w:t>
        <w:br/>
        <w:t>Жегенің қазы- қарта, жал -- жая боп,</w:t>
        <w:br/>
        <w:t>Ұстағаның төрт түлікке қораң толсын!</w:t>
        <w:br/>
        <w:t>5 шілде, 2000 жыл.</w:t>
        <w:br/>
        <w:t>Перзентханадағы</w:t>
        <w:br/>
        <w:t>келінім Анарға</w:t>
        <w:br/>
        <w:t>Ағасы - атышулы оның Ержан,</w:t>
        <w:br/>
        <w:t>Кіші ағасы - «атақты» қара Нұржан.</w:t>
        <w:br/>
        <w:t>Салдықты өмірінде мықтап ұстап,</w:t>
        <w:br/>
        <w:t>Үмітпен болсын дедім аты Біржан.</w:t>
      </w:r>
    </w:p>
    <w:p>
      <w:r>
        <w:t>Жарылқасын Біржан Ерғазыұлы,</w:t>
        <w:br/>
        <w:t>Сәуірде туған екен жақсы жылы. )</w:t>
        <w:br/>
        <w:t>Сәуірде туғандардың бәрі тәуір, (&gt;</w:t>
        <w:br/>
        <w:t>Ғалымдар зерттеп білді, қазір мұны. “&gt;,</w:t>
        <w:br/>
        <w:t>с&gt;</w:t>
        <w:br/>
        <w:t>се)</w:t>
        <w:br/>
        <w:t>5 &lt;5АЗ</w:t>
        <w:br/>
        <w:t>Ы.</w:t>
        <w:br/>
        <w:t>Өмірбек, Қуанышбек, Әбілқасым</w:t>
        <w:br/>
        <w:t>Институт бітірген соң 40 жылдан кейінгі кездесу.</w:t>
        <w:br/>
        <w:t>2003 жыл 7 қараша</w:t>
        <w:br/>
        <w:t>3</w:t>
        <w:br/>
        <w:t>4 -</w:t>
        <w:br/>
        <w:t>Аланда Индира, Тынышкүл, Қарлығаш, Нұрлан, Эльмира, өзім.</w:t>
        <w:br/>
        <w:t>1990 жыл, 8 қыркүйек</w:t>
        <w:br/>
        <w:t>Гүлмира мен Ғалымжан үйленгенде,</w:t>
        <w:br/>
        <w:t>құда - құдағайлармен бірге, 1991 жыл</w:t>
        <w:br/>
        <w:t>8</w:t>
        <w:br/>
        <w:t>Солдан онға қарай отырғандар: Мейірбек, Әбілқасым,</w:t>
        <w:br/>
        <w:t>тұрғандар: Демес, Төлен. 1959 жыл</w:t>
        <w:br/>
        <w:t>Әбілқасым, Мейрамкүл, Беренкүл, Тынышкүл, Закида,</w:t>
        <w:br/>
        <w:t>Өмірбек. 1960 жыл</w:t>
        <w:br/>
        <w:t>2</w:t>
        <w:br/>
        <w:t>Ұрпағымен өткен ұлы той</w:t>
        <w:br/>
        <w:t>Туыстар арасында: Сұлтан жездем, Жақсыбек, Темірхан, Аябек,</w:t>
        <w:br/>
        <w:t>Майдан, Әбілқасым, Зейнеп апам, Патыма, Тынышкүл,</w:t>
        <w:br/>
        <w:t>Күлжахан. 1990 жыл,9 сәуір</w:t>
      </w:r>
    </w:p>
    <w:p>
      <w:r>
        <w:t>Гүлмираның үйінде 2008 жыл</w:t>
        <w:br/>
        <w:t>Айшагүл құдағаймен тағзы алаңында. 2000 жыл, 9 мамыр</w:t>
        <w:br/>
        <w:t>16</w:t>
        <w:br/>
        <w:t>" 4%</w:t>
        <w:br/>
        <w:t>Мәметек алтындар арасында, Жұлдыз 1 жаста. 199</w:t>
        <w:br/>
        <w:t>Жеңістің 50 жылдығы. Тағзым алаңы</w:t>
        <w:br/>
        <w:t>Үйде: Тынышку. л, енем Мария, жеңгем ара, апам Зейнеп,</w:t>
        <w:br/>
        <w:t>Аконай бес айлық. 1998 жыл.</w:t>
        <w:br/>
        <w:t>9 :</w:t>
        <w:br/>
        <w:t>|</w:t>
        <w:br/>
        <w:t>5 жыл, .</w:t>
        <w:br/>
        <w:t>«Пәк пейіл, ақ таңдарым»</w:t>
        <w:br/>
        <w:t>Акерке жасқа толып, тұсау кескен,</w:t>
        <w:br/>
        <w:t>Құтты болсын, бәрі де жарасуды!</w:t>
        <w:br/>
        <w:t>Құдайым өздеріңе қарасуда,</w:t>
        <w:br/>
        <w:t>Лайым жол бермесін адасуға.</w:t>
        <w:br/>
        <w:t>Түзу болсын оң көзі Жаратқанның,</w:t>
        <w:br/>
        <w:t>Деп тілейді түп нағашыңда.</w:t>
        <w:br/>
        <w:t>Ақерке сен ұшарсың сан асуға,</w:t>
        <w:br/>
        <w:t>Қанатың талмасыншы сол асуда.</w:t>
        <w:br/>
        <w:t>Кафелерде: Азия, Алшын, Жігер, Сенім,</w:t>
        <w:br/>
        <w:t>Өтсін тойың осында жылда - жылда.</w:t>
        <w:br/>
        <w:t>6 шілде 2002 жыл.</w:t>
        <w:br/>
        <w:t>Мұратқа</w:t>
        <w:br/>
        <w:t>Өсе бер шынығып сен қанат қағып,</w:t>
        <w:br/>
        <w:t>Мұратыңа жете бер талаптанып.</w:t>
        <w:br/>
        <w:t>Бекзат пен Ермаханның жолын берсін,</w:t>
        <w:br/>
        <w:t>Олимпияда чимпионын жеңіп алып.</w:t>
        <w:br/>
        <w:t>Қолдасын аталардың әруақтары,</w:t>
        <w:br/>
        <w:t>Жеңіп кел жарыстардан әр жақтағы.</w:t>
        <w:br/>
        <w:t>Қуанып той жасасын папаң, маман,</w:t>
        <w:br/>
        <w:t>Жиналсын Еламандар жан жақтағы.</w:t>
        <w:br/>
        <w:t>15 қазан 2000 жыл.</w:t>
        <w:br/>
        <w:t>Тимошым!</w:t>
        <w:br/>
        <w:t>Тимошым менің, Тимошым,</w:t>
        <w:br/>
        <w:t>Тимошым өсіп, гүлдесін.</w:t>
        <w:br/>
        <w:t>Өлең арнап жазады</w:t>
      </w:r>
    </w:p>
    <w:p>
      <w:r>
        <w:t>Атасы оны сүйгесін.</w:t>
        <w:br/>
        <w:t>Тимошым аппақ, Тимошым,</w:t>
        <w:br/>
        <w:t>Өркенің өсіп, өрлесін.</w:t>
        <w:br/>
        <w:t>Жақсы адам боп өсе бер,</w:t>
        <w:br/>
        <w:t>ҚОУАССАСАСАС&gt;а</w:t>
        <w:br/>
        <w:t>49</w:t>
        <w:br/>
        <w:t>е</w:t>
        <w:br/>
        <w:t>19</w:t>
        <w:br/>
        <w:t>р%</w:t>
        <w:br/>
        <w:t>д),</w:t>
        <w:br/>
        <w:t>Демалыс кезі «Аджария» санаториясы</w:t>
        <w:br/>
        <w:t>15</w:t>
        <w:br/>
        <w:t>Қос құдағай, Сәкеннің тойынан соң. 2007 жыл</w:t>
        <w:br/>
        <w:t>Пп</w:t>
        <w:br/>
        <w:t>60-қа толған мерей тойым. 2000 жыл, 9 сәуір</w:t>
        <w:br/>
        <w:t>Мерейтой достармен. 2000 жыл</w:t>
        <w:br/>
        <w:t>13</w:t>
        <w:br/>
        <w:t>Жанұя, 1970</w:t>
        <w:br/>
        <w:t>5</w:t>
        <w:br/>
        <w:t>Өмір мектебі</w:t>
        <w:br/>
        <w:t>Анам Зағира, әкем Әбдікәрім</w:t>
        <w:br/>
        <w:t>1</w:t>
        <w:br/>
        <w:t>Демалыс кезінде «Мерке» санаториясы, Ұлтай жеңгемізбен.</w:t>
        <w:br/>
        <w:t>1989 жыл, шілде</w:t>
        <w:br/>
        <w:t>14</w:t>
      </w:r>
    </w:p>
    <w:p>
      <w:r>
        <w:t>«Пәк пейіл, ақ таңдарым»</w:t>
        <w:br/>
        <w:t>Сонша жақсы көресің сен атаңды,</w:t>
        <w:br/>
        <w:t>Өмірімнің жалғасы қызығым -- ай!</w:t>
        <w:br/>
        <w:t>Гаконайым, кішкентай құлыншағым,</w:t>
        <w:br/>
        <w:t>Әр нәрсеге ретсіз ұрыншағым,</w:t>
        <w:br/>
        <w:t>Сені көрсем ұмытам шаршағанда,</w:t>
        <w:br/>
        <w:t>Дем алатын өзіңсің сая бағым.</w:t>
        <w:br/>
        <w:t>Кіп- кішкене әдемі аппақ лағым,</w:t>
        <w:br/>
        <w:t>Бұл өмірде ашылсын сенің бағың.</w:t>
        <w:br/>
        <w:t>Айта-айта жүрерсің өскеннен соң,</w:t>
        <w:br/>
        <w:t>Әби деген өзіңде ата барын.</w:t>
        <w:br/>
        <w:t>Құтты болсын! Екіге келген жасың,</w:t>
        <w:br/>
        <w:t>Аман болғай лайым сенің басың.</w:t>
        <w:br/>
        <w:t>Жібермесе құдағай сен келерсің,</w:t>
        <w:br/>
        <w:t>Өзің қашып толғанда төртке жасың.</w:t>
        <w:br/>
        <w:t>8 қазан 2000 жыл.</w:t>
        <w:br/>
        <w:t>Ағамның балаларына</w:t>
        <w:br/>
        <w:t>Ей, менің жақсы көрер бауырларым,</w:t>
        <w:br/>
        <w:t>Білгейсің сені іздейтін бауыр барын.</w:t>
        <w:br/>
        <w:t>Құй кешір, құй кешірме, өздерің біл</w:t>
        <w:br/>
        <w:t>Айтамын әңгіменің ауырларын.</w:t>
        <w:br/>
        <w:t>Білемін эрқайсыңда дарын барын,</w:t>
        <w:br/>
        <w:t>Қор етпеңдер араққа соның бәрін.</w:t>
        <w:br/>
        <w:t>Тезірек ойланыңдар, ойға алыңдар,</w:t>
        <w:br/>
        <w:t>Арақ ішкеннің артында дауыл барын.</w:t>
        <w:br/>
        <w:t>«Достарыңмен» бірге ішіп қауымдадың,</w:t>
        <w:br/>
        <w:t>Ішіп алып батпаққа бауырладың. )</w:t>
        <w:br/>
        <w:t>Үйге келіп, ылаң сап, талай рет, (9</w:t>
        <w:br/>
        <w:t>Жотасын тіліп, келінді сауырладың. %</w:t>
        <w:br/>
        <w:t>%</w:t>
        <w:br/>
        <w:t>Талайлар бұл араққа сатқан арын, 6</w:t>
        <w:br/>
        <w:t>Үйін де, дүниесін де, бәрін, бәрін. 20</w:t>
        <w:br/>
        <w:t>4</w:t>
        <w:br/>
        <w:t>гос)</w:t>
        <w:br/>
        <w:t>51 ее</w:t>
        <w:br/>
        <w:t>5 тУЙ</w:t>
        <w:br/>
        <w:t>«Пәк нейіл, ақ таңдарым»</w:t>
        <w:br/>
        <w:t>Жәмкінеі тарау</w:t>
        <w:br/>
        <w:t>ЖжИиРИСа2й 6.402Р ӨЛЖЕА2Е?У -</w:t>
        <w:br/>
        <w:t>ААА А.</w:t>
        <w:br/>
        <w:t>Қимас достық</w:t>
        <w:br/>
        <w:t>Тағдыр бізге жазыпты бас қосуға,</w:t>
        <w:br/>
        <w:t>Алпысыншы жылдардың ортасында.</w:t>
        <w:br/>
        <w:t>Сейтқасым, Аябек пен Әбілқасым,</w:t>
        <w:br/>
        <w:t>Біздер боп тіл табыстық таныстықта.</w:t>
      </w:r>
    </w:p>
    <w:p>
      <w:r>
        <w:t>Айтамын еткендерді өзім көрген,</w:t>
        <w:br/>
        <w:t>Жастық шақ, жігіттік кез, балдай дәурен.</w:t>
        <w:br/>
        <w:t>Бастадық бұл өмірді сол кезден-ақ,</w:t>
        <w:br/>
        <w:t>Ыстық- ой, жылы- Лебіз, сыйластықпен.</w:t>
        <w:br/>
        <w:t>Жолдастықты ауыстырдық достықпен,</w:t>
        <w:br/>
        <w:t>Көңіліміз көңілменнен сыр шерткен.</w:t>
        <w:br/>
        <w:t>Куаныштан қуанышқа жеттік біз,</w:t>
        <w:br/>
        <w:t>Әр бас қосу болып жатты жыр көктем.</w:t>
        <w:br/>
        <w:t>Қызмет еттік ОблОНО-да құрметпен,</w:t>
        <w:br/>
        <w:t>Өтіп жатты күндеріміз дүрмекпен.</w:t>
        <w:br/>
        <w:t>Күндіз -- түні еңбек етіп, тер төгіп,</w:t>
        <w:br/>
        <w:t>Бедел алдық жұмыста біз гулеткен.</w:t>
        <w:br/>
        <w:t>С АС&gt;АСАССАСС а</w:t>
        <w:br/>
        <w:t>“2?</w:t>
        <w:br/>
        <w:t>1)</w:t>
        <w:br/>
        <w:t>57</w:t>
        <w:br/>
        <w:t>ЕУ</w:t>
        <w:br/>
        <w:t>Өе</w:t>
        <w:br/>
        <w:t>с</w:t>
        <w:br/>
        <w:t>с</w:t>
        <w:br/>
        <w:t>41</w:t>
        <w:br/>
        <w:t>г;</w:t>
        <w:br/>
        <w:t>4</w:t>
        <w:br/>
        <w:t>2)</w:t>
        <w:br/>
        <w:t>ГӘ</w:t>
        <w:br/>
        <w:t>Әбілқасым Әбдікәрімұлы</w:t>
        <w:br/>
        <w:t>Даукең, Сакең, Кенжекең мен Досекен,</w:t>
        <w:br/>
        <w:t>Біз үшеуміз, Зина, Рая, Шиндекең.</w:t>
        <w:br/>
        <w:t>Әр біреуі ылғи сайдың тасындай,</w:t>
        <w:br/>
        <w:t>Білім беру саласын дүрілдеткен.</w:t>
        <w:br/>
        <w:t>Уекең берген тәрбиеге не жеткен,</w:t>
        <w:br/>
        <w:t>Бәрімізге жүрегінен нұр сепкен.</w:t>
        <w:br/>
        <w:t>Мықты болып ОблОНО құрамы,</w:t>
        <w:br/>
        <w:t>Талай - талай табыстарға қол жеткен.</w:t>
        <w:br/>
        <w:t>Көп ұзамай ұшыра бастап шетінен,</w:t>
        <w:br/>
        <w:t>Шәкірттерге бақыт сыйлау сол ма екен?</w:t>
        <w:br/>
        <w:t>Әрқайсысы бір - бір елге бастық боп,</w:t>
        <w:br/>
        <w:t>Бағыты түзу болып шықты сөзі әктем.</w:t>
        <w:br/>
        <w:t>Жыл артынан жылжып қана жыл өткен,</w:t>
        <w:br/>
        <w:t>Соны орасың, деген бар ғой не ексең.</w:t>
      </w:r>
    </w:p>
    <w:p>
      <w:r>
        <w:t>Кадрлерін ұшырған соң жан - жаққа,</w:t>
        <w:br/>
        <w:t>Таңдап алды аудандардан Уекең.</w:t>
        <w:br/>
        <w:t>Мұратбай, Абай, Салахмет, Сағынтай,</w:t>
        <w:br/>
        <w:t>Әр ауданның жігіттері алтындай.</w:t>
        <w:br/>
        <w:t>Тәрбие, Күләй, Рашида, Сарсенкүл,</w:t>
        <w:br/>
        <w:t>Қайта тыпыс алды ОблОНО қарқындай,</w:t>
        <w:br/>
        <w:t>Жылдан жылға достарымның саны өскен,</w:t>
        <w:br/>
        <w:t>Бірін - бірі іштей ұғып, тілдескен.</w:t>
        <w:br/>
        <w:t>Іріктеліп нағыз достар қалдық біз,</w:t>
        <w:br/>
        <w:t>Жолы болсын, кеткендерге жоқ өкпем.</w:t>
        <w:br/>
        <w:t>Достық деген осы шығар шіркін - ай,</w:t>
        <w:br/>
        <w:t>Жамандық пен қиындыққа еш қимай.</w:t>
        <w:br/>
        <w:t>Бар бақытты, қуанышты бөлістік,</w:t>
        <w:br/>
        <w:t>Бір кісідей бірге жүріп, бір тынбай.</w:t>
        <w:br/>
        <w:t>58</w:t>
        <w:br/>
        <w:t>ҚҰ С&gt;АСАССАССЫ</w:t>
        <w:br/>
        <w:t>Ее</w:t>
        <w:br/>
        <w:t>1%</w:t>
        <w:br/>
        <w:t>Әбілқасым Әбдікәрімұлы</w:t>
        <w:br/>
        <w:t>Әсел оқуға барарда</w:t>
        <w:br/>
        <w:t>Әсел есік ашқалы тұр мектептің,</w:t>
        <w:br/>
        <w:t>Талабына, мұратыңа жетпексің.</w:t>
        <w:br/>
        <w:t>Ошақты, Серкеш, Еламан боп тілейміз,</w:t>
        <w:br/>
        <w:t>Құтты болсын, мол бақытқа беттепсің!</w:t>
        <w:br/>
        <w:t>Жолың болсын, Әселжан, бұл өмірде,</w:t>
        <w:br/>
        <w:t>Толып жүрсін құшағың қызыл гүлге.</w:t>
        <w:br/>
        <w:t>Қанша самғап ұшсаң да алыстарға,</w:t>
        <w:br/>
        <w:t>Сен жүресің туыстар көңілінде.</w:t>
        <w:br/>
        <w:t>Ақ қозысы папасының сенсің ғой,</w:t>
        <w:br/>
        <w:t>Бүгін міне, өзіңе арнап болды той.</w:t>
        <w:br/>
        <w:t>Әлшерге ұқсап жақсы оқы оқуды,</w:t>
        <w:br/>
        <w:t>Еркелікті, жалқаулықты тездеп қой.</w:t>
        <w:br/>
        <w:t>Ақ лағы мамасының секеңдеген,</w:t>
        <w:br/>
        <w:t>Ойың бар мақсатыма жетем деген,</w:t>
        <w:br/>
        <w:t>Өмірде армандарың орындалсын,</w:t>
        <w:br/>
        <w:t>Бар жақсыны тілейді Әби көкең!</w:t>
        <w:br/>
        <w:t>25 тамыз 2000 жыл.</w:t>
        <w:br/>
        <w:t>Ернар оқуға барғанда</w:t>
        <w:br/>
        <w:t>Құтты болсын, мұсылманға енгенің!</w:t>
        <w:br/>
        <w:t>Құтты болсын, оқу жасқа келгенің!</w:t>
        <w:br/>
        <w:t>Папаңа ұқсап азамат бол, жақсы оқы,</w:t>
        <w:br/>
        <w:t>Ақ батам ғой өзіңе арнап келгенім.</w:t>
        <w:br/>
        <w:t>Құтты болсын, Әлшерге де ергенің!</w:t>
      </w:r>
    </w:p>
    <w:p>
      <w:r>
        <w:t>Сөмке ұстап оқуға да көнгенің.</w:t>
        <w:br/>
        <w:t>Өміріңде талай жарыс күтіп тұр,</w:t>
        <w:br/>
        <w:t>Сол жарыста бас бәйгені бермегің.</w:t>
        <w:br/>
        <w:t>27 қыркүйек 2008 жыл.</w:t>
        <w:br/>
        <w:t>«Пәк пейіл, ақ таңдарым»</w:t>
        <w:br/>
        <w:t>Қызығын бар туысқа көрсететін,</w:t>
        <w:br/>
        <w:t>Адам болсын әмірде жоқ теңдесі.</w:t>
        <w:br/>
        <w:t>Өмірде ешуақытта сүрінбесін,</w:t>
        <w:br/>
        <w:t>Нұр жүзі бар уақытта күлімдесін.</w:t>
        <w:br/>
        <w:t>Ерасыл азаматы болсын елдің,</w:t>
        <w:br/>
        <w:t>Ешқашан, ешуақытта бүлінбесін.</w:t>
        <w:br/>
        <w:t>24 сәуір 2004 жыл.</w:t>
        <w:br/>
        <w:t>Ақниетке</w:t>
        <w:br/>
        <w:t>Туған күнің құтты болсын Ақниет!</w:t>
        <w:br/>
        <w:t>Өзіңде бар жақсы мінез, қасиет.</w:t>
        <w:br/>
        <w:t>Ата - анаңа адал болып сыйлап өс,</w:t>
        <w:br/>
        <w:t>Айттым саған кішкентай бір өсиет.</w:t>
        <w:br/>
        <w:t>Жақсы оқы, өлең айтып, би билеп,</w:t>
        <w:br/>
        <w:t>Аянбастан туыстарға қызмет ет.</w:t>
        <w:br/>
        <w:t>Жақсы адам болам десең егер де,</w:t>
        <w:br/>
        <w:t>Өмірбаки үлкендерді сыйлап өт,</w:t>
        <w:br/>
        <w:t>13 ақпан 2005 жыл.</w:t>
        <w:br/>
        <w:t>Айданаға</w:t>
        <w:br/>
        <w:t>Мынау біздің кіп - кішкентай Айдана,</w:t>
        <w:br/>
        <w:t>Тұла бойы толған өнер бай бала.</w:t>
        <w:br/>
        <w:t>Сабағынан алатыны кіл бестік,</w:t>
        <w:br/>
        <w:t>Атасы мен әжесіне жан сая.</w:t>
        <w:br/>
        <w:t>Құтты болсын туған күнің Айдана!</w:t>
        <w:br/>
        <w:t>Өсе берші өз атыңа сай бола.</w:t>
        <w:br/>
        <w:t>Таудай талап, бармақтай бақ тіледім,</w:t>
        <w:br/>
        <w:t>Жаратқаным бере берсін жай ғана.</w:t>
        <w:br/>
        <w:t>24 мамыр 2005 жыл. )</w:t>
        <w:br/>
        <w:t>САСАСАС,</w:t>
        <w:br/>
        <w:t>д;</w:t>
        <w:br/>
        <w:t>53</w:t>
        <w:br/>
        <w:t>ТЕ</w:t>
        <w:br/>
        <w:t>“(х</w:t>
        <w:br/>
        <w:t>а</w:t>
        <w:br/>
        <w:t>С</w:t>
        <w:br/>
        <w:t>Әбілқасым Әбдікәрімұлы</w:t>
      </w:r>
    </w:p>
    <w:p>
      <w:r>
        <w:t>Мастықпен не істемейді ішкен адам,</w:t>
        <w:br/>
        <w:t>Қуыпты үйден баласын, сүйген жарын.</w:t>
        <w:br/>
        <w:t>Өмірден жастай өтті нағашыларың,</w:t>
        <w:br/>
        <w:t>Көрді олар да, арақ салған ылаңдарын.</w:t>
        <w:br/>
        <w:t>Шулатпай балдарыңды, әйеліңді</w:t>
        <w:br/>
        <w:t>Ойласайшы өмірінің қор болмағын.</w:t>
        <w:br/>
        <w:t>Тыңдамайсың зарласа шеше зарын,</w:t>
        <w:br/>
        <w:t>Қайнатасың қалғанша қасық қанын.</w:t>
        <w:br/>
        <w:t>Әкеңнің әруағына сөз тигіздің</w:t>
        <w:br/>
        <w:t>Естігенде соларды ауырладым.</w:t>
        <w:br/>
        <w:t>Ей, менің бауырларым, бауырларым,</w:t>
        <w:br/>
        <w:t>Білесің сүйектен өтер сөздің барын.</w:t>
        <w:br/>
        <w:t>Сендерге осы айтқаным өтпесе егер</w:t>
        <w:br/>
        <w:t>Қор болғаның, ұқпайтын сөздің мәнін.</w:t>
        <w:br/>
        <w:t>Қараша 2002 жыл.</w:t>
        <w:br/>
        <w:t>Мардан машина алғанда</w:t>
        <w:br/>
        <w:t>Құтты болсын! Машинаң зуылдасын,</w:t>
        <w:br/>
        <w:t>Енді ұрланып, ешқашан .қуылмасын.</w:t>
        <w:br/>
        <w:t>Бала -- шағаң көбейіп мамаңменен,</w:t>
        <w:br/>
        <w:t>Машинаның ішінде шуылдасын. )</w:t>
        <w:br/>
        <w:t>23 қараша 2000 жыл.</w:t>
        <w:br/>
        <w:t>Ерасылдың тұсау</w:t>
        <w:br/>
        <w:t>кесу тойына</w:t>
        <w:br/>
        <w:t>Құтты болсын, тойларың тұсау кескен!</w:t>
        <w:br/>
        <w:t>Ежелден той өткізу дәстүр екен.</w:t>
        <w:br/>
        <w:t>Тойыңа шақырған соң түгел келдік,</w:t>
        <w:br/>
        <w:t>«Семь братьев» кафесі болыл мекен.</w:t>
        <w:br/>
        <w:t>Ерасылдың мол болсын несібесі,</w:t>
        <w:br/>
        <w:t>Қолдай жүрсін үнемі періштесі.</w:t>
        <w:br/>
        <w:t>52</w:t>
        <w:br/>
        <w:t>сОАСОАСУАСУАССа</w:t>
        <w:br/>
        <w:t>&gt;2</w:t>
        <w:br/>
        <w:t>5%</w:t>
        <w:br/>
        <w:t>Әбілқасым Әбдікәрімұлы</w:t>
        <w:br/>
        <w:t>Еш жамандық көрмесін.</w:t>
        <w:br/>
        <w:t>Тимошым менің, Тимошым,</w:t>
        <w:br/>
        <w:t>Өркені өсіп, өрлесін.</w:t>
        <w:br/>
        <w:t>Ақ батасың береді</w:t>
        <w:br/>
        <w:t>Атасы жақсы көргесін.</w:t>
        <w:br/>
        <w:t>1 маусым 2000 жыл.</w:t>
        <w:br/>
        <w:t>Ринат немесе Рикошқа</w:t>
        <w:br/>
        <w:t>Құтты болсын туған күнің Рикош!</w:t>
      </w:r>
    </w:p>
    <w:p>
      <w:r>
        <w:t>Ағасы оның ақылы мол ол Тимош.</w:t>
        <w:br/>
        <w:t>Атаң сенің ақ тілегін тілейді,</w:t>
        <w:br/>
        <w:t>Ақылды азамат боп сен бір өс.</w:t>
        <w:br/>
        <w:t>Папасы мен мамасының қызығы,</w:t>
        <w:br/>
        <w:t>Атасы мен әжесінің «бұзығы»</w:t>
        <w:br/>
        <w:t>Көп болсын деп біз үнемі тілейміз,</w:t>
        <w:br/>
        <w:t>Бізге берер жылуы мен қызуы.</w:t>
        <w:br/>
        <w:t>Жақсы оқы, азаматтың алды бол,</w:t>
        <w:br/>
        <w:t>Денің сау боп, елді басқар - қалың қол.</w:t>
        <w:br/>
        <w:t>Барлық туыс қызығынды көрсінші,</w:t>
        <w:br/>
        <w:t>Ел басқарар Рикоштың ақылы мол.</w:t>
        <w:br/>
        <w:t>12 шілде 2001 жыл.</w:t>
        <w:br/>
        <w:t>Гаухарға</w:t>
        <w:br/>
        <w:t>Ақ Гаухар, айналайын, киттай жаным,</w:t>
        <w:br/>
        <w:t>Өзіңде қасиетім, менің қаным.</w:t>
        <w:br/>
        <w:t>Өмірде бірге болу арманым ед,</w:t>
        <w:br/>
        <w:t>Атса деп арайлаған әрбір таңым.</w:t>
        <w:br/>
        <w:t>«Ата-ау», деген тіліңнен айналамын,</w:t>
        <w:br/>
        <w:t>Тағдырыңды келешек ойға аламын,</w:t>
        <w:br/>
        <w:t>Әке, шешең ойсыздау болғаннан соң,</w:t>
        <w:br/>
        <w:t>Бір Аллаға тапсырам, не амалым?</w:t>
        <w:br/>
        <w:t>Шүлдірлеген тіліңнің қызығын - ай,</w:t>
        <w:br/>
        <w:t>Қандай Тәтті баласың өзің балдай.</w:t>
        <w:br/>
        <w:t>Те 50</w:t>
        <w:br/>
        <w:t>&lt;&lt;</w:t>
        <w:br/>
        <w:t>9</w:t>
        <w:br/>
        <w:t>Әбілқасым Әбдікәрімұлы</w:t>
        <w:br/>
        <w:t>СОАСУАСАСУАССЫ</w:t>
        <w:br/>
        <w:t>Қа</w:t>
        <w:br/>
        <w:t>Марданның жаңа үйіне</w:t>
        <w:br/>
        <w:t>Еңбегің жанып келе жатыр білемін,</w:t>
        <w:br/>
        <w:t>Құдайым берді саған дәулет жиенім.</w:t>
        <w:br/>
        <w:t>Хан түсетін сарай салдың мінекей,</w:t>
        <w:br/>
        <w:t>Іші толған сәулет болсын тілегім.</w:t>
        <w:br/>
        <w:t>Құттыхана мешітің жаңа салған,</w:t>
        <w:br/>
        <w:t>Өтсінші ішінде ылғи той мен думан.</w:t>
        <w:br/>
        <w:t>Жанармен бақытты өмір сүріңдерші,</w:t>
        <w:br/>
        <w:t>Жақсы ғай бірін - бірі бағалаған.</w:t>
        <w:br/>
        <w:t>Келеді жаңа өмір, жаңа заман,</w:t>
        <w:br/>
        <w:t>Қызығыңды үнемі көрсін мамаң.</w:t>
        <w:br/>
        <w:t>Сыйлы бол, сыпайы бол, ақылды бол,</w:t>
        <w:br/>
        <w:t>Кәп болсын інілерің ағалаған.</w:t>
      </w:r>
    </w:p>
    <w:p>
      <w:r>
        <w:t>Жігітсің отызында орда бұзған,</w:t>
        <w:br/>
        <w:t>Дұшпаның аң --таң болып қайран қалған.</w:t>
        <w:br/>
        <w:t>Ақ тілек, ақ батасы бәрі ішінде,</w:t>
        <w:br/>
        <w:t>Екі ауыз өлең туды нағашыңнан.</w:t>
        <w:br/>
        <w:t>Қараша 2005 жыл.</w:t>
        <w:br/>
        <w:t>Көжегім (Балнұрға)</w:t>
        <w:br/>
        <w:t>Көжегім, менің көжегім,</w:t>
        <w:br/>
        <w:t>Сағынып сені келемін.</w:t>
        <w:br/>
        <w:t>Өзіңді қашан көргенше,</w:t>
        <w:br/>
        <w:t>Аңсаумен әрең жетемін.</w:t>
        <w:br/>
        <w:t>Көжегім, менің көжегім,</w:t>
        <w:br/>
        <w:t>Сөзіңе сенің сенемін.</w:t>
        <w:br/>
        <w:t>Атадан тудым деген соң,</w:t>
        <w:br/>
        <w:t>Соған мәз боп жүремін.</w:t>
        <w:br/>
        <w:t>Көжегім-ай, көжегім,</w:t>
        <w:br/>
        <w:t>Айтқаныңа көнемін,</w:t>
        <w:br/>
        <w:t>54</w:t>
        <w:br/>
        <w:t>«ПМәк пейіл, ақ таңдарым»</w:t>
        <w:br/>
        <w:t>Қайда барар жолыңды,</w:t>
        <w:br/>
        <w:t>Айтқызбай-ақ, білемін.</w:t>
        <w:br/>
        <w:t>Секең, секең етесің,</w:t>
        <w:br/>
        <w:t>Кейде билеп кетесің.</w:t>
        <w:br/>
        <w:t>Аман - сау жүрсең өмірде,</w:t>
        <w:br/>
        <w:t>Арманыңа жетерсің.</w:t>
        <w:br/>
        <w:t>Көжегім-ай, көжегім,</w:t>
        <w:br/>
        <w:t>Соңыннан қалмай еремін.</w:t>
        <w:br/>
        <w:t>Өзіңмен бірге қызықтап,</w:t>
        <w:br/>
        <w:t>Тірліктің дэмін теремін.</w:t>
        <w:br/>
        <w:t>Кәжегім, менің көжегім,</w:t>
        <w:br/>
        <w:t>Өзіңде ғана жүрегім.</w:t>
        <w:br/>
        <w:t>Көжегім ылғи сау жүрсін,</w:t>
        <w:br/>
        <w:t>Алладан соны тіледім.</w:t>
        <w:br/>
        <w:t>Қараша 2008 жыл.</w:t>
        <w:br/>
        <w:t>Қарлығашым</w:t>
        <w:br/>
        <w:t>Жұлдыз, Ақнұр, Балңұрдың ақ мамасы,</w:t>
        <w:br/>
        <w:t>Ойлайтыны Нұрланның ар - намысы.</w:t>
        <w:br/>
        <w:t>Құтты болсын! Бүгінгі қырық жасын,</w:t>
        <w:br/>
        <w:t>Ағайын мен туыстың Қарлығашы.</w:t>
        <w:br/>
        <w:t>Сен келгелі отбасыма бақ келген,</w:t>
        <w:br/>
        <w:t>Немерелер күлкісімен нұр төккен.</w:t>
        <w:br/>
        <w:t>Жансаям деп тілек тілеп отырам,</w:t>
        <w:br/>
        <w:t>Өміріме бақыт берген, сән берген.</w:t>
        <w:br/>
        <w:t>Тойдан тойға ұлассын мерекелер,</w:t>
      </w:r>
    </w:p>
    <w:p>
      <w:r>
        <w:t>Жақсы болсын бүгіннен келер күндер. )</w:t>
        <w:br/>
        <w:t>Бақытты өмір сүріңдер ұрпағыңмен, УУ</w:t>
        <w:br/>
        <w:t>Ата- енең Алладан соны тілер! %</w:t>
        <w:br/>
        <w:t>Қаңтар 2009 жыл.</w:t>
        <w:br/>
        <w:t>С“.</w:t>
        <w:br/>
        <w:t>бей</w:t>
        <w:br/>
        <w:t>15919564 0</w:t>
        <w:br/>
        <w:t>55 506</w:t>
        <w:br/>
        <w:t>&lt;45аый</w:t>
        <w:br/>
        <w:t>Әбілқасым Әбдікәрімұлы</w:t>
        <w:br/>
        <w:t>АСАСАСАСС а</w:t>
        <w:br/>
        <w:t>55</w:t>
        <w:br/>
        <w:t>п</w:t>
        <w:br/>
        <w:t>Б</w:t>
        <w:br/>
        <w:t>Сырласам да досыммен,</w:t>
        <w:br/>
        <w:t>Жәйменен ғана ұялам. ”</w:t>
        <w:br/>
        <w:t>Кейде бір өзім, кейде бір,</w:t>
        <w:br/>
        <w:t>Пықсыймын жанбай ашынам.</w:t>
        <w:br/>
        <w:t>Ойлаймын да саулықты,</w:t>
        <w:br/>
        <w:t>Не болса содан жасынам.</w:t>
        <w:br/>
        <w:t>Кейде бір өзім, кейде бір,</w:t>
        <w:br/>
        <w:t>Сәл нәрседен шошынам.</w:t>
        <w:br/>
        <w:t>Жамандыққа жаным қас,</w:t>
        <w:br/>
        <w:t>Бар жақсылыққа қосылам.</w:t>
        <w:br/>
        <w:t>Кейде бір өзім, кейде бір,</w:t>
        <w:br/>
        <w:t>Қасиетім болар жасымнан.</w:t>
        <w:br/>
        <w:t>Бір, екі, үш күн көрмесем,</w:t>
        <w:br/>
        <w:t>Немерелерге асығам.</w:t>
        <w:br/>
        <w:t>Кейде бір өзім, кейде бір,</w:t>
        <w:br/>
        <w:t>Көз ілмей таңды атырам.</w:t>
        <w:br/>
        <w:t>Не болса соны ойға алып,</w:t>
        <w:br/>
        <w:t>Басымды жөнсіз қатырам?!</w:t>
        <w:br/>
        <w:t>Сырымды несіне жасырам,</w:t>
        <w:br/>
        <w:t>Ойымды іске асырам.</w:t>
        <w:br/>
        <w:t>Құдайдың берген мінезі,</w:t>
        <w:br/>
        <w:t>Жылы ғой менің натурам.</w:t>
        <w:br/>
        <w:t>Ақпан 2003 жыл.</w:t>
        <w:br/>
        <w:t>Бір әйел бар...</w:t>
        <w:br/>
        <w:t>Бір әйел бар, жүзі жылы жайдары,</w:t>
        <w:br/>
        <w:t>Сүттей аппақ алынбаған қаймағы.</w:t>
        <w:br/>
        <w:t>Жәудіреген көзі қандай тамаша,</w:t>
        <w:br/>
        <w:t>Су сияқты мөлдірей аққан сайдағы.</w:t>
        <w:br/>
        <w:t>62</w:t>
      </w:r>
    </w:p>
    <w:p>
      <w:r>
        <w:t>«Пәк пейіл, ақ таңдарым»</w:t>
        <w:br/>
        <w:t>Бәріміз бірімізді жүрдік жақтай,</w:t>
        <w:br/>
        <w:t>Шығармадық іштегі сырды сақтай.</w:t>
        <w:br/>
        <w:t>Тілекеңді ортаға қосып алдық,</w:t>
        <w:br/>
        <w:t>Оны жақсы керген соң бәрі жаппай.</w:t>
        <w:br/>
        <w:t>Жас сезім жалындаған жастық жалын,</w:t>
        <w:br/>
        <w:t>Ойладық бәрімізде бала қамын.</w:t>
        <w:br/>
        <w:t>Ең алғаш есте қалар той жасады,</w:t>
        <w:br/>
        <w:t>Сағынтай үйлендіріп Маратжанын.</w:t>
        <w:br/>
        <w:t>Жыл ауырдым көрдім талай ақырет,</w:t>
        <w:br/>
        <w:t>Ажалдан қалдым Алладан болып керемет.</w:t>
        <w:br/>
        <w:t>Менен кейін іле - шала Сағынтай,</w:t>
        <w:br/>
        <w:t>Ол да аурудың қасіретін көрген ед.</w:t>
        <w:br/>
        <w:t>Алматыға бара жатып соңғы рет,</w:t>
        <w:br/>
        <w:t>Ұшайын деп тұрған кезде самолет.</w:t>
        <w:br/>
        <w:t>Бауырына қысып тұрып ол маған,</w:t>
        <w:br/>
        <w:t>Ең болмаса сен тәуір бол деген ед.</w:t>
        <w:br/>
        <w:t>Айттым - дағы қала бердім көп рахмет,</w:t>
        <w:br/>
        <w:t>Достарыма тілей бердім берекет.</w:t>
        <w:br/>
        <w:t>Содан бері шүкірлік етіп келемін,</w:t>
        <w:br/>
        <w:t>Жиырма жылда өтіп кетті-ау дөңгелеп.</w:t>
        <w:br/>
        <w:t>Ағамыз Сейітқасым болған текті,</w:t>
        <w:br/>
        <w:t>Басқарып жүруші еді қалың көпті.</w:t>
        <w:br/>
        <w:t>Жол бастап алдымызда жүре тұрмай,</w:t>
        <w:br/>
        <w:t>Ертерек түйе іздеп ол да кетті.</w:t>
        <w:br/>
        <w:t>Ақылды етіп ұл мен қызды өсірген,</w:t>
        <w:br/>
        <w:t>Таәрбис алып шықты олар коцілден</w:t>
        <w:br/>
        <w:t>Әрқайсысы бір-бір отау иесі,</w:t>
        <w:br/>
        <w:t>Адам болды алары көп өмірден.</w:t>
        <w:br/>
        <w:t>Со ССАСАССАСС&gt;</w:t>
        <w:br/>
        <w:t>59</w:t>
        <w:br/>
        <w:t>Өл</w:t>
        <w:br/>
        <w:t>ге</w:t>
        <w:br/>
        <w:t>6;</w:t>
        <w:br/>
        <w:t>өр</w:t>
        <w:br/>
        <w:t>Дүниеде арамдарды жақтырмаймын,</w:t>
        <w:br/>
        <w:t>Адалдық пен шындықтың жағындамын.</w:t>
        <w:br/>
        <w:t>24 сәуір 1998 жыл.</w:t>
        <w:br/>
        <w:t>Өлеңге</w:t>
        <w:br/>
        <w:t>Түспейді қанша ұзақ ойланғанда,</w:t>
        <w:br/>
        <w:t>Құйылар әншейінде, жәй болғанда.</w:t>
        <w:br/>
        <w:t>Недеген қиын едің өлең деген,</w:t>
      </w:r>
    </w:p>
    <w:p>
      <w:r>
        <w:t>Ұйқас таппай Абай да қиналған ба?!</w:t>
        <w:br/>
        <w:t>Ойланып, біреуге арнап сені іздесең,</w:t>
        <w:br/>
        <w:t>Ах, ұрып қанша жерді оймен кезсең.</w:t>
        <w:br/>
        <w:t>Бір сөзің анда қашып, мұнда қашып,</w:t>
        <w:br/>
        <w:t>Жұмыр болмай тұрады өзім сезем.</w:t>
        <w:br/>
        <w:t>Недеген қиын едің өлең деген,</w:t>
        <w:br/>
        <w:t>Сөз қабыспай әуремін елеңдеумен.</w:t>
        <w:br/>
        <w:t>Ұқсата алмай келемін, нәр аламын,</w:t>
        <w:br/>
        <w:t>Мұқағали ақынның өлеңінен.</w:t>
        <w:br/>
        <w:t>10 мамыр 1999 жыл.</w:t>
        <w:br/>
        <w:t>Кейде бір</w:t>
        <w:br/>
        <w:t>Кейде бір өзім, кейде бір,</w:t>
        <w:br/>
        <w:t>Шалқып бір тасып отырам.</w:t>
        <w:br/>
        <w:t>Шүкіршілік етіп тәңірге,</w:t>
        <w:br/>
        <w:t>Өзімнен өзім басылам.</w:t>
        <w:br/>
        <w:t>Кейде бір өзім, кейде бір,</w:t>
        <w:br/>
        <w:t>Өзіме өзім таңқалам.</w:t>
        <w:br/>
        <w:t>Жай басып жүріп өмірде,</w:t>
        <w:br/>
        <w:t>Адам болғаныма таңданам.</w:t>
        <w:br/>
        <w:t>Кейде бір өзім, кейде бір,</w:t>
        <w:br/>
        <w:t>Өзімнен әзім мұңайам.</w:t>
        <w:br/>
        <w:t>«Мәк пейіл, ақ таңдарым»</w:t>
        <w:br/>
        <w:t>«Пәк пейіл, ақ таңдарым»</w:t>
        <w:br/>
        <w:t>Бір еркек бар, дүниеге көзі тоймайтын,</w:t>
        <w:br/>
        <w:t>Аш қасқырша қорғауланып қоймайтын.</w:t>
        <w:br/>
        <w:t>Осы боқты неге сонша жидым деп?</w:t>
        <w:br/>
        <w:t>Өлерінің дәл алдында ойлайтын.</w:t>
        <w:br/>
        <w:t>Бір еркек бар, сан халыққа жағатын,</w:t>
        <w:br/>
        <w:t>Ақылымен бәрін баурап алатын.</w:t>
        <w:br/>
        <w:t>Еркек деген, шіркін, нағыз осы ғой,</w:t>
        <w:br/>
        <w:t>Бар адамның көңілдеріп табатын!</w:t>
        <w:br/>
        <w:t>Мамыр 2002 жыл.</w:t>
        <w:br/>
        <w:t>Кендебайға</w:t>
        <w:br/>
        <w:t>Азабын, сынған аяқ көріп жатсың,</w:t>
        <w:br/>
        <w:t>Таң атып, күн батқанша шыдап бақтың.</w:t>
        <w:br/>
        <w:t>Сақ жүріп, жан - жағыңа қараушы едің,</w:t>
        <w:br/>
        <w:t>Жазмыштың көрсеткенін қайдан таптың?</w:t>
        <w:br/>
        <w:t>Шын тілек, тезірек тұр аяғыңа,</w:t>
        <w:br/>
        <w:t>Сүйенбе ешқашанда таяғыңа.</w:t>
        <w:br/>
        <w:t>Шауып кет бұрынғыдай жер, су баспай,</w:t>
        <w:br/>
        <w:t>Тызылдап баса берші баяғыңа.</w:t>
        <w:br/>
        <w:t>Жаттай бер өлеңдерін Фаризаның,</w:t>
        <w:br/>
        <w:t>Білесің ол адамда дарын барын.</w:t>
        <w:br/>
        <w:t>Байқарсың, бағдарларсың ойыңа алып,</w:t>
      </w:r>
    </w:p>
    <w:p>
      <w:r>
        <w:t>Алпаннаң өлеңінде жалын барын.</w:t>
        <w:br/>
        <w:t>Сәуір, 1988 жыл. І)</w:t>
        <w:br/>
        <w:t>%</w:t>
        <w:br/>
        <w:t>%</w:t>
        <w:br/>
        <w:t>&lt;&gt;</w:t>
        <w:br/>
        <w:t>9</w:t>
        <w:br/>
        <w:t>5-9</w:t>
        <w:br/>
        <w:t>Әбілқасым Әбдікәрімұлы</w:t>
        <w:br/>
        <w:t>Әке әруағы ұрпақтарын жебеген,</w:t>
        <w:br/>
        <w:t>Оңалады орынында бар деген.</w:t>
        <w:br/>
        <w:t>Әке даңқын алға сүйреп балдары,</w:t>
        <w:br/>
        <w:t>Айнымайды өрге жүзген кемеден.</w:t>
        <w:br/>
        <w:t>Өмір заңы күн артынан күн өткен,</w:t>
        <w:br/>
        <w:t>Жаратқаным нұр үстіне нұр төккен.</w:t>
        <w:br/>
        <w:t>Жесірлері жанұяның тірегі,</w:t>
        <w:br/>
        <w:t>Отын жағып, өз түтінін түтеткен.</w:t>
        <w:br/>
        <w:t>Достарым өле - өлгенше бір жүрелік,</w:t>
        <w:br/>
        <w:t>Қайғы ортақ, қуанышқа бір күлелік.</w:t>
        <w:br/>
        <w:t>Өткендерге салауат айта жүріп,</w:t>
        <w:br/>
        <w:t>Отбасының саулығың біз тілелік.</w:t>
        <w:br/>
        <w:t>Достық деген жалғасуда осылай,</w:t>
        <w:br/>
        <w:t>Қырық жылың өтіп кеткен тез қалай?</w:t>
        <w:br/>
        <w:t>Содан бері бар қиындық, қызықты,</w:t>
        <w:br/>
        <w:t>Бірге жүріп, өткізіппіз біз солай.</w:t>
        <w:br/>
        <w:t>Достықты сыйлап ардақтайық қымбаттым,</w:t>
        <w:br/>
        <w:t>Өмірге сен досыңменен қымбатсың.</w:t>
        <w:br/>
        <w:t>Достығымды ұрпағыма үлгі етіп,</w:t>
        <w:br/>
        <w:t>Қалдырсам онда, көңілімде қалмас мұң!</w:t>
        <w:br/>
        <w:t>2004 жыл.</w:t>
        <w:br/>
        <w:t>Өзім туралы бір сөз</w:t>
        <w:br/>
        <w:t>«Сухой комиссар» деуші еді әкем мені,</w:t>
        <w:br/>
        <w:t>Сол сухоймен өткіздім өмір сені.</w:t>
        <w:br/>
        <w:t>Елжіреген жүрегім «мокрый» боп,</w:t>
        <w:br/>
        <w:t>Еш адамға залалым тимеп еді.</w:t>
        <w:br/>
        <w:t>Сондыктан ба елге мен жағымдымын,</w:t>
        <w:br/>
        <w:t>Кім жақсы, мен солардың жағындамын.</w:t>
        <w:br/>
        <w:t>ды) 155 60</w:t>
        <w:br/>
        <w:t>«Пәк пейіл, ақ таңдарым»</w:t>
        <w:br/>
        <w:t>Бір әйел бар, мінез қандай, түр қандай?</w:t>
        <w:br/>
        <w:t>Ақылына адам қарны тойғандай!</w:t>
      </w:r>
    </w:p>
    <w:p>
      <w:r>
        <w:t>Әйел деген нағыз өзі, осы ғой,</w:t>
        <w:br/>
        <w:t>Бипатыма анаға ұқсап тұрғандай!</w:t>
        <w:br/>
        <w:t>Бір әйел бар, сиқырланып алдайтын,</w:t>
        <w:br/>
        <w:t>Бір әйел бар, бар адамды арбайтын.</w:t>
        <w:br/>
        <w:t>Бір әйел бар, екі көзі ойнақшып,</w:t>
        <w:br/>
        <w:t>Аш қасқырдай еркектерді жалмайтын.</w:t>
        <w:br/>
        <w:t>Бір әйел бар, бетіңе өтірік күлетін,</w:t>
        <w:br/>
        <w:t>Бір әйел бар, мойныңа секіріп мінетін.</w:t>
        <w:br/>
        <w:t>Бір әйел бар, қу түлкіше сылаңдап,</w:t>
        <w:br/>
        <w:t>Шақырмай - ақ өзі іздеп келетін.</w:t>
        <w:br/>
        <w:t>Бір әйел бар, күйеуін жастандырар,</w:t>
        <w:br/>
        <w:t>Бір әйел бар, күйеуін жатқа алдырар.</w:t>
        <w:br/>
        <w:t>Бір әйел бар, күйеуін сүйген болып,</w:t>
        <w:br/>
        <w:t>Жасайды басқа еркекпен бастаңғылар.</w:t>
        <w:br/>
        <w:t>Қыз күнінде бәрі жақсы ойдағы,</w:t>
        <w:br/>
        <w:t>Жаман әйелден бәрі қашар жан -- жағы,</w:t>
        <w:br/>
        <w:t>Бастық болса күйеуі оның жалбақтап,</w:t>
        <w:br/>
        <w:t>Бағынғандай көрінеді аймағы.</w:t>
        <w:br/>
        <w:t>Әйел, әйел, әйелдер бар тамаша,</w:t>
        <w:br/>
        <w:t>Әдемілік үйлеседі, бір басына жараса.</w:t>
        <w:br/>
        <w:t>Осындай боп бәрі пеге тумаған?</w:t>
        <w:br/>
        <w:t>Көз тұнғандай сол әйелге қараса!</w:t>
        <w:br/>
        <w:t>Маусым 2002 жыл.</w:t>
        <w:br/>
        <w:t>САСОАСАССАСа</w:t>
        <w:br/>
        <w:t>Әбілқасым Әбдікәрімұлы</w:t>
        <w:br/>
        <w:t>Бір еркек бар...</w:t>
        <w:br/>
        <w:t>Бір еркек бар, қиындықтан қашпайтын,</w:t>
        <w:br/>
        <w:t>Бір еркек бар, ештеңеден саспайтын.</w:t>
        <w:br/>
        <w:t>Бір еркек бар, аузын буған өгіздей,</w:t>
        <w:br/>
        <w:t>Ешкімге де ештеңе айтып ашпайтын.</w:t>
        <w:br/>
        <w:t>Бір еркек бар, өз әйелін Жастайтын,</w:t>
        <w:br/>
        <w:t>Бір еркек бар, өз әйелінен аспайтын.</w:t>
        <w:br/>
        <w:t>Бір еркек бар, ойлағаны арамдық,</w:t>
        <w:br/>
        <w:t>Сонысымен ешбір жанға жақпайтын.</w:t>
        <w:br/>
        <w:t>Бір еркек бар, пықсыйтұғын жанбайтын,</w:t>
        <w:br/>
        <w:t>Басын ашып ми құйса да оңбайтын.</w:t>
        <w:br/>
        <w:t>Бір еркек бар, сөзге жетік, іске жоқ,</w:t>
        <w:br/>
        <w:t>Түк бітірмей құр тілімен алдайтын.</w:t>
        <w:br/>
        <w:t>Бір еркек бар, арақ ішіп жиі мәз,</w:t>
        <w:br/>
        <w:t>Ол маскүнем, басы істемейді миы аз.</w:t>
        <w:br/>
        <w:t>Ол құдайдың жаратқан бір пендесі,</w:t>
        <w:br/>
        <w:t>Тірі жүріп ас үшкенге болып мәз.</w:t>
        <w:br/>
        <w:t>Оны қазақ еркек емес ез деген,</w:t>
        <w:br/>
        <w:t>Көрісімен ондайлардан без деген.</w:t>
      </w:r>
    </w:p>
    <w:p>
      <w:r>
        <w:t>Қанша қорлық көрсе дағы арақтан,</w:t>
        <w:br/>
        <w:t>Сол арақтан еш уақытта безбеген.</w:t>
        <w:br/>
        <w:t>Бір еркек бар, сырын іште сақтайтын,</w:t>
        <w:br/>
        <w:t>Ешкімге де арын ешбір сатпайтын.</w:t>
        <w:br/>
        <w:t>Бір еркек бар, жүзі жылы жайдары,</w:t>
        <w:br/>
        <w:t>Барлық адам бір көргеннен мақтайтын.</w:t>
        <w:br/>
        <w:t>Бір еркек бар, жылуы мол маздайтын,</w:t>
        <w:br/>
        <w:t>Бір еркек бар, ешкімге ор қазбайтын.</w:t>
        <w:br/>
        <w:t>Бір еркек бар, тырнақ асты кір іздеп,</w:t>
        <w:br/>
        <w:t>Жалған сөзбен талайларды саздайтын.</w:t>
        <w:br/>
        <w:t>р95</w:t>
        <w:br/>
        <w:t>52</w:t>
        <w:br/>
        <w:t>Әбілқасым Әбдікәрімұлы</w:t>
        <w:br/>
        <w:t>Өмірбекке</w:t>
        <w:br/>
        <w:t>«Протозао» жәндіктің ең кішісі,</w:t>
        <w:br/>
        <w:t>Жастай бойға жарымау құдай ісі.</w:t>
        <w:br/>
        <w:t>Ат түгіл ешекке де міне алмайтын,</w:t>
        <w:br/>
        <w:t>Куә ғой мына отырған барлық кісі.</w:t>
        <w:br/>
        <w:t>Байділдаға</w:t>
        <w:br/>
        <w:t>Бір түн айтса таусылмас өлең -- жыры,</w:t>
        <w:br/>
        <w:t>Бәрімізге мәлім ғой оның сыры.</w:t>
        <w:br/>
        <w:t>Розаға өлердей ғашық болып,</w:t>
        <w:br/>
        <w:t>«Қапасақал» атанған кісінің бірі.</w:t>
        <w:br/>
        <w:t>Саулебайға</w:t>
        <w:br/>
        <w:t>Бұйра шаш, өзі әдемі, «Қодық» көзі,</w:t>
        <w:br/>
        <w:t>Құлаққа жағымды ғой майда сөзі.</w:t>
        <w:br/>
        <w:t>Ала шапан, тақия кисе егер,</w:t>
        <w:br/>
        <w:t>Әндіжан өзбегінің нағыз өзі.</w:t>
        <w:br/>
        <w:t>Ақкүлданға</w:t>
        <w:br/>
        <w:t>Сарқырама бойында туып өскен,</w:t>
        <w:br/>
        <w:t>Жастайынан бақыттың желі ескен.</w:t>
        <w:br/>
        <w:t>Күйеуге кейінірек тисе дағы,</w:t>
        <w:br/>
        <w:t>Жеті бала туыпты қалмай көштен.</w:t>
        <w:br/>
        <w:t>Назыгүлге</w:t>
        <w:br/>
        <w:t>Аралдың қылымсыған Назыгүлі,</w:t>
        <w:br/>
        <w:t>Жасырып айтпаушы еді онша сырды.</w:t>
        <w:br/>
        <w:t>Ауысып сырттан оқу бөлімінен,</w:t>
        <w:br/>
        <w:t>Келді де баурап алды бәрімізді.</w:t>
        <w:br/>
        <w:t>Алпысбайға</w:t>
        <w:br/>
        <w:t>Киелі жер Түркістан туған жері,</w:t>
        <w:br/>
        <w:t>Мақтаған Алпекеңді түгел елі.</w:t>
        <w:br/>
        <w:t>р СОАСОАОАСАСС</w:t>
        <w:br/>
        <w:t>252</w:t>
        <w:br/>
        <w:t>“</w:t>
        <w:br/>
        <w:t>68</w:t>
      </w:r>
    </w:p>
    <w:p>
      <w:r>
        <w:t>СОСО АСС</w:t>
        <w:br/>
        <w:t>22</w:t>
        <w:br/>
        <w:t>Ы»</w:t>
        <w:br/>
        <w:t>Әбілқасым Әбдікәрімұлы</w:t>
        <w:br/>
        <w:t>ар</w:t>
        <w:br/>
        <w:t>Студенттік достарға</w:t>
        <w:br/>
        <w:t>Қырық жылдан кейін бас қосуда оқылды.</w:t>
        <w:br/>
        <w:t>Білім іздеп жан -- жақтан қаптағандар,</w:t>
        <w:br/>
        <w:t>Есігін алғаш институт аттағандар.</w:t>
        <w:br/>
        <w:t>Студент боп атандық құлап қалмай,</w:t>
        <w:br/>
        <w:t>Емтиханнан құдайым сақтағандар.</w:t>
        <w:br/>
        <w:t>Бес жыл бойы ілімді жаттағандар,</w:t>
        <w:br/>
        <w:t>Бес жыл бойы тыныштық таппағандар.</w:t>
        <w:br/>
        <w:t>Бес жыл бойы қиындықты бірге көріп,</w:t>
        <w:br/>
        <w:t>Бес жыл бойы бір-бірін сатпағандар.</w:t>
        <w:br/>
        <w:t>Тай құлыныша тебісіп ойнағандар,</w:t>
        <w:br/>
        <w:t>Әзіл - оспақ, сықаққа тоймағандар.</w:t>
        <w:br/>
        <w:t>Тиын - тебен санаспай бір - бірінен,</w:t>
        <w:br/>
        <w:t>Талай тойды бірлесіп тойлағандар.</w:t>
        <w:br/>
        <w:t>Ұстаздардың үмітін ақтағандар,</w:t>
        <w:br/>
        <w:t>Ар- намысын өзінде сақтағандар.</w:t>
        <w:br/>
        <w:t>Балаға білім беру саласында,</w:t>
        <w:br/>
        <w:t>Әрқайсын өз елі мақтағандар.</w:t>
        <w:br/>
        <w:t>Студенттік ақпейіл достарым бар,</w:t>
        <w:br/>
        <w:t>Бірің жайлы біреуің мақтаныңдар.</w:t>
        <w:br/>
        <w:t>Өткен емір жайында сөз етейік,</w:t>
        <w:br/>
        <w:t>Кәнекей, бар сырыңды ақтарыңдар.</w:t>
        <w:br/>
        <w:t>Көрісіп бір - біріңді құп алдыңдар,</w:t>
        <w:br/>
        <w:t>Өткенге салауат айтып жұбандыңдар.</w:t>
        <w:br/>
        <w:t>Тағдырдың жазған жасы осы болса,</w:t>
        <w:br/>
        <w:t>Оларды бір сэт еске ап мұңайынңдар.</w:t>
        <w:br/>
        <w:t>Сағынушы ем өздеріңді лайым,</w:t>
        <w:br/>
        <w:t>Бір жүздесу боп жүруші ед уайым.</w:t>
        <w:br/>
        <w:t>66</w:t>
        <w:br/>
        <w:t>«Пәк пейіл, ақ таңдарым»</w:t>
        <w:br/>
        <w:t>Өздеріңнің аттарыңнан тіледім,</w:t>
        <w:br/>
        <w:t>Жер астынан сақтай тұр деп Құдайым!</w:t>
        <w:br/>
        <w:t>8 қазан 2003 жыл.</w:t>
        <w:br/>
        <w:t>Студент кездеріне бір-біріне ат қойып, сол атпен</w:t>
        <w:br/>
        <w:t>аталып жүретін еді. 2003 жылы институт</w:t>
        <w:br/>
        <w:t>бітіргендеріне қырық жыл толған бас қосуда</w:t>
      </w:r>
    </w:p>
    <w:p>
      <w:r>
        <w:t>оқылды</w:t>
        <w:br/>
        <w:t>Студенттік жастық шақты еске алып,</w:t>
        <w:br/>
        <w:t>Атайын аттарыңды еске салып.</w:t>
        <w:br/>
        <w:t>Қырық жыл өткеннен соң бас қосылды,</w:t>
        <w:br/>
        <w:t>Кәнекей, күліндерші естен танып.</w:t>
        <w:br/>
        <w:t>Қуанышқа</w:t>
        <w:br/>
        <w:t>Жұмахмет «Мәстек» деп атын қойған,</w:t>
        <w:br/>
        <w:t>Жаста қылжың, өскенде мылжың болған.</w:t>
        <w:br/>
        <w:t>Ол біздің Таразылық «полковник»,</w:t>
        <w:br/>
        <w:t>Күлкі мен әзілге оның қойны толған.</w:t>
        <w:br/>
        <w:t>Жұмахметке</w:t>
        <w:br/>
        <w:t>Сол Мәстек атын қойды «Көрләхат» деп,</w:t>
        <w:br/>
        <w:t>Еш ашу шығармаушы ед Жұмахмет,</w:t>
        <w:br/>
        <w:t>Өзі момын болған соң сөз қағыспай,</w:t>
        <w:br/>
        <w:t>Құтылушы ед айтумен тек рахмет.</w:t>
        <w:br/>
        <w:t>Жақсылыққа</w:t>
        <w:br/>
        <w:t>Қырғын соғыс кезінде өзі туған,</w:t>
        <w:br/>
        <w:t>Есқазы аға қойыпты атын «Күмән».</w:t>
        <w:br/>
        <w:t>Бір нәрсеге таңқалса, егерде ол,</w:t>
        <w:br/>
        <w:t>Ауызы ашылып, қос көзін тас қып жұмған.</w:t>
        <w:br/>
        <w:t>67</w:t>
        <w:br/>
        <w:t>са</w:t>
        <w:br/>
        <w:t>Ғ-9&gt;ФФхе&gt;-</w:t>
        <w:br/>
        <w:t>Ж,</w:t>
        <w:br/>
        <w:t>ха</w:t>
        <w:br/>
        <w:t>2</w:t>
        <w:br/>
        <w:t>Се 6 59%9дхе&gt;</w:t>
        <w:br/>
        <w:t>Әбілқасым Әбдікәрімұлы</w:t>
        <w:br/>
        <w:t>жжж</w:t>
        <w:br/>
        <w:t>Мен жазамын өлеңді ермек үшін,</w:t>
        <w:br/>
        <w:t>Өмірде барды - жоқты термек үшін.</w:t>
        <w:br/>
        <w:t>Пайдасы азда болса тисе екен деп,</w:t>
        <w:br/>
        <w:t>Тәрбие ұрпағыма бермек үшін.</w:t>
        <w:br/>
        <w:t>жжж</w:t>
        <w:br/>
        <w:t>Көңілді болу, күле білу - ол емір,</w:t>
        <w:br/>
        <w:t>Тыңдаушыңды күлдіре білу - ол өнер.</w:t>
        <w:br/>
        <w:t>Еге болмай екі елі аузыңа,</w:t>
        <w:br/>
        <w:t>Масқара боп, күлкі болу - ол өлім.</w:t>
        <w:br/>
        <w:t>455 76</w:t>
      </w:r>
    </w:p>
    <w:p>
      <w:r>
        <w:t>Әбілкасым Әбдікәрімұлы</w:t>
        <w:br/>
        <w:t>Кенжетайға</w:t>
        <w:br/>
        <w:t>Бір айыбы бар еді дәл өзінде,</w:t>
        <w:br/>
        <w:t>Жыланнан өлердей қорқатын кезінде.</w:t>
        <w:br/>
        <w:t>Шалқадан қайырған қалың шашы,</w:t>
        <w:br/>
        <w:t>Салмақты еді ғой сөзі де; өзі де.</w:t>
        <w:br/>
        <w:t>Жарболғанға</w:t>
        <w:br/>
        <w:t>Он сегізде басының жартысы ақ шаш,</w:t>
        <w:br/>
        <w:t>Жакеңнің жастайынан аты «Ақбас».</w:t>
        <w:br/>
        <w:t>Сыпайы, сырбаз жігіттің бірі еді,</w:t>
        <w:br/>
        <w:t>Көрген жоқпыз Мінезін бізге жақпас.</w:t>
        <w:br/>
        <w:t>Алиасқарға</w:t>
        <w:br/>
        <w:t>Сегіз қырлы, бір сырлы жігіт еді,</w:t>
        <w:br/>
        <w:t>Староста болып алып гүрділдеді.</w:t>
        <w:br/>
        <w:t>Домбырамен эн айтып, күй шеріткенде,</w:t>
        <w:br/>
        <w:t>Баян, қобыз, скрипка түрін берді.</w:t>
        <w:br/>
        <w:t>Өзіме</w:t>
        <w:br/>
        <w:t>Қырым ет жоқ атандым «Ұзынтұра»,</w:t>
        <w:br/>
        <w:t>Кем болғам жоқ жігіттен бірсыпыра.</w:t>
        <w:br/>
        <w:t>Құдайдың маған берген сыйластығы,</w:t>
        <w:br/>
        <w:t>Қалған жоқ ешкімнен де көңілім сірә.</w:t>
        <w:br/>
        <w:t>7 қараша 2003 жыл.</w:t>
        <w:br/>
        <w:t>Жәлел Бәкірге</w:t>
        <w:br/>
        <w:t>Қырық жыл өтіп жиналдық біз төркінге,</w:t>
        <w:br/>
        <w:t>Бұған келмеу тірі адамға мүмкін бе?</w:t>
        <w:br/>
        <w:t>Көп рахмет айтыңдаршы депутат,</w:t>
        <w:br/>
        <w:t>Бас қостырған Әбдіжалел Бәкірге.</w:t>
        <w:br/>
        <w:t>79</w:t>
        <w:br/>
        <w:t>«Пәк пейіл, ақ таңдарым»</w:t>
        <w:br/>
        <w:t>Арақты ішпек түгіл иіскемеген,</w:t>
        <w:br/>
        <w:t>Қалай шыдап жүреді, қайран ері?</w:t>
        <w:br/>
        <w:t>Үсенге</w:t>
        <w:br/>
        <w:t>«Бәдік» десе бәдік еді жас кезінде,</w:t>
        <w:br/>
        <w:t>Бір батылдық бар еді дәл өзінде.</w:t>
        <w:br/>
        <w:t>Байсалды ақсақалдың бірі бопты-ау,</w:t>
        <w:br/>
        <w:t>Ешқандай өтірігі жоқ тәл сөзінде.</w:t>
        <w:br/>
        <w:t>Кұлайханға</w:t>
        <w:br/>
        <w:t>Педучилицце бітіріп келген кезің,</w:t>
        <w:br/>
        <w:t>Бірге оқыған қыздардың әпкесі едің.</w:t>
        <w:br/>
        <w:t>Практика кезінде қызды ұлға,</w:t>
        <w:br/>
        <w:t>Ауыстырып қабылдап алған өзің.</w:t>
        <w:br/>
        <w:t>Жаңылға</w:t>
        <w:br/>
        <w:t>Домаланған Жамбылдың томпақ қызы,</w:t>
        <w:br/>
        <w:t>Ақ көңілмен жүруші еді жайнап жүзі.</w:t>
        <w:br/>
        <w:t>Бір түнде Мейірбек дос қағып түсті,</w:t>
        <w:br/>
        <w:t>Алпыс бірдің қақаған еді-ау қысы.</w:t>
      </w:r>
    </w:p>
    <w:p>
      <w:r>
        <w:t>Айманға</w:t>
        <w:br/>
        <w:t>Он сегізде толтырмай қағып алды,</w:t>
        <w:br/>
        <w:t>Обалына Исекең ерте қалды.</w:t>
        <w:br/>
        <w:t>Кейінірек өзіне сабақ беріп,</w:t>
        <w:br/>
        <w:t>Өз үйінде бағаны қоя салды.</w:t>
        <w:br/>
        <w:t>Шыныкүлге</w:t>
        <w:br/>
        <w:t>Түлкібастың қызы еді мінезі ашық,</w:t>
        <w:br/>
        <w:t>Сондықтан ба? Көп жігіт болды ғашық.</w:t>
        <w:br/>
        <w:t>Мінезі ауыр Әдекенді тауып алып,</w:t>
        <w:br/>
        <w:t>Тезірек үйленуге болды асық.</w:t>
        <w:br/>
        <w:t>Қо С&gt;АСАССАС Ы</w:t>
        <w:br/>
        <w:t>%</w:t>
        <w:br/>
        <w:t>69</w:t>
        <w:br/>
        <w:t>Ж</w:t>
        <w:br/>
        <w:t>«Пәк пейіл, ақ таңдарым»</w:t>
        <w:br/>
        <w:t>ө? күй 29, ИЯ ЛОЯЯ</w:t>
        <w:br/>
        <w:t>«ИЕРЕКЕЕЙ</w:t>
        <w:br/>
        <w:t>Мерке шумақтары</w:t>
        <w:br/>
        <w:t>Асыға келіп едік Ақмешіттен,</w:t>
        <w:br/>
        <w:t>Орнына жолдаманың сенім хатпен.</w:t>
        <w:br/>
        <w:t>Болмайды деген сөзді естігенде,</w:t>
        <w:br/>
        <w:t>Шомылдық терең ойға бұл неліктен?</w:t>
        <w:br/>
        <w:t>Меркенің табиғаты аясында,</w:t>
        <w:br/>
        <w:t>Ауасын қанша жұтсаң тоясың ба?</w:t>
        <w:br/>
        <w:t>Далаға бес түнедім әйеліммен</w:t>
        <w:br/>
        <w:t>Түбінде зәулім ағаш саясында.</w:t>
        <w:br/>
        <w:t>Амал не қарсы алмаса адамдары,</w:t>
        <w:br/>
        <w:t>Аулыма әйелді ертіп қайтамдағы.</w:t>
        <w:br/>
        <w:t>Шешпесе бас дәрігер көңіл бөліп,</w:t>
        <w:br/>
        <w:t>Жыр етіп осы арнауды айтамдағы.</w:t>
        <w:br/>
        <w:t>Шілде 1989 жыл. (&gt;</w:t>
        <w:br/>
        <w:t>7-9 Фхе&gt;-</w:t>
        <w:br/>
        <w:t>41</w:t>
        <w:br/>
        <w:t>77</w:t>
        <w:br/>
        <w:t>9</w:t>
        <w:br/>
        <w:t>«Пәк пейіл, ақ таңдарым»</w:t>
        <w:br/>
        <w:t>Келетін тәуір егем болар ма екен?</w:t>
        <w:br/>
        <w:t>Жаны ашып жүретұғын қамымды жеп.</w:t>
      </w:r>
    </w:p>
    <w:p>
      <w:r>
        <w:t>16 сәуір 2001 жыл.</w:t>
        <w:br/>
        <w:t>Бір қақпайлар:</w:t>
        <w:br/>
        <w:t>Кейде бір өзім, бостау болған кезімде,</w:t>
        <w:br/>
        <w:t>Арнапта жаздым өлеңді ішкі сезімге.</w:t>
        <w:br/>
        <w:t>Кейде бір толқып, кейде бір шалқып отырып,</w:t>
        <w:br/>
        <w:t>Не үшін жаздым, білмейде қалам өзімде!</w:t>
        <w:br/>
        <w:t>жжж</w:t>
        <w:br/>
        <w:t>Жақсыларды Сыр бойымен жағалатқанмын,</w:t>
        <w:br/>
        <w:t>Тәкаппарлардың біразын ағалатқанмын.</w:t>
        <w:br/>
        <w:t>Биязы мінез, әдемі қара көздерге,</w:t>
        <w:br/>
        <w:t>Сынатып талай өзімді бағалатқанмын.</w:t>
        <w:br/>
        <w:t>жжж</w:t>
        <w:br/>
        <w:t>Ағам өлген жасынан аман өттім,</w:t>
        <w:br/>
        <w:t>Әкем өлген жастан да, аман кеттім.</w:t>
        <w:br/>
        <w:t>Өтуге шешем өлген жастан аман,</w:t>
        <w:br/>
        <w:t>Сұрадым бір Алладан арман еттім!</w:t>
        <w:br/>
        <w:t>жжж</w:t>
        <w:br/>
        <w:t>Өздеріңде ықыласым, жүрегім,</w:t>
        <w:br/>
        <w:t>Өздеріңде ылғи менің тілегім.</w:t>
        <w:br/>
        <w:t>Нұры жауған жылы болсын Алланың,</w:t>
        <w:br/>
        <w:t>Жаңа жылға бар жақсыны тіледім!</w:t>
        <w:br/>
        <w:t>жжж )</w:t>
        <w:br/>
        <w:t>Ақын десең, ақын десең ақынмын, У</w:t>
        <w:br/>
        <w:t>Ақын жанды адамдарға жақынмын. (5</w:t>
        <w:br/>
        <w:t>Оқыған соң Мұқағали ақынды, (9</w:t>
        <w:br/>
        <w:t>Анда-санда қара өлең жазып жатырмын.</w:t>
        <w:br/>
        <w:t>75 42</w:t>
        <w:br/>
        <w:t>САС</w:t>
        <w:br/>
        <w:t>55</w:t>
        <w:br/>
        <w:t>Әбілқасым Әбдікәрімұлы</w:t>
        <w:br/>
        <w:t>Жалықпай жаз, күндізде жаз, түнде жаз,</w:t>
        <w:br/>
        <w:t>Шығара бер өлең сөздің шырайын.</w:t>
        <w:br/>
        <w:t>2002 жыл.</w:t>
        <w:br/>
        <w:t>Мен бір жасқа толдым</w:t>
        <w:br/>
        <w:t>(Мектептегі бір кабинет жайлы мұң - толғаныс)</w:t>
        <w:br/>
        <w:t>Сүйкімді боп келіп ем дүниеге,</w:t>
        <w:br/>
        <w:t>Өткен жылы осы кез сәуірінде.</w:t>
        <w:br/>
        <w:t>Бір жылда өткізіппін өз басымнан</w:t>
        <w:br/>
        <w:t>Хозяйынның нашарын, тәуірінде.</w:t>
        <w:br/>
        <w:t>Бір жылда сан өзгерді ориентатор,</w:t>
        <w:br/>
        <w:t>Сан қилы өзгерістер болып жатыр,</w:t>
        <w:br/>
        <w:t>Ішімді жайлап алды көп басшылар:</w:t>
        <w:br/>
        <w:t>Замдиректор, суретші, оператор.</w:t>
      </w:r>
    </w:p>
    <w:p>
      <w:r>
        <w:t>Аянышты күйімнің мүшкілін-ай,</w:t>
        <w:br/>
        <w:t>Әркім бір кеп кетеді түшкіріп-ай,</w:t>
        <w:br/>
        <w:t>Адамлар көп болғанмен бірі күліп,</w:t>
        <w:br/>
        <w:t>Біреулері кетеді ысқырып жой.</w:t>
        <w:br/>
        <w:t>Альбом қалды жыртылып пырым - пырым,</w:t>
        <w:br/>
        <w:t>Төбем тесік су аққан жырым - жырым,</w:t>
        <w:br/>
        <w:t>Қабырғасы ыржиған күйім қалды</w:t>
        <w:br/>
        <w:t>Кім бар екен тап мені аяйтұғын?.</w:t>
        <w:br/>
        <w:t>Еліктің жаңа туған баласындай,</w:t>
        <w:br/>
        <w:t>Кабинет ем мектепке жарасымды-ай.</w:t>
        <w:br/>
        <w:t>Көп қызмет атқарар ем әлі де мен,</w:t>
        <w:br/>
        <w:t>Кәсінтік бағдар беру саласында-ай.</w:t>
        <w:br/>
        <w:t>Армандаймын күйіме жетем бе деп,</w:t>
        <w:br/>
        <w:t>Ойлаймын тіптен құрып кетем бе деп.</w:t>
        <w:br/>
        <w:t>%&gt; | 74</w:t>
        <w:br/>
        <w:t>«Пәк пейіл, ақ таңдарым»</w:t>
        <w:br/>
        <w:t>Құдайдың құдіреті қандай күшті,</w:t>
        <w:br/>
        <w:t>Аспаннан «екі ақсақ» жерге түсті.</w:t>
        <w:br/>
        <w:t>Бұйырды бірі саған, бірі маған,</w:t>
        <w:br/>
        <w:t>Оңға қарай баспайтын қылды істі.</w:t>
        <w:br/>
        <w:t>Екеуі де қап- қара негірме екен,</w:t>
        <w:br/>
        <w:t>Біреуі арық, біреуі семіз екен.</w:t>
        <w:br/>
        <w:t>Тамақ берсең алдына жей береді,</w:t>
        <w:br/>
        <w:t>Шегірткедей екеуі жебір екен.</w:t>
        <w:br/>
        <w:t>Жүрек ауру әудем жер жүре алмаймыз,</w:t>
        <w:br/>
        <w:t>Кейде отырған жерден біз тұралмаймыз.</w:t>
        <w:br/>
        <w:t>Шәй тасып, тамақ тасып екеуіне,</w:t>
        <w:br/>
        <w:t>Дем алып, сауық - сайран құралмаймыз.</w:t>
        <w:br/>
        <w:t>Құдайға шүкір дейін бергеніне,</w:t>
        <w:br/>
        <w:t>Үш аяқты екі ақсақ келгеніне.</w:t>
        <w:br/>
        <w:t>Мен өзімді санаймын бақыттығы,</w:t>
        <w:br/>
        <w:t>Сол екеуін көзіммен көргеніме.</w:t>
        <w:br/>
        <w:t>26 мамыр 2009 жыл.</w:t>
        <w:br/>
        <w:t>Құрдасым Жоламанға</w:t>
        <w:br/>
        <w:t>Жас күнінде әлең жазбай лайым,</w:t>
        <w:br/>
        <w:t>Ақын боп тумай, ақын болу уайым.</w:t>
        <w:br/>
        <w:t>Өлең жазып, газет бетін бермейсің,</w:t>
        <w:br/>
        <w:t>Қартайғанда ауре қылдау құдайым.</w:t>
        <w:br/>
        <w:t>Түн ұйқыңды төрт бөлесің ұдайы,</w:t>
        <w:br/>
        <w:t>Өлең жазып сабылғандай сыңайы.</w:t>
        <w:br/>
        <w:t>Ұйқымды аштың, өзім шаршап жүргенде,</w:t>
        <w:br/>
        <w:t>Шамды сөндір деп ұрысады жүбайы.</w:t>
        <w:br/>
        <w:t>Ей, құрдасым, жаза бер өлең сұрайын,</w:t>
        <w:br/>
        <w:t>Жырыңды күнде газеттен оқып тұрайын.</w:t>
      </w:r>
    </w:p>
    <w:p>
      <w:r>
        <w:t>ШЕ:</w:t>
        <w:br/>
        <w:t>э кі</w:t>
        <w:br/>
        <w:t>ҚҰМ СОАСАССАСС</w:t>
        <w:br/>
        <w:t>СоАСОАСАСАСС а</w:t>
        <w:br/>
        <w:t>Беңр</w:t>
        <w:br/>
        <w:t>5а.</w:t>
        <w:br/>
        <w:t>Яя</w:t>
        <w:br/>
        <w:t>ӛз</w:t>
        <w:br/>
        <w:t>Әбілқасым Әбдікәрімұлы</w:t>
        <w:br/>
        <w:t>Ашысында, тұшысында өмірдің,</w:t>
        <w:br/>
        <w:t>Бірге көріп, бірге өткіздік шын сырым.</w:t>
        <w:br/>
        <w:t>24 қазан 2008 жыл.</w:t>
        <w:br/>
        <w:t>Ауруханаға хат</w:t>
        <w:br/>
        <w:t>Құдайым осы хатпен хабар білгіз,</w:t>
        <w:br/>
        <w:t>Келеміз кейде түнде, кейде күндіз.</w:t>
        <w:br/>
        <w:t>Қытайдан келген тұмау қаптап кетіп,</w:t>
        <w:br/>
        <w:t>Кете алмай айналаны торып жүрміз.</w:t>
        <w:br/>
        <w:t>Бағаңа келіп едік әлі тұрмыз,</w:t>
        <w:br/>
        <w:t>Қанша айтсамда көнбеді бір қара қыз.</w:t>
        <w:br/>
        <w:t>Емдерің алған қалай болып жатыр?.</w:t>
        <w:br/>
        <w:t>Хатыңа әдемілеп оны да енгіз.</w:t>
        <w:br/>
        <w:t>Қоңырау соқсаң сөйлесуге дайынбыз.</w:t>
        <w:br/>
        <w:t>Жәкеңнің де, біле алмадық халін біз.</w:t>
        <w:br/>
        <w:t>Не жетіп, не жетпейді жазбадың сен?</w:t>
        <w:br/>
        <w:t>Дал болдық, соны білмей, жарымбыз.</w:t>
        <w:br/>
        <w:t>Бізден хабар сұрасаң, сол қалыппыз,</w:t>
        <w:br/>
        <w:t>Тағдыры қызық, өзің көрген халықпыз.</w:t>
        <w:br/>
        <w:t>Немерелер жиналып кеп той жасап,</w:t>
        <w:br/>
        <w:t>Қарлығашты бір әуреге салыппыз.</w:t>
        <w:br/>
        <w:t>30 қаңтар 2003 жыл.</w:t>
        <w:br/>
        <w:t>Аурухана әзілдері (құдаға)</w:t>
        <w:br/>
        <w:t>Серігіміз үйге шығып, жарын құшты,</w:t>
        <w:br/>
        <w:t>Оларсыз палатада іште пысты,</w:t>
        <w:br/>
        <w:t>Шәйге жұмсар адам жоқ қасымызда,</w:t>
        <w:br/>
        <w:t>Бұрыңғы абырой - атақ желмен ұшты.</w:t>
        <w:br/>
        <w:t>«Пәк пейіл, ақ таңдарым»</w:t>
        <w:br/>
        <w:t>Шын сырым</w:t>
        <w:br/>
        <w:t>Жаным!</w:t>
        <w:br/>
        <w:t>Мен болмасам сен осындай болармен,</w:t>
      </w:r>
    </w:p>
    <w:p>
      <w:r>
        <w:t>Бақ құсы боп кеудеме кеп қонармең.</w:t>
        <w:br/>
        <w:t>Махаббаттың құдырет күші болмаса,</w:t>
        <w:br/>
        <w:t>Бақытты бон, бұл өмірге тоярмең.</w:t>
        <w:br/>
        <w:t>Сен болмасаң мен осындай болармем,</w:t>
        <w:br/>
        <w:t>Жасым жетіп жетпіске мен толармем.</w:t>
        <w:br/>
        <w:t>Сексен үштің жазындағы аурудан,</w:t>
        <w:br/>
        <w:t>Ерте жұлған гүлдей болып солармем.</w:t>
        <w:br/>
        <w:t>Біз болмасақ ұрпағымыз болармед,</w:t>
        <w:br/>
        <w:t>Жанұямыз қызықтарға толармед.</w:t>
        <w:br/>
        <w:t>Байлығымыз ұрпағымыз өсірген,</w:t>
        <w:br/>
        <w:t>Бір Аллаға тілегіміз ақниет.</w:t>
        <w:br/>
        <w:t>Ұрпақ біздің барымыз да бағымыз,</w:t>
        <w:br/>
        <w:t>Барлық қызық соларменен сәніміз.</w:t>
        <w:br/>
        <w:t>Біз оларға жанашырмыз, панамыз,</w:t>
        <w:br/>
        <w:t>Өмір бойы соларменен жанымыз.</w:t>
        <w:br/>
        <w:t>Сенің өзің өмірімнің нұрысың,</w:t>
        <w:br/>
        <w:t>Ұрпағым мен отбасының гүлісің.</w:t>
        <w:br/>
        <w:t>Ағайынға бар туысқа ардақты,</w:t>
        <w:br/>
        <w:t>Бақытты өскен аналардың бірісің.</w:t>
        <w:br/>
        <w:t>Өткен өмір ұқсайды екен сағымға,</w:t>
        <w:br/>
        <w:t>Бақ құсы бон сайраңдадың бағымда.</w:t>
        <w:br/>
        <w:t>Желдей есіп өте шықты жастық шақ, ))</w:t>
        <w:br/>
        <w:t>Өмір деген осы екен-ау, расында. &lt;</w:t>
        <w:br/>
        <w:t>5%</w:t>
        <w:br/>
        <w:t>Өзіңменен өтті нұрлы ғұмырым, %</w:t>
        <w:br/>
        <w:t>Жастық шағым мөлдіреген тұнығым. (9)</w:t>
        <w:br/>
        <w:t>-У</w:t>
        <w:br/>
        <w:t>(Ы</w:t>
        <w:br/>
        <w:t>т СӨ</w:t>
        <w:br/>
        <w:t>Әбілқасым Әбдікәрімұлы</w:t>
        <w:br/>
        <w:t>Наурыз тойға арнау</w:t>
        <w:br/>
        <w:t>Жердің беті жамылған наурыз қары,</w:t>
        <w:br/>
        <w:t>Сол күні еріп кетті оның бәрі.</w:t>
        <w:br/>
        <w:t>Күн жылынып ағаштар бүршік жарды,</w:t>
        <w:br/>
        <w:t>Кеткені көрініп тұр қыстың зәрі.</w:t>
        <w:br/>
        <w:t>Наурыз көктем мереке жылдың басы,</w:t>
        <w:br/>
        <w:t>Наурыз көппен тойланар шырақ қасы.</w:t>
        <w:br/>
        <w:t>Асығып бар мұсылман күтеді екен,</w:t>
        <w:br/>
        <w:t>Наурыз көже ішуге сүйген асы.</w:t>
        <w:br/>
        <w:t>Ынтымақпен бас қосу тойдың сәні,</w:t>
        <w:br/>
        <w:t>Қатысады бар адам жасы, кәрі.</w:t>
        <w:br/>
        <w:t>Наурыз тойы кезінде кешірілген,</w:t>
        <w:br/>
        <w:t>Бұрынғы ашу, ыза, кектің барі.</w:t>
        <w:br/>
        <w:t>Мерекем сағым болып сағындарған,</w:t>
        <w:br/>
        <w:t>Өзіне бар адамды табындырған.</w:t>
        <w:br/>
        <w:t>СССР-дің кезінде ұмыт болып,</w:t>
        <w:br/>
        <w:t>Тәуелсіздік алған соң қайта оралған.</w:t>
      </w:r>
    </w:p>
    <w:p>
      <w:r>
        <w:t>Тойларың тойға ұлассын уа, халайық,</w:t>
        <w:br/>
        <w:t>Думандатып той тойлау бізге лайық.</w:t>
        <w:br/>
        <w:t>Жаңа жыл алып келсін құт, береке,</w:t>
        <w:br/>
        <w:t>Бәріміз амандықта қауышайық.</w:t>
        <w:br/>
        <w:t>Өздеріңде ықыласым, жүрегім,</w:t>
        <w:br/>
        <w:t>Өздеріңде менің ылғи тілегім.</w:t>
        <w:br/>
        <w:t>Сәуле шашқан жылы болсын Алланың,</w:t>
        <w:br/>
        <w:t>Мешін жылда нұр жамылад білемін.</w:t>
        <w:br/>
        <w:t>20 наурыз 2004 жыл.</w:t>
        <w:br/>
        <w:t>78</w:t>
        <w:br/>
        <w:t>«Пәк пейіл, ақ таңдарым»</w:t>
        <w:br/>
        <w:t>Арал халқы</w:t>
        <w:br/>
        <w:t>Кең пейіл, дастарханды Арал халқы,</w:t>
        <w:br/>
        <w:t>Баяғы қанға сіңген ата салты.</w:t>
        <w:br/>
        <w:t>Табиғат көрсеткенмен дүлей күшін,</w:t>
        <w:br/>
        <w:t>Ешқандай өзгерген жоқ сол бір қалпы.</w:t>
        <w:br/>
        <w:t>Қаншама қиындықты көргенменен,</w:t>
        <w:br/>
        <w:t>Көшпейді ешқайсысы өз елінен.</w:t>
        <w:br/>
        <w:t>Ата- ананың әруағын тастап кетпес,</w:t>
        <w:br/>
        <w:t>Тапсырма жоғарыдан келгенменен.</w:t>
        <w:br/>
        <w:t>Жерінің асты тұнған қазба байлық,</w:t>
        <w:br/>
        <w:t>Байлықты халқы көрмеу сол ма лайық?</w:t>
        <w:br/>
        <w:t>Үкімет бір бет бұрыс жасасын деп</w:t>
        <w:br/>
        <w:t>Жоғарыдан халық болып біз сұрайық.</w:t>
        <w:br/>
        <w:t>Шет елден инвестиция келсе қаржы,</w:t>
        <w:br/>
        <w:t>Аралдың байлығы артып, шығар даңқы.</w:t>
        <w:br/>
        <w:t>Алланың сәтті күні туар деген,</w:t>
        <w:br/>
        <w:t>Үмітпен күтіп отыр Арал халқы.</w:t>
        <w:br/>
        <w:t>Қыркүйек 2003 жыл.</w:t>
        <w:br/>
        <w:t>«Үмітті Арал» газетіне</w:t>
        <w:br/>
        <w:t>Құтты болсын! Жас газет «Үмітті Арал»,</w:t>
        <w:br/>
        <w:t>Халқының жоғын жоқтап, мұңын шағар.</w:t>
        <w:br/>
        <w:t>О шеті мен бұл шеті оқып жатыр,</w:t>
        <w:br/>
        <w:t>Еліне тигізетін пайдасы бар.</w:t>
        <w:br/>
        <w:t>Сәтті болсын қадамың «Үмітті Арал», |)</w:t>
        <w:br/>
        <w:t>Ұзақ болсың өмірің, жолың барар. “&gt;</w:t>
        <w:br/>
        <w:t>Үмітсізден құдайым сақтай көрсін, (9</w:t>
        <w:br/>
        <w:t>Үміттенген Аллаға тездеп жағар. о</w:t>
        <w:br/>
        <w:t>” ӘСЕ</w:t>
        <w:br/>
        <w:t>Әбілқасым Әбдікарімұлы</w:t>
      </w:r>
    </w:p>
    <w:p>
      <w:r>
        <w:t>Көп жайды өлеңіңнен анықтадым,</w:t>
        <w:br/>
        <w:t>Ағасың ойлап өскен халық қамын.</w:t>
        <w:br/>
        <w:t>Өмір деген шіркінің бұраңы көп</w:t>
        <w:br/>
        <w:t>Анау - мынау нәрсеге қамықпағын.</w:t>
        <w:br/>
        <w:t>Өзің хатта жазыпсың нарық барын,</w:t>
        <w:br/>
        <w:t>«Пәлекет ішіп болды халық қанын».</w:t>
        <w:br/>
        <w:t>Әйтеуір, алай -- түлей заман болды,</w:t>
        <w:br/>
        <w:t>Ойлауға уақыт бермей адам зарын.</w:t>
        <w:br/>
        <w:t>Обл ГАИ түбінде жаңа үйде,</w:t>
        <w:br/>
        <w:t>Зәулім үйді салдырған Сәкең би ме?</w:t>
        <w:br/>
        <w:t>Қондырып ұлды ұяға, қызды қияға</w:t>
        <w:br/>
        <w:t>Тойларың өте берсін осы күйде.</w:t>
        <w:br/>
        <w:t>Қазанжаппай</w:t>
        <w:br/>
        <w:t>Дайындайды қазанға қақтай -қақтай,</w:t>
        <w:br/>
        <w:t>Дұрыс піспес өзінің бабын таппай.</w:t>
        <w:br/>
        <w:t>Әзірлеуге қаншама уақыт кетер,</w:t>
        <w:br/>
        <w:t>Дәмді болмас айнала сарымай жақпай.</w:t>
        <w:br/>
        <w:t>Қазанжаппай дегенге қазанжаппай,</w:t>
        <w:br/>
        <w:t>Жейді екен үлкен - кіші бәрі мақтай.</w:t>
        <w:br/>
        <w:t>Үйге қонақ шақырса Кеніш өзі,</w:t>
        <w:br/>
        <w:t>Жасаушы еді дәмді етіп баптай - баптай.</w:t>
        <w:br/>
        <w:t>Тілекең жүр бар сырын іште сақтай,</w:t>
        <w:br/>
        <w:t>Өзіне басқалардың дәмі жақпай.</w:t>
        <w:br/>
        <w:t>Кейде бір ұзақ түнде ойға шомып,</w:t>
        <w:br/>
        <w:t>Жатады ол кісінің таңы атпай.</w:t>
        <w:br/>
        <w:t>Жемегелі көп болды қазанжаппай,</w:t>
        <w:br/>
        <w:t>Сағынып та қалдық-ау, көптен татпай.</w:t>
        <w:br/>
        <w:t>Бар ауруды таста да Алматыға,</w:t>
        <w:br/>
        <w:t>Тезірек кел, Кеніш-ау, ұзақ жатпай!</w:t>
        <w:br/>
        <w:t>АСАСАССАССа</w:t>
        <w:br/>
        <w:t>10 желтоқсан 2003 жыл.</w:t>
        <w:br/>
        <w:t>2</w:t>
        <w:br/>
        <w:t>Әбілқасым Әбдікәрімұлы</w:t>
        <w:br/>
        <w:t>Жылқы еті</w:t>
        <w:br/>
        <w:t>Сүрленген өзі дәмді жылқы еті,</w:t>
        <w:br/>
        <w:t>Жесеңіз жазылады адам дерті.</w:t>
        <w:br/>
        <w:t>Қазы, қарта, жал, жая бәрі дәрі,</w:t>
        <w:br/>
        <w:t>Дәлелдеп жүр ғой оны тарих беті.</w:t>
        <w:br/>
        <w:t>Неғұрлым семіз болса болар мәні,</w:t>
        <w:br/>
        <w:t>Таңдайдан кетпей тұрар жесең дәмі.</w:t>
        <w:br/>
        <w:t>Бұрқылдап қара қазан қайнап жатса,</w:t>
        <w:br/>
        <w:t>Иісінен кіріп тұрар үйдің сәні.</w:t>
        <w:br/>
        <w:t>Адамның жеген сайын кірер жаны,</w:t>
        <w:br/>
        <w:t>Ажарланып бетке ұрар қызыл қаны.</w:t>
      </w:r>
    </w:p>
    <w:p>
      <w:r>
        <w:t>Үнемі жылқы етін жеп жүрсеңіз,</w:t>
        <w:br/>
        <w:t>Шынығып шымыр болар кісі тәні.</w:t>
        <w:br/>
        <w:t>Жылқы еті жемесеңіз түске енер,</w:t>
        <w:br/>
        <w:t>Жесеңіз қатты болса тіске кірер.</w:t>
        <w:br/>
        <w:t>Жарықтық сонша неге құнды болған,</w:t>
        <w:br/>
        <w:t>Бұл еттің бар қадірін қазақ білер.</w:t>
        <w:br/>
        <w:t>Бірі ет, бірі май бон тыққан қазы,</w:t>
        <w:br/>
        <w:t>Керегі де осы ғой нағыз сазы.</w:t>
        <w:br/>
        <w:t>Адамнан арылған ба арман деген,</w:t>
        <w:br/>
        <w:t>Шіркін-ай, жеп жатарма ед қысы -- жазы!</w:t>
        <w:br/>
        <w:t>Желтоқсан 2003 жыл.</w:t>
        <w:br/>
        <w:t>Қасым ағаға</w:t>
        <w:br/>
        <w:t>Қадірлі айналайын Қасым аға,</w:t>
        <w:br/>
        <w:t>Келгенде алпыс төртке жасың аға.</w:t>
        <w:br/>
        <w:t>Жоқ іздеп бұл өмірден кете бардың,</w:t>
        <w:br/>
        <w:t>Үлгіртпей қоштасуға асыл аға.</w:t>
        <w:br/>
        <w:t>СОССАСАССАСа</w:t>
        <w:br/>
        <w:t>19;</w:t>
        <w:br/>
        <w:t>«Мәк пейіл, ақ таңдарым»</w:t>
        <w:br/>
        <w:t>Биязы, қыз мінезді, Қасым аға,</w:t>
        <w:br/>
        <w:t>Өмірде талайларға болған пана.</w:t>
        <w:br/>
        <w:t>Ел бастап алдымызда жүре тұрмай</w:t>
        <w:br/>
        <w:t>Асығып тұра тарттың жалғыз дара.</w:t>
        <w:br/>
        <w:t>О, біздің асыл аға Қасым аға,</w:t>
        <w:br/>
        <w:t>Жаппастың шалтағынан шыққан дара.</w:t>
        <w:br/>
        <w:t>Ақылмен бар адамды баурап алған,</w:t>
        <w:br/>
        <w:t>Өмірде сенің сірә қасың бар ма?</w:t>
        <w:br/>
        <w:t>Ардақтап қадірлеуші ед елдің бәрі,</w:t>
        <w:br/>
        <w:t>Ақыл айтсаң тоқтаушы ед үлкен - кәрі.</w:t>
        <w:br/>
        <w:t>Жастарды ымыңменен тыңдатушы ең,</w:t>
        <w:br/>
        <w:t>Сөзіңде болмаушы еді әрі-сәрі.</w:t>
        <w:br/>
        <w:t>Жақсы жар, жақсы әке, жақсы ата,</w:t>
        <w:br/>
        <w:t>Соңынан еруші едік алып бата.</w:t>
        <w:br/>
        <w:t>Сәл кешіксек өзіңе хабарласпай,</w:t>
        <w:br/>
        <w:t>Ұрысушы едің біздерге жэймен ғана.</w:t>
        <w:br/>
        <w:t>Асығып тындырушы ең Қасым аға,</w:t>
        <w:br/>
        <w:t>Қалдырмай көп ісіңді жарты жолға.</w:t>
        <w:br/>
        <w:t>Қырық күн өтіп кетті қас қағымда,</w:t>
        <w:br/>
        <w:t>Қалай шыдап жатырсың асыл аға?</w:t>
        <w:br/>
        <w:t>10 маусым 2000 жыл.</w:t>
        <w:br/>
        <w:t>Сәрсен ағама</w:t>
        <w:br/>
        <w:t>Хат жазыпсың ағатай өлеңменен,</w:t>
      </w:r>
    </w:p>
    <w:p>
      <w:r>
        <w:t>Көңіл сұрау ауруға демеу деген.</w:t>
        <w:br/>
        <w:t>Баяғыша ініңіз жүре берген,</w:t>
        <w:br/>
        <w:t>Хатты оқып мен қиналдым елеңдеумен.</w:t>
        <w:br/>
        <w:t>Бір жарым жыл ауырып жатқаныңды,</w:t>
        <w:br/>
        <w:t>Естімедім бейнетке батқаныңды.</w:t>
        <w:br/>
        <w:t>Алланың уақытша ісі шығар,</w:t>
        <w:br/>
        <w:t>Құп алдым хатқа жазып айтқаныңды. со</w:t>
        <w:br/>
        <w:t>81 оқ</w:t>
        <w:br/>
        <w:t>(СУАСТЫ</w:t>
        <w:br/>
        <w:t>ТА</w:t>
        <w:br/>
        <w:t>«Пәк пейіл, ақ таңдарым»</w:t>
        <w:br/>
        <w:t>Жұдырықтай жүрегім</w:t>
        <w:br/>
        <w:t>Кіп - кішкене жұдырықтай жүрегім,</w:t>
        <w:br/>
        <w:t>Саулығыңды күндіз-түні тіледім.</w:t>
        <w:br/>
        <w:t>Сен ауырып нашарласа соғуың,</w:t>
        <w:br/>
        <w:t>Мен қиналып талай рет жүдедім.</w:t>
        <w:br/>
        <w:t>Сезімтал нәзік едің жас кезіңде,</w:t>
        <w:br/>
        <w:t>Бөлеуші едің сен мені мол сезімге.</w:t>
        <w:br/>
        <w:t>Бірде істеп, айтқанымды бірде істемей,</w:t>
        <w:br/>
        <w:t>Танытушы ең «әкемді» бәрі есімде.</w:t>
        <w:br/>
        <w:t>Ботагөз, ұзын бойлы, жазық маңдай,</w:t>
        <w:br/>
        <w:t>Сұлудың нағыз өзі ед көзі қандай?</w:t>
        <w:br/>
        <w:t>Мен оны ұнатқанмен сен ұнатпай,</w:t>
        <w:br/>
        <w:t>Қоспадың мені оған ақың бардай?</w:t>
        <w:br/>
        <w:t>Аруы Ақмоланың ұшып кетгі,</w:t>
        <w:br/>
        <w:t>Ол көзін қайта- қайта қысып кетті.</w:t>
        <w:br/>
        <w:t>Сең менің ыңғайыма көнбеген соң,</w:t>
        <w:br/>
        <w:t>Ол бізден хат-хабарсыз пысып кетті.</w:t>
        <w:br/>
        <w:t>Көрдің де қысық көз арық қызды,</w:t>
        <w:br/>
        <w:t>Талып түсіп туладың қаның қызды.</w:t>
        <w:br/>
        <w:t>Тулағаның басылып тыныпи таптың,</w:t>
        <w:br/>
        <w:t>Қосқан соң Тынышкүлмен екеумізді.</w:t>
        <w:br/>
        <w:t>О, менің жұдырықтай ақ жүрегім,</w:t>
        <w:br/>
        <w:t>Ақ көңілім, ақ тілегім тек бір өзің.</w:t>
        <w:br/>
        <w:t>Алпыс күз, алпыс көктем, алпыс қыс-жаз,</w:t>
        <w:br/>
        <w:t>Бірге болды өзіңмен бар өмірім.</w:t>
        <w:br/>
        <w:t>Алпыс жыл бірге болған дос жүрегім,</w:t>
        <w:br/>
        <w:t>Сен барда қуанамын мен күлемін.</w:t>
        <w:br/>
        <w:t>Әлде де соғуыңды тоқтатпашы,</w:t>
        <w:br/>
        <w:t>Қызығын көрейікші бұл дүниенің.</w:t>
        <w:br/>
        <w:t>СОАСУАСАСАСС Ы</w:t>
        <w:br/>
        <w:t>7 тамыз 2000 жылрыӘ</w:t>
      </w:r>
    </w:p>
    <w:p>
      <w:r>
        <w:t>(9</w:t>
        <w:br/>
        <w:t>ы</w:t>
        <w:br/>
        <w:t>25</w:t>
        <w:br/>
        <w:t>Әбілқасым Әбдікәрімұлы</w:t>
        <w:br/>
        <w:t>Пайғамбар жас</w:t>
        <w:br/>
        <w:t>Аман есен жеткенім пайғамбар жас,</w:t>
        <w:br/>
        <w:t>Бақытты өмір сүрдім мен бәрі де рас.</w:t>
        <w:br/>
        <w:t>Бұл дүниенің тойларын тойлай-тойлай,</w:t>
        <w:br/>
        <w:t>О дүниені көбірек ойлайтын жас.</w:t>
        <w:br/>
        <w:t>Пайғамбар жас дегенге пайғамбар жас,</w:t>
        <w:br/>
        <w:t>Егерде істеп тұрса өзімде бас.</w:t>
        <w:br/>
        <w:t>Ағайынға, балаға, немереге,</w:t>
        <w:br/>
        <w:t>Бәріне де, даналық жасайтын жас.</w:t>
        <w:br/>
        <w:t>Көп алдында шешен боп сайрайтын жас,</w:t>
        <w:br/>
        <w:t>Көптің қамын көбірек ойлайтын жас.</w:t>
        <w:br/>
        <w:t>Жақсы көрсе қуанып қызықтайтын,</w:t>
        <w:br/>
        <w:t>Жаман көрсе болмайды қой дейтін жас.</w:t>
        <w:br/>
        <w:t>Базарлыға қызғанып қарайтын жас,</w:t>
        <w:br/>
        <w:t>Ажарлыға қызығып қарайтын жас.</w:t>
        <w:br/>
        <w:t>Қамшының сабындай-ақ қысқа екен,</w:t>
        <w:br/>
        <w:t>Қас - қағымда өтетін өмір рас.</w:t>
        <w:br/>
        <w:t>Белгілі ғой бұл өмірдің жалғаны,</w:t>
        <w:br/>
        <w:t>Болады екен Алланың басқа жазғаны.</w:t>
        <w:br/>
        <w:t>Осы жасқа жете алмай көп адам</w:t>
        <w:br/>
        <w:t>ішінде кетті олардың сан арманы.</w:t>
        <w:br/>
        <w:t>Көп ойланып, шүкіршілік етемін,</w:t>
        <w:br/>
        <w:t>Менде бір күн бұл дүниеден өтемін.</w:t>
        <w:br/>
        <w:t>Еске алып жүрсе болды ұрпағым,</w:t>
        <w:br/>
        <w:t>Атасының жақсы адам екенін.</w:t>
        <w:br/>
        <w:t>Жетпегендер осы жасқа жетіңдер,</w:t>
        <w:br/>
        <w:t>Аман-есен бұл жастанда өтіңдер.</w:t>
        <w:br/>
        <w:t>Бақытты өмір берші деген үмітпен</w:t>
        <w:br/>
        <w:t>Жаратқанға шүкіршілік етіңдер!</w:t>
        <w:br/>
        <w:t>САС</w:t>
        <w:br/>
        <w:t>ма</w:t>
        <w:br/>
        <w:t>12 сәуір 2003 жыл.</w:t>
        <w:br/>
        <w:t>1</w:t>
        <w:br/>
        <w:t>5</w:t>
        <w:br/>
        <w:t>)</w:t>
        <w:br/>
        <w:t>«Пәк пейіл, ақ таңдарым»</w:t>
      </w:r>
    </w:p>
    <w:p>
      <w:r>
        <w:t>Үлгірмеймін</w:t>
        <w:br/>
        <w:t>Үлгірмеймін, мен неге үлгірмеймін?</w:t>
        <w:br/>
        <w:t>Неге жинап бар досты күлдірмеймін?</w:t>
        <w:br/>
        <w:t>Не болса соның бәрін сылтау етіп,</w:t>
        <w:br/>
        <w:t>Үлгірмеймін деймін де, үлгірмеймін.</w:t>
        <w:br/>
        <w:t>Студенттік досыма жолықтым да,</w:t>
        <w:br/>
        <w:t>Көрдім оның батқанын қалың мұңға,</w:t>
        <w:br/>
        <w:t>Жайың қалай? дедім де, жүріп кеттім,</w:t>
        <w:br/>
        <w:t>Сұрасуға үлгірмей өткен жол да.</w:t>
        <w:br/>
        <w:t>Көптен бері бауырыммен жүздестім,</w:t>
        <w:br/>
        <w:t>Үндемеді, нендей бір сен күй кештің?</w:t>
        <w:br/>
        <w:t>Маған батып айта алмайды уақыт аз,</w:t>
        <w:br/>
        <w:t>Не айтарын көмейінен сезбеппін.</w:t>
        <w:br/>
        <w:t>Қырық жыл бойы қызметтес дос үйіне,</w:t>
        <w:br/>
        <w:t>Барам деп ем біраздан бос күйімде.</w:t>
        <w:br/>
        <w:t>Оғанда уақыт таппадым, құдайым-ай,</w:t>
        <w:br/>
        <w:t>Түсірдің сен мені осы қандай күйге?</w:t>
        <w:br/>
        <w:t>Ертеректе танысқан бір келіншек,</w:t>
        <w:br/>
        <w:t>Қоңырау соқсай, болмасаң сен еріншік,</w:t>
        <w:br/>
        <w:t>Деген еді, оған да үлгірмедім,</w:t>
        <w:br/>
        <w:t>Құданың құдіреті болса керек.</w:t>
        <w:br/>
        <w:t>Асығамыз уақыт таппай мүлде,</w:t>
        <w:br/>
        <w:t>Күнің ыстық шөлдейміз айың шілде.</w:t>
        <w:br/>
        <w:t>Кафе барып отырып әңгімемен,</w:t>
        <w:br/>
        <w:t>Бір саптыаяқ сыраны ішуге де.</w:t>
        <w:br/>
        <w:t>Қоғалыкөл аулына достарыма, 8</w:t>
        <w:br/>
        <w:t>Баруға да болады қас - қағымда. (%</w:t>
        <w:br/>
        <w:t>Ойнап - күліп қайтуға үлгірмеймін, &gt;</w:t>
        <w:br/>
        <w:t>Өткізіп ем өмірді жас шағымда. ө</w:t>
        <w:br/>
        <w:t>&gt;</w:t>
        <w:br/>
        <w:t>&gt;.</w:t>
        <w:br/>
        <w:t>а</w:t>
        <w:br/>
        <w:t>1%</w:t>
        <w:br/>
        <w:t>3</w:t>
        <w:br/>
        <w:t>Әбілқасым Әбдікәрімұлы</w:t>
        <w:br/>
        <w:t>Қайран жеңгем!</w:t>
        <w:br/>
        <w:t>Елу жыл бұрын келін боп үйге енген,</w:t>
        <w:br/>
        <w:t>Босағасы құт болды ұрпағымен.</w:t>
        <w:br/>
        <w:t>«Батыр ана» атанып осы үйде,</w:t>
        <w:br/>
        <w:t>Жетпіске де жетіпті-ау, қайран жеңгем!</w:t>
        <w:br/>
        <w:t>Бар ағайын өзіңді мақтан еткен,</w:t>
        <w:br/>
        <w:t>Үлкендікті келесің жалғап көптен.</w:t>
        <w:br/>
        <w:t>Бала - шаға алдында аман жеткен</w:t>
        <w:br/>
        <w:t>Құтты болсын, Жетпісің, Сара жеңгем!</w:t>
      </w:r>
    </w:p>
    <w:p>
      <w:r>
        <w:t>Ұл өсіріп ұядан ұшырдың сен,</w:t>
        <w:br/>
        <w:t>Қондырып қыздарыңды қияға кең.</w:t>
        <w:br/>
        <w:t>Немерелер қызығын көрудесің,</w:t>
        <w:br/>
        <w:t>Бақыттың арқасында құдай берген.</w:t>
        <w:br/>
        <w:t>Айналайын ақ жеңгем, қайран жеңгем,</w:t>
        <w:br/>
        <w:t>Қиындықтың бәрінде өзі жеңген.</w:t>
        <w:br/>
        <w:t>Ағамыздың көре алмай кеткендерін,</w:t>
        <w:br/>
        <w:t>Қызығын да, бейнетін өзі көрген.</w:t>
        <w:br/>
        <w:t>Құрт, майын, жал-жаясын сақтап берген,</w:t>
        <w:br/>
        <w:t>Жарының туысына соңына ерген.</w:t>
        <w:br/>
        <w:t>Үлкенің бар ма? Деген осы болар,</w:t>
        <w:br/>
        <w:t>Жинағанын шашады адал терген.</w:t>
        <w:br/>
        <w:t>Күлкісі бар күмістей сыңғырлаған,</w:t>
        <w:br/>
        <w:t>Тілге келсе еш қамшы салдырмаған.</w:t>
        <w:br/>
        <w:t>Жетпіс жасқа келсе де бала қамы,</w:t>
        <w:br/>
        <w:t>Құдай өзін күйбеңнен тындырмаған.</w:t>
        <w:br/>
        <w:t>Көңілін келіндердің қалдырмаған,</w:t>
        <w:br/>
        <w:t>Қайнілерін еш «жауға» алдырмаған.</w:t>
        <w:br/>
        <w:t>Жеңгейдің басшылығы арқасында</w:t>
        <w:br/>
        <w:t>Ауыз бірлік сол күйі бұзылмаған.</w:t>
        <w:br/>
        <w:t>20ФФфе&gt;-</w:t>
        <w:br/>
        <w:t>88</w:t>
        <w:br/>
        <w:t>Әбілқасым Әбдікәрімұлы</w:t>
        <w:br/>
        <w:t>Бұл немене уақыттың ағыны ма?</w:t>
        <w:br/>
        <w:t>Немесс көп ойдың бір сағымы ма?</w:t>
        <w:br/>
        <w:t>Не деген жеткізбейтін уақыт болды,</w:t>
        <w:br/>
        <w:t>Ешкімді үлгіртпейді сағынуға.</w:t>
        <w:br/>
        <w:t>Үлгірмеймін, мен неге үлгірмеймін?</w:t>
        <w:br/>
        <w:t>Көбіне оны ешкімге білдірмеймін,</w:t>
        <w:br/>
        <w:t>Өзіме өзім кейде бір ақыл айтам,</w:t>
        <w:br/>
        <w:t>«Жалқау болма, бәріне үлгір», - деймін.</w:t>
        <w:br/>
        <w:t>Шілде 2002 жыл.</w:t>
        <w:br/>
        <w:t>Наз</w:t>
        <w:br/>
        <w:t>Отызы күні, отызы күні сәуірдің,</w:t>
        <w:br/>
        <w:t>Күткенім рас, келер деп бірер «тәуірің».</w:t>
        <w:br/>
        <w:t>Бірін - бірі құттықтайтын адамдар,</w:t>
        <w:br/>
        <w:t>Ертеңі мейрам Халықаралық тәуір күн!</w:t>
        <w:br/>
        <w:t>Күйеулер - ай, күйеулер - ай, күйеулер,</w:t>
        <w:br/>
        <w:t>Қарындасыма болып жүрген сүйеулер.</w:t>
        <w:br/>
        <w:t>Қайнағаңды ойламай-ақ кеттіңдер,</w:t>
        <w:br/>
        <w:t>Тарылған ба, күйеулерде пейілдер?</w:t>
        <w:br/>
        <w:t>Қызметтес қарыңдастар армысыңдар!</w:t>
        <w:br/>
        <w:t>Күліп, ойнап жұмыста бармысыңдар?</w:t>
        <w:br/>
        <w:t>Өздеріңді сағынып жатқаныммен,</w:t>
        <w:br/>
        <w:t>Білемін үйде, түзде сан ісің бар.</w:t>
        <w:br/>
        <w:t>Дос - жараннан кем емеспін шүкірлік,</w:t>
        <w:br/>
        <w:t>Туыстарым келіп жатыр шүкір ғып.</w:t>
      </w:r>
    </w:p>
    <w:p>
      <w:r>
        <w:t>Қызметтегі әріптестер болмаса,</w:t>
        <w:br/>
        <w:t>Жаратқанға жасамаймын күпірлік.</w:t>
        <w:br/>
        <w:t>Аурухана, 4 мамыр 2005 жыл.</w:t>
        <w:br/>
        <w:t>СОАСОАСАСОАС&gt;а</w:t>
        <w:br/>
        <w:t>5-4</w:t>
        <w:br/>
        <w:t>ос</w:t>
        <w:br/>
        <w:t>Шол» 8е</w:t>
        <w:br/>
        <w:t>«Пәк пейіл, ақ таңдарым».</w:t>
        <w:br/>
        <w:t>Ұбайділа ініме!</w:t>
        <w:br/>
        <w:t>Өзіңменен саясатты жақтадым,</w:t>
        <w:br/>
        <w:t>Жұмыстағы құпияңды сақтадым.</w:t>
        <w:br/>
        <w:t>«Қоғалыкөл» ауылында туған соң,</w:t>
        <w:br/>
        <w:t>Ағалықпен өзіңді ылғи мақтадым.</w:t>
        <w:br/>
        <w:t>Әр жыл сайын үлкендікке аттадым,</w:t>
        <w:br/>
        <w:t>Кейін қалып жастық деген шақтарым.</w:t>
        <w:br/>
        <w:t>Қызметтегі өзіңмен болған жылдарым,</w:t>
        <w:br/>
        <w:t>Кездер болды кішкентай бақыт тапқаным.</w:t>
        <w:br/>
        <w:t>Істеріңе араласуға батпадым,</w:t>
        <w:br/>
        <w:t>Айтуға ақыл кейде ретін таппадым.</w:t>
        <w:br/>
        <w:t>Адал болдым өзіме де, саған да,</w:t>
        <w:br/>
        <w:t>Ешкімге де, ешқашан да сатпадым.</w:t>
        <w:br/>
        <w:t>Сенімімді, үмітімді ақтадың,</w:t>
        <w:br/>
        <w:t>Мені үнемі ісіңменен жақтадың.</w:t>
        <w:br/>
        <w:t>Неге жоқсың жұмыста деп бір рет,</w:t>
        <w:br/>
        <w:t>Еш уақытта ағаңа үн қатпадың.</w:t>
        <w:br/>
        <w:t>Қызметіңде көп адамды жақтадың,</w:t>
        <w:br/>
        <w:t>Талайларды қолдадың сен, баптадың.</w:t>
        <w:br/>
        <w:t>Өмір деген әділ емес көрдің сен,</w:t>
        <w:br/>
        <w:t>Кейбіреудің дәл өзіңді сатқанын.</w:t>
        <w:br/>
        <w:t>Мен тіледім арайлап таңның атқанын,</w:t>
        <w:br/>
        <w:t>Ешқандай кірбің қабағыңды баспағын.</w:t>
        <w:br/>
        <w:t>Мариямен бақытты өмір сүріңдер,</w:t>
        <w:br/>
        <w:t>Өздеріңді Жаратқаным сақтағын.</w:t>
        <w:br/>
        <w:t>14 тамыз 2006 жыл.</w:t>
        <w:br/>
        <w:t>87 с</w:t>
        <w:br/>
        <w:t>«Пәк пейіл, ақ таңдарым»</w:t>
        <w:br/>
        <w:t>«бижыншы Жжаһау</w:t>
        <w:br/>
        <w:t>ЖИЯҚ ЯСЛИЯИЯ ЖҰ? ЖЯУАЛ,</w:t>
        <w:br/>
        <w:t>С9946 ШЯ? СҮЯ БОХСЯ -</w:t>
        <w:br/>
        <w:t>«ЕРЕ ЛОКАЯРЖИ ЯЖИЯАУИЙ</w:t>
        <w:br/>
        <w:t>Тұрсынбек құда алпыста</w:t>
      </w:r>
    </w:p>
    <w:p>
      <w:r>
        <w:t>Түгелімен аман шықты еккені,</w:t>
        <w:br/>
        <w:t>Жоңышқаның тұқымынңдай көктеді.</w:t>
        <w:br/>
        <w:t>Ұрпақтарын аман - есен өсіріп,</w:t>
        <w:br/>
        <w:t>Құдағаймен үлкендікке беттеді.</w:t>
        <w:br/>
        <w:t>Бүгінде зәулім ағаш көлеңкелі,</w:t>
        <w:br/>
        <w:t>Бесін ауын, сәл ғана күн еңкейді.</w:t>
        <w:br/>
        <w:t>Күнде кеп бар ұрпағың дәм татып жүр,</w:t>
        <w:br/>
        <w:t>Үйдегі дастарханнан берекелі.</w:t>
        <w:br/>
        <w:t>Ешкімге де, жаманшылық етпеді,</w:t>
        <w:br/>
        <w:t>Ешкімді де, жаман сөзбен сөкпеді.</w:t>
        <w:br/>
        <w:t>Ағайынға, туыстарға қамқор боп,</w:t>
        <w:br/>
        <w:t>Бар адамға жылы лебіз сепкені.</w:t>
        <w:br/>
        <w:t>252-05офе&gt;</w:t>
        <w:br/>
        <w:t>зі «Ы</w:t>
        <w:br/>
        <w:t>Әбілқасым Әбдікәрімұлы</w:t>
        <w:br/>
        <w:t>Бсспалуанның бір ұлы еді, текті еді,</w:t>
        <w:br/>
        <w:t>Еткен еңбек бостан босқа кетпеді.</w:t>
        <w:br/>
        <w:t>Құтты болсын мерей тойы құдамның,</w:t>
        <w:br/>
        <w:t>Аттан түспей алпысқа аман жеткені.</w:t>
        <w:br/>
        <w:t>26 қыркүйек 2004 жыл.</w:t>
        <w:br/>
        <w:t>Құда Қуанышқа</w:t>
        <w:br/>
        <w:t>Ақжардың ақ топырақ шаңында өскен,</w:t>
        <w:br/>
        <w:t>Қалмаған өмір деген ұлы көштен,</w:t>
        <w:br/>
        <w:t>Ойлаған туған ауыл абыройын,</w:t>
        <w:br/>
        <w:t>Етігімен күріштің суын кешкен.</w:t>
        <w:br/>
        <w:t>Ақжардың оңынан тұрып, желі ескен,</w:t>
        <w:br/>
        <w:t>Дүрілдеген ел болды өркені өскен.</w:t>
        <w:br/>
        <w:t>Бір күні Совет елі тараған соң,</w:t>
        <w:br/>
        <w:t>Ел болдық, егеменді алдық дескен.</w:t>
        <w:br/>
        <w:t>Кәнекей, егемендіден көргеніңіз,</w:t>
        <w:br/>
        <w:t>Қалмады айналдырар ермегіңіз.</w:t>
        <w:br/>
        <w:t>Ауылдың бар табысы қолды болып,</w:t>
        <w:br/>
        <w:t>Шашылды баяғыдан тергеніңіз.</w:t>
        <w:br/>
        <w:t>Алдымен Алматыға құда көшкен,</w:t>
        <w:br/>
        <w:t>Артынан басқалар да көшке ілескен.</w:t>
        <w:br/>
        <w:t>Сапар тілеп, бақ тілеп біз ауылда,</w:t>
        <w:br/>
        <w:t>Қала бердік бәріміз шын тілекпен.</w:t>
        <w:br/>
        <w:t>Құдаға не кінэ бар көшкеніне,</w:t>
        <w:br/>
        <w:t>Талайлар әз елінен көшпеді ме?</w:t>
        <w:br/>
        <w:t>Мұнысы несі, көшкені тым алысқа,</w:t>
        <w:br/>
        <w:t>Туыстар, ағайындар деспеді ме?</w:t>
        <w:br/>
        <w:t>Не жетсін, құдаменен бір болғанға?</w:t>
        <w:br/>
        <w:t>Көңілді едік, ауылда ол тұрғанда.</w:t>
      </w:r>
    </w:p>
    <w:p>
      <w:r>
        <w:t>АСАСАСАСЫа</w:t>
        <w:br/>
        <w:t>Һдейсің құдаменен құдағиды,</w:t>
        <w:br/>
        <w:t>Бас ауырып, балтырың сыздағанда.</w:t>
        <w:br/>
        <w:t>30 мамыр 2001 жыл.</w:t>
        <w:br/>
        <w:t>Сейтқасым ағамыз алпыс төртте</w:t>
        <w:br/>
        <w:t>Отызда орда бұзып, ойран салған,</w:t>
        <w:br/>
        <w:t>Қырықта талай қыздар қайран қалған.</w:t>
        <w:br/>
        <w:t>Елуде талайларды елеңдетіп,</w:t>
        <w:br/>
        <w:t>Алпыста «Қызыл мұрын» шал атанған.</w:t>
        <w:br/>
        <w:t>Жауы аз, айналасы достар толған,</w:t>
        <w:br/>
        <w:t>Қай кезде, жарыстарда жолы болған.</w:t>
        <w:br/>
        <w:t>Шаңына ыңғай жасты тастап кетіп,</w:t>
        <w:br/>
        <w:t>Ағамыз депутатты жеңіп алған.</w:t>
        <w:br/>
        <w:t>Курортқа жеңгемізбен талай барған,</w:t>
        <w:br/>
        <w:t>Жүрген жері лайым сауық-сайран.</w:t>
        <w:br/>
        <w:t>Бір рет жалғыз өзі барамын деп,</w:t>
        <w:br/>
        <w:t>Мәскеуде «дәу інісі» күтіп алған.</w:t>
        <w:br/>
        <w:t>Әлі де, келер іс көп, сіздің қолдан,</w:t>
        <w:br/>
        <w:t>Құдайым бере - берсін оңнан, солдан.</w:t>
        <w:br/>
        <w:t>Тілеймін, от басыңа, бар жақсылық,</w:t>
        <w:br/>
        <w:t>Қызық ғой, бәріненде аман болған.</w:t>
        <w:br/>
        <w:t>2 ақпан 2000 жыл.</w:t>
        <w:br/>
        <w:t>Аманкүл алпыста</w:t>
        <w:br/>
        <w:t>Інімнің жақсы көрер кластасы,</w:t>
        <w:br/>
        <w:t>Жасынан өрмелеген ерге тасы. |)</w:t>
        <w:br/>
        <w:t>Сауданы ермек етіп келе жатыр, МУ</w:t>
        <w:br/>
        <w:t>Алпысқа келседағы оның жасы. &gt;</w:t>
        <w:br/>
        <w:t>&gt;</w:t>
        <w:br/>
        <w:t>ғ-У</w:t>
        <w:br/>
        <w:t>93</w:t>
        <w:br/>
        <w:t>«Пәк пейіл, ақ таңдарым»</w:t>
        <w:br/>
        <w:t>Т</w:t>
        <w:br/>
        <w:t>6</w:t>
        <w:br/>
        <w:t>20</w:t>
        <w:br/>
        <w:t>(6</w:t>
        <w:br/>
        <w:t>Әбілқасым Әбдікәрімұлы</w:t>
        <w:br/>
        <w:t>Шәкіртімен бірге жүріп, бір күлген,</w:t>
        <w:br/>
        <w:t>Келешекте кім боларын ол білген.</w:t>
        <w:br/>
        <w:t>Жалықпай-ақ, қамықпай-ақ келеді,</w:t>
        <w:br/>
        <w:t>Өмір бойы бала жанын зерттеумен.</w:t>
      </w:r>
    </w:p>
    <w:p>
      <w:r>
        <w:t>Қысы кетіп, күні туды көктемнің,</w:t>
        <w:br/>
        <w:t>Жарқырады манаураған көкте күн.</w:t>
        <w:br/>
        <w:t>Құттықтаймын қыз-келіншек ұстазды,</w:t>
        <w:br/>
        <w:t>Құтты болсын мерекесі көктемнің.</w:t>
        <w:br/>
        <w:t>Мереке қуанышты керемет күн!</w:t>
        <w:br/>
        <w:t>Жаныңа бәрі даяр не керектің.</w:t>
        <w:br/>
        <w:t>Ән айтып, би билеңдер шалқытыңдар,</w:t>
        <w:br/>
        <w:t>Қыздардың мерекесі керемет күн!</w:t>
        <w:br/>
        <w:t>Наурыз 2008 жыл.</w:t>
        <w:br/>
        <w:t>Орынбай інімнің тойын ашу</w:t>
        <w:br/>
        <w:t>Гуля келін, бауырым Орынбайым,</w:t>
        <w:br/>
        <w:t>Көпшілік біле - білмес бұлар жайын.</w:t>
        <w:br/>
        <w:t>Бір шоқ гүлдей үш қызды өсіріпті,</w:t>
        <w:br/>
        <w:t>Жетілдіріп, баптапты, жалғыз тайын.</w:t>
        <w:br/>
        <w:t>Бар туыспен бірге боп ол лайым,</w:t>
        <w:br/>
        <w:t>Беделі өсіп жатыр әр күн сайын.</w:t>
        <w:br/>
        <w:t>Ұрпағыңды ұядан ұшыра бер,</w:t>
        <w:br/>
        <w:t>Деп тіледім, жар болсын бір құдайым!</w:t>
        <w:br/>
        <w:t>Құтты болсын! жасаған мына тойың,</w:t>
        <w:br/>
        <w:t>Қоңыраттан болды құда, құдағайың.</w:t>
        <w:br/>
        <w:t>Анар қызым бақытты өмір сүрсін,</w:t>
        <w:br/>
        <w:t>Салмасыншы басыңа сары уайым.</w:t>
        <w:br/>
        <w:t>Ашық деп жариялаймын тойымызды,</w:t>
        <w:br/>
        <w:t>АқтТілекпен білдірші ойыңызды.</w:t>
        <w:br/>
        <w:t>Жақсы өтсін осы тойы бауырымның,</w:t>
        <w:br/>
        <w:t>Қуантыңдар той иесі мына бізді.</w:t>
        <w:br/>
        <w:t>18 маусым 2004 жыл.</w:t>
        <w:br/>
        <w:t>999% е&gt;-</w:t>
        <w:br/>
        <w:t>90</w:t>
        <w:br/>
        <w:t>ке</w:t>
        <w:br/>
        <w:t>2</w:t>
        <w:br/>
        <w:t>5%</w:t>
        <w:br/>
        <w:t>«Пэк пейіл, ақ таңдарым»</w:t>
        <w:br/>
        <w:t>Ұлтай жеңгеге</w:t>
        <w:br/>
        <w:t>Келгенің пайғамбар жас құтты болсын!</w:t>
        <w:br/>
        <w:t>Тілегім, бір Алланың нұры жаусын!</w:t>
        <w:br/>
        <w:t>Балдарың, немерелер аман болып</w:t>
        <w:br/>
        <w:t>Қызық той, от басыңа шаттық қонсын.</w:t>
        <w:br/>
        <w:t>Ағайдың ақ маралдай сүйіктісі,</w:t>
        <w:br/>
        <w:t>Достарға, ағайынға жаққан ісі.</w:t>
        <w:br/>
        <w:t>Ақ көңіл, ашық мінез, ақ Жеңеше,</w:t>
        <w:br/>
        <w:t>Өзіңді жақсы көрер үлкен-кіші.</w:t>
        <w:br/>
        <w:t>Ағайдың айнымайтын сүйген жары,</w:t>
        <w:br/>
        <w:t>Сақтаған қасиетін, ұждан-ары.</w:t>
        <w:br/>
        <w:t>Мен сеніп Айекеңе жүргенімде,</w:t>
        <w:br/>
        <w:t>Алып кетіп жүрмесін ұры-қары.</w:t>
      </w:r>
    </w:p>
    <w:p>
      <w:r>
        <w:t>15 маусым 2001 жыл.</w:t>
        <w:br/>
        <w:t>Рахиманың елуге келген</w:t>
        <w:br/>
        <w:t>мерейтойын ашу</w:t>
        <w:br/>
        <w:t>Кеше ғана сияқты еді бәрі де,</w:t>
        <w:br/>
        <w:t>Есімде ғой балғын шағың әлі де.</w:t>
        <w:br/>
        <w:t>Анамыздың сүт кенжесі Рахима,</w:t>
        <w:br/>
        <w:t>Келіп қаптау ол да бүгін елуге!</w:t>
        <w:br/>
        <w:t>Шіркін, уақыт көндіреді бәріне,</w:t>
        <w:br/>
        <w:t>Ризасың сен өткен өмір мәніне.</w:t>
        <w:br/>
        <w:t>Бақытты өмір сүріңдерші қарағым</w:t>
        <w:br/>
        <w:t>Бақ тілеймін жанұяна, бәріңе!</w:t>
        <w:br/>
        <w:t>Ешқашан жаққан жоқсың аққа қара,</w:t>
        <w:br/>
        <w:t>Жамандық жасамадың жатқа жала.</w:t>
        <w:br/>
        <w:t>6</w:t>
        <w:br/>
        <w:t>А А». ббоке-</w:t>
        <w:br/>
        <w:t>Т</w:t>
        <w:br/>
        <w:t>«Пәк пейіл, ақ таңдарым»</w:t>
        <w:br/>
        <w:t>Маған солай, білмеймін, кімге қалай,</w:t>
        <w:br/>
        <w:t>Жеңгем жүрсе сезінем жас баладай.</w:t>
        <w:br/>
        <w:t>Әулетіміз аман боп, елім тыныш</w:t>
        <w:br/>
        <w:t>Сексенді де тойлайық дәл осылай!</w:t>
        <w:br/>
        <w:t>21 қазан 2006 жыл,</w:t>
        <w:br/>
        <w:t>«Қаракөз» мейрамханасы.</w:t>
        <w:br/>
        <w:t>Ардагерлерім</w:t>
        <w:br/>
        <w:t>Шежіресі ғой өткеннің ардагерлерім,</w:t>
        <w:br/>
        <w:t>Талай сындардан қайыспай өтті белдерің.</w:t>
        <w:br/>
        <w:t>Өмірдің көріп, ашқысы мен тұшысын,</w:t>
        <w:br/>
        <w:t>Теріп жеп жүрсің бір Алланың бергенін.</w:t>
        <w:br/>
        <w:t>Сау- саламат жүрсіңбе аман ерлерім,</w:t>
        <w:br/>
        <w:t>Жұмыста пісіп, төгілді адал терлерің.</w:t>
        <w:br/>
        <w:t>Байқамай қалдың жастықтың қалай өткенін,</w:t>
        <w:br/>
        <w:t>Қариялық атты кезеңнің де жеткенін.</w:t>
        <w:br/>
        <w:t>Бүгінде міне, асқар ала таусыңдар,</w:t>
        <w:br/>
        <w:t>Шипалы сусың нөсер болып жаусаңдар.</w:t>
        <w:br/>
        <w:t>Қаумалап келген немерелер ішінде,</w:t>
        <w:br/>
        <w:t>Тамыры терең, миуалы ағаш баусындар.</w:t>
        <w:br/>
        <w:t>Тәрбие беріп жастарға амап жүріңдер,</w:t>
        <w:br/>
        <w:t>Тойларға қатысып, көңілді болып күліңдер.</w:t>
        <w:br/>
        <w:t>Тілегім Сізге құрметті ардагерлерім,</w:t>
        <w:br/>
        <w:t>ЖҰҰрпағыңмен бақытты өмір сүріңдер!</w:t>
        <w:br/>
        <w:t>30 қыркүйек 2006 жыл.</w:t>
        <w:br/>
        <w:t>Ұстаз аналарға</w:t>
        <w:br/>
        <w:t>Ардақты ұстаз, бақытты ана сәулетсің,</w:t>
        <w:br/>
        <w:t>Әрқайысың бір-бір гүлі әулеттің.</w:t>
        <w:br/>
        <w:t>о</w:t>
      </w:r>
    </w:p>
    <w:p>
      <w:r>
        <w:t>%</w:t>
        <w:br/>
        <w:t>Бақыт тапқан күлкісінен баланың, 9</w:t>
        <w:br/>
        <w:t>Жанұяның бар ырысы дәулетсің. со;</w:t>
        <w:br/>
        <w:t>2</w:t>
        <w:br/>
        <w:t>9)</w:t>
        <w:br/>
        <w:t>52</w:t>
        <w:br/>
        <w:t>Әбілқасым Әбдікәрімұлы</w:t>
        <w:br/>
        <w:t>Тек САСАССЫ</w:t>
        <w:br/>
        <w:t>Бақтыгүл оның туған құдағайы,</w:t>
        <w:br/>
        <w:t>Оңынан екеуінің туған айы.</w:t>
        <w:br/>
        <w:t>Құдайым бір-біріне ұқсастырған,</w:t>
        <w:br/>
        <w:t>Ауырады бірінің сол, бірінің оң аяғы.</w:t>
        <w:br/>
        <w:t>Құтты болсын, келген жас алпыс деген!</w:t>
        <w:br/>
        <w:t>Бүгінде зәулім ағаш сен бір емен.</w:t>
        <w:br/>
        <w:t>Әр ана дәл өзіңдей бола берсін,</w:t>
        <w:br/>
        <w:t>Баланың, немеренің қамын жеген.</w:t>
        <w:br/>
        <w:t>6 наурыз 2002 жыл.</w:t>
        <w:br/>
        <w:t>Біздің Бақтыгүл алпыста</w:t>
        <w:br/>
        <w:t>Бар қиынды саған арнап қалдырған,</w:t>
        <w:br/>
        <w:t>Өз омірін Сәкең ерте солдырған.</w:t>
        <w:br/>
        <w:t>Біздің Бәкең нағыз ердің өзі ғой,</w:t>
        <w:br/>
        <w:t>Ұлды ұяға, қызды қияға қондырған.</w:t>
        <w:br/>
        <w:t>Ақ көңіл құдалармен, құдағайлар,</w:t>
        <w:br/>
        <w:t>Бәрі де бір құдайдан сұрағандар.</w:t>
        <w:br/>
        <w:t>Өзіңді ай көрмесе тұралмайтын,</w:t>
        <w:br/>
        <w:t>Шетінең жаны жайсаң бір адамдар.</w:t>
        <w:br/>
        <w:t>Алты қыз, бір Маратың мақтанышың,</w:t>
        <w:br/>
        <w:t>Әлі де бізден көрі сен мықтысың.</w:t>
        <w:br/>
        <w:t>Болмаса екі аяқтың сәл қисығы,</w:t>
        <w:br/>
        <w:t>Сен әлі көріктісің, көріктісің.</w:t>
        <w:br/>
        <w:t>Бақтыгүл, сенің өзің бақыттысың,</w:t>
        <w:br/>
        <w:t>Тал бойыңда талмаған ақыл-күшің.</w:t>
        <w:br/>
        <w:t>Достарға, ағайынға, немереге,</w:t>
        <w:br/>
        <w:t>Сен өзің сүйіктісің, сүйіктісің.</w:t>
        <w:br/>
        <w:t>29 сәуір 2001 жыл</w:t>
        <w:br/>
        <w:t>кафе «Қаракөз»</w:t>
        <w:br/>
        <w:t>Гүлмира қос ұлымен Алматыда. 2008 жыл</w:t>
      </w:r>
    </w:p>
    <w:p>
      <w:r>
        <w:t>Әбілқасым Әбдікәрімұлы</w:t>
        <w:br/>
        <w:t>55 (9 СХАСАССАСС&gt;а</w:t>
        <w:br/>
        <w:t>Па</w:t>
        <w:br/>
        <w:t>Құдай қосқан қосағың Мәлікайдармен,</w:t>
        <w:br/>
        <w:t>Иесің жақсы деген атқа ғана.</w:t>
        <w:br/>
        <w:t>Тойыңа жиналыпты ең жақсылар,</w:t>
        <w:br/>
        <w:t>Ағалар ел сыйлаған ардақтылар.</w:t>
        <w:br/>
        <w:t>Асаба інілерің: Ерғазы, Ержан</w:t>
        <w:br/>
        <w:t>Көңілді өткізуге атсалысар.</w:t>
        <w:br/>
        <w:t>Ашық деп жариялаймын тойымызды,</w:t>
        <w:br/>
        <w:t>Ақ тілекпен білдірші ойыңызды.</w:t>
        <w:br/>
        <w:t>Жақсы өтсін мерей тойы бауырымның,</w:t>
        <w:br/>
        <w:t>Қуантыңдар той иесі мына бізді.</w:t>
        <w:br/>
        <w:t>17 қаңтар 2003 жыл.</w:t>
        <w:br/>
        <w:t>Рахимаға</w:t>
        <w:br/>
        <w:t>Алты айда алдыр- салдыр сөз сөйледің,</w:t>
        <w:br/>
        <w:t>Ден сау боп, сегіз айда жүріп кеттің.</w:t>
        <w:br/>
        <w:t>Оқуға қатарыңнан бұрын барып,</w:t>
        <w:br/>
        <w:t>Мектепті он алтыда тәмәм еттің.</w:t>
        <w:br/>
        <w:t>Қашып кетіп, оқыдың Алматыда,</w:t>
        <w:br/>
        <w:t>«Дәу нағашың» күтердей барғаныңда.</w:t>
        <w:br/>
        <w:t>Сол оқудың ырысын теріп жүрсің,</w:t>
        <w:br/>
        <w:t>Көніп жүрсің, Алланың салғанына.</w:t>
        <w:br/>
        <w:t>Жақсы болды - ау, оқудан оралғаның,</w:t>
        <w:br/>
        <w:t>Әлі есімде сол күнгі қуанғаным.</w:t>
        <w:br/>
        <w:t>Тағдыр қосып, таныстың Мәлікайдармен,</w:t>
        <w:br/>
        <w:t>Орындалып келеді армандарың.</w:t>
        <w:br/>
        <w:t>Сүт кенжесі анамның «кәтеп» деген,</w:t>
        <w:br/>
        <w:t>Айналайын туыстың қамын жеген.</w:t>
        <w:br/>
        <w:t>Жиендерім, жиеншар аман болып,</w:t>
        <w:br/>
        <w:t>Қызықты өмір сүріңдер Мәлікпенен.</w:t>
        <w:br/>
        <w:t>96</w:t>
        <w:br/>
        <w:t>Әр күнім думанға толы</w:t>
        <w:br/>
        <w:t>Қан сонарда бүрек шығады аңға. Көпжасар”</w:t>
        <w:br/>
        <w:t>“Таразы қаласы, вокзал. Жаңыл балаларымен, 2007 жыл</w:t>
        <w:br/>
        <w:t>1</w:t>
        <w:br/>
        <w:t>Әбдікәрім Әулеті. 2004 жыл 22 ақпан</w:t>
        <w:br/>
        <w:t>Қос қызым Астана қаласында. 2008 жыл</w:t>
        <w:br/>
        <w:t>4</w:t>
      </w:r>
    </w:p>
    <w:p>
      <w:r>
        <w:t>2004 жыл 22 ақпан</w:t>
        <w:br/>
        <w:t>3</w:t>
        <w:br/>
        <w:t>-Е</w:t>
        <w:br/>
        <w:t>Е</w:t>
        <w:br/>
        <w:t>Е</w:t>
        <w:br/>
        <w:t>2</w:t>
        <w:br/>
        <w:t>.</w:t>
        <w:br/>
        <w:t>Б</w:t>
        <w:br/>
        <w:t>Мешіттен шыққанда, Тынышкүл, Нұрлан</w:t>
        <w:br/>
        <w:t>Ералының мерей тойы.</w:t>
        <w:br/>
        <w:t>2009 жыл, 26 желтоқсан</w:t>
        <w:br/>
        <w:t>р)</w:t>
        <w:br/>
        <w:t>Астанадан емделіп келген кез, ұрпағым күтіп алды.</w:t>
        <w:br/>
        <w:t>2 2007 жыл, 14 тамыз !</w:t>
        <w:br/>
        <w:t>Ақнұр «Апай» пионер лагерінде</w:t>
        <w:br/>
        <w:t>2</w:t>
        <w:br/>
        <w:t>2” ы</w:t>
        <w:br/>
        <w:t>Ұрпақтарымның арасында жаңа 2010 жылды</w:t>
        <w:br/>
        <w:t>қарсы алудамыз</w:t>
        <w:br/>
        <w:t>Гүлім, Назым папасы мен мамасы, 2010 жыл</w:t>
        <w:br/>
        <w:t>8.</w:t>
        <w:br/>
        <w:t>темен</w:t>
        <w:br/>
        <w:t>Медаль тағу рәсімі. Үбайдүлла, Нұрлан, Әбілқасым</w:t>
        <w:br/>
        <w:t>Пп</w:t>
      </w:r>
    </w:p>
    <w:p>
      <w:r>
        <w:t>ЫМ МЕНІҢ,</w:t>
        <w:br/>
        <w:t>Жайнай берсін нұр жүзің</w:t>
        <w:br/>
        <w:t>ф</w:t>
        <w:br/>
        <w:t>ТТАПТСІ</w:t>
        <w:br/>
        <w:t>Хо 9 кәсіптік лицей ұжымы. 2007 жыл</w:t>
        <w:br/>
        <w:t>9</w:t>
        <w:br/>
        <w:t>Әбілқасым Әбдікәрімұлы</w:t>
        <w:br/>
        <w:t>СОАСОАСАССАС а</w:t>
        <w:br/>
        <w:t>Шань</w:t>
        <w:br/>
        <w:t>Той туралы ой</w:t>
        <w:br/>
        <w:t>Алпыс жыл бұрын ең алғаш шыққан үнім,</w:t>
        <w:br/>
        <w:t>Тоғызыншы сәуір менің туған күнім.</w:t>
        <w:br/>
        <w:t>Бір кісідей жиналды тойымызға,</w:t>
        <w:br/>
        <w:t>Құдаларым, достарым, аға, інім.</w:t>
        <w:br/>
        <w:t>Досым түгел, қасымда күлмес тойға,</w:t>
        <w:br/>
        <w:t>Қасекеңше басқа той, олда той ма?!</w:t>
        <w:br/>
        <w:t>Бұндай тойды тамаша көргем жоқ деп,</w:t>
        <w:br/>
        <w:t>Талай адам тарасты, қалып ойға.</w:t>
        <w:br/>
        <w:t>Менің көптен арманым осы еді ғой,</w:t>
        <w:br/>
        <w:t>Өткізу алпыс жасты тамаша той.</w:t>
        <w:br/>
        <w:t>Мың рахмет балдарым мен туыстарға,</w:t>
        <w:br/>
        <w:t>Көңілім көтеріліп жаздым бір бой.</w:t>
        <w:br/>
        <w:t>Қабыл болсын тілеген тілектерің,</w:t>
        <w:br/>
        <w:t>Бірге екен менімен жүректерің.</w:t>
        <w:br/>
        <w:t>Бар жақсылық, бақытты от басыңа,</w:t>
        <w:br/>
        <w:t>Өмір бақи Сіздерге тілеп келем.</w:t>
        <w:br/>
        <w:t>12 сәуір 2000 жыл.</w:t>
        <w:br/>
        <w:t>Алпысқа келген өз тойымдағы</w:t>
        <w:br/>
        <w:t>қорытынды сөзім</w:t>
        <w:br/>
        <w:t>Айналайын, қайын жұрт, табындарым,</w:t>
        <w:br/>
        <w:t>Ай көрмесем өздеріңді сағынамын.</w:t>
        <w:br/>
        <w:t>Алдарыңнан кесе өтпей келемін мен,</w:t>
        <w:br/>
        <w:t>Басымды иіп өздеріңе табынамын.</w:t>
        <w:br/>
        <w:t>Құрметті құдаларым, құдағайым,</w:t>
        <w:br/>
        <w:t>Шын жүректен, сіздерге жыр арнаймын.</w:t>
        <w:br/>
        <w:t>Қауымдасып келіпсің, бір кісідей,</w:t>
        <w:br/>
        <w:t>Құдай басқа салмасын сары уайым.</w:t>
        <w:br/>
        <w:t>100</w:t>
      </w:r>
    </w:p>
    <w:p>
      <w:r>
        <w:t>Майраға</w:t>
        <w:br/>
        <w:t>Күлкің қандай сиқырлы еді, сыңқылдаған,</w:t>
        <w:br/>
        <w:t>Балдыз едің, бөксе еті былқылдаған.</w:t>
        <w:br/>
        <w:t>Орыс тілін ұмытып, шыға келдің,</w:t>
        <w:br/>
        <w:t>Мұғалім боп, еңбектен тыңқылдаған.</w:t>
        <w:br/>
        <w:t>Оралшаға</w:t>
        <w:br/>
        <w:t>Бір кезде біреулердің нұсқауымен,</w:t>
        <w:br/>
        <w:t>Жұмыстан жазықсыз сен, қысқарып ең.</w:t>
        <w:br/>
        <w:t>Кешірім қайта - қайта сұраған мен,</w:t>
        <w:br/>
        <w:t>Қатып қалған «мұз» шығар жүрек етпен?</w:t>
        <w:br/>
        <w:t>Мираға</w:t>
        <w:br/>
        <w:t>Жаппастың Мойнақ қызы қарындас ең,</w:t>
        <w:br/>
        <w:t>Гриппен ауырғалы басым мең-зең.</w:t>
        <w:br/>
        <w:t>Өзің кеп, бір уколды айдап кетсең,</w:t>
        <w:br/>
        <w:t>Орнымнан атып тұрып, жазылмас па ем?</w:t>
        <w:br/>
        <w:t>Розаға</w:t>
        <w:br/>
        <w:t>Мамандық қандай жақсы повар деген,</w:t>
        <w:br/>
        <w:t>Тамақтың тәттілерін таңдап жеген.</w:t>
        <w:br/>
        <w:t>Қазанның тұзын көріп, қаспағын жеп,</w:t>
        <w:br/>
        <w:t>Роза ешқашанда жүдемеген.</w:t>
        <w:br/>
        <w:t>Зояға</w:t>
        <w:br/>
        <w:t>Тілің аюды ұшынан «кесем» деп ем,</w:t>
        <w:br/>
        <w:t>Кеттім мен «кесе» алмай елеңдеумен.</w:t>
        <w:br/>
        <w:t>Кейде көріп, ойланам алалмаған,</w:t>
        <w:br/>
        <w:t>Бір нәрсе бар секілді маған деген.</w:t>
        <w:br/>
        <w:t>Ғалияға</w:t>
        <w:br/>
        <w:t>Ставкасы бір жарым ылғи болды,</w:t>
        <w:br/>
        <w:t>Мен басқарып жүргенде «қалың» қолды.</w:t>
        <w:br/>
        <w:t>Бір хабарды айтып ем, Шыңғысжаннан,</w:t>
        <w:br/>
        <w:t>Күткеніме мінекей бір жыл толды.</w:t>
        <w:br/>
        <w:t>99</w:t>
        <w:br/>
        <w:t>«Пәк пейіл, ақ таңдарым»</w:t>
        <w:br/>
        <w:t>(ОАСОАСАССАСС&gt;а</w:t>
        <w:br/>
        <w:t>9)</w:t>
        <w:br/>
        <w:t>гс</w:t>
        <w:br/>
        <w:t>5</w:t>
        <w:br/>
        <w:t>Әбілқасым Әбдікәрімұлы</w:t>
        <w:br/>
        <w:t>Ата- анадан ерте айрылып жастық шақ,</w:t>
        <w:br/>
        <w:t>Қиын өтті жоқшылықтан соғыстан.</w:t>
        <w:br/>
        <w:t>Жігіт болып Алматыда оқыған,</w:t>
        <w:br/>
        <w:t>Білім алып көңіліне тоқыған.</w:t>
        <w:br/>
        <w:t>Сол оқудың өмір бақи нанын жеп,</w:t>
        <w:br/>
        <w:t>Аман- есен зейнеткерге ол шыққан.</w:t>
      </w:r>
    </w:p>
    <w:p>
      <w:r>
        <w:t>Жігіт кезің, орта жасың, қарт кезің,</w:t>
        <w:br/>
        <w:t>Көз алдымда өткен өмір бар сезім.</w:t>
        <w:br/>
        <w:t>Зекеңменен қол ұстасып өткізген,</w:t>
        <w:br/>
        <w:t>Құтты болсын! Келген жасың жетпісің.</w:t>
        <w:br/>
        <w:t>Түстікте әсіп Сыр бойында қартайған,</w:t>
        <w:br/>
        <w:t>Өмірінде Зекеңменен марқайған.</w:t>
        <w:br/>
        <w:t>Жездемізді апамыздан кем көрмей,</w:t>
        <w:br/>
        <w:t>Бар Еламан бәрі бірдей қарсы алған.</w:t>
        <w:br/>
        <w:t>Мен тілеймін денсаулық пен мол бақыт,</w:t>
        <w:br/>
        <w:t>Зекеңменен өмір сүрші бар уақыт.</w:t>
        <w:br/>
        <w:t>Аман болып бала, келін, немере,</w:t>
        <w:br/>
        <w:t>Әсіре бер оларды да адам ғып.</w:t>
        <w:br/>
        <w:t>21 мамыр 2000 жыл.</w:t>
        <w:br/>
        <w:t>Құдағай мен Назымның тойына</w:t>
        <w:br/>
        <w:t>Туған күнім бір мереке ой, пәле-ай!</w:t>
        <w:br/>
        <w:t>Өткізейік деп балдарым қоймады-ай.</w:t>
        <w:br/>
        <w:t>Дәл осыған келіп қалды тұспа-тұс,</w:t>
        <w:br/>
        <w:t>Назымжанның тұсау кесу тойлары-ай.</w:t>
        <w:br/>
        <w:t>Құда мен құдағайдың көңілі бай,</w:t>
        <w:br/>
        <w:t>Тойларды өткізеді дәл осылай.</w:t>
        <w:br/>
        <w:t>Куәсі боп жүрейік әр тойының</w:t>
        <w:br/>
        <w:t>Тойың - тойға ұлассын уа, құдағай!</w:t>
        <w:br/>
        <w:t>104</w:t>
        <w:br/>
        <w:t>«Пәк пейіл, ақ таңдарым»</w:t>
        <w:br/>
        <w:t>Болып жүр ғой ұл -қызыңның тынысы,</w:t>
        <w:br/>
        <w:t>Мәлікжанның маңдайының ырысы.</w:t>
        <w:br/>
        <w:t>Барып келсе Алматыға екі күн,</w:t>
        <w:br/>
        <w:t>Бітіп қалар отбасының бір ісі.</w:t>
        <w:br/>
        <w:t>17 қаңтар 2000 жыл.</w:t>
        <w:br/>
        <w:t>Ерекең елуде</w:t>
        <w:br/>
        <w:t>Құтты болсын! Келген жас елу деген,</w:t>
        <w:br/>
        <w:t>Бақытты өмір сүріңдер Жақсанменен.</w:t>
        <w:br/>
        <w:t>Айналайын, бауырым, ақылыңнан,</w:t>
        <w:br/>
        <w:t>Үлкеннің де, кішінің қамын жеген.</w:t>
        <w:br/>
        <w:t>Мұратыңмен мұратқа жете берші,</w:t>
        <w:br/>
        <w:t>Мен тілеймін лайым бақыт көрші.</w:t>
        <w:br/>
        <w:t>Денің сау боп, өмірде аман болғай,</w:t>
        <w:br/>
        <w:t>Құдай берген несібеңнің дәмін терші.</w:t>
        <w:br/>
        <w:t>Өзің момын болғанмен атып «тентек»,</w:t>
        <w:br/>
        <w:t>Сара жеңгең қойып ед әбден пәмдеп.</w:t>
        <w:br/>
        <w:t>Қанша «тентек» болсаң да бірақ өзің,</w:t>
        <w:br/>
        <w:t>Ешқашанда айтпадың маған «сен» деп.</w:t>
        <w:br/>
        <w:t>Қанша «тентек» болсанда ұрыспадым,</w:t>
        <w:br/>
        <w:t>Терісіңді кезінде дұрыстадым.</w:t>
        <w:br/>
        <w:t>Қолдан келген жақсылық жасай берші,</w:t>
        <w:br/>
        <w:t>Соны сенен сұрайды туыстарың.</w:t>
        <w:br/>
        <w:t>26 желтоқсан 1999 жыл.</w:t>
      </w:r>
    </w:p>
    <w:p>
      <w:r>
        <w:t>«Полковник» Қуанышқа</w:t>
        <w:br/>
        <w:t>Қарамай оппағына сақал, шаштың,</w:t>
        <w:br/>
        <w:t>Сен келіп тойымыздың пәрін аштың.</w:t>
        <w:br/>
        <w:t>Сақалың шошаңдаған сексен жаста,</w:t>
        <w:br/>
        <w:t>Күшің тасып, шайтандық басылмасын!</w:t>
        <w:br/>
        <w:t>97 «8</w:t>
        <w:br/>
        <w:t>Әбілқасым Әбдікәрімұлы</w:t>
        <w:br/>
        <w:t>Белгілі Таразының Куекесі,</w:t>
        <w:br/>
        <w:t>Махажан әулетінің сен серкесі.</w:t>
        <w:br/>
        <w:t>Біз берген атағың бар «Полковник»</w:t>
        <w:br/>
        <w:t>Жүре бер өз еліңнің боп еркесі.</w:t>
        <w:br/>
        <w:t>Өзімді өз еліме дәріптедің,</w:t>
        <w:br/>
        <w:t>Биледің Шақтайменен беріп бәрін.</w:t>
        <w:br/>
        <w:t>Жаныл, Серік, Закиданы Таразыдан,</w:t>
        <w:br/>
        <w:t>Ертіп келіп келтірдің тойдың сәнін.</w:t>
        <w:br/>
        <w:t>Серікке той басқарған қалдың қайран,</w:t>
        <w:br/>
        <w:t>Түскендей аспандағы әппақ айдан.</w:t>
        <w:br/>
        <w:t>Таң қалып мұндай тойды көргем жоқ деп,</w:t>
        <w:br/>
        <w:t>Көп әсер алып қайттың біздің тойдан.</w:t>
        <w:br/>
        <w:t>Келгенің жақсы болды көңілімді аулап,</w:t>
        <w:br/>
        <w:t>Достарды, құдаларды алдың баурап.</w:t>
        <w:br/>
        <w:t>Кездессем оларменен анда-санда,</w:t>
        <w:br/>
        <w:t>Еске алып сәлем дейді өзіңе арнап.</w:t>
        <w:br/>
        <w:t>30 мамыр 2000 жыл.</w:t>
        <w:br/>
        <w:t>Он төрт жыл басқарған /9% 7 мектеп - интернат</w:t>
        <w:br/>
        <w:t>ұжымының алпысқа келген тойыма қатысқан</w:t>
        <w:br/>
        <w:t>аруларына:</w:t>
        <w:br/>
        <w:t>ССОАСАСАС а</w:t>
        <w:br/>
        <w:t>541</w:t>
        <w:br/>
        <w:t>Шыңғысқа</w:t>
        <w:br/>
        <w:t>Ер мінезді әйелдің нар қасқасы,</w:t>
        <w:br/>
        <w:t>Көпшілікке бәлек қой, сөз бастасы.</w:t>
        <w:br/>
        <w:t>Майда - шүйда еркектің он мыңына,</w:t>
        <w:br/>
        <w:t>Болар еді-ау, қойса егер ол патшасы.</w:t>
        <w:br/>
        <w:t>Рсалдыға</w:t>
        <w:br/>
        <w:t>Бухгалтерлік жұмысқа қолы жеткен,</w:t>
        <w:br/>
        <w:t>Жеуші едің ғой майдалап, еппен-сеппен.</w:t>
        <w:br/>
        <w:t>Ақ көңіл, ашық мінез Рсалды жан,</w:t>
        <w:br/>
        <w:t>Үйіңде балық бар ма тұзбен кепкен?</w:t>
        <w:br/>
        <w:t>98</w:t>
      </w:r>
    </w:p>
    <w:p>
      <w:r>
        <w:t>«Пәк пейіл, ақ таңдарым»</w:t>
        <w:br/>
        <w:t>Құтты болсын, аман жеткен алпысың!</w:t>
        <w:br/>
        <w:t>Отбасында қызық өмір шалқысын.</w:t>
        <w:br/>
        <w:t>Аман - есен құдаменен көп жаса,</w:t>
        <w:br/>
        <w:t>Тоқсанға дейін сарқылмасын бар күшің!</w:t>
        <w:br/>
        <w:t>Өміріңе ақ жол тілеп жүремін,</w:t>
        <w:br/>
        <w:t>Келешегі мол Назымның білемін</w:t>
        <w:br/>
        <w:t>Жолы болсын Назиконың өмірде,</w:t>
        <w:br/>
        <w:t>Ешқашанда сүрінбеуін тіледім!</w:t>
        <w:br/>
        <w:t>15 мамыр 2005 жыл.</w:t>
        <w:br/>
        <w:t>Мәлік алпыста</w:t>
        <w:br/>
        <w:t>Алпысты армандадың бала күннен,</w:t>
        <w:br/>
        <w:t>Алпысың мынау тұрған тал түс екен.</w:t>
        <w:br/>
        <w:t>Мерей тойды тойлайық, тамашалап,</w:t>
        <w:br/>
        <w:t>Ән салып, би билейік шаттық үнмен.</w:t>
        <w:br/>
        <w:t>Құтты болсын! Жеткен жас алпыс деген,</w:t>
        <w:br/>
        <w:t>Бүгіңде зәулім ағаш сен бір емен.</w:t>
        <w:br/>
        <w:t>Бар балаң өзіңменен құшағыңда,</w:t>
        <w:br/>
        <w:t>Бақытты өмір сүріңдер Рәтанмен.</w:t>
        <w:br/>
        <w:t>О, Мәлік өмір жолың таныс маған,</w:t>
        <w:br/>
        <w:t>Жастық дәурен біртіндеп алыстаған.</w:t>
        <w:br/>
        <w:t>Асқаралы алпысың құтты болсын,</w:t>
        <w:br/>
        <w:t>Бар жақсыны тілейді дәу қайнағаң!</w:t>
        <w:br/>
        <w:t>5 қаңтар 2007 жыл</w:t>
        <w:br/>
        <w:t>«Премьера» мейрамханасы.</w:t>
        <w:br/>
        <w:t>105 «955</w:t>
        <w:br/>
        <w:t>«Пәк пейіл, ақ таңдарым»</w:t>
        <w:br/>
        <w:t>Темекінің зиянын тексермедің,</w:t>
        <w:br/>
        <w:t>Арақты да, ішуді жеккәрмедің.</w:t>
        <w:br/>
        <w:t>Түн ұйқынды төрт бөліп ұзақ таңға,</w:t>
        <w:br/>
        <w:t>Карта ойнаудан ешкімге дес бермедің.</w:t>
        <w:br/>
        <w:t>Ақ көңіл кең пейілді бауырымыз,</w:t>
        <w:br/>
        <w:t>Байыпты мінезі оның «ауырымыз».</w:t>
        <w:br/>
        <w:t>Кім не десе көңіліне ілмейтұғын,</w:t>
        <w:br/>
        <w:t>Ешкімге тіл қатпайтын тәуіріміз.</w:t>
        <w:br/>
        <w:t>Құтты болсын! Қазақы шапан кигенің,</w:t>
        <w:br/>
        <w:t>Алпыстың келіп иығына мінгенің!</w:t>
        <w:br/>
        <w:t>Туыстар боп, жанұяң боп қызықтап,</w:t>
        <w:br/>
        <w:t>Қымбат бізге ортамызда жүргенің.</w:t>
        <w:br/>
        <w:t>Өткеннің бәрі қалмасын елес сағым боп,</w:t>
        <w:br/>
        <w:t>Аралай бергің мәуелі иран бағың көп.</w:t>
        <w:br/>
        <w:t>Алшаңдай басып, арамызда жүре бер,</w:t>
        <w:br/>
        <w:t>Соңынан ерген балдарыңның қамын жеп!</w:t>
        <w:br/>
        <w:t>16 наурыз 2003 жыл.</w:t>
        <w:br/>
        <w:t>Сұлтан жездем, жетпісте</w:t>
      </w:r>
    </w:p>
    <w:p>
      <w:r>
        <w:t>Ой-хой, шіркін, Сүлтекеңнің мінез-ай!</w:t>
        <w:br/>
        <w:t>Бірде дауыл, бірде боран, бірде жәй,</w:t>
        <w:br/>
        <w:t>Көрдіңдер ғой кеше қандай бүгін ше?</w:t>
        <w:br/>
        <w:t>Табиғатта көрсетіп тұр ыңғайлай.</w:t>
        <w:br/>
        <w:t>Уақтың Шомбал ұлы аты Сұлтан,</w:t>
        <w:br/>
        <w:t>Есімін таңдап қойған үлкен жырдан.</w:t>
        <w:br/>
        <w:t>Сұлтекең келгеннен соң жетпіс жасқа</w:t>
        <w:br/>
        <w:t>Өлеңді құрастырдым онан-мұнан.</w:t>
        <w:br/>
        <w:t>Киелі жер туған елің Түркістан,</w:t>
        <w:br/>
        <w:t>Ешегімен отын сатып нан тапқан.</w:t>
        <w:br/>
        <w:t>103</w:t>
        <w:br/>
        <w:t>ОАСАСАСАССа</w:t>
        <w:br/>
        <w:t>&gt;2</w:t>
        <w:br/>
        <w:t>Әбілқасым Әбдікәрімұлы</w:t>
        <w:br/>
        <w:t>Осында алпыс жылдай уақыт бұрын,</w:t>
        <w:br/>
        <w:t>Шығыпты алғаш рет сенің үнің.</w:t>
        <w:br/>
        <w:t>Қырғын соғыс кезі екен Жақсылық деп,</w:t>
        <w:br/>
        <w:t>Атын қойды ырымдап сол бір ұлдың.</w:t>
        <w:br/>
        <w:t>Өзіңнің кіндік шешең Мұқылиса,</w:t>
        <w:br/>
        <w:t>Нағашың Алтынбек пен Шенеу Иса.</w:t>
        <w:br/>
        <w:t>Құдай берген нағашы болмаған соң,</w:t>
        <w:br/>
        <w:t>Кім болса соны етесің көңіл сиса.</w:t>
        <w:br/>
        <w:t>Өзіңнен соң тойындық дәм мен тұзға,</w:t>
        <w:br/>
        <w:t>Қатарымыз көбейді ұл мен қызға.</w:t>
        <w:br/>
        <w:t>Балалық шақ, балғын шақ өтіп жатты,</w:t>
        <w:br/>
        <w:t>Кәрістер салған Молотов колхозында.</w:t>
        <w:br/>
        <w:t>Шәпке бардық айдадық егіз арба,</w:t>
        <w:br/>
        <w:t>Қысқа шөпті жинадық зорға-зорға.</w:t>
        <w:br/>
        <w:t>Ешқашан аш-жалаңаш біз көрмедік,</w:t>
        <w:br/>
        <w:t>Аяғы жоқ ақсақ шал арқасында.</w:t>
        <w:br/>
        <w:t>Сексеуілге барушы ек екі есекпен,</w:t>
        <w:br/>
        <w:t>Біріне ертіп жібердім ішкі есеппен.</w:t>
        <w:br/>
        <w:t>Жарты жолда аударып тұрушы едің,</w:t>
        <w:br/>
        <w:t>Ұрушы едім аямай «табақ» беттен.</w:t>
        <w:br/>
        <w:t>Сопақ бет деп сен маған тіл қатушы ең,</w:t>
        <w:br/>
        <w:t>Табақ бет деп мен ссні таяқтаушы ем.</w:t>
        <w:br/>
        <w:t>Сол таяқтан сен жаман болған жоқсың,</w:t>
        <w:br/>
        <w:t>Қырық беске келгенше сабаппын мен.</w:t>
        <w:br/>
        <w:t>Қызыл әскер сапында үш жыл жүрдің,</w:t>
        <w:br/>
        <w:t>Ата - анаңның қадірін сонда білдің.</w:t>
        <w:br/>
        <w:t>Он алты рет түсіпсің гәуіппаққа,</w:t>
        <w:br/>
        <w:t>Демалысқа ауылға кім жіберсін?</w:t>
        <w:br/>
        <w:t>Хе</w:t>
      </w:r>
    </w:p>
    <w:p>
      <w:r>
        <w:t>6</w:t>
        <w:br/>
        <w:t>ІРУ</w:t>
        <w:br/>
        <w:t>102</w:t>
        <w:br/>
        <w:t>Ж</w:t>
        <w:br/>
        <w:t>35</w:t>
        <w:br/>
        <w:t>Достарым-ай, достарым-ай, достарым,</w:t>
        <w:br/>
        <w:t>Алпыстан асты көптеріңнің жастарың.</w:t>
        <w:br/>
        <w:t>Жете алмай қалам ба деп алпысқа,</w:t>
        <w:br/>
        <w:t>Әбекеңнің көрмедіңдер сасқанын!</w:t>
        <w:br/>
        <w:t>Жиналғандар салыңдаршы бір ықылас,</w:t>
        <w:br/>
        <w:t>Не көрмеген бұл дүниеде жұмыр бас.</w:t>
        <w:br/>
        <w:t>Талай «Қырғын, қан майданға» қатысқан,</w:t>
        <w:br/>
        <w:t>Студенттік достарым ғой курстас.</w:t>
        <w:br/>
        <w:t>Интернатта он төрт жыл еңбек еттім,</w:t>
        <w:br/>
        <w:t>Талай - талай табысқа менже жеттім.</w:t>
        <w:br/>
        <w:t>Үйі күйгір парақорлар жаласынан,</w:t>
        <w:br/>
        <w:t>Жұмысымнан жазықсыз ерте кеттім.</w:t>
        <w:br/>
        <w:t>Тұрамында ертемен тура тартам,</w:t>
        <w:br/>
        <w:t>Секілді ГІТГУ-да штатты адам.</w:t>
        <w:br/>
        <w:t>Қанша қамқор болғанмен Сәкең маған,</w:t>
        <w:br/>
        <w:t>Өгей бала тәрізді сияқтанам.</w:t>
        <w:br/>
        <w:t>Қуә боп өткіздіңдер той керемет,</w:t>
        <w:br/>
        <w:t>Ағайын боп, туыс боп, құдалар кеп.</w:t>
        <w:br/>
        <w:t>Атынан жанұямның, әрі өзімнің,</w:t>
        <w:br/>
        <w:t>Бәріңе көп рахмет, мың рахмет!</w:t>
        <w:br/>
        <w:t>Серікке той басқарған риза халық,</w:t>
        <w:br/>
        <w:t>Өткізді шын көңілмен барын салып,</w:t>
        <w:br/>
        <w:t>Алғысын айтып жатыр бар ағайын,</w:t>
        <w:br/>
        <w:t>Қоса бер дарыныңа дарын дарып!</w:t>
        <w:br/>
        <w:t>«Мәк пейіл, ақ таңдарым»</w:t>
        <w:br/>
        <w:t>9 сәуір 2000 жыл.</w:t>
        <w:br/>
        <w:t>Жақсылық алпыста І)</w:t>
        <w:br/>
        <w:t>Бойында Шіркейілдің қалың орман, %</w:t>
        <w:br/>
        <w:t>Сол орман болған екен бізге қорған. %</w:t>
        <w:br/>
        <w:t>Мал ұстап, кәсіп еткен ата - анамыз, (9</w:t>
        <w:br/>
        <w:t>Күн көріс қалың жаппас аулы болған. 9</w:t>
        <w:br/>
        <w:t>Я&lt;</w:t>
        <w:br/>
        <w:t>101</w:t>
        <w:br/>
        <w:t>ха</w:t>
        <w:br/>
        <w:t>«95%</w:t>
        <w:br/>
        <w:t>о</w:t>
        <w:br/>
        <w:t>12</w:t>
      </w:r>
    </w:p>
    <w:p>
      <w:r>
        <w:t>-09ФФФе&gt;-</w:t>
        <w:br/>
        <w:t>&gt;</w:t>
        <w:br/>
        <w:t>Ж.</w:t>
        <w:br/>
        <w:t>57,</w:t>
        <w:br/>
        <w:t>Ге</w:t>
        <w:br/>
        <w:t>5</w:t>
        <w:br/>
        <w:t>Әбілқасым Әбдікәрімұлы</w:t>
        <w:br/>
        <w:t>Ақ Патан алпыста</w:t>
        <w:br/>
        <w:t>Өзіңе жыр арнадым жазып бүгін,</w:t>
        <w:br/>
        <w:t>Қате жазсам, онда мен жазықтымын.</w:t>
        <w:br/>
        <w:t>Алпыс жылың өтіпті көз алдымда,</w:t>
        <w:br/>
        <w:t>Ашысы да, тұшысы бұл өмірдің.</w:t>
        <w:br/>
        <w:t>Кеше еді ғой бәрі де, кеше еді ғой,</w:t>
        <w:br/>
        <w:t>Бала кезге жіберем кейде бір ой.</w:t>
        <w:br/>
        <w:t>«Басқалардан Патаным бір төбе» деп</w:t>
        <w:br/>
        <w:t>Баға берген өзіңе әкеміз ғой.</w:t>
        <w:br/>
        <w:t>Үлкенді де, кішіні тыңдаушы едің,</w:t>
        <w:br/>
        <w:t>Ақылыңмен бар жұртты силаушы едің.</w:t>
        <w:br/>
        <w:t>Қос бұрымың желбіреп саханада,</w:t>
        <w:br/>
        <w:t>«Ақ көгершін» әнімен жырлаушы едің.</w:t>
        <w:br/>
        <w:t>Оқуларды жақсымен тамамдадың,</w:t>
        <w:br/>
        <w:t>Ұстаздықты таңдап ап мамандандың.</w:t>
        <w:br/>
        <w:t>Талай - талай құрметке ие болып,</w:t>
        <w:br/>
        <w:t>Алға қарай жәйменен қадамдадың.</w:t>
        <w:br/>
        <w:t>Шайұзақпен бас қосып үй болғаның,</w:t>
        <w:br/>
        <w:t>Серкеш ауылын қуантып той қылғаның.</w:t>
        <w:br/>
        <w:t>Би Патыма анаға ұқсап бағып,</w:t>
        <w:br/>
        <w:t>Ата- енеңді, жұртынды сен силадың.</w:t>
        <w:br/>
        <w:t>Көтердің өз мойныңмен нардың жүгін,</w:t>
        <w:br/>
        <w:t>Қиындықтың бәрінде өзің жеңдің.</w:t>
        <w:br/>
        <w:t>Сиынып жаратқаннан сұрадық біз,</w:t>
        <w:br/>
        <w:t>Тамаша болсын дедік келер күнің.</w:t>
        <w:br/>
        <w:t>Бүгінде ұлды ұядан ұшырдың сен,</w:t>
        <w:br/>
        <w:t>Қондырдың қыздарыңды қияға кең.</w:t>
        <w:br/>
        <w:t>Немерелер қызығын көрудесің,</w:t>
        <w:br/>
        <w:t>Бақыттың арқасында құдай берген.</w:t>
        <w:br/>
        <w:t>25</w:t>
        <w:br/>
        <w:t>ГІ</w:t>
        <w:br/>
        <w:t>15» 106</w:t>
      </w:r>
    </w:p>
    <w:p>
      <w:r>
        <w:t>«Пәк пейіл, ақ таңдарым»</w:t>
        <w:br/>
        <w:t>Амантай, күйеу бала мен тілеймін</w:t>
        <w:br/>
        <w:t>Өмірдің көре берші кереметін!</w:t>
        <w:br/>
        <w:t>Құтты болсын! Келген жас елу деген,</w:t>
        <w:br/>
        <w:t>Бүгінде зәулім ағаш сен бір емен.</w:t>
        <w:br/>
        <w:t>Бала-шаға, немере аман болсын,</w:t>
        <w:br/>
        <w:t>Бақытты өмір сүріңдер қарындаспен!</w:t>
        <w:br/>
        <w:t>26 наурыз 2002 жыл.</w:t>
        <w:br/>
        <w:t>Азамат жиен он алтыда</w:t>
        <w:br/>
        <w:t>Осыған тоқтап қанағат,</w:t>
        <w:br/>
        <w:t>Атыңды қойдық Азамат.</w:t>
        <w:br/>
        <w:t>Жақсы боп өсіп келесің,</w:t>
        <w:br/>
        <w:t>Ата-анаңа қолқанат.</w:t>
        <w:br/>
        <w:t>Соныңды қойшы Азамат,</w:t>
        <w:br/>
        <w:t>Нағашынңнан аманат.</w:t>
        <w:br/>
        <w:t>Папаның сөзін кешіре бер,</w:t>
        <w:br/>
        <w:t>Кейде бір айтса балағат.</w:t>
        <w:br/>
        <w:t>Оқуға түстің Азамат,</w:t>
        <w:br/>
        <w:t>Денің сау болсын саламат,</w:t>
        <w:br/>
        <w:t>Тойыңа келдік жиналып,</w:t>
        <w:br/>
        <w:t>Ағайын, туыс, жамағат.</w:t>
        <w:br/>
        <w:t>Бәрінің тілегі шын тілек,</w:t>
        <w:br/>
        <w:t>Жақсы болшы келешек.</w:t>
        <w:br/>
        <w:t>Лайық болып өсе бер,</w:t>
        <w:br/>
        <w:t>Атыңа сай шын жүрек.</w:t>
        <w:br/>
        <w:t>19 қазан 2000 жыл.</w:t>
        <w:br/>
        <w:t>Ардагер достарыма</w:t>
        <w:br/>
        <w:t>Сәл болса өз ойымнан шықпайтындар,</w:t>
        <w:br/>
        <w:t>Шетінен көңілімді жықпайтындар.</w:t>
        <w:br/>
        <w:t>Бәрің де бір мен үшін адалсыңдар,</w:t>
        <w:br/>
        <w:t>Жасырып арамдықты тықпайтындар.</w:t>
        <w:br/>
        <w:t>27-09 9Фе&gt;-</w:t>
        <w:br/>
        <w:t>ха</w:t>
        <w:br/>
        <w:t>13</w:t>
        <w:br/>
        <w:t>2:</w:t>
        <w:br/>
        <w:t>Орнында бар оңалар деген бабам,</w:t>
        <w:br/>
        <w:t>Шахмарданың, Айбегің болды адам.</w:t>
        <w:br/>
        <w:t>Тек ғана жетіспейді ортамызда,</w:t>
        <w:br/>
        <w:t>Болмағаны Шайұзақтың жоқ қой амал.</w:t>
        <w:br/>
        <w:t>Деген бар екі тойың қабат болсын,</w:t>
        <w:br/>
        <w:t>Кескен тұсау сәтті бір қадам болсын.</w:t>
        <w:br/>
        <w:t>Атына атағы сай ел қызы боп,</w:t>
        <w:br/>
        <w:t>Әлияға Алланың нұры жаусын.</w:t>
        <w:br/>
        <w:t>«Пәк нейіл, ақ таңдарым»</w:t>
      </w:r>
    </w:p>
    <w:p>
      <w:r>
        <w:t>23 қараша 2006 жыл, «Бәйтерек» мейрамханасы.</w:t>
        <w:br/>
        <w:t>Айекем менің жетпісте</w:t>
        <w:br/>
        <w:t>«Қоғалыкөл» - тамсандырған ауылым,</w:t>
        <w:br/>
        <w:t>Өтті-ау сонда жастық атты дәуірім.</w:t>
        <w:br/>
        <w:t>Сары құмның дөң басында отырып,</w:t>
        <w:br/>
        <w:t>Бар дауыспен эн салдырған ауылым.</w:t>
        <w:br/>
        <w:t>Үш практикант, ол мұғалім ауылда,</w:t>
        <w:br/>
        <w:t>Таныстықта, бірлестік бір қауымға.</w:t>
        <w:br/>
        <w:t>Тойынан соң Сражаддин ағайдың,</w:t>
        <w:br/>
        <w:t>Ұқсап кеттік бірге туған бауырға.</w:t>
        <w:br/>
        <w:t>Күндер өтті қызығымен тамаша,</w:t>
        <w:br/>
        <w:t>Барлығы да бойдақ кезге жараса.</w:t>
        <w:br/>
        <w:t>Адамдары көрмесін деп ауылдың,</w:t>
        <w:br/>
        <w:t>Құмға барып көсік тердік оңаша.</w:t>
        <w:br/>
        <w:t>Қалаға кеп екі аруға үйлендік,</w:t>
        <w:br/>
        <w:t>Үлгі алып жақсылардан үйрендік.</w:t>
        <w:br/>
        <w:t>Бақытты өмір таба білді жалғасын,</w:t>
        <w:br/>
        <w:t>Ұл, қызды боп тамаша бір күйге ендік.</w:t>
        <w:br/>
        <w:t>Өмір өзен ағып жатты қарқындап,</w:t>
        <w:br/>
        <w:t>Бақытты өмір ешуақытта сарқылмақ.</w:t>
        <w:br/>
        <w:t>Көштен қалмай ілестік біз ағынға,</w:t>
        <w:br/>
        <w:t>Жастық жігер, жастық жалын жарқылдап.</w:t>
        <w:br/>
        <w:t>107</w:t>
        <w:br/>
        <w:t>«Пәк пейіл, ақ таңдарым»</w:t>
        <w:br/>
        <w:t>Қайырмасы:</w:t>
        <w:br/>
        <w:t>О, мектебім, мектебім,</w:t>
        <w:br/>
        <w:t>Жарқырай түссін көкте күн.</w:t>
        <w:br/>
        <w:t>Өзіңмен бірге шаттанам,</w:t>
        <w:br/>
        <w:t>Өзіңмен ғана мақтанам.</w:t>
        <w:br/>
        <w:t>Білімге біз құштармыз,</w:t>
        <w:br/>
        <w:t>Ұстаздарға ұқсармыз.</w:t>
        <w:br/>
        <w:t>Ғылымның арбір саласын,</w:t>
        <w:br/>
        <w:t>Үйреніп, оқып ұстармыз.</w:t>
        <w:br/>
        <w:t>Мектебім тағдыр барымыз,</w:t>
        <w:br/>
        <w:t>Білімді болдық бәріміз.</w:t>
        <w:br/>
        <w:t>Жанымыз таза адал боп,</w:t>
        <w:br/>
        <w:t>Өсу біздің арымыз.</w:t>
        <w:br/>
        <w:t>Қайырмасы.</w:t>
        <w:br/>
        <w:t>Ақнұр, 2007 жыл.</w:t>
        <w:br/>
        <w:t>«Лицей тынысы» газетіне</w:t>
        <w:br/>
        <w:t>Қадамың құтты болсын тәй - тай басқан!</w:t>
        <w:br/>
        <w:t>Өмірің ұзақ болсын даңқың асқан.</w:t>
        <w:br/>
        <w:t>Ұжымға тәрбиелік дем беретін,</w:t>
        <w:br/>
        <w:t>Газеті бол көпшіліктің осы бастан.</w:t>
      </w:r>
    </w:p>
    <w:p>
      <w:r>
        <w:t>Жақсылыққа жақын бол бала жастан,</w:t>
        <w:br/>
        <w:t>Қызмет ет ұжымыңа үлес қосқан.</w:t>
        <w:br/>
        <w:t>Оқығанда әр адам таңданатын,</w:t>
        <w:br/>
        <w:t>Жазғаның құнды болсын нұры тасқан.</w:t>
        <w:br/>
        <w:t>Қазан 2009 жыл.</w:t>
        <w:br/>
        <w:t>Ақыл</w:t>
        <w:br/>
        <w:t>Басқа пәле қазағым тілден деген,</w:t>
        <w:br/>
        <w:t>Дәл осы ежелден-ақ дәлелденген.</w:t>
        <w:br/>
        <w:t>Егер дс өз тіліңе сге болсаң,</w:t>
        <w:br/>
        <w:t>Жақсы өмір сүруге сенім берем.</w:t>
        <w:br/>
        <w:t>СО ЭоФхе&gt;</w:t>
        <w:br/>
        <w:t>15</w:t>
        <w:br/>
        <w:t>ба</w:t>
        <w:br/>
        <w:t>Әбілқасым Әбдікәрімұлы</w:t>
        <w:br/>
        <w:t>АҚШ-қа барар Ғабитке</w:t>
        <w:br/>
        <w:t>Өсіп келе жатырсың атыңа сай,</w:t>
        <w:br/>
        <w:t>Лайым бұл өмірде жолың болғай,</w:t>
        <w:br/>
        <w:t>Мұхиттың ар жағына сапар шегу,</w:t>
        <w:br/>
        <w:t>Жар болсын жаратушы жалғыз құдай.</w:t>
        <w:br/>
        <w:t>Атаңды, әжеңменен қуанта бер,</w:t>
        <w:br/>
        <w:t>Оқуыңды жақсы оқы төгіп бір тер.</w:t>
        <w:br/>
        <w:t>Папаң мамаң қуанып той жасасын,</w:t>
        <w:br/>
        <w:t>Табыспен сапарыңнан тезірек кел!</w:t>
        <w:br/>
        <w:t>14 шілде 2001 жыл.</w:t>
        <w:br/>
        <w:t>Алпыстағы Күләйға</w:t>
        <w:br/>
        <w:t>Оңынан туып өмірде оның күн, айы,</w:t>
        <w:br/>
        <w:t>Ол халықтың ардақты қызы Күлейі.</w:t>
        <w:br/>
        <w:t>Тыным таппай ертелі - кеш жүреді,</w:t>
        <w:br/>
        <w:t>Ардагерлер арасында ұдайы.</w:t>
        <w:br/>
        <w:t>Төкең оның таңдап тиген жұбайы,</w:t>
        <w:br/>
        <w:t>Ол да жақсы көреді ғой сыңайы.</w:t>
        <w:br/>
        <w:t>Жанұясын аман етіп үнемі,</w:t>
        <w:br/>
        <w:t>Тоқсанға дейін сақтай берсін құдайы!</w:t>
        <w:br/>
        <w:t>Әбілқасым досыма</w:t>
        <w:br/>
        <w:t>Құтты болсын алпысың,</w:t>
        <w:br/>
        <w:t>Әбілқасым құрдасым,</w:t>
        <w:br/>
        <w:t>Сырласым болған, мұңдасым.</w:t>
        <w:br/>
        <w:t>Жалқы болмай мерекең</w:t>
        <w:br/>
        <w:t>Егіздеп, өрбіп, мыңдасын!</w:t>
        <w:br/>
        <w:t>Қаумалап, достар көріп тұр,</w:t>
        <w:br/>
        <w:t>Күлімдеп, көгің сеуіл нұр</w:t>
      </w:r>
    </w:p>
    <w:p>
      <w:r>
        <w:t>124</w:t>
        <w:br/>
        <w:t>«Пәк пейіл, ақ таңдарым»</w:t>
        <w:br/>
        <w:t>Сөйтіп жүріп, кіші жүз, Тама еліне,</w:t>
        <w:br/>
        <w:t>Келін болып, бір күнде шыға келген.</w:t>
        <w:br/>
        <w:t>Шұрайлы жері қандай Оңтүстіктің,</w:t>
        <w:br/>
        <w:t>«Текесу» баурында Қазықұрттың.</w:t>
        <w:br/>
        <w:t>Оқуды аман-есен бітірген соң,</w:t>
        <w:br/>
        <w:t>Бардың да сол өлкеге отау тіктің.</w:t>
        <w:br/>
        <w:t>Суы қандай мәп-мөлдір таудан аққан,</w:t>
        <w:br/>
        <w:t>Көк майса, шөбі қандай жерді жапқан.</w:t>
        <w:br/>
        <w:t>Балаларын өсіріп, жылдар бойы,</w:t>
        <w:br/>
        <w:t>Мекең, Жакең сол жерден бақыт тапқан.</w:t>
        <w:br/>
        <w:t>Мекеңнің ақ маралдай сүйіктісі,</w:t>
        <w:br/>
        <w:t>Достарға, ағайынға жаққан ісі.</w:t>
        <w:br/>
        <w:t>Ақ көңіл, ашық мінез, аңқылдаған,</w:t>
        <w:br/>
        <w:t>Өзіңді жақсы көрген үлкен-кіші.</w:t>
        <w:br/>
        <w:t>Ұл өсіріп ұядан ұшырдың сен,</w:t>
        <w:br/>
        <w:t>Қондырдың келіндерді қияға кең.</w:t>
        <w:br/>
        <w:t>Немерелер қызығын көрудесің,</w:t>
        <w:br/>
        <w:t>Бақыттың арқасында құдай берген.</w:t>
        <w:br/>
        <w:t>Ақ пейіл, айналайын, аппақ Жәкем,</w:t>
        <w:br/>
        <w:t>Қиындықтың біразын өзі жеңген.</w:t>
        <w:br/>
        <w:t>Мейірбектің көре алмай кеткендерін,</w:t>
        <w:br/>
        <w:t>Қызығын да, бейнетін әзі көрген.</w:t>
        <w:br/>
        <w:t>Орындалды мақсаттарың кеп ісің,</w:t>
        <w:br/>
        <w:t>Осы жасты армандады-ау көп кісің.</w:t>
        <w:br/>
        <w:t>Құтты болсын, мерей тойың мерейлі,</w:t>
        <w:br/>
        <w:t>Құтты болсын, аман жеткен Жетпісің!</w:t>
        <w:br/>
        <w:t>Пейілің қазақтың кең даласындай,</w:t>
        <w:br/>
        <w:t>Өттің ғой белестерден талай-талай.</w:t>
        <w:br/>
        <w:t>Ұрпағың аман болып, елім тыныш,</w:t>
        <w:br/>
        <w:t>Сексенді де тойлайық дәл осылай!</w:t>
        <w:br/>
        <w:t>8 наурыз 2009 жыл. %</w:t>
        <w:br/>
        <w:t>Еей</w:t>
        <w:br/>
        <w:t>АСА</w:t>
        <w:br/>
        <w:t>2 СОАСАССАСС а</w:t>
        <w:br/>
        <w:t>Әбілқасым Әбдікәрімұлы</w:t>
        <w:br/>
        <w:t>&gt;2</w:t>
        <w:br/>
        <w:t>ЗА</w:t>
        <w:br/>
        <w:t>55</w:t>
        <w:br/>
        <w:t>2552,</w:t>
      </w:r>
    </w:p>
    <w:p>
      <w:r>
        <w:t>Өткіздік біз жастық шақты дүрмекпен,</w:t>
        <w:br/>
        <w:t>Жылдар жылжып, мағыналы күн де өткен.</w:t>
        <w:br/>
        <w:t>Күндіз - түні қызмет еттік тер төгіп,</w:t>
        <w:br/>
        <w:t>Кенде болмай қошемет пен құрметтен.</w:t>
        <w:br/>
        <w:t>Бірге жүріп қызметтерді атқардық,</w:t>
        <w:br/>
        <w:t>Жасырмастан сырымызды ақтардық.</w:t>
        <w:br/>
        <w:t>Жаман атқа ие болмай өмірде,</w:t>
        <w:br/>
        <w:t>Игілікті іс жасадық мақтарлық.</w:t>
        <w:br/>
        <w:t>Пейілі бұлақ судың сағасындай,</w:t>
        <w:br/>
        <w:t>Көңілі Сыр өзені жағасындай.</w:t>
        <w:br/>
        <w:t>Алланың оған берген қасиеті,</w:t>
        <w:br/>
        <w:t>Жүреді бар адамның ағасындай.</w:t>
        <w:br/>
        <w:t>Бой қандай, ақыл қандай, ойы қандай,</w:t>
        <w:br/>
        <w:t>Сөйлесе тамылжытар тіл мен таңдай.</w:t>
        <w:br/>
        <w:t>Ар қандай, ұят қандай, көрік қандай,</w:t>
        <w:br/>
        <w:t>Барлығы бір басына жарасқандай.</w:t>
        <w:br/>
        <w:t>Құдайым дос болуға жаратқандай,</w:t>
        <w:br/>
        <w:t>Жасынан дос жинаған қарап қалмай.</w:t>
        <w:br/>
        <w:t>Жетіпті жетпіс жасқа аман-есен,</w:t>
        <w:br/>
        <w:t>Ешкімнің ала жібін ол аттамай.</w:t>
        <w:br/>
        <w:t>Біз келеміз көне сүрлеу іздермен,</w:t>
        <w:br/>
        <w:t>Көп інілер артымыздан бізге ерген.</w:t>
        <w:br/>
        <w:t>Қадірлі боп аттан түспей келеді,</w:t>
        <w:br/>
        <w:t>Бірге жүріп, үлгі алған біздерден.</w:t>
        <w:br/>
        <w:t>Бірге де жұттық Ыстық көлдің ауасын,</w:t>
        <w:br/>
        <w:t>Шалқытып жүрдік Алматы, Мәскеу қаласын.</w:t>
        <w:br/>
        <w:t>Сапар да шектік Румен, Болгар еліне,</w:t>
        <w:br/>
        <w:t>Жол қылып өттік Қара теңіз жағасын.</w:t>
        <w:br/>
        <w:t>Достық деген осы шығар шіркін-ай,</w:t>
        <w:br/>
        <w:t>Дәурен қымбат, қуанышқа күлкі бай.</w:t>
        <w:br/>
        <w:t>108</w:t>
        <w:br/>
        <w:t>СӘС САСАС&gt;а</w:t>
        <w:br/>
        <w:t>95</w:t>
        <w:br/>
        <w:t>52</w:t>
        <w:br/>
        <w:t>91</w:t>
        <w:br/>
        <w:t>%</w:t>
        <w:br/>
        <w:t>Әбілқасым Әбдікәрімұлы</w:t>
        <w:br/>
        <w:t>Көбекеңе</w:t>
        <w:br/>
        <w:t>Ардақтысы ауылдың Көптілеу,</w:t>
        <w:br/>
        <w:t>Әзіл сөзге, күлдіруге ептілеу.</w:t>
        <w:br/>
        <w:t>Ауызын ашсаң ақ жүрегі көрінген,</w:t>
      </w:r>
    </w:p>
    <w:p>
      <w:r>
        <w:t>Жан еді ғой, бар адамға бақ тілеу.</w:t>
        <w:br/>
        <w:t>Бақ тілеумен өтті оның өмірі,</w:t>
        <w:br/>
        <w:t>Келешекке мол еді ғой сенімі.</w:t>
        <w:br/>
        <w:t>Ешбір жанды ренжітпей ешқашан,</w:t>
        <w:br/>
        <w:t>Ашық еді, дархан еді көңілі.</w:t>
        <w:br/>
        <w:t>Тоқ болсаң сен, тоқ шығарсың қалада,</w:t>
        <w:br/>
        <w:t>«Ашқұрсақ» боп біз жатырмыз далада.</w:t>
        <w:br/>
        <w:t>Лақтар пісті, келші сенің арқаңда,</w:t>
        <w:br/>
        <w:t>Бір тояйық өзіміз де, бала да.</w:t>
        <w:br/>
        <w:t>Деп жалынып шақырушы еді ауылға,</w:t>
        <w:br/>
        <w:t>Келіп қайтсай қайын жұртың қауымға.</w:t>
        <w:br/>
        <w:t>Уақыт таппай әрнәрсені сылтау ғып,</w:t>
        <w:br/>
        <w:t>Келе алмаушы ек, сол шақырған бауырға.</w:t>
        <w:br/>
        <w:t>Бір жыл толды өмірден ол кеткелі,</w:t>
        <w:br/>
        <w:t>Бұл дүниеге кім келіп, кім кетпеді?</w:t>
        <w:br/>
        <w:t>«Орнында бар оңалар» деген атам,</w:t>
        <w:br/>
        <w:t>Дұрыс болар шүкіршілік еткені.</w:t>
        <w:br/>
        <w:t>7 қазан 2009 жыл.</w:t>
        <w:br/>
        <w:t>Амантай елуде</w:t>
        <w:br/>
        <w:t>Кетенің қадірменді Амантайы,</w:t>
        <w:br/>
        <w:t>Жасынан оң жағынан туған айы.</w:t>
        <w:br/>
        <w:t>Жаппасқа күйеу болып аталғалы,</w:t>
        <w:br/>
        <w:t>Болып жүр, бұл өмірде оның жайы.</w:t>
        <w:br/>
        <w:t>Елу жас ердің жасы елертетін,</w:t>
        <w:br/>
        <w:t>Соқтырса тап алдынан көктем лебін.</w:t>
        <w:br/>
        <w:t>112</w:t>
        <w:br/>
        <w:t>Әбілқасым Әбдікәрімұлы</w:t>
        <w:br/>
        <w:t>СОС&gt;АСАССАСа</w:t>
        <w:br/>
        <w:t>Асса</w:t>
        <w:br/>
        <w:t>Отбасын құрап, шаңырағыңды көтердің,</w:t>
        <w:br/>
        <w:t>Ала келді қуаныштарын келер күн.</w:t>
        <w:br/>
        <w:t>Ұрпағы өскен сен бәйтерек бүгінде,</w:t>
        <w:br/>
        <w:t>Өмірдің ашы-тұшысын енді түсіндің.</w:t>
        <w:br/>
        <w:t>Кейінде емес ортада келе жатырсың,</w:t>
        <w:br/>
        <w:t>Бір атадан жалғыз туған батырсың.</w:t>
        <w:br/>
        <w:t>Той істеп бүгін алпысқа толған шағыңда,</w:t>
        <w:br/>
        <w:t>Тілегін алдың бірге туған жақынның.</w:t>
        <w:br/>
        <w:t>Бақытты етсін жаратқан тағдырыңды,</w:t>
        <w:br/>
        <w:t>Жырдан шашу шаштым мен жаңбырымды,</w:t>
        <w:br/>
        <w:t>Мерей тойың мерейші құтты болсын!</w:t>
        <w:br/>
        <w:t>Құдайым тойға жазсын әр күніңді!</w:t>
        <w:br/>
        <w:t>16 желтоқсан 2007 жыл</w:t>
        <w:br/>
        <w:t>Жалағаш кенті, «Арман» мейрамханасы.</w:t>
      </w:r>
    </w:p>
    <w:p>
      <w:r>
        <w:t>Жаңыл жетпіс жаста</w:t>
        <w:br/>
        <w:t>Жамбылдың домалаған томпақ қызы,</w:t>
        <w:br/>
        <w:t>Он жеті, он сегізге келген кезі.</w:t>
        <w:br/>
        <w:t>Білім іздеп келіпті Ақмешітке,</w:t>
        <w:br/>
        <w:t>Сол кездің тартқан болар дәмі-тұзы.</w:t>
        <w:br/>
        <w:t>Студенттік алғашқы күннен бастап,</w:t>
        <w:br/>
        <w:t>Бірімізді біріміз жаппай қостап.</w:t>
        <w:br/>
        <w:t>Келешекке көз салдық алыстарға,</w:t>
        <w:br/>
        <w:t>Дос болдық балалықты артқа тастап.</w:t>
        <w:br/>
        <w:t>Студенттік кездер-ай, бірге жүрген,</w:t>
        <w:br/>
        <w:t>Өмір неткен тамаша ед, қызығымен!</w:t>
        <w:br/>
        <w:t>Сол томпақ қыз Жаңылға ғашық болды,</w:t>
        <w:br/>
        <w:t>Курстас дос Мейірбек бір көргеннен.</w:t>
        <w:br/>
        <w:t>Жәйменен Мекеңнің ол соңына ерген,</w:t>
        <w:br/>
        <w:t>Өмірлік жар болуға уәде берген.</w:t>
        <w:br/>
        <w:t>10</w:t>
        <w:br/>
        <w:t>«Пәк пейіл, ақ таңдарым»</w:t>
        <w:br/>
        <w:t>Бар бақытты, шаттықты да бөлістік,</w:t>
        <w:br/>
        <w:t>Қырық бес жыл тұрса нетті сырғымай.</w:t>
        <w:br/>
        <w:t>Орындалды мақсаттарың, көп ісің,</w:t>
        <w:br/>
        <w:t>Осы жасты армандады-ау көп кісің.</w:t>
        <w:br/>
        <w:t>Құтты болсын мерей тойың мерейлі,</w:t>
        <w:br/>
        <w:t>Құтты болсын аман жеткен жетпісің!</w:t>
        <w:br/>
        <w:t>Құдай берген екі ұлың, үш гүлің,</w:t>
        <w:br/>
        <w:t>Бірі экең, бірі шешең, ай- күнің.</w:t>
        <w:br/>
        <w:t>Бар ағайын той қылғанда жиналып,</w:t>
        <w:br/>
        <w:t>Жетпей тұр-ау жоқтығы Жұмакүлдің.</w:t>
        <w:br/>
        <w:t>Шүкірлік ет, Айеке, шүкірлік ет,</w:t>
        <w:br/>
        <w:t>Тілегім де, жүрегім де, ақ ниет.</w:t>
        <w:br/>
        <w:t>Бала - шаға, немерелер алдында</w:t>
        <w:br/>
        <w:t>Көрсетпе деп тіледім басқа бейнет.</w:t>
        <w:br/>
        <w:t>І мамыр 2007 жыл.</w:t>
        <w:br/>
        <w:t>Бауырымыз Көбекең алпыста</w:t>
        <w:br/>
        <w:t>Шешеміз сені апта бойы толғатқан,</w:t>
        <w:br/>
        <w:t>Есебін тауып Алла ісін оңдатқан.</w:t>
        <w:br/>
        <w:t>Қуанышы болып жанұя мен туыстың,</w:t>
        <w:br/>
        <w:t>Жаратқаным несібеңді молдатқан.</w:t>
        <w:br/>
        <w:t>Сен туыпсың сұлу Сырдың бойында,</w:t>
        <w:br/>
        <w:t>«Таубай ағашы», Иіркөлдің қойнында.</w:t>
        <w:br/>
        <w:t>Бар Дуана жиналып тілек тілепті,</w:t>
        <w:br/>
        <w:t>Көтеріп сені бесікке салар тойында.</w:t>
        <w:br/>
        <w:t>Балауса кезің, балалық шағың, бал шағың,</w:t>
        <w:br/>
        <w:t>Жігіттік кезің өрледі өрге бар бағың. (</w:t>
        <w:br/>
        <w:t>Бүгінде міне, аңсайсың кейде сол кезді, &gt;</w:t>
      </w:r>
    </w:p>
    <w:p>
      <w:r>
        <w:t>Өтеді екен өмір деген қас қағым. %</w:t>
        <w:br/>
        <w:t>се)</w:t>
        <w:br/>
        <w:t>РА</w:t>
        <w:br/>
        <w:t>Б Әй</w:t>
        <w:br/>
        <w:t>«Пәк пейіл, ақ таңдарым»</w:t>
        <w:br/>
        <w:t>Жұлдызың жанған алпыспен,</w:t>
        <w:br/>
        <w:t>Құттықтағым келіп тұр!</w:t>
        <w:br/>
        <w:t>Демеймін өмір бос көрдің</w:t>
        <w:br/>
        <w:t>Барлығын құптап, қош көрдің.</w:t>
        <w:br/>
        <w:t>Жаттығың болмай жандарға</w:t>
        <w:br/>
        <w:t>Дараламай дос көрдің.</w:t>
        <w:br/>
        <w:t>Өткенге бір кез жүгінсек,</w:t>
        <w:br/>
        <w:t>Ойланып, көз жүгіртсек,</w:t>
        <w:br/>
        <w:t>Алпыстың асқар шыңынаң,</w:t>
        <w:br/>
        <w:t>Қырық жыл кейін шегінсек.</w:t>
        <w:br/>
        <w:t>Көк майса таза жерде өстік,</w:t>
        <w:br/>
        <w:t>Әр қиырдан кездестік.</w:t>
        <w:br/>
        <w:t>Танымасақта таныстай,</w:t>
        <w:br/>
        <w:t>Бауырлас болып тілдестік.</w:t>
        <w:br/>
        <w:t>Жарты нанды бөліп жеп,</w:t>
        <w:br/>
        <w:t>Студент болып бірге өстік.</w:t>
        <w:br/>
        <w:t>Көңілді кешті өткіздік,</w:t>
        <w:br/>
        <w:t>Оқыдық, ойнап, бір жүрдік.</w:t>
        <w:br/>
        <w:t>Күннен асып, күн кетсе,</w:t>
        <w:br/>
        <w:t>Сағынып жүріп іздестік.</w:t>
        <w:br/>
        <w:t>Әр мінезді кешіріп,</w:t>
        <w:br/>
        <w:t>Болмаушы ед бізде білместік.</w:t>
        <w:br/>
        <w:t>Орта жүріп қарнымыз,</w:t>
        <w:br/>
        <w:t>Алушы едік кіл «бестік».</w:t>
        <w:br/>
        <w:t>Алмасушы еді күн мен түн,</w:t>
        <w:br/>
        <w:t>Қосылушы еді үнмен -- мұң,</w:t>
        <w:br/>
        <w:t>Сәтті болып әрбір күн</w:t>
        <w:br/>
        <w:t>Бақытты еді қыдыр күн!</w:t>
        <w:br/>
        <w:t>Әу, Абекеңнің:</w:t>
        <w:br/>
        <w:t>Жайлы еді мінезі,</w:t>
        <w:br/>
        <w:t>Сөйлесе бірге күледі.</w:t>
        <w:br/>
        <w:t>Ешкімді бөліп айырмай, 2.0</w:t>
        <w:br/>
        <w:t>125 Дес)</w:t>
        <w:br/>
        <w:t>КО С&gt;АСАСАССЫ</w:t>
        <w:br/>
        <w:t>«Пәк пейіл, ақ таңдарым»</w:t>
        <w:br/>
        <w:t>Жаратқаным сәл жіберсе жебеп жай,</w:t>
        <w:br/>
        <w:t>Берем десе бақыт, байлық қолындай.</w:t>
        <w:br/>
        <w:t>Келді дәулет сол Серіктің басына,</w:t>
      </w:r>
    </w:p>
    <w:p>
      <w:r>
        <w:t>Тәуелсіз ел болғаннан соң оп - оңай.</w:t>
        <w:br/>
        <w:t>Алла берсе алақаны кең деген,</w:t>
        <w:br/>
        <w:t>Адам берсе алма оған сенбесең.</w:t>
        <w:br/>
        <w:t>. Ал, кәнекей қараңдаршы дәл қазір,</w:t>
        <w:br/>
        <w:t>Серік деген қай кісіңнен кем екен?</w:t>
        <w:br/>
        <w:t>Кең сарайдай үй қаланың ортасы,</w:t>
        <w:br/>
        <w:t>Іші толған қуаныш, бақыт ордасы.</w:t>
        <w:br/>
        <w:t>Мен тіледім қарындас пен күйеуге</w:t>
        <w:br/>
        <w:t>Аман болсын жанұясы, бар басы!</w:t>
        <w:br/>
        <w:t>Мамыр 2005 жыл.</w:t>
        <w:br/>
        <w:t>Ардақты атама</w:t>
        <w:br/>
        <w:t>Үнемі сен күлім қағып жүресің,</w:t>
        <w:br/>
        <w:t>Бізді көрін рахатқа бөленесің.</w:t>
        <w:br/>
        <w:t>Шіркін-ай, бұл дүниеде кім бар екен?</w:t>
        <w:br/>
        <w:t>Асқар таудай атама менің жететін!</w:t>
        <w:br/>
        <w:t>Атам менің өмірде мойымаған.</w:t>
        <w:br/>
        <w:t>Бар жақсыны бір өзі байымдаған.</w:t>
        <w:br/>
        <w:t>Өмір бойы сыйласып ол екеуі,</w:t>
        <w:br/>
        <w:t>Аяулы әжемменен бір қартайған.</w:t>
        <w:br/>
        <w:t>Атамның әрбір сөзі шекер екен,</w:t>
        <w:br/>
        <w:t>Атамды сыйлап өту керек екен.</w:t>
        <w:br/>
        <w:t>Бар балаға айтатын бір сөзім бар,</w:t>
        <w:br/>
        <w:t>Атаны ренжіту бекер екен.</w:t>
        <w:br/>
        <w:t>Ақын бол деп тіледің Фаризадай,</w:t>
        <w:br/>
        <w:t>Батыр бол деп тіледің Әлиядай.</w:t>
        <w:br/>
        <w:t>Сөзіңді ешуақытта ұмытпаймын,</w:t>
        <w:br/>
        <w:t>Атама сөз беремін жариялай.</w:t>
        <w:br/>
        <w:t>9</w:t>
        <w:br/>
        <w:t>«Пак пейіл, ақ таңдарым»</w:t>
        <w:br/>
        <w:t>Жақсан келін елуде</w:t>
        <w:br/>
        <w:t>Бауырымның сүйген жары құдай қосқан,</w:t>
        <w:br/>
        <w:t>Қадірлі келінім ғой біздің Жақсан.</w:t>
        <w:br/>
        <w:t>Жақсы болса, жоқ екен айырмасы,</w:t>
        <w:br/>
        <w:t>Келіннің бірге туған қарындастан.</w:t>
        <w:br/>
        <w:t>Жақсаным, айналайын ақ келінім,</w:t>
        <w:br/>
        <w:t>Өзіңе, жанұяңа бақ тіледім.</w:t>
        <w:br/>
        <w:t>Жаратқан лайымда абырой бер,</w:t>
        <w:br/>
        <w:t>Әдепті келіні ғой өз елінің.</w:t>
        <w:br/>
        <w:t>Келгенің құтты болсын, дөңгелек жас!</w:t>
        <w:br/>
        <w:t>Бақытты бол, қосылсын жасыңа жас.</w:t>
        <w:br/>
        <w:t>Тойың - тойға ұлассын ағайынмен,</w:t>
        <w:br/>
        <w:t>Төгілсін туыстардан мол ықылас!</w:t>
        <w:br/>
        <w:t>202. 2001 жыл.</w:t>
        <w:br/>
        <w:t>Өмірбекке</w:t>
      </w:r>
    </w:p>
    <w:p>
      <w:r>
        <w:t>Өмірбек студенттік досым едің,</w:t>
        <w:br/>
        <w:t>Өзіңмен «тар жол тайғақ», кешіп едім.</w:t>
        <w:br/>
        <w:t>Өзің ұяң, әрі момын болғаннан соң,</w:t>
        <w:br/>
        <w:t>Қарындасым Алданды қосып едім.</w:t>
        <w:br/>
        <w:t>Содан бері мінекей «күйеу бала»,</w:t>
        <w:br/>
        <w:t>Кесе өтпейсің алдымнан сыйлап ғана.</w:t>
        <w:br/>
        <w:t>Он бес жыл оқығаның аз болғандай,</w:t>
        <w:br/>
        <w:t>Алты жыл тағы оқыдың Петербурда.</w:t>
        <w:br/>
        <w:t>Балдарды еңбек етіп асырадың,</w:t>
        <w:br/>
        <w:t>Несіне ойымды айтпай жасырамын.</w:t>
        <w:br/>
        <w:t>Оқуын «күйеу бала» оқығанмен,</w:t>
        <w:br/>
        <w:t>Қызметтерін атқарды қарындасым.</w:t>
        <w:br/>
        <w:t>(АСУЫ</w:t>
        <w:br/>
        <w:t>2001 жыл. (&gt;</w:t>
        <w:br/>
        <w:t>%</w:t>
        <w:br/>
        <w:t>Әбілқасым Әбдікәрімұлы</w:t>
        <w:br/>
        <w:t>Әзіл - шыны аралас</w:t>
        <w:br/>
        <w:t>Жігіт болдық кезінде дүрілдеген,</w:t>
        <w:br/>
        <w:t>Сұлу көрсек көзіміз күлімдеген.</w:t>
        <w:br/>
        <w:t>Кейде бір сол сұлуды ойлай - ойлай,</w:t>
        <w:br/>
        <w:t>Таң атқанша көзіміз ілінбеген.</w:t>
        <w:br/>
        <w:t>Жігітке аға болдық даудыраған,</w:t>
        <w:br/>
        <w:t>Бірін - бірі тыңдамай қаудыраған.</w:t>
        <w:br/>
        <w:t>Аяқ- қолы сықырлап ауыратын,</w:t>
        <w:br/>
        <w:t>Шал болдық шетімізден кәудіреген.</w:t>
        <w:br/>
        <w:t>Қыз болдық әппақ дене дірілдеген,</w:t>
        <w:br/>
        <w:t>Жаман - жақсым ешкімге білінбеген.</w:t>
        <w:br/>
        <w:t>Тәуір, тәуір жігітті таңдап алып,</w:t>
        <w:br/>
        <w:t>Келін болдық ененің тілін білген.</w:t>
        <w:br/>
        <w:t>Сәл бұрын келіншек ек салдырлаған,</w:t>
        <w:br/>
        <w:t>Ешкімге ала жіпті алдырмаған.</w:t>
        <w:br/>
        <w:t>Бүгінде бел бүгіліп, аяқ қисық</w:t>
        <w:br/>
        <w:t>Ылғи кемпір болыппыз салбыраған.</w:t>
        <w:br/>
        <w:t>2008 жыл.</w:t>
        <w:br/>
        <w:t>Жетес елуде</w:t>
        <w:br/>
        <w:t>Ұстаз болу - жүректің батылдығы,</w:t>
        <w:br/>
        <w:t>Ұстаз болу - сезімнің ақылдығы.</w:t>
        <w:br/>
        <w:t>Ұстаз болу - мінездің күн шуағы</w:t>
        <w:br/>
        <w:t>Азбайтұғын адамның алтындығы, - деп Ғафу ақын</w:t>
        <w:br/>
        <w:t>жырласа, ал біз былай жырлаймыз:</w:t>
        <w:br/>
        <w:t>Елу деген сңреген ердің жасы,</w:t>
        <w:br/>
        <w:t>) Өрмслейтін өр жаққа өмір тасы.</w:t>
        <w:br/>
        <w:t>Тұлпарыңа аянбай қамшыны бас,</w:t>
      </w:r>
    </w:p>
    <w:p>
      <w:r>
        <w:t>% Көрінетін кезің ғой нағыз осы,</w:t>
        <w:br/>
        <w:t>%</w:t>
        <w:br/>
        <w:t>&gt; Шіркін, елу талайды елеңдетер,</w:t>
        <w:br/>
        <w:t>кү Кезің ғой көңілденіп өлеңдетер.</w:t>
        <w:br/>
        <w:t>9</w:t>
        <w:br/>
        <w:t>55» 122</w:t>
        <w:br/>
        <w:t>еки 8.</w:t>
        <w:br/>
        <w:t>ЖИС Сая&gt;6б4 - КөӨ%424 КӨКЖИЕ77</w:t>
        <w:br/>
        <w:t>Бегімбай ініме</w:t>
        <w:br/>
        <w:t>Қос кітапты сыйға тартың қарағым,</w:t>
        <w:br/>
        <w:t>Кітап алсам баладай қуана қаламын.</w:t>
        <w:br/>
        <w:t>Жазатайым шығып жатса кітабым,</w:t>
        <w:br/>
        <w:t>Менде саған сыйға ала барамын.</w:t>
        <w:br/>
        <w:t>Өрлей берсін, өрлей берсін талабың,</w:t>
        <w:br/>
        <w:t>Ұшталған сайын, ұштала түссін қаламың.</w:t>
        <w:br/>
        <w:t>Ұзақбай шалдың екеуі да баласы,</w:t>
        <w:br/>
        <w:t>Тынышкүлдің інісі деп баладым.</w:t>
        <w:br/>
        <w:t>Сырлы сезім, шіркін -ай, сырлы сезім,</w:t>
        <w:br/>
        <w:t>Сезімді айтса түседі жастау кезім.</w:t>
        <w:br/>
        <w:t>Сезіміңнің сырлары таусылмасын,</w:t>
        <w:br/>
        <w:t>Сезім жайлы жазатын нағыз кезің!</w:t>
        <w:br/>
        <w:t>«Пәк пейіл, ақ таңдарым»</w:t>
        <w:br/>
        <w:t>Қараша 2008 жыл.</w:t>
        <w:br/>
        <w:t>Айткүл- ардагер )</w:t>
        <w:br/>
        <w:t>Әдемі кез, сұлу қоңыр күздерде, %</w:t>
        <w:br/>
        <w:t>Айтылатын аз болмайды сөздерде. &lt;&gt;</w:t>
        <w:br/>
        <w:t>«Ақтілекте» ақ тілегін айтсын деп, &lt;&gt;</w:t>
        <w:br/>
        <w:t>Той жасапты Айткүліміз біздерге. %</w:t>
        <w:br/>
        <w:t>59</w:t>
        <w:br/>
        <w:t>17 еіі</w:t>
        <w:br/>
        <w:t>&lt;</w:t>
        <w:br/>
        <w:t>553</w:t>
        <w:br/>
        <w:t>Әбілқасым Әбдікәрімұлы</w:t>
        <w:br/>
        <w:t>Саған ұқсап батыл болғым келеді,</w:t>
        <w:br/>
        <w:t>Саған ұқсап ақын болғым келеді.</w:t>
        <w:br/>
        <w:t>Айналайын сендей жан атамнан,</w:t>
        <w:br/>
        <w:t>Бар немерең саған ұқсап келеді.</w:t>
        <w:br/>
        <w:t>Мен боламын атамның жан еркесі.</w:t>
      </w:r>
    </w:p>
    <w:p>
      <w:r>
        <w:t>Айтқанын екі етпеймін өнегесі.</w:t>
        <w:br/>
        <w:t>Бұл кім деп таңырқаған адамдарға,</w:t>
        <w:br/>
        <w:t>Мен атам мен әжемнің немересі.</w:t>
        <w:br/>
        <w:t>Ақнұр, 2009 жыл.</w:t>
        <w:br/>
        <w:t>Керемет ғой, бұл өмір, керемет ғой</w:t>
        <w:br/>
        <w:t>Таң тамаша, бұл өмір, таң тамаша!</w:t>
        <w:br/>
        <w:t>Қуанасың кейде бір жас балаша,</w:t>
        <w:br/>
        <w:t>Бар табиғат сәлем беріп тұрғандай,</w:t>
        <w:br/>
        <w:t>Көз жіберіп, айналаға қараса.</w:t>
        <w:br/>
        <w:t>Қандай жақсы, бұл өмір, қандай жақсы!</w:t>
        <w:br/>
        <w:t>Сұлуларға сөз айттық керіп қасты.</w:t>
        <w:br/>
        <w:t>Айналақтап шыға алмай жүруші еді,</w:t>
        <w:br/>
        <w:t>Әдемі боп көрініп сипап шашты.</w:t>
        <w:br/>
        <w:t>Керемет ғой, бұл өмір, керемет ғой!</w:t>
        <w:br/>
        <w:t>Жастық шаққа жіберем кейде бір ой.</w:t>
        <w:br/>
        <w:t>Ризамын тағдырдың жазғанына,</w:t>
        <w:br/>
        <w:t>Қызығымен өтіпті өмірім той.</w:t>
        <w:br/>
        <w:t>Қандай көпкем, бұл өмір, қандай көркем!</w:t>
        <w:br/>
        <w:t>Көз алдыма сыйғандай бүкіл әлем.</w:t>
        <w:br/>
        <w:t>Келешегі мол болсын деп ұрпағымның,</w:t>
        <w:br/>
        <w:t>Соларға арнап әр түрлі гүлдер егем.</w:t>
        <w:br/>
        <w:t>І) Қандай қызық, бұл өмір, қандай қызық!</w:t>
        <w:br/>
        <w:t>% Өмірдің айдынында келем жүзіп.</w:t>
        <w:br/>
        <w:t>% Қызығына тоя алмай келем әлі,</w:t>
        <w:br/>
        <w:t>с&gt; Бір Аллаға етемін шүкіршілік.</w:t>
        <w:br/>
        <w:t>9 2009 жыл.</w:t>
        <w:br/>
        <w:t>р ;</w:t>
        <w:br/>
        <w:t>«Пәк пейіл, ақ таңдарым»</w:t>
        <w:br/>
        <w:t>Су құйылған тауықтай кейбіреулер</w:t>
        <w:br/>
        <w:t>Ұқсама ондайларға ақың кетер!</w:t>
        <w:br/>
        <w:t>3 қаңтар 2006 жыл.</w:t>
        <w:br/>
        <w:t>- Нұрилаға</w:t>
        <w:br/>
        <w:t>Бүгін сенің туған күнің, келінім,</w:t>
        <w:br/>
        <w:t>Бақыт, байлық бәрін саған тіледім.</w:t>
        <w:br/>
        <w:t>Жақсы келін, адал келін, бақ келін,</w:t>
        <w:br/>
        <w:t>Сыйлы болар ерінің де елінің.</w:t>
        <w:br/>
        <w:t>Мен тілеймін ұзақ өмір Ғалыммен!</w:t>
        <w:br/>
        <w:t>Өткізіңдер бұл өмірді сәнімен.</w:t>
        <w:br/>
        <w:t>Сәкен есіп айтып жүрсін осыны,</w:t>
        <w:br/>
        <w:t>Атасының өлеңімен әнімен.</w:t>
        <w:br/>
        <w:t>Артынан Сәкентайдың талай ерсін,</w:t>
        <w:br/>
        <w:t>Ата - анаң, туыстарың қызық көрсін.</w:t>
        <w:br/>
        <w:t>Сыйлы бол ел - халқыңа, айналайын,</w:t>
        <w:br/>
        <w:t>Енеңнің Тынышкүлдей жолын берсін!</w:t>
      </w:r>
    </w:p>
    <w:p>
      <w:r>
        <w:t>5 қараша 2001 жыл.</w:t>
        <w:br/>
        <w:t>Асқарға</w:t>
        <w:br/>
        <w:t>Айналайын, Асеке, ақ жиенім,</w:t>
        <w:br/>
        <w:t>Ата- анаңдай мен де сені сүйемін.</w:t>
        <w:br/>
        <w:t>Оқыс мінез көрсете қалсаң егер Де,</w:t>
        <w:br/>
        <w:t>Ата- анаңдай менде соған күйемін.</w:t>
        <w:br/>
        <w:t>Айналайын, Асекем менің жиенім,</w:t>
        <w:br/>
        <w:t>Басыңдағы қиындықтарды білемін.</w:t>
        <w:br/>
        <w:t>Ез болмашы, нағыз еркек болшы сен,</w:t>
        <w:br/>
        <w:t>Бар жақсыны бір Алладан тіледім.</w:t>
        <w:br/>
        <w:t>Сен күлсең, бірге менде күлемін,</w:t>
        <w:br/>
        <w:t>Ренжісең, менде ренжіп жүремін.</w:t>
        <w:br/>
        <w:t>Нағашыңа ұқсай алсаң егер де,</w:t>
        <w:br/>
        <w:t>Бәрі де жақсы боп кетер деп білемін.</w:t>
        <w:br/>
        <w:t>18 сәуір 2005 жыл.%</w:t>
        <w:br/>
        <w:t>селе</w:t>
        <w:br/>
        <w:t>2АСАСАС а</w:t>
        <w:br/>
        <w:t>Әбілқасым Әбдікәрімұлы</w:t>
        <w:br/>
        <w:t>Бүгін міне, ардагер боп атандың,</w:t>
        <w:br/>
        <w:t>Мүшесі болдың қариялар атты қатардың.</w:t>
        <w:br/>
        <w:t>Құтты болсын, тойың тойға ұлассын!</w:t>
        <w:br/>
        <w:t>Ардақтаған анасы бол Отанның!</w:t>
        <w:br/>
        <w:t>«Ақтілек» кафесі</w:t>
        <w:br/>
        <w:t>12 қараша 2008 жыл.</w:t>
        <w:br/>
        <w:t>Інімнің досы, күйеу бала</w:t>
        <w:br/>
        <w:t>Қалмұрзаев Серікке</w:t>
        <w:br/>
        <w:t>(шындық)</w:t>
        <w:br/>
        <w:t>Біреу білсе, біреу білмес Серікті,</w:t>
        <w:br/>
        <w:t>Мен айтайын ол жайлы аз деректі.</w:t>
        <w:br/>
        <w:t>Ералы, Мұқаш, Атай бәрі бірге оқып,</w:t>
        <w:br/>
        <w:t>Қызметтес боп достықтары берікті.</w:t>
        <w:br/>
        <w:t>Жолдама алып ауданына Шиелі,</w:t>
        <w:br/>
        <w:t>Қызмет етті өз жерінде киелі.</w:t>
        <w:br/>
        <w:t>РСУ деген мекеменің мастері,</w:t>
        <w:br/>
        <w:t>Жұмыс жүрді ретімен жүйелі.</w:t>
        <w:br/>
        <w:t>Сол кездердің қиындығы мол еді,</w:t>
        <w:br/>
        <w:t>Жылдар етіп алға қарай жөнелді.</w:t>
        <w:br/>
        <w:t>Кедейлікпен өтіпті ғой талай күн,</w:t>
        <w:br/>
        <w:t>Басқа салса қай адам да көнеді.</w:t>
        <w:br/>
        <w:t>Сәл --пәл қызу ортамызға келді де,</w:t>
        <w:br/>
        <w:t>Біз отырған отырысқа енді Де,</w:t>
        <w:br/>
        <w:t>Бастап кетті өз басынан өткенін,</w:t>
        <w:br/>
        <w:t>Бір әңгіме айтайыншы деді де.</w:t>
        <w:br/>
        <w:t>Өз аулымда қызмет еткен кезімде,</w:t>
        <w:br/>
        <w:t>Айлығым аз жетпеді күн көруге.</w:t>
        <w:br/>
        <w:t>Қарыз алдым анадан да, мынадан</w:t>
      </w:r>
    </w:p>
    <w:p>
      <w:r>
        <w:t>Таппай ақша дер кезінде беруге.</w:t>
        <w:br/>
        <w:t>Қарсы алдымнан шыға қалса біреуі,</w:t>
        <w:br/>
        <w:t>Жалт бұрылып, қашып жүрдім үнемі.</w:t>
        <w:br/>
        <w:t>Деді дағы мұңайды сәл ойланып,</w:t>
        <w:br/>
        <w:t>Қиын өмір ұмтылмас, есте жүреді.</w:t>
        <w:br/>
        <w:t>118</w:t>
        <w:br/>
        <w:t>(5 АСАСУАСЫ</w:t>
        <w:br/>
        <w:t>(552</w:t>
        <w:br/>
        <w:t>Әбілқасым Әбдікәрімұлы</w:t>
        <w:br/>
        <w:t>Пейілдерің әппақ ақ қардайсыңдар,</w:t>
        <w:br/>
        <w:t>Көңілдерің жып-жылы жаздайсыңдар.</w:t>
        <w:br/>
        <w:t>Қуанып сырттарыңнан мен жүремін,</w:t>
        <w:br/>
        <w:t>Үнемі жұптарыңды жазбайсыңдар.</w:t>
        <w:br/>
        <w:t>Тап -таза тамыздағы шықтайсыңдар,</w:t>
        <w:br/>
        <w:t>Көңілін бір-біріңнің жықпайсыңдар.</w:t>
        <w:br/>
        <w:t>Бас қосып жақсы отырыс бола қалса,</w:t>
        <w:br/>
        <w:t>Бір-біріңді әзілмен мықтайсыңдар.</w:t>
        <w:br/>
        <w:t>Аспанда қатар ұшқан қаздайсыңдар,</w:t>
        <w:br/>
        <w:t>Татусыңдар сшқашан азбайсыңдар.</w:t>
        <w:br/>
        <w:t>Кейде бір сәл реті келмей жатса,</w:t>
        <w:br/>
        <w:t>Бір -біріңді жылытып маздайсыңдар.</w:t>
        <w:br/>
        <w:t>Біреуің жүк көтерген нардайсыңдар,</w:t>
        <w:br/>
        <w:t>Біреуің биіксіңдер жардайсыңдар.</w:t>
        <w:br/>
        <w:t>Байыппен бір -біріңді тыңдағанда,</w:t>
        <w:br/>
        <w:t>Ешқашан артық сөзге бармайсыңдар.</w:t>
        <w:br/>
        <w:t>Бәрің де жас ұрпаққа үлгісіңдер,</w:t>
        <w:br/>
        <w:t>Әлі де өмір сәнін кіргізіңдер.</w:t>
        <w:br/>
        <w:t>Осындай достарым бар дәл мен үшін,</w:t>
        <w:br/>
        <w:t>Алтыннан құйып қойған мүсінсіңдер.</w:t>
        <w:br/>
        <w:t>2006 жыл.</w:t>
        <w:br/>
        <w:t>Мектебім</w:t>
        <w:br/>
        <w:t>Асығып келдік әр жақтан,</w:t>
        <w:br/>
        <w:t>Ұзақ жол бізді шаршатқан.</w:t>
        <w:br/>
        <w:t>Мейрімін төгіп осы үй,</w:t>
        <w:br/>
        <w:t>Құшағын жая қарсы алған.</w:t>
        <w:br/>
        <w:t>Біз үшін есік ашылған,</w:t>
        <w:br/>
        <w:t>Ұнатқан мені жасымнан.</w:t>
        <w:br/>
        <w:t>Кішіпейіл боп өсеміз,</w:t>
        <w:br/>
        <w:t>Ұйымшыл жастар атанған.</w:t>
        <w:br/>
        <w:t>114</w:t>
        <w:br/>
        <w:t>т)</w:t>
        <w:br/>
        <w:t>ЕЗ</w:t>
        <w:br/>
        <w:t>Өө</w:t>
        <w:br/>
        <w:t>2</w:t>
      </w:r>
    </w:p>
    <w:p>
      <w:r>
        <w:t>е41</w:t>
        <w:br/>
        <w:t>өр СОСАСАСАС</w:t>
        <w:br/>
        <w:t>2</w:t>
        <w:br/>
        <w:t>5</w:t>
        <w:br/>
        <w:t>ЕҰ5</w:t>
        <w:br/>
        <w:t>Б</w:t>
        <w:br/>
        <w:t>Әбілқасым Әбдікәрімұлы</w:t>
        <w:br/>
        <w:t>Өмірден көргенім көп жақсы білем,</w:t>
        <w:br/>
        <w:t>Мен саған шын көңілмен ақыл берем.</w:t>
        <w:br/>
        <w:t>Өзің ақ, тіліңе сақ жүрсең егер,</w:t>
        <w:br/>
        <w:t>Құтылып сен жүрерсің бар пәледен.</w:t>
        <w:br/>
        <w:t>Қазан 2009 жыл.</w:t>
        <w:br/>
        <w:t>Әзіл - шыны аралас</w:t>
        <w:br/>
        <w:t>Аман-есен жеткен жасым алпыс бес,</w:t>
        <w:br/>
        <w:t>Сүрлеуімен жүріп келем ұлы көш.</w:t>
        <w:br/>
        <w:t>Жаратқаным жар болсын деп өтінем,</w:t>
        <w:br/>
        <w:t>Өмірімде күнәм болса оны кеш.</w:t>
        <w:br/>
        <w:t>Тойды тойға жалғастырған алпыс бес,</w:t>
        <w:br/>
        <w:t>Ойды ойға жалғастырған алпыс бес.</w:t>
        <w:br/>
        <w:t>Жастығыңды кейде еске түсіріп,</w:t>
        <w:br/>
        <w:t>Көңіліңе ой салдырған алпыс бес.</w:t>
        <w:br/>
        <w:t>Басқа үйге қондырмаған алпыс бес,</w:t>
        <w:br/>
        <w:t>Өз үйіңде тоңдырмаған алпыс бес.</w:t>
        <w:br/>
        <w:t>Шуылдаған немеренің ішінде,</w:t>
        <w:br/>
        <w:t>Қызығына тойдырмаған алпыс бес.</w:t>
        <w:br/>
        <w:t>Аяқ -қолды сырқыратқан алпыс бес,</w:t>
        <w:br/>
        <w:t>Асқазанды шұрқыратқан алпыс бес.</w:t>
        <w:br/>
        <w:t>Бір нәрседен қалып бара жатқандай,</w:t>
        <w:br/>
        <w:t>Таң сәріден тұр - тұрлатқан алпыс бес.</w:t>
        <w:br/>
        <w:t>Біреулерді салбыратқан алпыс бес,</w:t>
        <w:br/>
        <w:t>Біреулерді маужыратқан алпыс бес.</w:t>
        <w:br/>
        <w:t>Әжім басып, шашынан шаш қалмаған,</w:t>
        <w:br/>
        <w:t>Қисық аяқ, қалжыратқан алпыс бес.</w:t>
        <w:br/>
        <w:t>Көп адамды армандатқан алпыс бес,</w:t>
        <w:br/>
        <w:t>Кейбіреуді жалтақтатқан алпыс бес.</w:t>
        <w:br/>
        <w:t>Ақшасы көп, байлығы мол жандарды,</w:t>
        <w:br/>
        <w:t>Дүние жүзін сайраңдатқан алпыс бес.</w:t>
        <w:br/>
        <w:t>2005 жыл.</w:t>
        <w:br/>
        <w:t>145» 16</w:t>
        <w:br/>
        <w:t>Әбілқасым ӘБДІКӘРІМҰЛЫ</w:t>
        <w:br/>
        <w:t>ОЙәк пейіл, ак,</w:t>
        <w:br/>
        <w:t>тан,дары.т</w:t>
      </w:r>
    </w:p>
    <w:p>
      <w:r>
        <w:t>Кітап «ПОЛИГРАФИЯ» БАСПА ҮЙІ баспаханасында</w:t>
        <w:br/>
        <w:t>беттеліп, басылып шықты.</w:t>
        <w:br/>
        <w:t>Қызылорда қаласы, Абай даңғылы, 28 60.</w:t>
        <w:br/>
        <w:t>тел.23-78-23,23-74-73,23-74-89</w:t>
        <w:br/>
        <w:t>т/факс 23-74-21.</w:t>
        <w:br/>
        <w:t>Редакторы: Ұзақбаев Бегімбай</w:t>
        <w:br/>
        <w:t>Компьютерлік терім: Қошқарбаева Айзада</w:t>
        <w:br/>
        <w:t>Техникалық редакторы: Бегалиева Нұргүл.</w:t>
        <w:br/>
        <w:t>Басуға қол қойылған күңі 16.02.2010 ж.</w:t>
        <w:br/>
        <w:t>Пішімі 60х84 1/16. Офсеттік басылым.</w:t>
        <w:br/>
        <w:t>Баспаханалық ақ қағаз.</w:t>
        <w:br/>
        <w:t>Есепті баспа табағы 12,9,</w:t>
        <w:br/>
        <w:t>Таралымы 250 дана. Тапсырыс Хо 34</w:t>
        <w:br/>
        <w:t>БҰ ФФе&gt;</w:t>
        <w:br/>
        <w:t>Ө52- 2 КФ-&gt;</w:t>
        <w:br/>
        <w:t>СУ</w:t>
        <w:br/>
        <w:t>Әбілқасым Әбдікәрімұлы</w:t>
        <w:br/>
        <w:t>Ортақ жүрді тілегі.</w:t>
        <w:br/>
        <w:t>Сондықтан да Абекенді:</w:t>
        <w:br/>
        <w:t>Қиядан қыздар көз тартқан,</w:t>
        <w:br/>
        <w:t>Абекең еді жүрегі.</w:t>
        <w:br/>
        <w:t>Абекеңде тез байқап,</w:t>
        <w:br/>
        <w:t>Қырандай қырғып іледі.</w:t>
        <w:br/>
        <w:t>Ақмоланың сұлуымен,</w:t>
        <w:br/>
        <w:t>Бірінші рет сөз алып,</w:t>
        <w:br/>
        <w:t>Қалимашпен күледі.</w:t>
        <w:br/>
        <w:t>Абекең бізден ерте есті,</w:t>
        <w:br/>
        <w:t>Шомылып, суда көлде өсті.</w:t>
        <w:br/>
        <w:t>Жұлдызды түнде мұңдасып,</w:t>
        <w:br/>
        <w:t>Назгүлменен тілдесті.</w:t>
        <w:br/>
        <w:t>Қайықта әнін бірге айтып,</w:t>
        <w:br/>
        <w:t>Арайлы таңмен жүздесті.</w:t>
        <w:br/>
        <w:t>Өзгеден өрлі үмітті ұр,</w:t>
        <w:br/>
        <w:t>Құлпырған, жұпар қызыл гүл.</w:t>
        <w:br/>
        <w:t>Тартып алды бәрінен,</w:t>
        <w:br/>
        <w:t>Қылықты ару, Тынышкүл.</w:t>
        <w:br/>
        <w:t>Жастық шақ өтіп сәнімен,</w:t>
        <w:br/>
        <w:t>Қандырып, Тәтті нәрімен,</w:t>
        <w:br/>
        <w:t>Жұлдызы жанып жарқырап,</w:t>
        <w:br/>
        <w:t>Оза шықты бәрінен.</w:t>
        <w:br/>
        <w:t>Қырық жыл өтін кетіпті-ау,</w:t>
        <w:br/>
        <w:t>Елес боп қалып, кәріден!</w:t>
        <w:br/>
        <w:t>Жайлы жылжыл барады,</w:t>
        <w:br/>
        <w:t>Ойланып көрген әріден.</w:t>
      </w:r>
    </w:p>
    <w:p>
      <w:r>
        <w:t>Төріңнен қазір таң атып,</w:t>
        <w:br/>
        <w:t>Жарқырап жаның жыр атып,</w:t>
        <w:br/>
        <w:t>Жапырағың жайқалып,</w:t>
        <w:br/>
        <w:t>Өсіп тұр қазір гүл атып.</w:t>
        <w:br/>
        <w:t>Қуанған бүгін ақ жүзің, ”</w:t>
        <w:br/>
        <w:t>Әбілқасым Әбдікәрімұлы</w:t>
        <w:br/>
        <w:t>Қасыңда ақ Гүлханың, сүйген жарың,</w:t>
        <w:br/>
        <w:t>Өзіңмен туыстарың, Шахмарданың.</w:t>
        <w:br/>
        <w:t>Ауылда бар ағайын күтіп отыр,</w:t>
        <w:br/>
        <w:t>Тезірек аман-есен оралғайсың.</w:t>
        <w:br/>
        <w:t>27 Қаңтар, 2010 жыл.</w:t>
        <w:br/>
        <w:t>Тағыда өзім жайлы</w:t>
        <w:br/>
        <w:t>Жастық шағым жақсы өтті мақтанбаймын,</w:t>
        <w:br/>
        <w:t>Еш күнәсіз әтті деп ақталмаймын.</w:t>
        <w:br/>
        <w:t>Кішірейе бердім мен кішірейе,</w:t>
        <w:br/>
        <w:t>Абыройым, дәрежем асқан сайын.</w:t>
        <w:br/>
        <w:t>Мінезіммен көпке мен жаққандаймын,</w:t>
        <w:br/>
        <w:t>Жақсылардың көңілін тапқандаймын.</w:t>
        <w:br/>
        <w:t>Сауап деген нәрсені ойлай-ойлай,</w:t>
        <w:br/>
        <w:t>Содан болар мен бақыт тапқандаймын.</w:t>
        <w:br/>
        <w:t>Сүйіктімнің ұқтым мен жастан жайын,</w:t>
        <w:br/>
        <w:t>Өмір сүрдік болдырмай баста уайым.</w:t>
        <w:br/>
        <w:t>Бар қызығым бірге өтті өзіменен,</w:t>
        <w:br/>
        <w:t>Ол туралы жазуға дастан дайын.</w:t>
        <w:br/>
        <w:t>Жақсылардан мен үлгі алғандаймын,</w:t>
        <w:br/>
        <w:t>Жамандарға еркімді алдырмаймын.</w:t>
        <w:br/>
        <w:t>Ендігі жерде ойым да, мақсатым да,</w:t>
        <w:br/>
        <w:t>Өлең жазып, ағызу сөздің майын.</w:t>
        <w:br/>
        <w:t>2010 жыл.</w:t>
        <w:br/>
        <w:t>ал» 134</w:t>
        <w:br/>
        <w:t>Мазмұны</w:t>
        <w:br/>
        <w:t>Сөз бастау.........2.мл.004а ыы 7</w:t>
        <w:br/>
        <w:t>Өткенің мен бүгінің -өмір мектебі... 8</w:t>
        <w:br/>
        <w:t>бой</w:t>
        <w:br/>
        <w:t>Туған жер --ыстық топырағың, аялы мекен..........20 4.2... 27</w:t>
        <w:br/>
        <w:t>Уан</w:t>
        <w:br/>
        <w:t>Ұрпағыңмен өткен ұлы той -береке бастауы...........2.222..м4.. 37</w:t>
        <w:br/>
        <w:t>Теумкінмі жалау |</w:t>
        <w:br/>
        <w:t>Жарасымды өмір өткелдері- нұр шуағы....2...гг04Д420 м ыыыы 57</w:t>
        <w:br/>
        <w:t>зей Ж</w:t>
        <w:br/>
        <w:t>Әр күнім думанға толы мерекедей..........а МШ Шы. 77</w:t>
        <w:br/>
        <w:t>«жыны</w:t>
        <w:br/>
        <w:t>Ашық аспаннан нұр жауып; сәуле шашар күн болса -</w:t>
        <w:br/>
        <w:t>мерейтойларға арналғай.......аы- 91</w:t>
      </w:r>
    </w:p>
    <w:p>
      <w:r>
        <w:t>Жекдеші Ж.</w:t>
        <w:br/>
        <w:t>Ішкі сырым- көңіл көкжиегі.......................а а тал лене, 117</w:t>
        <w:br/>
        <w:t>Мазмұны.........2.л..420200 ы лы алаыаыааыыыыалыалЫлыЫлыыыыылЫыыыыылыыЫы.. 135</w:t>
        <w:br/>
        <w:t>&gt;</w:t>
        <w:br/>
        <w:t>&gt;</w:t>
        <w:br/>
        <w:t>&lt;&gt;</w:t>
        <w:br/>
        <w:t>&lt;%</w:t>
        <w:br/>
        <w:t>5%.</w:t>
        <w:br/>
        <w:t>9</w:t>
        <w:br/>
        <w:t>«Пәк пейіл, ақ таңдарым»</w:t>
        <w:br/>
        <w:t>Жарасын тауып, дәм-тұзың.</w:t>
        <w:br/>
        <w:t>Қосақпен қоса ағардың,</w:t>
        <w:br/>
        <w:t>Өркендеп өссін ұл-қызың.</w:t>
        <w:br/>
        <w:t>Ұрпағың ұлы адам боп,</w:t>
        <w:br/>
        <w:t>Қайырлы болсын үй-түзің!</w:t>
        <w:br/>
        <w:t>Қайта келсін жас күшің,</w:t>
        <w:br/>
        <w:t>Қона берсін бақ құсың!</w:t>
        <w:br/>
        <w:t>Қыдыр қонып, ұяңа</w:t>
        <w:br/>
        <w:t>Құтты болсын алпысың!</w:t>
        <w:br/>
        <w:t>Байділда - Қуанышкұл Жалағаш ауданы Аққұм ауылы</w:t>
        <w:br/>
        <w:t>9 сәуір 2000 жыл.</w:t>
        <w:br/>
        <w:t>Әбілқасым досым алпыста</w:t>
        <w:br/>
        <w:t>Айналдырып тіршіліктің диірменін,</w:t>
        <w:br/>
        <w:t>Қымбат бізге ортамызда жүргенің.</w:t>
        <w:br/>
        <w:t>Құтты болсын, құтты болсын Абеке,</w:t>
        <w:br/>
        <w:t>Алпыстың кеп иығына мінгенің!</w:t>
        <w:br/>
        <w:t>Күнге қарап өсер гүл бар айғабақ,</w:t>
        <w:br/>
        <w:t>Дос жараңдар өтті-ау бүгін аймалап.</w:t>
        <w:br/>
        <w:t>Тойдың сәні осы емес пе ағайын?</w:t>
        <w:br/>
        <w:t>Туыс, жекжат келіп жатыр қаумалап.</w:t>
        <w:br/>
        <w:t>Жайдары жаны жайсаң сөзі нұсқа,</w:t>
        <w:br/>
        <w:t>Өзіңдей қатарластың жөні басқа.</w:t>
        <w:br/>
        <w:t>Уақыт көнбесең де мойындатар,</w:t>
        <w:br/>
        <w:t>Келгенің құтты болсын алпыс жасқа!</w:t>
        <w:br/>
        <w:t>Қандай ыстық дәл осындай кез кейде,</w:t>
        <w:br/>
        <w:t>Қиял шіркін бар әлемді кезбей ме?</w:t>
        <w:br/>
        <w:t>Кеше жүрген балаң жігіт досымның,</w:t>
        <w:br/>
        <w:t>Қалыппын-ау егде жылын сезбей де!</w:t>
        <w:br/>
        <w:t>Мұны ойласаң ішіңнен бір тынасын,</w:t>
        <w:br/>
        <w:t>Жылдар сермеп кеткен бе деп құлашын.</w:t>
        <w:br/>
        <w:t>&gt;? баса</w:t>
        <w:br/>
        <w:t>52</w:t>
        <w:br/>
        <w:t>ПА</w:t>
        <w:br/>
        <w:t>2</w:t>
        <w:br/>
        <w:t>ТА</w:t>
        <w:br/>
        <w:t>22-999 Фхе&gt;</w:t>
      </w:r>
    </w:p>
    <w:p>
      <w:r>
        <w:t>Та</w:t>
        <w:br/>
        <w:t>Әбілқасым Әбдікәрімұлы</w:t>
        <w:br/>
        <w:t>Ата деген немереңді көргенде,</w:t>
        <w:br/>
        <w:t>Содан барып ұлтайғанды ұғасың.</w:t>
        <w:br/>
        <w:t>Бұл күнде сен шынар биік қиясың,</w:t>
        <w:br/>
        <w:t>Не деп айтса мақтауға да сиясың.</w:t>
        <w:br/>
        <w:t>Қомдана түс қыран бүркіт сияқты,</w:t>
        <w:br/>
        <w:t>Құзар шыңға салатұғын ұясын.</w:t>
        <w:br/>
        <w:t>Қоғалының өзен, суы, жартасы,</w:t>
        <w:br/>
        <w:t>Дос жараның, ауыл-аймақ баршасы.</w:t>
        <w:br/>
        <w:t>Құрметтесе қадір тұтып өзіңді,</w:t>
        <w:br/>
        <w:t>Мұның бәрі Тынышкүлдің арқасы.</w:t>
        <w:br/>
        <w:t>Үстінде аман жүрсең мына жердің,</w:t>
        <w:br/>
        <w:t>Келеді екен үнемі жана бергің.</w:t>
        <w:br/>
        <w:t>Ақырын, ақырын жылыстап қайран жастық,</w:t>
        <w:br/>
        <w:t>Мен мұңдалап алыстап, қала бердің!</w:t>
        <w:br/>
        <w:t>Келші бермен көтерейін аспанға,</w:t>
        <w:br/>
        <w:t>Желге жүрші тура қарап жасқанба!</w:t>
        <w:br/>
        <w:t>Ат сейістер қанша баптап салса да,</w:t>
        <w:br/>
        <w:t>Жабы келіп тұлпар орнын басқан ба?</w:t>
        <w:br/>
        <w:t>Күн батқанмен арайланып таң атар,</w:t>
        <w:br/>
        <w:t>Бүгін саған не десем де жарасар.</w:t>
        <w:br/>
        <w:t>Сұлу сырдай, сырбаз, қымбат дос едің,</w:t>
        <w:br/>
        <w:t>Тура жүріп жұртты өзіңе қаратар.</w:t>
        <w:br/>
        <w:t>Достарың бар сүйеу де, тіреу болатын,</w:t>
        <w:br/>
        <w:t>Жонің жоқ сенің, кешінен өмір қалатын.</w:t>
        <w:br/>
        <w:t>Қайратың бар жүзіңе зерлеп қарасам,</w:t>
        <w:br/>
        <w:t>Тынышкүлге көмекші біреу алатын.</w:t>
        <w:br/>
        <w:t>Ыіразды көрдің өттің ғой талай белестен,</w:t>
        <w:br/>
        <w:t>Жоқ кезде жасып, тақ кезде тастым деместен.</w:t>
        <w:br/>
        <w:t>Қызықты да кердің, шүкірлік еттің бәріне,</w:t>
        <w:br/>
        <w:t>Дәл кезің-ау, бүгін айдарыңнан жел ескен.</w:t>
        <w:br/>
        <w:t>128</w:t>
        <w:br/>
        <w:t>Әбілқасым Әбдікәрімұлы</w:t>
        <w:br/>
        <w:t>Алланың бере салған мінезі-ай,</w:t>
        <w:br/>
        <w:t>Отырыстың гүлі еді-ау, біздің ағай.</w:t>
        <w:br/>
        <w:t>Кішіге аға, үлкенге іні болып,</w:t>
        <w:br/>
        <w:t>Жақсылықты жасап ед талай -талай.</w:t>
        <w:br/>
        <w:t>Желтоқсан 2008 жыл.</w:t>
        <w:br/>
        <w:t>Балдызым Қонақбайға</w:t>
      </w:r>
    </w:p>
    <w:p>
      <w:r>
        <w:t>Қызыл шырай, нұры беттен қашпаған,</w:t>
        <w:br/>
        <w:t>Үш тісі түсіп, алтынменен қаптаған.</w:t>
        <w:br/>
        <w:t>Маң-маң басып, жан-жағына қарамай,</w:t>
        <w:br/>
        <w:t>Жұмыста жүріп,еш нәрседен саспаған.</w:t>
        <w:br/>
        <w:t>Ол Қонақбай табынның бір баласы,</w:t>
        <w:br/>
        <w:t>Мамандығы математика саласы.</w:t>
        <w:br/>
        <w:t>Екі жыл болды көшіп келіп ауылдан,</w:t>
        <w:br/>
        <w:t>Мекені болды Қызылорда қаласы.</w:t>
        <w:br/>
        <w:t>Құтты болсын туған күнің балдызым!</w:t>
        <w:br/>
        <w:t>Ұжымжағы ең «шырайлы» жалғызым.</w:t>
        <w:br/>
        <w:t>Мен тіледім бар тамаша жақсыны,</w:t>
        <w:br/>
        <w:t>Өсе берсін бақытты боп, ұл-қызың!</w:t>
        <w:br/>
        <w:t>28 ақпан, 2008 жыл.</w:t>
        <w:br/>
        <w:t>Еркін алпыс үш жаста!</w:t>
        <w:br/>
        <w:t>Әңгіме айтса маңайын жалықтырған,</w:t>
        <w:br/>
        <w:t>Жиналыста ұйқысы қанып тұрған.</w:t>
        <w:br/>
        <w:t>Түсінде көретіні «Қоғалыкөл»,</w:t>
        <w:br/>
        <w:t>Айына екі - үш рст барып тұрған.</w:t>
        <w:br/>
        <w:t>Ол біздің Ерекең ғой сыйлы болған,</w:t>
        <w:br/>
        <w:t>Он екінші мектепте тыйлы болған.</w:t>
        <w:br/>
        <w:t>Келді дағы мектепке тоғызыншы,</w:t>
        <w:br/>
        <w:t>Қуанышы көп болды, қойны толған.</w:t>
        <w:br/>
        <w:t>Ұл өсіріп, оларын жетілдірген,</w:t>
        <w:br/>
        <w:t>Қос-қостан келін алып бекіндірген.</w:t>
        <w:br/>
        <w:t>Немерелер кәбейіп келе жатыр,</w:t>
        <w:br/>
        <w:t>Келінменен екеуін сүйіндірген.</w:t>
        <w:br/>
        <w:t>132</w:t>
        <w:br/>
        <w:t>«Пәк пейіл, ақ таңдарым»</w:t>
        <w:br/>
        <w:t>Отыз жеті мың теңге айлығы бар,</w:t>
        <w:br/>
        <w:t>Отыз жеті мың зейнетақы тағы да бар.</w:t>
        <w:br/>
        <w:t>Зейнеткер - психолог қызметі,</w:t>
        <w:br/>
        <w:t>Сонша ақшаны көтерген Ерекең нар.</w:t>
        <w:br/>
        <w:t>Құтты болсы! жеткенің пайғамбар жас,</w:t>
        <w:br/>
        <w:t>Жас кезің, шалқып өстің, өмірге мас.</w:t>
        <w:br/>
        <w:t>Әкең марқұм тоқсанға жақындап ед,</w:t>
        <w:br/>
        <w:t>Шын тіледім, сен өзің одан да ас.</w:t>
        <w:br/>
        <w:t>Желтоқсан, 2009 жыл.</w:t>
        <w:br/>
        <w:t>Анарға</w:t>
        <w:br/>
        <w:t>Көп жыл бойы хатшы болып істедің,</w:t>
        <w:br/>
        <w:t>Кіші пейіл, бір қалыптан түспедің.</w:t>
        <w:br/>
        <w:t>Бастық болып шыға келдің бір күнде,</w:t>
        <w:br/>
        <w:t>Көрініп тұр жұмыста әбден піскенің.</w:t>
        <w:br/>
        <w:t>Екі қызың, қос қанатың, жұлдызың,</w:t>
        <w:br/>
        <w:t>Жарқырай түссін екеуі де күндізің.</w:t>
      </w:r>
    </w:p>
    <w:p>
      <w:r>
        <w:t>Денің сау боп, өсе берші қызметте,</w:t>
        <w:br/>
        <w:t>Жұмыс істеп көрінетін дәл кезің.</w:t>
        <w:br/>
        <w:t>Қаңтар, 2010 жыл.</w:t>
        <w:br/>
        <w:t>Әмірбек ауырғанда</w:t>
        <w:br/>
        <w:t>Ақ көңіл, пәк пейілді Әмірбегім,</w:t>
        <w:br/>
        <w:t>Сүйікті, ақ халатты дәрігерім.</w:t>
        <w:br/>
        <w:t>Ауруды Алматыға тастап келші,</w:t>
        <w:br/>
        <w:t>Бар жақсыны Алладан мен тіледім.</w:t>
        <w:br/>
        <w:t>Тағдырын көпшіліктің көздегесін,</w:t>
        <w:br/>
        <w:t>Беріліп ауруларды емдегесін,</w:t>
        <w:br/>
        <w:t>Өзгенің жүректерін емдей-емдей,</w:t>
        <w:br/>
        <w:t>Ауруын өз басыңның сезбегенсің. |</w:t>
        <w:br/>
        <w:t>Ауруың жанға батып меңдегесін, &lt;&gt;</w:t>
        <w:br/>
        <w:t>Тез барып Алматыға емделгенсің. &lt;%</w:t>
        <w:br/>
        <w:t>Аяққа мін, алшың бас баяғыдай, &lt;&gt;</w:t>
        <w:br/>
        <w:t>Хирургтар жабылып жөндегесін. (%»</w:t>
        <w:br/>
        <w:t>ру</w:t>
        <w:br/>
        <w:t>А</w:t>
        <w:br/>
        <w:t>133</w:t>
        <w:br/>
        <w:t>6;</w:t>
        <w:br/>
        <w:t>2ы2</w:t>
        <w:br/>
        <w:t>2</w:t>
        <w:br/>
        <w:t>«Пәк пейіл, ақ таңдарым»</w:t>
        <w:br/>
        <w:t>Демеймін бүгін болдым деп сырынды-ап,</w:t>
        <w:br/>
        <w:t>Білуші ем, келіншектерге жүретініңді қырындап.</w:t>
        <w:br/>
        <w:t>Бақыттысың сен Тынышкүл бар қасыңда,</w:t>
        <w:br/>
        <w:t>Бабыңды тауып жайлайтын әркез қылмындап.</w:t>
        <w:br/>
        <w:t>Самғай бер көкке мінін-ап, өмір кемесін,</w:t>
        <w:br/>
        <w:t>Білемін жұрттың барады қайда демесін!?</w:t>
        <w:br/>
        <w:t>Ұрлағың өсіп, дариядай шалқып, жатсаң да,</w:t>
        <w:br/>
        <w:t>Қанағат сақтап, қалпыңнан таймай келесін.</w:t>
        <w:br/>
        <w:t>Өткеннің бәрі қалмасын елес сағым боп,</w:t>
        <w:br/>
        <w:t>Аралай бергің мәуелі иран бағын көп.</w:t>
        <w:br/>
        <w:t>Алшаңдай басыл арамызда жүре бер,</w:t>
        <w:br/>
        <w:t>Соңыннан ерген балаларыңның қамын жеп!</w:t>
        <w:br/>
        <w:t>Сырдария ауданы, Қоғалы көл ауылы</w:t>
        <w:br/>
        <w:t>Достарың Мұрат - Ұлтай</w:t>
        <w:br/>
        <w:t>Ә сәуір 2000 жыл.</w:t>
        <w:br/>
        <w:t>Ұстазым Қәрекең жайлы бір ой</w:t>
        <w:br/>
        <w:t>Біз тоғызыншы класқа көшкен жылы жаз бойы кесек құйып,</w:t>
        <w:br/>
        <w:t>жаңа мектеп салуға көмектестік. Мектеп оншақты класс бөлмеден</w:t>
        <w:br/>
        <w:t>тұратын шағын еді. Бір жақ бұрышында кеңдеу бөлмені сахана</w:t>
        <w:br/>
        <w:t>жасап, көркем өнерпаздар үйірмесінің дайындық залы, әрі қыста</w:t>
        <w:br/>
        <w:t>спорт зал ретінде пайдаланатын болды.</w:t>
        <w:br/>
        <w:t>Жаңа оқу жылы басталысымен мектепке бірнеше жас ұстаздар</w:t>
      </w:r>
    </w:p>
    <w:p>
      <w:r>
        <w:t>келді. Олар: Досхожин Әбдікәрім (әрі қарай Кәріжан), Қаражігітов</w:t>
        <w:br/>
        <w:t>Тұраш екеуі де жоғары білімді химия - биология пәнінің</w:t>
        <w:br/>
        <w:t>мұғалімдері, Цой Леонид Николаевич дене тәрбиесінің мүғалімі</w:t>
        <w:br/>
        <w:t>(гимнастикадан спорт шеберлігіне кандидат), Устинова Ольга</w:t>
        <w:br/>
        <w:t>Алексеевна орыс тілі және әдебиет пәні мұғалімі (Москвада оқу</w:t>
        <w:br/>
        <w:t>бітірген) және Ресейден екі орыс қызы педучилице бітіріп</w:t>
        <w:br/>
        <w:t>жолдамамен сабақ беруге араласты.</w:t>
        <w:br/>
        <w:t>Бұл жаңа келген жас мұғалімдер бұрыңғы мұғалімдермен</w:t>
        <w:br/>
        <w:t>қоянқолтық мектептегі барлық оқу - тәрбие жұмыстарының%</w:t>
        <w:br/>
        <w:t>”</w:t>
        <w:br/>
        <w:t>26 фхе&gt;-</w:t>
        <w:br/>
        <w:t>2</w:t>
        <w:br/>
        <w:t>е</w:t>
        <w:br/>
        <w:t>129 &lt;</w:t>
        <w:br/>
        <w:t>«Пәк пейіл, ақ таңдарым»</w:t>
        <w:br/>
        <w:t>Менің ойлауымша Кәрекең туа бітті жақсылыққа жаны дос,</w:t>
        <w:br/>
        <w:t>жамандыққа жаны қас адам еді. Ол кісі ешуақытта дауысын көтеріп,</w:t>
        <w:br/>
        <w:t>кекетіп, мұқатып, лепіріп сөйлемейтін. Әрдайым кіммен болса да,</w:t>
        <w:br/>
        <w:t>өзін тең ұстап, орнықты ой мен пәтуәлі сөз айтып, кімді болса да</w:t>
        <w:br/>
        <w:t>тыңдата, сыйлата алатын басшы болды.</w:t>
        <w:br/>
        <w:t>Ұжым басқару, халық басқару --үлкен өнер. Осы өнердің қырын</w:t>
        <w:br/>
        <w:t>да, сырын да өз өміріне пайдалана білген кісі.</w:t>
        <w:br/>
        <w:t>Кәрекеңді бүкіл өмірінде жетістіктерге, табыстарға жетуге</w:t>
        <w:br/>
        <w:t>қолдау білдіріп, көмектескен жансерігі Зәуренай еді. Екеуі бес -</w:t>
        <w:br/>
        <w:t>алты баланы өсіріп, тәрбиелеп, оқытып, ұлын ұяға, қызын қияға</w:t>
        <w:br/>
        <w:t>қондырған жандар.</w:t>
        <w:br/>
        <w:t>Ол кісі Комсомол совхозындағы Ме 144 орта мектеп пен</w:t>
        <w:br/>
        <w:t>Тасбөгеттегі Хе % санаториялық мектеп -- интернат ұжымдарын</w:t>
        <w:br/>
        <w:t>басқарған кездері, білім саласының білгір азаматтары облыстық</w:t>
        <w:br/>
        <w:t>білім басқармасының басшылары: Тәралиев Уәли, Мүсілімов Әли,</w:t>
        <w:br/>
        <w:t>Боханов Сағат, Жүнісов Сейітқасым, аудандық оқу бөлімінің</w:t>
        <w:br/>
        <w:t>басшылары: Рахметова Күлшара, Маханов Мәділермен тұстас келді.</w:t>
        <w:br/>
        <w:t>Сөз арасында осы басшыларын үнемі сөз етіп, жақсы пікірлерін</w:t>
        <w:br/>
        <w:t>айтын отыратын еді.</w:t>
        <w:br/>
        <w:t>Мең болсам қаладағы Уе 7 мектеп -- интернаттың директоры, ал</w:t>
        <w:br/>
        <w:t>ол кісі Хе 8 санаториялық мектеп - интернат директоры болды.</w:t>
        <w:br/>
        <w:t>Қызмет істеген уақыттарда көптеген семинар жиналыстарға бірге</w:t>
        <w:br/>
        <w:t>қатысып, бір-бірімізден кейбір мәселелерді сұрап, ақылдасып пікір</w:t>
        <w:br/>
        <w:t>алысып отыратын едік.</w:t>
        <w:br/>
        <w:t>Бір күні ол кісіден: «Кареке,сіз осы жалпы білім беретін орта</w:t>
        <w:br/>
        <w:t>мектептерді көп жыл бойы басқардыңыз, ал мына мектеп -</w:t>
        <w:br/>
        <w:t>интернатты басқарудың арасында айырмашылық бар ма?» - деп</w:t>
        <w:br/>
        <w:t>сұрадым. Сонда ол кісі: «Айырмашылық болғанда қандай?! Мектеп</w:t>
        <w:br/>
        <w:t>- интернаттың жұмысы жалпы мектептердің жұмысынан үш-терт</w:t>
        <w:br/>
        <w:t>есе ауыр екен» - деді. )</w:t>
        <w:br/>
        <w:t>Расында, интернатта күні-түні бала жатқан соң, оларды бақылау,</w:t>
        <w:br/>
        <w:t>киімін, тамағын талапқа сай тауып беру, оқыту-тәрбиелеу, оңай емес</w:t>
      </w:r>
    </w:p>
    <w:p>
      <w:r>
        <w:t>болатын. Осындай ауыртпашылыққа шыдап ұзақ жылдар бойы</w:t>
        <w:br/>
        <w:t>мектеп интернатты басқарып зейнеткерлікке абыроймен шықты.</w:t>
        <w:br/>
        <w:t>Бірақ тағдырдың жазуы шығар, одан кейін ағамыз ұзақ ғұмыр кеше</w:t>
        <w:br/>
        <w:t>алмады.</w:t>
        <w:br/>
        <w:t>Ақжарқын, аңқылдаған Кәрекем-ай,</w:t>
        <w:br/>
        <w:t>Бар адамға жағатын көңілі бай.</w:t>
        <w:br/>
        <w:t>Жеп отырған тамағын жұртқа беріп,</w:t>
        <w:br/>
        <w:t>Аш қалсада риза болатын жой.</w:t>
        <w:br/>
        <w:t>Та</w:t>
        <w:br/>
        <w:t>131 &lt;2</w:t>
        <w:br/>
        <w:t>21-90% Фхе&gt;-</w:t>
        <w:br/>
        <w:t>І</w:t>
        <w:br/>
        <w:t>Әбілқасым Әбдікәрімұлы</w:t>
        <w:br/>
        <w:t>ұйтқысына айналды. Тез араның ішінде үлкен серпіліс жасап,</w:t>
        <w:br/>
        <w:t>мектепті дүр еткізді. Олай дейтініміз оқушылар бұрын көрмеген</w:t>
        <w:br/>
        <w:t>химия сабағында химиялық реакциялар жасап, екі жәй заттың</w:t>
        <w:br/>
        <w:t>қосылып әрекеттесуінен жаңа бір зат пайда болатынын көздерімен</w:t>
        <w:br/>
        <w:t>керді. Бұндай тәжірибелерді алғаш жасаған Кәріжан ағай болатын.</w:t>
        <w:br/>
        <w:t>Мектепте пән кружоктары жұмыс істеп, оған оқушылар көптеп</w:t>
        <w:br/>
        <w:t>тартыла бастады. Сабаққа қызығушылық артып, үлгірім</w:t>
        <w:br/>
        <w:t>жоғарылады.</w:t>
        <w:br/>
        <w:t>Мектепте көркемөнерпаздар үйірмесінің жұмысы жанданып</w:t>
        <w:br/>
        <w:t>жолға қойылды. Жас мұғалімдер өздері ұйымдастырған</w:t>
        <w:br/>
        <w:t>қойылымдарын саханаға шығарып, оқушыларға үлгі болды.</w:t>
        <w:br/>
        <w:t>Мұғалімдер «Еңлік - Кебек», «Қозы Көрпеш пен Баян Сұлу» т.б.</w:t>
        <w:br/>
        <w:t>қойылымдарын бірінен соң бірін саханада көрсеткен кезде, біздер</w:t>
        <w:br/>
        <w:t>оқушылар үлкен бір театрда отырғандай сезінетін едік. Кейін</w:t>
        <w:br/>
        <w:t>байқасақ осы жұмыстың ұйымдастырушысы да, бастаушысы да,</w:t>
        <w:br/>
        <w:t>әртісі де, режиссоры да біздің Қарекең ағай екенін байқадық.</w:t>
        <w:br/>
        <w:t>Мектепке Цой Леонидтың дене тәрбиесінің мұғалімі болып келуі</w:t>
        <w:br/>
        <w:t>үлкен жаңалыққа айналды. Спорттың көптеген түрлерінен жарыстар</w:t>
        <w:br/>
        <w:t>ұйымдастырылып, оқушылар көрмеген спорттық (әсіресе,</w:t>
        <w:br/>
        <w:t>гимнастикадан) жабдықтар мен ойын құралдарын көптеп алдырды.</w:t>
        <w:br/>
        <w:t>Спорт секцияларына оқушылар өз еріктерімен тартылды. Орыс тілі</w:t>
        <w:br/>
        <w:t>сабақтарының берілуі жақсарып, жақсы нәтижелерге қол жетті.</w:t>
        <w:br/>
        <w:t>Біз оқыған соңғы екі жылда (9-10 класста) мектепте үлкен</w:t>
        <w:br/>
        <w:t>өзгерістер болып, жақсы жетістіктерге жетті. Мектен жұмысының</w:t>
        <w:br/>
        <w:t>барлық саласы алға жылжып, аудандағы алдыңғы қатарлы мектеп</w:t>
        <w:br/>
        <w:t>қатарына қосылды. Осы жұмыстардың басы - қасында тікелей</w:t>
        <w:br/>
        <w:t>жүрген жас мұғалім Кәріжан ағайдың үлесі ерекше еді.</w:t>
        <w:br/>
        <w:t>Мамандық таңдау кезінде де Кәріжан ағайдың ықпалы біз үшін</w:t>
        <w:br/>
        <w:t>зор. Ойткені Мұрат екеуміз қаладағы педагогикалық институттың</w:t>
        <w:br/>
        <w:t>жаратылыстану факультетіне оқуға түстік. Химия, биология пәнінің</w:t>
        <w:br/>
        <w:t>мүғалімі болып өз оқыған мектебімізге 1963 жылы қайта оралдық.</w:t>
        <w:br/>
        <w:t>Сонда Кәріжан ағай мектеп директорының орынбасарлығы</w:t>
        <w:br/>
        <w:t>өндірістік оқу жөніндегі қызметін атқарып жүр екен.</w:t>
        <w:br/>
        <w:t>Сол кісімен тағы да үш жылдай бірге қызмет атқарып, өмір</w:t>
      </w:r>
    </w:p>
    <w:p>
      <w:r>
        <w:t>; тәжірибесіпен үйреніп, алған білімімізді онан әрі шыңдай түстік.</w:t>
        <w:br/>
        <w:t>Ал, ол кісі Киров совхозындағы мектептің директорлығына</w:t>
        <w:br/>
        <w:t>2 көтерілді, ал мен болсам облыстық білім басқармасына қызметке</w:t>
        <w:br/>
        <w:t>(&gt; ауыстым. Бүдан әрі қарайғы ағалы - інілі өміріміз жалғасып,</w:t>
        <w:br/>
        <w:t>б» достыққа ұласты.</w:t>
        <w:br/>
        <w:t>ал 130</w:t>
        <w:br/>
        <w:t>&gt;&lt;</w:t>
        <w:br/>
        <w:t>55</w:t>
        <w:br/>
        <w:t>05</w:t>
        <w:br/>
        <w:t>У</w:t>
        <w:br/>
        <w:t>(6</w:t>
        <w:br/>
        <w:t>бі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
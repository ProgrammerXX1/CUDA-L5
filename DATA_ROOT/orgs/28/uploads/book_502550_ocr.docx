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Жұмыс Семей мемлекеттік педагогикалық институтының Қазақстан және</w:t>
        <w:br/>
        <w:t>шетелдер тарихы кафедрасында орындалған</w:t>
        <w:br/>
        <w:t>Ғылыми жетекші: тарих ғылымдарының докторы</w:t>
        <w:br/>
        <w:t>Сылықов Е.Б.</w:t>
        <w:br/>
        <w:t>Ресми оппоненттер: тарих ғылымдарының докторы</w:t>
        <w:br/>
        <w:t>Игібаев С.Қ.</w:t>
        <w:br/>
        <w:t>тарих ғылымдарының кандидаты</w:t>
        <w:br/>
        <w:t>Макен С.Ә.</w:t>
        <w:br/>
        <w:t>Жетекші ұйым: С. Торайғыров атындағы Павлодар</w:t>
        <w:br/>
        <w:t>мемлекеттік университеті</w:t>
        <w:br/>
        <w:t>Диссертация 2008 жылы « 1 » қ. сағат ре Б.А. Бөкетов атындағы</w:t>
        <w:br/>
        <w:t>Қарағанды мемлекеттік университетінің (100028, Қарағанды қаласы,</w:t>
        <w:br/>
        <w:t>Университет көшесі, 28 бас ғимарат) жанындағы БД 14.50.11 біріккен</w:t>
        <w:br/>
        <w:t>диссертациялық кеңесте қорғалады.</w:t>
        <w:br/>
        <w:t>Диссертациямен Е.А. Бөкетов атындағы Қарағанды мемлекеттік</w:t>
        <w:br/>
        <w:t>университетінің кіпапханасында танысуға болады.</w:t>
        <w:br/>
        <w:t>"</w:t>
        <w:br/>
        <w:t>Автореферат 2008 жылы «%)» ДЫ таратылды</w:t>
        <w:br/>
        <w:t>ғ-----</w:t>
        <w:br/>
        <w:t>-.-------..</w:t>
        <w:br/>
        <w:t>ҚАЗАҚСТАН ФЕСПҰБЛИКАСЫ</w:t>
        <w:br/>
        <w:t>ҰЛТТЫҚ, АКАДЕМИЯЛЫҚ</w:t>
        <w:br/>
        <w:t>Диссертациялық кеңестің</w:t>
        <w:br/>
        <w:t>Ғалым хатшысы,</w:t>
        <w:br/>
        <w:t>тарих ғылымдарының докторы</w:t>
        <w:br/>
        <w:t>ааа.</w:t>
        <w:br/>
        <w:t>4946</w:t>
        <w:br/>
        <w:t>ӘОЖ 94(574).02/.08:622.342.1 Қолжазба құқығында</w:t>
        <w:br/>
        <w:t>| 7</w:t>
        <w:br/>
        <w:t>АУБАКИРОВА ҚҰРАЛАЙ ШАЙМАРДАНҚЫЗЫ</w:t>
        <w:br/>
        <w:t>Шығыс Қазақстанның алтын өнеркәсібіндегі кәсіпкерліктің</w:t>
        <w:br/>
        <w:t>қалыптасуы және дамуы</w:t>
        <w:br/>
        <w:t>(ХІХ ғасырдың 30-жылдары - 1917 жылға дейін)</w:t>
        <w:br/>
        <w:t>07.00.02 - Отан тарихы</w:t>
        <w:br/>
        <w:t>(Қазақстан Республикасының тарихы)</w:t>
        <w:br/>
        <w:t>Тарих ғылымдарының кандидаты</w:t>
        <w:br/>
        <w:t>ғылыми дәрежесін алу үшін дайындалған диссертацияның</w:t>
        <w:br/>
        <w:t>(сету</w:t>
        <w:br/>
        <w:t>“,</w:t>
      </w:r>
    </w:p>
    <w:p>
      <w:r>
        <w:t>АВТОРЕФЕРАТЫ</w:t>
        <w:br/>
        <w:t>Қазақстан Республикасы</w:t>
        <w:br/>
        <w:t>Қарағанды, 2008</w:t>
        <w:br/>
        <w:t>өнеркәсібінің етратегиялық даму бағдарламасын нақтылауда зерттеу</w:t>
        <w:br/>
        <w:t>жұмысының жекелеген мәселелері мен қорытындыларын кеңінен қолдануға</w:t>
        <w:br/>
        <w:t>болады.</w:t>
        <w:br/>
        <w:t>“Жұмыстың сыннан өтуі. Зерттеу жұмысы Семей мемлекеттік</w:t>
        <w:br/>
        <w:t>педагогикалық институтының. Отан және жалпы тарих бойынша ғылыми</w:t>
        <w:br/>
        <w:t>семинарында және Е.А. Бөкетов атыңдағы Қарағанды мемлекеттік университеті</w:t>
        <w:br/>
        <w:t>тарих факультетінің ғылыми семинарында талқыланды. Зерттеу жұмысының</w:t>
        <w:br/>
        <w:t>мазмұны мен нәтижелері ғылыми журналдарда жарияланды, халықаралық,</w:t>
        <w:br/>
        <w:t>республикалық ғылыми-практикалық конференцияларда сыннан өтті.</w:t>
        <w:br/>
        <w:t>Қорғауға ұсынылатын негізгі тұжырымдар: )</w:t>
        <w:br/>
        <w:t>- өлкеде өндіріске жарамды алтын кен орындарының және өндіру</w:t>
        <w:br/>
        <w:t>жұмыстарын жүргізуге қолайлы табиғи-экономикалық факторлардың болуы</w:t>
        <w:br/>
        <w:t>алтың әнеркәсібінің қалыптасуына, дамуына жағдай жасады;</w:t>
        <w:br/>
        <w:t>- мемлекеттің алтын өнеркәсібіндегі саясаты Ресей империясының әр</w:t>
        <w:br/>
        <w:t>көзеңдегі ішкі-сыртқы саяси, экономикалық жағдайына қарай өзгеріп отырды;</w:t>
        <w:br/>
        <w:t>- алтын өндіру саласындағы үкіметтің салық саясатын талдау нәтижелері,</w:t>
        <w:br/>
        <w:t>салық мөлшері біртіндеп азайтылып отырғанымен оның өлкедегі кәсіпкерліктің</w:t>
        <w:br/>
        <w:t>дамуын тежеген негізгі факторлардың бірі болғандығын көрсетеді;</w:t>
        <w:br/>
        <w:t>- алтын өнеркәсібін несмелендіруге мемлекеттің үлкен кәңіл бөлгеніне</w:t>
        <w:br/>
        <w:t>қарамастан, несие алу шарттарының ауырлығы - кәсіпкерлердің оны пайдалану</w:t>
        <w:br/>
        <w:t>мүмкіндіктерін жоққа шығарды;</w:t>
        <w:br/>
        <w:t>- Шығыс Қазақстанның шашыраңқы алтын кен орындарындағы алтын</w:t>
        <w:br/>
        <w:t>мөлшерінің аздығы ұсақ кәсіпкерліктің дамуына негіз берсе, алтын қорына бай</w:t>
        <w:br/>
        <w:t>рудалы алтын кеніштерінің ашылуы ірі капиталдың келуіне жол ашқан;</w:t>
        <w:br/>
        <w:t>- алтын өнеркәсібіндегі жұмысшылардың әлеуметтік жағдайы үкіметтің</w:t>
        <w:br/>
        <w:t>қаулылары мен шешімдері негізінде жан-жақты ашылды.</w:t>
        <w:br/>
        <w:t>Диссертацияның құрылымы. Диссертация қысқартулардан, терминдік</w:t>
        <w:br/>
        <w:t>сөздердің түсініктемесінен, кіріспеден, үш бөлімнен, қорытындыдан,</w:t>
        <w:br/>
        <w:t>пайдаланылған деректер тізімінен және қосымшалардан тұрады.</w:t>
        <w:br/>
        <w:t>НЕГІЗГІ БӨЛІМ</w:t>
        <w:br/>
        <w:t>Кіріспеде диссертация тақырыбының өзектілігі, негізгі нысаны, зерттелу</w:t>
        <w:br/>
        <w:t>деңгейі, мақсаты мен міндеттері, әдіспамалық ұстанымы, ғылыми жаңалығы,</w:t>
        <w:br/>
        <w:t>мерзімдік, аумақтық шегі, ғылыми-практикалық маңыздылығы және</w:t>
        <w:br/>
        <w:t>құрылымдары айқындалады.</w:t>
        <w:br/>
        <w:t>«Шығыс Қазақстандағы алтын өнеркәсібі пайда болуының</w:t>
        <w:br/>
        <w:t>алғышарттары» деп аталатын бірінші бөлім екі бөлімшеден тұрады.</w:t>
        <w:br/>
        <w:t>«ХІХ ғасырдың 30-жылдары .мен ХХ ғасыр басындағы: Шығыс</w:t>
        <w:br/>
        <w:t>Қазақстанның әлеуметтік-экономикалық жағдайы» атты бөлімшеде</w:t>
        <w:br/>
        <w:t>дәстүрлі шаруашылықтың . ыдырауымен, капиталистік қатынастардың</w:t>
        <w:br/>
        <w:t>қалыптасуымен, қоғамдағы әлеуметтік жіктелудің. күшеюімен сипатталатын</w:t>
        <w:br/>
        <w:t>аймақтың әлеуметтік-экономикалық жағдайы қарастырылды.</w:t>
      </w:r>
    </w:p>
    <w:p>
      <w:r>
        <w:t>КІРІСПЕ</w:t>
        <w:br/>
        <w:t>Зерттеу жұмысының өзектілігі. Қазақстан Республикасының бүгінгі</w:t>
        <w:br/>
        <w:t>дамуында болып жатқан терең және түбегейлі өзгерістер қоғамдық өмірдің</w:t>
        <w:br/>
        <w:t>барлық жақтадын қамтып отырғаны белгілі. Солардың қатарында еліміздің</w:t>
        <w:br/>
        <w:t>қоғамдық ғылымдары, оның ішінде отандық тарих сияқты маңызды саласы да</w:t>
        <w:br/>
        <w:t>Қазіргі таңда отандық тарих ғылымдарының алдында тереңдете зерттеулер</w:t>
        <w:br/>
        <w:t>жүргізуге кең мүмкіндіктер ашылып отыр. Бұрынғы әміршіл жүйе кезеңінде әр</w:t>
        <w:br/>
        <w:t>түрлі себептермен жан-жақты қарастыруға мүмкіндік берілмей келген,</w:t>
        <w:br/>
        <w:t>көнтеген аса маңызды мәселелер енді ұлттық көзқарас тұрғысынан, сонымен</w:t>
        <w:br/>
        <w:t>бірге тарих ғылымдарына қойылатын басты тапап - обьективтілік негізінде</w:t>
        <w:br/>
        <w:t>зерттеліне бастады. Осындай аса маңызды, өзекті мәселенің бірі, әрі бірегейі -</w:t>
        <w:br/>
        <w:t>алтын өндіру және мемлекеттің алтынға қатысты ұстанған саясаты болып</w:t>
        <w:br/>
        <w:t>табылады.</w:t>
        <w:br/>
        <w:t>Жалпы алтын өнеркәсібі, соның ішінде алтынға қатысты мемлекет саясаты</w:t>
        <w:br/>
        <w:t>кез-келген егеменді елдің тарихында үлкен рөл атқарғаны және атқарып келе</w:t>
        <w:br/>
        <w:t>жатқаны белгілі. Қазақстанда да бұл аса маңызды мәселелердің қатарына</w:t>
        <w:br/>
        <w:t>жатады.</w:t>
        <w:br/>
        <w:t>Алтын өндіру - республикамыздың тәуелсіздігі, қорғаныс қабілеті,</w:t>
        <w:br/>
        <w:t>экономикалық тұрақтылығы сияқты стратегиялық ұстанымдарға тікелей</w:t>
        <w:br/>
        <w:t>қатысы бар мәселе ретінде мемлекеттің басты назарында тұр және бұл саланы</w:t>
        <w:br/>
        <w:t>дамыту үшін көп күш-жігер жұмсалуда. Еліміз осы бағалы металдың қоры</w:t>
        <w:br/>
        <w:t>жағынан ТМД елдері арасында 3-орынды иеленеді (1,36). Бұл</w:t>
        <w:br/>
        <w:t>республикамыздағы алтын өнеркәсібінің келешектегі даму мүмкіндігінің зор</w:t>
        <w:br/>
        <w:t>екендігін білдіреді. ;</w:t>
        <w:br/>
        <w:t>Бүгіндері Қазақстанда, алтын өнеркәсібін жандандыру үшін басқа да аса</w:t>
        <w:br/>
        <w:t>маңызды шпарттармен қатар, оның тарихын да тиянақты түрде зерттеу</w:t>
        <w:br/>
        <w:t>қажеттілігі туып отыр. Кеңес үкіметі жылдарында алтын өнеркәсібін зерттеуге</w:t>
        <w:br/>
        <w:t>белгілі бір дәрежеде шектеу қойылып, оның дамуының тарихын көрсететін</w:t>
        <w:br/>
        <w:t>кейбір жақтары мүлде «жабық» болды. Алтын өнеркәсібіне қатысты мұрағат</w:t>
        <w:br/>
        <w:t>қорларындағы көптеген құжаттар ғылыми айналымға енгізілмеді. Бұған</w:t>
        <w:br/>
        <w:t>тақырыптың тек тарихи ғана емес, саяси-экономикалық мәнінің: болуы да</w:t>
        <w:br/>
        <w:t>ықпал етті. Соңдықтан да, бүгінгі күнде бұл тақырыпты кеңінен зерттеу</w:t>
        <w:br/>
        <w:t>мүмкіндігінің ашылғандығын пайдалана: отырып, осы &gt; мәселені: зерттеу</w:t>
        <w:br/>
        <w:t>жұмысымыздың нысаны ретінде таңдап алып отырмыз.</w:t>
        <w:br/>
        <w:t>Еліміздің алтын өнеркәсібінің тарихы - бірнеше арнайы зерттеулерге</w:t>
        <w:br/>
        <w:t>нысан болатындай өте ауқымды, кешенді мәселе болғандықтан, біз оның бір</w:t>
        <w:br/>
        <w:t>жағын ғана зерттеуді мақсат еттік.</w:t>
        <w:br/>
        <w:t>Шығыс. Қазақстандағы алтын әнеркәсібінің тарихы бірнеше мың</w:t>
        <w:br/>
        <w:t>жылдарды қамтиды.және .өз тарихында бірнеше даму. кезеңдерінен әткені</w:t>
        <w:br/>
        <w:t>белгілі. Яғни, зерттеу жұмысы Қазақстанның ең-бай алтынды аймақтарының</w:t>
        <w:br/>
        <w:t>бірі) --Шығыс Қазақстан өңірінің . алтын “өнеркәсібіндегі кәсіпкерліктің</w:t>
        <w:br/>
        <w:t>қалыптасуы мен даму тарихына, Рессидің империялық: саясатымен- тығыз</w:t>
        <w:br/>
        <w:t>байланысты кезеңге (ХІХ ғасырдың 30-жылдары.- 1917 жылға дейін) арналады.</w:t>
        <w:br/>
        <w:t>бұрмаламай және жаңашылдандырмай қазіргі заман талабына сай талдауға</w:t>
        <w:br/>
        <w:t>мүмкіндік берді.</w:t>
        <w:br/>
        <w:t>Зерттеу жұмысының мерзімдік шегі 1830-1917 жылдар, Шығыс</w:t>
        <w:br/>
        <w:t>Қазақстанда алтын өнеркәсібі пайда болған кезеңнен бастап, оның дамуын</w:t>
      </w:r>
    </w:p>
    <w:p>
      <w:r>
        <w:t>тоқтатқан Қазан төңкерісіне дейінгі аралықты камтиды.</w:t>
        <w:br/>
        <w:t>Аумақтық шегі революцияға дейінгі Семей облысының әкімшілігі</w:t>
        <w:br/>
        <w:t>шегіндегі Қазақстанның шығыс аумақтарын қарастырады.</w:t>
        <w:br/>
        <w:t>Зерттеу жұмысының ғылыми жаңалығы. Диссертацияда алтын</w:t>
        <w:br/>
        <w:t>өнеркәсібіндегі кәсіпкерліктің даму барысы мен деңгейі жергілікті</w:t>
        <w:br/>
        <w:t>ерекшеліктерді есепке ала отырып кешенді түрде, жан-жақты зерттелінді.</w:t>
        <w:br/>
        <w:t>Сонымен қатар, зертгеу жұмысында мемлекет пен жеке меншік кәсіпкерліктің</w:t>
        <w:br/>
        <w:t>арақатынасындағы нақты мәселелерге талдау жасалынды. Ғылыми айналымға</w:t>
        <w:br/>
        <w:t>көптеген мұрағат деректерін енгізу негізінде бірқатар мәселелер:</w:t>
        <w:br/>
        <w:t>- Өлкедегі алтын өнеркәсібінің қалыптасуының алғышарттары анықталыл,</w:t>
        <w:br/>
        <w:t>оларға талдау жасалды;</w:t>
        <w:br/>
        <w:t>- Шығыс Қазақстанның алтын онеркәсібіндегі мемлекеттік реттеу мәселесі</w:t>
        <w:br/>
        <w:t>Ресей империясының заң актілерінің жинақтары және арнайы алтын өнеркәсібі</w:t>
        <w:br/>
        <w:t>басылымдарында жарияланған үкіметтің қаулылары мен жарлықтары негізінде</w:t>
        <w:br/>
        <w:t>отандық тарихнамада алғаш рет талдауға түсті;</w:t>
        <w:br/>
        <w:t>- үкіметтің алтын өндіру саласына қатысты салық және коден саясатында</w:t>
        <w:br/>
        <w:t>өлкедегі алтын өнеркәсібінің өзіндік даму ерекшеліктері ескерілмегендігі және</w:t>
        <w:br/>
        <w:t>оның өз кезегінде кәсіпкерліктің дамуына көрі ықпалын түигізгендігі</w:t>
        <w:br/>
        <w:t>анықталды; ы</w:t>
        <w:br/>
        <w:t>- мемлекеттік несие жүйелері Сібірдің алтын қорына бай кен орындарына</w:t>
        <w:br/>
        <w:t>бейімделіп жасалғандықтан, өлкедегі алтын өнеркәсіпшілердің капиталға деген</w:t>
        <w:br/>
        <w:t>сұранысын қанағаттандыра алмағандығы салыстырмалы түрде мұрағат</w:t>
        <w:br/>
        <w:t>деректері негізінде көрсетілді;</w:t>
        <w:br/>
        <w:t>- Шығыс Қазақстанның алтын өнеркәсібіндегі кәсіпкерліктің түрі және</w:t>
        <w:br/>
        <w:t>даму деңгейі ең алдымен алтын кені бар жерлердің сапасымен тығыз</w:t>
        <w:br/>
        <w:t>байланысты болғаны мол тарихи деректерге сүйене отырып дәлелденген.</w:t>
        <w:br/>
        <w:t>Өлкедегі алтын өнеркәсібі пайда болған жылдардан бастап сырттан келген</w:t>
        <w:br/>
        <w:t>орыс капиталы негізінде, ХІХ ғ. 90-жылдарынан бастан жергілікті капиталдың</w:t>
        <w:br/>
        <w:t>негізінде дамығандығы анықталған және Шығыс Қазақстанның алтын</w:t>
        <w:br/>
        <w:t>өнеркәсібінің дамуында шетел капиталының үлесі болмағандығы туралы</w:t>
        <w:br/>
        <w:t>ғылыми тұжырымдама жасалған;</w:t>
        <w:br/>
        <w:t>- Шығыс Қазақстанның алтын өнеркәсібіндегі әлсуметтік- экономикалық</w:t>
        <w:br/>
        <w:t>мәселелер кешенді түрде жан-жақты қарастырылып, жұмысшылардың</w:t>
        <w:br/>
        <w:t>мүддесін қорғайтын заңдардың әлсіздігі алтын өнеркәсібіндегі кәсіпкерліктің</w:t>
        <w:br/>
        <w:t>дамуына белгілі бір дәрежеде ықпал еткен деген түйіндеме берілген.</w:t>
        <w:br/>
        <w:t>Зерттеу) жұмысының ғылыми-ирактикалық маңыздылығы.</w:t>
        <w:br/>
        <w:t>Диссертациянын ғылыми нәтижелері мен түйіндерін жалпы Қазақстан алтын</w:t>
        <w:br/>
        <w:t>өнеркәсібінің тарихын жазу барысында және жаңа кезеңдегі..Қазақстан</w:t>
        <w:br/>
        <w:t>экономикасы тарихын зерттеуде пайдалануға болады. Кәсіпкерлік тарихына</w:t>
        <w:br/>
        <w:t>арналған жалпылама еңбектерді жазу, анықтама-ақпараттық, арнайы курс</w:t>
        <w:br/>
        <w:t>бағдарламаларын жасау барысында және Қазақстан Республикасының алтын</w:t>
        <w:br/>
        <w:t>у</w:t>
        <w:br/>
        <w:t>ХІХ ғасырдың 30-50 жж. әкімшілік реформаның нәтижесінде,</w:t>
        <w:br/>
        <w:t>Қазақстанда патша үкіметінің саяси, әскери, экономикалық билігі күшейтіліп,</w:t>
        <w:br/>
        <w:t>өлке жалпы ресейлік рынокпен байланыста болды.</w:t>
        <w:br/>
        <w:t>ХІХ ғасырдың екінші жартысы мен ХХ ғасырдың басында Қазақстан</w:t>
        <w:br/>
        <w:t>саяси, экономикалық жағынан Ресейге толықтай тәуелді еді.</w:t>
        <w:br/>
        <w:t>Сауда - қазақ қоғамында маңызды рөл ойнап оны капиталистік қатынастар</w:t>
      </w:r>
    </w:p>
    <w:p>
      <w:r>
        <w:t>шеңберіне кеңінен тарта бастады. Сондай-ақ бұл кезеңде Шығыс Қазақстан</w:t>
        <w:br/>
        <w:t>әлкесіндегі қалалар мен бекіністер Ресейді Шыңжан, Кашмир, Тибет,</w:t>
        <w:br/>
        <w:t>Монғолиямен байланыстыратын өтпелі сауда орталықтарына айналды.</w:t>
        <w:br/>
        <w:t>Дегенмен, Қазақстанның соның ішіңде Шығыс Қазақстан өлкесінің</w:t>
        <w:br/>
        <w:t>экономикалық негізі патша үкіметінің отарлық саясаты ықпалымен бірқатар</w:t>
        <w:br/>
        <w:t>өзгерістерге ұшыраған көшпелі мал шаруашылығы болды. Малдың байлар</w:t>
        <w:br/>
        <w:t>қолына жинақталуы және қауымдық жерлердің заңсыз тартып алынуы</w:t>
        <w:br/>
        <w:t>салдарынан қазақ қоғамындағы әлеуметтік жіктелу күшейіп, құрылымы</w:t>
        <w:br/>
        <w:t>күрделене түсті.</w:t>
        <w:br/>
        <w:t>Ауыл шаруашылығы шикізат өнімдерімен сауда жасаудың дамуы мал</w:t>
        <w:br/>
        <w:t>өнімдерін өңдеу өнеркәсібінің дамуына алып келді. Өлкедегі ұн тарту мен май</w:t>
        <w:br/>
        <w:t>шығару өнеркәсібі Қазақстан бойынша жетекші орынға ие болды.</w:t>
        <w:br/>
        <w:t>Шығыс Қазақстандағы тау-кен өнеркәсібінің дамуы да өте баяу жүрді</w:t>
        <w:br/>
        <w:t>және елдің әлеуметтік-экономикалық өміріне айтарлықтай ықпалын тигізе</w:t>
        <w:br/>
        <w:t>алмады. Жалпы алғанда, бұл кезеңде Қазақстанның шикізат байлығы Ресей</w:t>
        <w:br/>
        <w:t>мемлекетінің экономикалық қажеттіліктеріне пайдаланылды.</w:t>
        <w:br/>
        <w:t>«Өлкедегі алтын өнеркәсібі пайда болуының алғышарттары» деген</w:t>
        <w:br/>
        <w:t>бөлімшеде алтын өнеркәсібінің қалыптасуы мен дамуына негіз берген</w:t>
        <w:br/>
        <w:t>факторлар тобы талданады.</w:t>
        <w:br/>
        <w:t>Шығые Қазақстан өлкесіндегі алтын өнеркәсібінің пайда болуы мен дамуы</w:t>
        <w:br/>
        <w:t>ең алдымен өндіріске жарамды алтын кен орындарының болуымен тығыз</w:t>
        <w:br/>
        <w:t>байланысты болды. Шығыс Қазақстан өлкесінде 1834-1839 жылдар аралығында</w:t>
        <w:br/>
        <w:t>87 айтын кен орны ашылса, 1852 жылы олардың саны 193-ке жеткен. 1880</w:t>
        <w:br/>
        <w:t>жылы ресми түрде 795 шашыраңқы алтын кен орны тіркелді 7,1921.</w:t>
        <w:br/>
        <w:t>Өлкенің кен орындарындағы алтын қабатының орналасу сипаты алтын</w:t>
        <w:br/>
        <w:t>өнеркәсібінің дамуы үшін қолайлы жағдай тудырды. Алтын қабат біркелкі</w:t>
        <w:br/>
        <w:t>орналасты, оны жауып жатқан бос қабат қалың болмады. Алтыны бар құмның</w:t>
        <w:br/>
        <w:t>құрамында сазбалшықтың аз болуы, алтынды құмнан ажыратуды жеңілдетті.</w:t>
        <w:br/>
        <w:t>Бұл өндірісті ұйымдастыру әдісіне ықпал стіп, кәсіпкерге алтын алуда</w:t>
        <w:br/>
        <w:t>қарапайым, арзан құрылғыларды пайдалануға мүмкіндік берді. Яғни, өлкедегі</w:t>
        <w:br/>
        <w:t>алтын кен орындарын игеру жұмыстары ірі қаржыны, терең техникалық білімді.</w:t>
        <w:br/>
        <w:t>қажет етпеді.</w:t>
        <w:br/>
        <w:t>Қазақстанның шығысындағы алтын кен орындары кәсіпкерлерді аптын</w:t>
        <w:br/>
        <w:t>сапасының жоғары болуымен қызықтырған. Алтын құрамында қосымша</w:t>
        <w:br/>
        <w:t>металдардың ішінен күмістің үлес салмағы басым болғандықтан, алтынның</w:t>
        <w:br/>
        <w:t>«күмісті алтын» түрі тарады. Кен орындарындағы алтын сынамасы кәп</w:t>
        <w:br/>
        <w:t>жағдайда 911-960 аралығында болған, 850-ден төмен болуы сирек құбылыс</w:t>
        <w:br/>
        <w:t>болып есептелген.</w:t>
        <w:br/>
        <w:t>14</w:t>
        <w:br/>
        <w:t>Зерттеу жұмысының мақсаты мен міндеттері. Диссортациялық</w:t>
        <w:br/>
        <w:t>жұмыстың негізгі мақсаты - ХІХ ғ. 30-жылдары мен 1917 жылға дейінгі</w:t>
        <w:br/>
        <w:t>Шығыс Қазақстанның алтын өнеркәсібіндегі кәсіпкерліктің қалыптасуы мен</w:t>
        <w:br/>
        <w:t>дамуын кешенді түрде, жан-жақты талдау болып табылады.</w:t>
        <w:br/>
        <w:t>Алға қойылған мақсатқа жетуде мынандай нақты міндеттерді шешу</w:t>
        <w:br/>
        <w:t>көзделді:</w:t>
        <w:br/>
        <w:t>- ХІХ ғ. 30-жылдары мен ХХ ғ. басындағы Шығыс Қазақстанның</w:t>
        <w:br/>
        <w:t>әлеуметтік-экономикалық дамуының ерекшеліктеріне талдау жасау;</w:t>
        <w:br/>
        <w:t>- өлкедегі алтын өнеркәсібін дамытуға ықпал еткен негізгі факторларды</w:t>
        <w:br/>
        <w:t>жүйелі түрде көрсету;</w:t>
      </w:r>
    </w:p>
    <w:p>
      <w:r>
        <w:t>- алтын өндіру саласындағы мемлекеттік реттеу мәселесін қарастыру;</w:t>
        <w:br/>
        <w:t>- үкімет саясатының өлкедегі кәсіпкерліктің дамуына тигізген ықпалын</w:t>
        <w:br/>
        <w:t>анықтау;</w:t>
        <w:br/>
        <w:t>- Шығыс Қазақстанның алтын өнеркәсібіндегі кәсіпкерліктің даму</w:t>
        <w:br/>
        <w:t>барысына талдау жасау және аймақтық ерекшеліктеріне сипаттама беру;</w:t>
        <w:br/>
        <w:t>- әлкедегі алтын өнеркәсібінің әлеуметтік-экономикалык аспектілерін</w:t>
        <w:br/>
        <w:t>кеңінен қарастыру.</w:t>
        <w:br/>
        <w:t>Зерттеу жұмысының деректік негізі. Диссертациялық жұмыстың дерек</w:t>
        <w:br/>
        <w:t>көзін бірнеше топқа бөліп қарастыруға болады.</w:t>
        <w:br/>
        <w:t>Деректік көздердің алғашқы тобын құқықтық сипаттағы деректер</w:t>
        <w:br/>
        <w:t>құрайды. «Полное собрание законов Российской ямперии» жинағындағы алтын</w:t>
        <w:br/>
        <w:t>өнеркәсібіне қатысты - бағалы металдарды іздеу, өндіру тәртіптері, өндірілген</w:t>
        <w:br/>
        <w:t>металға салынатын салық мөлшері, жеке меншік алтын өнеркәсібінің жарғысы</w:t>
        <w:br/>
        <w:t>және оған енгізілген толықтырулар, Мемлекеттік банк жарғысы, несиелік</w:t>
        <w:br/>
        <w:t>жарғылар сияқты заң материалдарынан тұрады. Үкіметтің, алтын өнеркәсібіне</w:t>
        <w:br/>
        <w:t>жеке меншік кәсіпкерлікті жіберу, алтынмен жасырын сауда жасаушыларды</w:t>
        <w:br/>
        <w:t>жазалау, жеке меншік алтын кәсібін бақылау, шстелдіктердің шекаралық</w:t>
        <w:br/>
        <w:t>аудандарда алтын ісімен айналысуына шектеу қою және басқа да әр түрлі</w:t>
        <w:br/>
        <w:t>сипаттағы қаулылары мен жарлықтары құрайды. Бұл кешенді құжаттар</w:t>
        <w:br/>
        <w:t>жинағының үкіметтің алтын өндіру саласындағы саясатының ерекшеліктері</w:t>
        <w:br/>
        <w:t>мен деңгейін бағалаудағы рөлі зор.</w:t>
        <w:br/>
        <w:t>Екінші топтағы іс қағаз деректері үлкен қызығушылық тудырады.</w:t>
        <w:br/>
        <w:t>Мұрағат қорларында іс кағаз сипатындағы құжаттардың төмендегідей түрлері</w:t>
        <w:br/>
        <w:t>сақталған:</w:t>
        <w:br/>
        <w:t>1. Жер және мемлекеттік мүлік министрлігі мен Семей облыстық әскери</w:t>
        <w:br/>
        <w:t>губернаторының Қытаймен шекаралас Өскемен, Зайсан -уездерінде алтын</w:t>
        <w:br/>
        <w:t>кәсібімен айналысуға шетелдіктерді жібермеу мәселесіне қатысты жазысқан</w:t>
        <w:br/>
        <w:t>хаттары Қазақстанның алтын өнеркәсібіндегі шетелдік кәсіпкерлердің орнын</w:t>
        <w:br/>
        <w:t>айқындаудағы аса маңызды дерек болып табылады.</w:t>
        <w:br/>
        <w:t>2.Салық төлейтін кен орындарының тізімдері, алтын кен орындарының</w:t>
        <w:br/>
        <w:t>реестрлері деректердің ерекше көзін құрайды. Бұл құжаттар бізге алтын</w:t>
        <w:br/>
        <w:t>өнеркәсібінің /жалпы даму (барысын ғана емес, ондағы. жекелеген</w:t>
        <w:br/>
        <w:t>кәсіпкерлердің іс-әрекетінің нақты сипатын анықтауға көмектеседі.</w:t>
        <w:br/>
        <w:t>3. Жергілікті алтын өнеркәсіншілердің сиез материалдары - осы. саладағы</w:t>
        <w:br/>
        <w:t>мемлекет саясатының маңызды қырларын аша түседі.. Сиез деректерінің</w:t>
        <w:br/>
        <w:t>8</w:t>
        <w:br/>
        <w:t>бірнеше саяхатшылар болды. Ч.Г. Котрель, Г. Лансдель, Д. Крэфорд өте бай</w:t>
        <w:br/>
        <w:t>алтын кен орындары туралы ақпараттарды жинастырды.</w:t>
        <w:br/>
        <w:t>ХХ ғасыр басында Геологиялық комитет тапсырысымен және ірі</w:t>
        <w:br/>
        <w:t>өнеркәсіп иелерінің шақыртуымен Қазақстанның шығыс бөлігінде бір топ</w:t>
        <w:br/>
        <w:t>геологтар жұмыс істеді. В.А. Обручев, Г.Г. Келль, А. Нечаев, А. Стоянов, Н.</w:t>
        <w:br/>
        <w:t>Павлов және т.б. өлкедегі алтын кені бар жерлердің геологиялық сипатын ғана</w:t>
        <w:br/>
        <w:t>емес, алтын өнеркәсібінің жалпы даму жағдайын да қарастыруға тырысты.</w:t>
        <w:br/>
        <w:t>Мысалы, Н. Павлов: «Қалба жотасында алтын өндірудің төмендеп кетуінің</w:t>
        <w:br/>
        <w:t>басты себебі, жер бетіне шығып жатқан алтын желілерінің таусылуы, ал</w:t>
        <w:br/>
        <w:t>тереңде жатқан алтынды өндіру үшін кәсіпкерлерде қаржы жоқ. Сонымен</w:t>
        <w:br/>
        <w:t>қатар, арнайы тау-кен білімі бар мамандардың болмауы салдарынан, істің</w:t>
        <w:br/>
        <w:t>басында кен ісімен жете таныс емес өздігінен үйренгендердің тұруы да кері</w:t>
        <w:br/>
        <w:t>әсерін тигізуде» 15,378) - деп жазды.</w:t>
      </w:r>
    </w:p>
    <w:p>
      <w:r>
        <w:t>“Алтын өнеркәсібі тарихына арналған зерттеулердің екінші ; бір үлкен</w:t>
        <w:br/>
        <w:t>тобын кеңестік ғалымдардың еңбектері құрайды. ХХ ғ. 20-жылдарындағы</w:t>
        <w:br/>
        <w:t>зорттеулер, кеңес үкіметінің алғашқы жылдарындағы экономикалық дағдарыс</w:t>
        <w:br/>
        <w:t>үстіндегі алтын өнеркәсібін көтеру шараларымен тығыз байланысты әді.</w:t>
        <w:br/>
        <w:t>Себебі, жаңа экономикалық саясат кезеңіндегі аса маңызды міндеттердің “бірі</w:t>
        <w:br/>
        <w:t>елдегі тауар-ақша қатынастарын қалпына келтіру, капиталистік батыспен сауда</w:t>
        <w:br/>
        <w:t>байланыстарын орнату болды. Сауда қатынастарын дамыту алтындық негізі бар</w:t>
        <w:br/>
        <w:t>тұрақты валютаны қажет етті. Осы мақсатта революцияға дейінгі алтын</w:t>
        <w:br/>
        <w:t>әндірген кәсіпорындардың силатына, өндірісті ұйымдастыру әдістеріне назар</w:t>
        <w:br/>
        <w:t>аударылды. Г. Марков өз зерттеуінде өндірілген өнімдегі алтын</w:t>
        <w:br/>
        <w:t>өнеркәсіпшілердің үлесін саралай келе, Ресейде алтынның басым бөлігін ұсақ</w:t>
        <w:br/>
        <w:t>және орта кәсіпкерлер өндіргендігін анықтады. Ал И. Яковлев-Сибиряк Шығыс</w:t>
        <w:br/>
        <w:t>Қазақстан алтын өнеркәсібінің болашақтағы даму мүмкіндіктерін зерттеді. Б.</w:t>
        <w:br/>
        <w:t>Пазухин Қазақстанның революцияға дейінгі тау-кен өнеркәсібіндегі</w:t>
        <w:br/>
        <w:t>кәсіпорындардың экономикалық-техникалық жағдайына металлург ретінде</w:t>
        <w:br/>
        <w:t>баға берді. Осы кезеңде патшалық Ресейдің алтын өнеркәсібіндегі шетел</w:t>
        <w:br/>
        <w:t>капиталы мәселесі де қарастырылды. Мәселен, П.В. Ольдің зерттеу жұмысында</w:t>
        <w:br/>
        <w:t>сол кездегі саясатқа сәйкес, революцияға дейінгі Ресей экономикасының</w:t>
        <w:br/>
        <w:t>«жартылай отарлық» сипаты. деген ұғымды берік қалыптастыру мақсатында,</w:t>
        <w:br/>
        <w:t>алтын өнеркәсібіндегі шетел капиталы белгілі дәрежеде ұлғайтылып</w:t>
        <w:br/>
        <w:t>көрсетілді.</w:t>
        <w:br/>
        <w:t>ХХ ғ. 30-жылдарынан бастап алтын өнеркәсібі мемлекет үшін</w:t>
        <w:br/>
        <w:t>стратегиялық: маңызы бар өнеркәсіп саласына айналып, оған қатысты</w:t>
        <w:br/>
        <w:t>материалдар құпия сақталды.</w:t>
        <w:br/>
        <w:t>Осы ғасырдың 40-жылдарында,. әсіресе Ұлы Отан соғысы жүріп жатқан</w:t>
        <w:br/>
        <w:t>кезеңде, алтын өнеркәсібі саласының мәселелерінің арасында алтын кені</w:t>
        <w:br/>
        <w:t>жатқан жерлердің геологиясына ерекше көңіл бөлінді.</w:t>
        <w:br/>
        <w:t>ХХ ғ. 50-жылдардын аяғы мен 60-жылдардың басында алтын өнеркәсібі</w:t>
        <w:br/>
        <w:t>тақырыбы жүйелі түрде қарастырыла бастады. Бұл ХХ ғ. 60-жылдарындағы</w:t>
        <w:br/>
        <w:t>қоғамдық және ғылыми өмірдегі демократияландыру процестерімен -тығыз</w:t>
        <w:br/>
        <w:t>байланысты болды. Бұрын «жабық» болып келген тақырынқа қатысты көптеген</w:t>
        <w:br/>
        <w:t>деректер ғылыми айналымға енгізілді. Аталған жылдары Қазақстанның алғын</w:t>
        <w:br/>
        <w:t>5)</w:t>
        <w:br/>
        <w:t>өнеркәсібін зерттеу бағытында біршама кең қадамдар жасалынды. Бұл кезеңде</w:t>
        <w:br/>
        <w:t>қазақ жеріндегі алтын өнеркәсібінің кейбір жақтары Г, Чулановтың, Н.Г.</w:t>
        <w:br/>
        <w:t>Апполованың, Е.Б. Бекмұхамбетовтың, В.С. Познанскийдің еңбектерінде</w:t>
        <w:br/>
        <w:t>берілді.</w:t>
        <w:br/>
        <w:t>Алтын өнеркәсібінің тарихына қатысты зерттеу жұмыстарының өзіндік бір</w:t>
        <w:br/>
        <w:t>деңгейге жеткен кей ХХ ғ. 70-жылдары болды. Зерттеуші Е.Д.</w:t>
        <w:br/>
        <w:t>Ділмұхамедовтің Қазақстандағы тау-кен өнеркәсібінің тарихына арналған</w:t>
        <w:br/>
        <w:t>еңбегінде Кокшетау оҡругындағы алтын кен орындарының ашылуы және</w:t>
        <w:br/>
        <w:t>әндіріс сипаты қарастырылса, ал Ф. Маликов өнеркәсіптің басқа салаларымен</w:t>
        <w:br/>
        <w:t>бірге алтын өнеркәсібіндегі жұмысшы табының қалыптасу ерекшеліктерін</w:t>
        <w:br/>
        <w:t>көрсетті. Бұл еңбектер кеңестік идеология тұрғысынян жазылғанына</w:t>
        <w:br/>
        <w:t>қарамастан, фактологиялық жағынан өз құндылығын жойған жоқ.</w:t>
        <w:br/>
        <w:t>1974 жылы С.Қ. Игібаевтың |6) Қазақстанның алтын онеркәсібіне</w:t>
        <w:br/>
        <w:t>арналған зерттеу жұмысы шықты. Еңбекте негізіңен алтын өнеркәсібіндегі</w:t>
        <w:br/>
        <w:t>жұмысшы табының қалыптасуы мәселесі қарастырылды. Автор, жұмысшы</w:t>
        <w:br/>
        <w:t>табының қалыптасу процесін көрсету үшін кәсіпорындардың материалдық-</w:t>
        <w:br/>
        <w:t>техникалық жағынан жабдықталуы сияқты өзекті мәселеге назар аударды.</w:t>
        <w:br/>
        <w:t>Ресей капитализмінің дамуы, өнеркәсіп төңкерісінің аяқталуы, Қазақстанның</w:t>
        <w:br/>
        <w:t>алтын кеніштерінің техникалық деңгейінің жоғарлауына ықпал еткенін, бірақ</w:t>
      </w:r>
    </w:p>
    <w:p>
      <w:r>
        <w:t>оның баяу түрде жүргендігін ұтымды түрде дәлелдеді. Зерттеу жұмысында,</w:t>
        <w:br/>
        <w:t>көптеген мұрағат деректері арқылы жұмысшылардың тұрмыстық жағдайы,</w:t>
        <w:br/>
        <w:t>медицинялық қызмет көрсету деңгейі, жұмыс күнінің ұзақтығы, жұмысшы</w:t>
        <w:br/>
        <w:t>еңбекақысы сияқты мәселелермен қатар, жұмысшы қозғалысының түрлерін</w:t>
        <w:br/>
        <w:t>терең аша білді. Сонымен бірге, Қазақстандағы алтын онеркәсібі саласын</w:t>
        <w:br/>
        <w:t>басқару жүйесінің талдануы, оның өзіндік ерекшеліктерінің жан-жақты</w:t>
        <w:br/>
        <w:t>ашылуы және алтын өнеркәсіпшілер санының өсу динамикасының зерттелінуі,</w:t>
        <w:br/>
        <w:t>еңбектің құндылығын арттыра түседі. Бірақ, С.Қ. Игібаевтың қазіргі уакытқа</w:t>
        <w:br/>
        <w:t>дейін маңызын жоғалтпаған бұл еңбегі негізінен жұмысшы мәселесін зерттеуге</w:t>
        <w:br/>
        <w:t>бағытталғандығын көреміз. Дегенмен, бүгінгі күн көрсетіп отырғандай алтын</w:t>
        <w:br/>
        <w:t>өнеркәсібінің тарихы - алтын кен орындарындағы жұмысшы жағдайының,</w:t>
        <w:br/>
        <w:t>жұмысшы қозғалысының тарихымен ғана шектелмейді, ол шын мәнінде осы</w:t>
        <w:br/>
        <w:t>бір әндіріс саласындағы кәсіпкерлік тарихын да қамтиды.</w:t>
        <w:br/>
        <w:t>Ц.Л. Фридман революцияға дейінгі кезеңдегі Қазақстаның банк, несие</w:t>
        <w:br/>
        <w:t>жүйелерінің пайда болуы мен даму процестеріне талдау жасап, Қазақстан</w:t>
        <w:br/>
        <w:t>экономикасындағы шетел капиталының үлесін зерттеді. Оның негізгі зерттеу</w:t>
        <w:br/>
        <w:t>нысанына түсті металл, көмір, мұнай өнеркәсіптері алынды, ал алтын</w:t>
        <w:br/>
        <w:t>өнеркәсібіндегі банк, несие, шетел капиталы мәселелері қарастырылмады.</w:t>
        <w:br/>
        <w:t>Бұл кезеңде Сібір тарихшылары Л.Б. Лерманның, А.В. Шиловтың, В.И.</w:t>
        <w:br/>
        <w:t>Марковтың, Г.Х. Рабиновичтің, О.Н. Разумовтың Сібірдің ірі алтын өндіру</w:t>
        <w:br/>
        <w:t>аудандарына арналған диссертациялары мен мақалаларының сериясы шықты.</w:t>
        <w:br/>
        <w:t>Бұл енбектерде алтын өнеркәсібінің нақты бір алтын өндіру аймақтарының</w:t>
        <w:br/>
        <w:t>әлеуметтік-экономикалық дамуына тигізген ықпалы зерттелінді.</w:t>
        <w:br/>
        <w:t>ХХ ғ. 70-жылдары С.В. Потемкин, М.М. Максимов, М. Локерман алтын</w:t>
        <w:br/>
        <w:t>өнеркәсібінің тарихын геология, химия, тохника салаларымен байланыстыра</w:t>
        <w:br/>
        <w:t>қарастырса, осы ғасырдың 80-жылдарында шыққан А.В. Аникиннің, А.С.</w:t>
        <w:br/>
        <w:t>6</w:t>
        <w:br/>
        <w:t>ХІХ ғасырдың 60-жылдарындағы олдегі қаржы жүйесінің дағдарысына</w:t>
        <w:br/>
        <w:t>байланысты үкімет алтын қорды жинау мәселесімен шұғылданды, бұл өз</w:t>
        <w:br/>
        <w:t>кезегінде алтын өнеркәсібіне өзгерістер енгізуді талап етті. 1870 жылы барлық</w:t>
        <w:br/>
        <w:t>әлеуметтік топ өкілдеріне, шетелдіктерге барлық қазыналық жерлерде алтын</w:t>
        <w:br/>
        <w:t>кәсібімен айналысуға рұқсат берілді. Бірақ, мемлекет алтынның бағасын және</w:t>
        <w:br/>
        <w:t>алтынды өткізу тәртіптерін белгілеу құқығын өзіне қалдырды. Кез келген</w:t>
        <w:br/>
        <w:t>адамға алтынды қоспа және құйма түрінде сатуға, сатып алуға, шетелге</w:t>
        <w:br/>
        <w:t>шығаруға, сақтауға тыйым салды.</w:t>
        <w:br/>
        <w:t>Елдегі капиталистік қатынастардың терең дамуына орай, 1902 жылы</w:t>
        <w:br/>
        <w:t>«Алтынның сркін айналымға жіберілуі» туралы заң қабылданды. Заң бойынша</w:t>
        <w:br/>
        <w:t>алтын өнеркәсіпшілер алтынды қазыналық зертханаға өткізу міндетінен</w:t>
        <w:br/>
        <w:t>босатылды. Жаңа заң тек алтын өндіруші кәсіпкерлерге ғана емес, жалпы</w:t>
        <w:br/>
        <w:t>барлық азаматтарға алтынды балқытатын, тазартатын зертханалар салуға,</w:t>
        <w:br/>
        <w:t>өңделмеген алтынды толық меншігі ретінде өз ұйғарымы бойынша пайдалануға</w:t>
        <w:br/>
        <w:t>рұқсат етгі. Алтынның еркін айналымға жіберілуі - алтын өнеркәсібіне</w:t>
        <w:br/>
        <w:t>капиталдың көптен келуін, шоғырлануын тездетті.</w:t>
        <w:br/>
        <w:t>Патша үкіметінің өлкедегі шетелдік кәсіпкерлерге қатысты саясаты</w:t>
        <w:br/>
        <w:t>күрделі болды. Далалық облыстарды басқару ережесінің баптарына сәйкес</w:t>
        <w:br/>
        <w:t>барлық шетелдіктердің Далалық өлкеде тау-кен және алтын көсібімен</w:t>
        <w:br/>
        <w:t>айналысуға және алтын өнеркәсіншінің -сенімді өкілі болуға құқықтары</w:t>
        <w:br/>
        <w:t>болмады. Дегенмен, шетелдік кәсіпкердер Ресей заңдарындағы шектеулерді</w:t>
        <w:br/>
        <w:t>айналып өту үшін орыс азаматтығын алған. Мұндай жолды қос азаматтыққа</w:t>
        <w:br/>
        <w:t>рұқсат етілген Германия азаматтары кең түрде қолданды. ХХ ғасыр басынжа</w:t>
        <w:br/>
        <w:t>сыртқы саяси жағдайларға байланысты шетелдік капиталдың енуіне бірқатар</w:t>
        <w:br/>
        <w:t>территориялық шектеулер қойылды. Шектеу қойылған шекаралық аудандар</w:t>
        <w:br/>
        <w:t>қатарына Семей облысының Өскемен, Зайсан уездері жатты. Бұл өңірде алтын</w:t>
        <w:br/>
        <w:t>өндірумен айналысқысы келетін тцетелдіктерге Шетел және сыртқы істер,</w:t>
      </w:r>
    </w:p>
    <w:p>
      <w:r>
        <w:t>Қаржы министрліктерінің және сол өлкедегі генерал-губернатордың алдын-ала</w:t>
        <w:br/>
        <w:t>келісімдері арқылы рұқсат берілді |10,48п.|. Шетелдік мамандар мен</w:t>
        <w:br/>
        <w:t>жұмысшылар күшін пайдалануға тыйым салынды. Құрылтайшы - директор,</w:t>
        <w:br/>
        <w:t>алтын кен орындарының меңгерушісі орыс азаматтарынан тағайындалуы тиіс</w:t>
        <w:br/>
        <w:t>болды. Бұл шетелдіктермен бірлескен орыс компанияларына да қатысты еді.</w:t>
        <w:br/>
        <w:t>Салық жәнс басқа да мәселелерде шетелдік кәсіпкерлерге ешқандай</w:t>
        <w:br/>
        <w:t>жеңілдіктер берілмеді.</w:t>
        <w:br/>
        <w:t>«Үкіметің алтын өндіру саласына қатысты салық және кеден</w:t>
        <w:br/>
        <w:t>саясаты» атты бөлімшеде мемлекеттің алтын өнеркәсібіндегі салық және</w:t>
        <w:br/>
        <w:t>кеден саясаты және оның нәтижесі қарастырылды.</w:t>
        <w:br/>
        <w:t>Мемлекеттің алтын өнеркәсібіндегі салық және кеден саясаты тұрақты</w:t>
        <w:br/>
        <w:t>болмады. Алтын өнеркәсібіндегі тау-кен салығы кәсіпкерлердің жалпы табыс</w:t>
        <w:br/>
        <w:t>көлемінен алынып, алтын өндіруге кететін шығындар есепке алынбады. Салық</w:t>
        <w:br/>
        <w:t>орта есеппен жалпы кірістің 78%-ын, таза кірістің 30%-ын құраған. Сонымен</w:t>
        <w:br/>
        <w:t>қатар, үкімет тарапынан қазақ даласындағы алтын кен орындарының Орал,</w:t>
        <w:br/>
        <w:t>Томск, Енисей жерлеріндегі кен орындардан климаттық және құмдағы алтын</w:t>
        <w:br/>
        <w:t>мөлшері, алтын алуда жұмсалатын жұмысшы күші жағынан өзіндік</w:t>
        <w:br/>
        <w:t>айырмашылығы бар екендігін ескерілмеді. Мысалы, Алтай тау-кен</w:t>
        <w:br/>
        <w:t>16</w:t>
        <w:br/>
        <w:t>басқармасының есебінше І пұт алтын алуда Далапык облыстарда - 94,5; Бағыс</w:t>
        <w:br/>
        <w:t>Сібір аудандарында- 46,1 жұмысты саны жұмсалатын болған |11,20п.).</w:t>
        <w:br/>
        <w:t>Үкімет тау-кен салығының ауырлығын ескере отырып, 1902 жылы оны</w:t>
        <w:br/>
        <w:t>кәсіпшілік салыбпен ауыстырды. Кәсіпшілік салық алтын өнеркәсіпшілердің</w:t>
        <w:br/>
        <w:t>таза кірісінен алынды жөне жаңа технологияларды енгізген кәсіпорындардан 5</w:t>
        <w:br/>
        <w:t>жылға дейін алынбады. Кәсіпшілік салықтың ең басты кемшілігі оның</w:t>
        <w:br/>
        <w:t>көлемінің алдын-ала белгіленуінде және бір жыл бұрын жиналуында болды.</w:t>
        <w:br/>
        <w:t>Сондықтан да, бірде-бір кәсіпкер өзінің қандай мөлшерде салық төлейтінің</w:t>
        <w:br/>
        <w:t>білмеді.</w:t>
        <w:br/>
        <w:t>Алтын өнеркәсіпшілерден қазыналық жерлердегі алтын кен орындарын</w:t>
        <w:br/>
        <w:t>пайдаланғаны үшпін жер салығы алынды. Салық кен орнының ұзындығының</w:t>
        <w:br/>
        <w:t>қанша шақырымнан тұратындығына байланысты еді. Бұл жүйе ұсақ кәсіпкерлік</w:t>
        <w:br/>
        <w:t>үшін өте қолайсыз болды. Мысалы, кен орындарының ұзындығы 5 шақырым</w:t>
        <w:br/>
        <w:t>болғанда, салық сомасы 375 рубльді құрады. Бұл Сібірдің жылына 10 пұтқа”</w:t>
        <w:br/>
        <w:t>дейін алтын беретін кен орындары үштін болмашы сома болса, қазақ жеріндегі 1</w:t>
        <w:br/>
        <w:t>пұттан төмен алтын беретін кен орындары үшін ауыр тиді. Ұсақ кәсіпкерлердің</w:t>
        <w:br/>
        <w:t>салықты төлеуге шамалары жетпегендіктен, өндіру жұмыстарын бастамай</w:t>
        <w:br/>
        <w:t>жатып алтын кен орындарын мемлекетке өткізген немесе арзан бағаға сатып</w:t>
        <w:br/>
        <w:t>жіберіп отырған.</w:t>
        <w:br/>
        <w:t>Алтын әнеркәсіпшілерден негізгі салықтармен қатар қосымша салықтар да</w:t>
        <w:br/>
        <w:t>салынды. Алтын балқыту зертханаларына және Монета сарайына жеткізудегі</w:t>
        <w:br/>
        <w:t>жол ақысы, алтынды балқыту, сынамасын қою ақылары, алгын кен орындарын</w:t>
        <w:br/>
        <w:t>күзететін сақшыларды ұстау шығындары кәсіпкерлердің мойнында болды.</w:t>
        <w:br/>
        <w:t>Алтын жуатын фабрикалардан 15% земствалық алым алынды. Барлық қосымша</w:t>
        <w:br/>
        <w:t>салықтар жалпы салық мөлшерінің 30-35 % -ын құрады.</w:t>
        <w:br/>
        <w:t>Жалпы алғанда, алтын өнеркәсібінен алынатын салық мемлекет</w:t>
        <w:br/>
        <w:t>қазынасының негізгі кіріс көздерінің бірі болды. «Алтын өнеркәсібі елді</w:t>
        <w:br/>
        <w:t>байытуда және ешқандай капитал шығынынсыз қазынаға тұрақты кіріс</w:t>
        <w:br/>
        <w:t>әкелуде»(12,1456.) - деп жазды И.С. Блиох. Қазынаға алынған алтын кен</w:t>
        <w:br/>
        <w:t>орындарын сату арқылы да мемлекет пайда көріп отырған. 1899 жылы Семей-</w:t>
        <w:br/>
        <w:t>Жетісу тау-кен округында 168 алтын кен орны 27102 рубльге, 1901 жыл 63 кен</w:t>
        <w:br/>
        <w:t>орны 2002 рубль 60 копейкіге сатылған.</w:t>
        <w:br/>
        <w:t>Ресейде арнайы машина жасау кәсіпорындары шетелге қарағанда кейін</w:t>
      </w:r>
    </w:p>
    <w:p>
      <w:r>
        <w:t>ұйымдастырылып, жеткілікті түрде дамымағандықтан алтын әнеркәсіпшілер</w:t>
        <w:br/>
        <w:t>шетел зауыттарынан шыққан машиналар мен басқа да қажетті құрал-</w:t>
        <w:br/>
        <w:t>жабдықтарды пайдаланды. Бірақ оларға салынатын кеден салығы өте жоғары</w:t>
        <w:br/>
        <w:t>болды (25%-50% және одан жоғары). Бұл кәсіпкерлерді үлкен шығынға</w:t>
        <w:br/>
        <w:t>ұшыратып отырған. Алтын өндірісін дамыту мақсатында, 1898 жылдың 24</w:t>
        <w:br/>
        <w:t>сәуірінде үкімет 10 жылға дейін алтын өнеркәсібіне қажетті машиналар мен</w:t>
        <w:br/>
        <w:t>құрал жабдықтардан кеден салығын алып тастау туралы шешім шығарды.</w:t>
        <w:br/>
        <w:t>Аталған жеңілдіктің нәтижесінде, өлкедегі кәсіпкер П.А. Конюхов</w:t>
        <w:br/>
        <w:t>Германияның Эйзенверк Вюльфель зауытынан машина бөлшектерін сатып</w:t>
        <w:br/>
        <w:t>алған, «Гоней және Банг» компаниясы бөлшектерді Өскемен қаласына,</w:t>
        <w:br/>
        <w:t>Петербург кедені арқылы Германиядан алдырған. 1909 жылы кеден салымының</w:t>
        <w:br/>
        <w:t>қайтадан күшіне енуі кәсіпкерліктің дамуына үлкен соққы болып тиді,</w:t>
        <w:br/>
        <w:t>17</w:t>
        <w:br/>
        <w:t>Өпкенің алтын өнеркәсібінің дамуы үшін Өскемен, Семей қалаларының</w:t>
        <w:br/>
        <w:t>алтынды аудандарда орналасуының және оларды байланыстыратын жақсы</w:t>
        <w:br/>
        <w:t>қалыптасқан төрт ірі жол жол жүйелері болуының ерекпте маңызы болды. Оның</w:t>
        <w:br/>
        <w:t>бірі - Ертіс оу”жолы. Кен орындарына азық-түлік, соның ішіңде нанның үлкен</w:t>
        <w:br/>
        <w:t>бөлігі, мануфактуралық тауарлар осы қалалардан жеткізілген. Бұл жолдармен</w:t>
        <w:br/>
        <w:t>жүктің бір пұтын тасымалдау кәсіпкерге 15-тен 50 копейкіге дейін түскен.</w:t>
        <w:br/>
        <w:t>Алтын өнеркәсібінің дамуына негіз берген ең басты факторлардың бірі</w:t>
        <w:br/>
        <w:t>өлкедегі жұмыс күшінің молдығы еді. ХІХ ғасырдың екінші жартысында кедей</w:t>
        <w:br/>
        <w:t>шаруалар күн көру қамымен әр түрлі кәсіп түрлеріне, соның ішінде тау-кен</w:t>
        <w:br/>
        <w:t>өнеркәсібіне көптеп кете бастайды. Мысалы, Семей облысы бойынша кен</w:t>
        <w:br/>
        <w:t>орындарына кеткен қазақтардың саны 1893 жылы - 25182 адамға жеткен.</w:t>
        <w:br/>
        <w:t>Олардың 51,3%-87%-ы алтын өнеркәсібіне жалданды.</w:t>
        <w:br/>
        <w:t>«Шығыс Қазақсғанның алтын өнеркәсібіндегі мемлекет саясаты»</w:t>
        <w:br/>
        <w:t>деп аталатын екінші бөлім үш бөлімшеден тұрады. і</w:t>
        <w:br/>
        <w:t>«Шығыс Қазақстанның алтын өнеркәсібіндегі мемлекеттік ректеу»</w:t>
        <w:br/>
        <w:t>деп аталатын бөлімшеде алтын өнеркәсібіндегі кәсіпкерліктің құқықтық</w:t>
        <w:br/>
        <w:t>негіздеріне талдау жасалынды.</w:t>
        <w:br/>
        <w:t>Алтын әнеркәсібіндегі кәсіпкерліктің орнын заң жүзінде реттеу елдің ішікі-</w:t>
        <w:br/>
        <w:t>сыртқы саяси және экономикалық жағдайларына, алтын өнімінің өсу деңгейіне</w:t>
        <w:br/>
        <w:t>қарай анықталып отырды. )</w:t>
        <w:br/>
        <w:t>ХІХ ғасырдың басында соғыс қарсаңында тұрған Ресейдің қаржы жүйесі</w:t>
        <w:br/>
        <w:t>уақытша болсын тауар-ақша қатынастарын. ретке кептіретін шараларды</w:t>
        <w:br/>
        <w:t>іздестіруді қажет “етті. Оның бірден-бір жолы. алтын өндіру деңгейін өсіру</w:t>
        <w:br/>
        <w:t>болды. Осыған байланысты 1812 жылы «Барлық Ресей азаматтарына алтын</w:t>
        <w:br/>
        <w:t>жәңе күміс кендерін іздеу, өндіру құқығын беру туралы», - деп аталатын заң</w:t>
        <w:br/>
        <w:t>шықты. Заң бойынша, кәсіпкерлерге алтын өндіруге рұқсат етіліп, белгіленген</w:t>
        <w:br/>
        <w:t>бағамен қазынаға тапсыру міндеті енгізілді. Бұл заң өз нәтижесін көп</w:t>
        <w:br/>
        <w:t>күттірмеді. Алтын кен орындарының ашылуы, өте қысқа мерзімде бүкіл Сібір</w:t>
        <w:br/>
        <w:t>аумағын, ХІХ ғ. 30-жылдарынан бастап қазақ даласын қамтыды.</w:t>
        <w:br/>
        <w:t>Алтын кен орындарының көптеп ашылуына байланысты алтын кәсібін</w:t>
        <w:br/>
        <w:t>реттеуге арналған үкіметтің бірқатар жарлықтары шығады. 1838 жылы алтын</w:t>
        <w:br/>
        <w:t>өнеркәсібіне шектеулі топ өкілдері: дворяндар, құрметті азаматтар, 1 және 2-</w:t>
        <w:br/>
        <w:t>гильда көпестері ғана жіберілді. Қазақ сұлтандары мен ақсүйектеріне және</w:t>
        <w:br/>
        <w:t>басқа да құрметті шендегі қазақтарға алтын кәсібімен айналысуға тек, 1854</w:t>
        <w:br/>
        <w:t>жылы ғана рұқсат етілді. Қазақ даласында алтын өндірумен айналысқысы</w:t>
        <w:br/>
        <w:t>келетіндер Батыс СІбір генерал-губернаторының рұқсатын алу керек болды.</w:t>
        <w:br/>
        <w:t>Сонымен қатар, өлкедегі алтын кен орындары алтын өнеркәсіпшіге жер иесімен</w:t>
        <w:br/>
        <w:t>өзара келісім жасауы арқылы берілді. Бірақ, алтын өнеркәсіпшінің ол жерді</w:t>
        <w:br/>
        <w:t>сатуға, сыйлауға құқығы болды (8,126.)|. Әскерилердің пайдалануындағы</w:t>
      </w:r>
    </w:p>
    <w:p>
      <w:r>
        <w:t>жерлер алтын кәсібінс ерекше жағдайларда ғана үкіметтің рұқсатымен берілді.</w:t>
        <w:br/>
        <w:t>Алтын өнеркәсібіндегі кәсіпкерлік аясының кеңеюіне әлеуметтік жағынан</w:t>
        <w:br/>
        <w:t>ғана емес, территориялық шектеулер де қойылды. Үкімет, Қытаймен арадағы</w:t>
        <w:br/>
        <w:t>шекара мәселесінің анықталмауына байланысты Зайсан, Аякөз өңірлерінде</w:t>
        <w:br/>
        <w:t>алтып-кәсібімен айналысуға тыйым салды |9,Іг.1. і</w:t>
        <w:br/>
        <w:t>15</w:t>
        <w:br/>
        <w:t>Диссертацияға қажетті материалдар Қазақстан Республикасының Орталық</w:t>
        <w:br/>
        <w:t>мемлекеттік мұрағаты, Шығыс Қазақстан облысының мемлекеттік мұрағаты,</w:t>
        <w:br/>
        <w:t>Шығыс Қазақстан облысының Қазіргі заман тарихы құжаттар орталығы, Ресей</w:t>
        <w:br/>
        <w:t>Федерациясының Алтай өлкесінің мұрағат қорларын сақтау орталығы және</w:t>
        <w:br/>
        <w:t>Омбы облысының мемлекеттік мұрағаты қорларынан алынып, зерттеу</w:t>
        <w:br/>
        <w:t>жұмысында пайдаланылды.</w:t>
        <w:br/>
        <w:t>Нақтылап айтқанда, диссертацияяя ҚР Орталық мемлекеттік</w:t>
        <w:br/>
        <w:t>мұрағатындағы төмендегідей қорлардың материалдары қолданылды.</w:t>
        <w:br/>
        <w:t>345-қорда (ішкі істер министрлігі Сібір қырғыздары облысының облыстық</w:t>
        <w:br/>
        <w:t>басқармасы. 1798-1867 жж.) Аякөз ауданында алтын іздеуге рұқсат куәлігін</w:t>
        <w:br/>
        <w:t>беруді тоқтату, еврейлерге алтын өндірумен айналысуға тыйым салу, қалалық</w:t>
        <w:br/>
        <w:t>басқару мекемесінің қызметкерлері мен үй мұғалімдеріне алтын кәсібімен</w:t>
        <w:br/>
        <w:t>айналысу құқығын беру сияқты деректер көздеседі.</w:t>
        <w:br/>
        <w:t>209-қор (Мемлекеттік мүлік министрлігінің Алтай тау-кен басқармасы.</w:t>
        <w:br/>
        <w:t>1827-1901 жж.), 212-қордағы (Жер шаруашылығы және Мемлекеттік мүлік</w:t>
        <w:br/>
        <w:t>министрлігінің Томок тау-кен басқармасы. 1860-1919 жж) құжаттар арасынан</w:t>
        <w:br/>
        <w:t>біздің назарымызды алтын өнеркәсіпшілерге несие беру және қарызды өтей</w:t>
        <w:br/>
        <w:t>алмағанда оның мерзімін ұзарту тәртіптері, қазақ жерінде алтын өндірумен</w:t>
        <w:br/>
        <w:t>айналысқысы келетін 1-гильда көпестерінен гильда алымын алмау сияқты</w:t>
        <w:br/>
        <w:t>материалдар аударды.</w:t>
        <w:br/>
        <w:t>11-қор (Сібір қырғыздарының округтік тау-кен ревизоры. 1834-1888 жж.)</w:t>
        <w:br/>
        <w:t>және 12-қардағы (Семей облысы жске меншік алтын кәсібінің округтік тау-кен</w:t>
        <w:br/>
        <w:t>ревизоры, 1854-1900 жж.) алтын кен орнынан бас тарту, кен орнының бір</w:t>
        <w:br/>
        <w:t>иеліктен екіншіге өтуі сияқты құжаттар ерекше рәсімделді.</w:t>
        <w:br/>
        <w:t>10-қор (Далалық- Оңтүстік тау-кен округінің округтік инженері. 1837-1919</w:t>
        <w:br/>
        <w:t>жж.) және 14-қордағы (Далалық-Солтүстік тау-кен округінің округтік инженері</w:t>
        <w:br/>
        <w:t>1870-1912 жж.) жарналық серіктестіктердің құрылуына қатысты құжаттарда</w:t>
        <w:br/>
        <w:t>серіктестік мүшелерінің жарналық үлесі, ондағы өзгерістер көрсетіліп отырды.</w:t>
        <w:br/>
        <w:t>Жекелеген алтын өндіруші кәсіпорындардың даму көрсеткіштері берілген</w:t>
        <w:br/>
        <w:t>құжаттар алтын өнеркәсібінің біртұтас даму деңгейін, ерекшелігін анықтауға</w:t>
        <w:br/>
        <w:t>мүмкіндік береді.</w:t>
        <w:br/>
        <w:t>918-қор (Семей тау-кен округының басқармасы. 1920-1933 жж.) Кеңес</w:t>
        <w:br/>
        <w:t>үкіметі кезеңін қамтығанмен, Қазан төңкерісіне дейінгі өлкедегі алтын</w:t>
        <w:br/>
        <w:t>өнеркәсібіне қатысты көптеген құжаттар жинақталған. Олардың ішінен,</w:t>
        <w:br/>
        <w:t>Далалық-Оңтүстік тау-кен округында қол күшімен, драгамен, механикалық,</w:t>
        <w:br/>
        <w:t>химиялық әдіспен өндірілген алтын көлемі туралы деректі ерекше атап өтуге</w:t>
        <w:br/>
        <w:t>болады.</w:t>
        <w:br/>
        <w:t>Ресейде алтынды шстолге өткізуге тыйым салынғандықтан алтын</w:t>
        <w:br/>
        <w:t>өнеркәсібіне қатысты қызықты мұрағат деректері кеден, шекара</w:t>
        <w:br/>
        <w:t>басқармаларының қорларында сақталған.</w:t>
        <w:br/>
        <w:t>806-қордан (Сібір көлден округының кеңсесі. 1824-1852 жж.) үкіметтің</w:t>
        <w:br/>
        <w:t>шекарадан алтынды өткізбеу, қатаң бақылауға алу туралы құжаттарды</w:t>
        <w:br/>
        <w:t>кездестіреміз. 374-қор (Сібір қырғыздарының шекаралық басқармасы), 478-</w:t>
      </w:r>
    </w:p>
    <w:p>
      <w:r>
        <w:t>кордан (Қаржы министрлігі департаментінің Семей кедені. 1732-1868 жж.)</w:t>
        <w:br/>
        <w:t>арнайы құрылған үкіметтік комисоияның Өскемен, Зайсан уездері арқылы</w:t>
        <w:br/>
        <w:t>10</w:t>
        <w:br/>
        <w:t>Қазақстанда ғана емес, Батыс Сібірде өндірілген алтынның белгілі бір бөлігі</w:t>
        <w:br/>
        <w:t>Қытайға жасырын түрде әкетіліп отырғаны туралы материалдар бар.</w:t>
        <w:br/>
        <w:t>Өлкедегі алтын өнеркәсібін зерттеуде, жеке тұлға қорларының маңызы</w:t>
        <w:br/>
        <w:t>зор. “Тау-кен инженері, Өскемен, Зайсан уездеріндегі алтын кені бар жерлерді</w:t>
        <w:br/>
        <w:t>бөліп беруші М.М Петрежкевичтің жеке қорындағы (826-қор) құжаттар</w:t>
        <w:br/>
        <w:t>ғылыми айналымға тұңғыш рет тартылып отыр.</w:t>
        <w:br/>
        <w:t>Зерттеу жұмысында Шығыс Қазақстан облысының мемдексетік</w:t>
        <w:br/>
        <w:t>мұрағатындағы жылнаматшы Б.Г. Герасимовтың жеке қорындағы (631-қор) тау-</w:t>
        <w:br/>
        <w:t>кен өнеркәсібіне қатысты жинақталған кұжаттар пайдаланылды. )</w:t>
        <w:br/>
        <w:t>ШҚО Қазіргі заман тарихы құжаттар орталығындағы 612-қордан</w:t>
        <w:br/>
        <w:t>(«Алтайалтын» кәсіпорыны. 1920-1991 жж.) акционерлік қоғамдар мен</w:t>
        <w:br/>
        <w:t>компаниялардың алтын кеніштеріндегі алтынның қоры туралы мәліметтерді</w:t>
        <w:br/>
        <w:t>ерекше атап өтуге болады.</w:t>
        <w:br/>
        <w:t>РФ Омбы облысының мемлекеттік мұрағатының 3-қорындағы (Батыс</w:t>
        <w:br/>
        <w:t>Сібір Бас басқармасы) құжаттардың арасынан ерекше орынды Семей</w:t>
        <w:br/>
        <w:t>облысының Тау-кен жарғысының жобасы алады.</w:t>
        <w:br/>
        <w:t>РФ Алтай өлкесінің мұрағат қорларын сақтау орталығындағы. 2-қордан</w:t>
        <w:br/>
        <w:t>(Алтай тау-кен басқармасы. 1828-1883 жж.) уездердегі алтын өнеркәсішпілер</w:t>
        <w:br/>
        <w:t>мен сенімді өкілдерінің және алтын кен орындарындағы жұмысшы</w:t>
        <w:br/>
        <w:t>қазактардың аты-жөндері берілген. 3-қордағы (Алтай тау-кен округының Бас</w:t>
        <w:br/>
        <w:t>басқармасы. 1883-1896 жж.) алтын балқыту зертханаларына қатысты құжаттар</w:t>
        <w:br/>
        <w:t>кеңінен ғылыми айналымға енгізілді. ;</w:t>
        <w:br/>
        <w:t>Зерттеу жұмысының теориялық және методологиялық негізі;</w:t>
        <w:br/>
        <w:t>Тақырыптың негізгі мақсат-міндеттерін зерттеуде кейінгі кезде жарық көрген,</w:t>
        <w:br/>
        <w:t>жоғары ғылыми-теориялық деңгейде жазылған тәжірибелі зерттеуші</w:t>
        <w:br/>
        <w:t>ғалымдардың еңбектеріндегі ғылыми-теориялық тұжырымдарға сүйене</w:t>
        <w:br/>
        <w:t>отырып, Қазақстан тарихы мәселелерінің қазіргі заман талабына сай, жаңаша</w:t>
        <w:br/>
        <w:t>әркениетті көзқараспен зерттелуі басшылыққа алынды.</w:t>
        <w:br/>
        <w:t>Зерттеу жұмысында тарихилық және обьективтілік принциптері</w:t>
        <w:br/>
        <w:t>пайдаланылды. Обьективтілік принциптің басты ұстанымы - тарихи</w:t>
        <w:br/>
        <w:t>құбылыстарды | барлық қайшылықтарымен, күрделіліктерімен, сан</w:t>
        <w:br/>
        <w:t>қырлықтарымен қоса жан-жақты зерттеу болып табылады. Тарихилық</w:t>
        <w:br/>
        <w:t>принципі, деректерге тек нақты тарихи тұрғыдан қарау емес, сонымен қатар</w:t>
        <w:br/>
        <w:t>деректердің пайда болуы мен сақталуына әсер еткен оқиғаларды,</w:t>
        <w:br/>
        <w:t>құбылыстарды, үрдістерді зерттеуді алға қояды. Бұл принциптер алтын</w:t>
        <w:br/>
        <w:t>өнеркәсібіне қатысты дерекгермен жұмыс істеудің әр түрлі кезеңдерінде нақты</w:t>
        <w:br/>
        <w:t>көрініс табады.</w:t>
        <w:br/>
        <w:t>Зерттеу .барысында, тарихи танымның жалпығылымдық әдістері және</w:t>
        <w:br/>
        <w:t>ғылымилық, жүйелілік, теория. мен тәжірибенің бірлігі, қоршаған әлемнің</w:t>
        <w:br/>
        <w:t>обьективті бейнесі ретіндегі таным теориясы, сондай-ақ құбылыстардың өзара</w:t>
        <w:br/>
        <w:t>байланысы мен өзара шарттастығы туралы кағида, мәселені қозғалыста зерттеу</w:t>
        <w:br/>
        <w:t>туралы диалектикалық логика..қағидасы диссертацияның әдіснамалық негізі</w:t>
        <w:br/>
        <w:t>болып табылады.</w:t>
        <w:br/>
        <w:t>Нәтижесінде, Шығыс Қазақстанның алтын өнеркәсібіндегі кәсіпкерліктің</w:t>
        <w:br/>
        <w:t>даму. барысын ашуға, оның нәтижелерін анықтауға, тарихи деректерді</w:t>
        <w:br/>
        <w:t>ц</w:t>
      </w:r>
    </w:p>
    <w:p>
      <w:r>
        <w:t>ақпараттық деңгейі талқыланған - мәселелермен - анықталады. Олардың</w:t>
        <w:br/>
        <w:t>арасындағы жйі және белсенді түрде қаралғандары - алтын өнеркәсібіне</w:t>
        <w:br/>
        <w:t>қатысты заңды өзгерту, қазақтар мен алтын өнеркәсіпшілер арасындағы жер</w:t>
        <w:br/>
        <w:t>мәселесін шешу, кәсіпорындарына салынатын әр түрлі салық көлемін азайту,</w:t>
        <w:br/>
        <w:t>алтын өнеркәсіпшілерге несие беруді ұйымдастыру, өлкеде тау-кен</w:t>
        <w:br/>
        <w:t>училишелерін ашу сияқты мәселелер болды. Сиез материалдары алтын</w:t>
        <w:br/>
        <w:t>өнеркәсібіндегі маңызды экономикалық процестердің әту барысын көрсетіп</w:t>
        <w:br/>
        <w:t>отырды.</w:t>
        <w:br/>
        <w:t>4. Алтын өнеркәсіпші мен жер иесі арасындағы және алтын өндіруші мен</w:t>
        <w:br/>
        <w:t>жұмысшылар арасындағы келісімдердің деректілік маңызы жоғары. Келісімдер</w:t>
        <w:br/>
        <w:t>тау-кен басқармаларында және округтік тау-кен инженерлердің кеңселерінде</w:t>
        <w:br/>
        <w:t>тіркелді.</w:t>
        <w:br/>
        <w:t>5. Алтын іздеу партиясын құруға рұқсат ету, алтын табылған жерді бөліп беру</w:t>
        <w:br/>
        <w:t>туралы өтініштер қарастырылып отырған мәселеге байланысты: мол</w:t>
        <w:br/>
        <w:t>ақпараттар береді.</w:t>
        <w:br/>
        <w:t>Деректердің үшінші тобын - өнеркәсіптік статистика мен анықтама</w:t>
        <w:br/>
        <w:t>басылымдар құрайды. Алтын өнеркәсібі туралы деректер Тау-кен департаменті</w:t>
        <w:br/>
        <w:t>жыл сайын тшығарып отырған тау-кен өнеркәсібінің статистикалық</w:t>
        <w:br/>
        <w:t>жинақтарында кездеседі. Бұл жинақтарда ресми түрде тіркелген алтынның</w:t>
        <w:br/>
        <w:t>көлемі және сол жылдағы кен орнының негізгі өндірістік-экономикалық сипаты</w:t>
        <w:br/>
        <w:t>туралы мағлұматтар берілді.</w:t>
        <w:br/>
        <w:t>Алтын өнеркәсіпшілердің кенесінің 1896, 1897, 1903, 1904 жылдарда</w:t>
        <w:br/>
        <w:t>жүргізген зерттеулері нәтижесінде тшыққан «Список главнейших русских</w:t>
        <w:br/>
        <w:t>золотопромышленных компаний и фирм» деп аталатын анықтамаларды ерекше</w:t>
        <w:br/>
        <w:t>атауға болады: Жылдарға сәйкес, анықтамалардың төрт басылымы шықты.</w:t>
        <w:br/>
        <w:t>Онда кон орнының аты, кәсіпорынның нақты қожайыны немесе жалға</w:t>
        <w:br/>
        <w:t>алушының аты-жөні, қандай әлеуметтік топқа жататындығы жөнінде</w:t>
        <w:br/>
        <w:t>мәліметтер енгізілді. Анықтамалардың бір кемшілігі жылдар арасының</w:t>
        <w:br/>
        <w:t>қысқалығы (1896/1897 - 1903/1904) еді.</w:t>
        <w:br/>
        <w:t>ХІХ ғасырдың 80-жылдарынан бастап облыстык статистикалық</w:t>
        <w:br/>
        <w:t>комитеттер жыл сайын өз облысының шаруашылық өмірінен хабардар ететін</w:t>
        <w:br/>
        <w:t>анықтамалар шығарды. Зерттеу жұмысында «Обзор Семипалатинской области»</w:t>
        <w:br/>
        <w:t>деп аталатын анықтамалар кеңінен қолданылды. Олардың бір ерекшелігі</w:t>
        <w:br/>
        <w:t>өндірілген алтынның көлемі туралы деректерді берген кезде жылдық өнімнің</w:t>
        <w:br/>
        <w:t>төмендеу себептеріне анықтама беріп отыруға тырысқан.</w:t>
        <w:br/>
        <w:t>Деректердің соңғы тобын мерзімдік басылым материалдары құрайды.</w:t>
        <w:br/>
        <w:t>«Горный журнал» (1825-1917), «Вестник золотопромышленности и горного</w:t>
        <w:br/>
        <w:t>дела вообше» (1892-1906), «Горные и золотаопромышленные известия» (1904-</w:t>
        <w:br/>
        <w:t>1915), «Золото и платина» (1906-1916) сияқты арнайы ғылыми-техникалық</w:t>
        <w:br/>
        <w:t>журналдардың материалдары зерттеу жұмысында кеңінен пайдаланылды.</w:t>
        <w:br/>
        <w:t>Олардың құндылығы сонда - зерттеліп отырған процестің статистикаға, кейбір</w:t>
        <w:br/>
        <w:t>жағдайда іс-қағаздарға ілікпей қалған тұстарын көрсетіп отырды және</w:t>
        <w:br/>
        <w:t>ақпараттардың күнделіктілігінде, бірізділігінде, жүйелілігінде болды.</w:t>
        <w:br/>
        <w:t>“Алтын өнеркәсібіне қатысты құнды деректер Орыс географиялық</w:t>
        <w:br/>
        <w:t>қоғамының Батыс-Сібір бөлімінің жазбаларында беріліп отырды.</w:t>
        <w:br/>
        <w:t>9</w:t>
      </w:r>
    </w:p>
    <w:p>
      <w:r>
        <w:t>Диссертациялық зерттеудің негізгі нысаны - ХІХ ғасырдың 30-</w:t>
        <w:br/>
        <w:t>жылдары мен 1917 жылға дейінгі Шығыс Қазақстанның алтын өнеркәсібіндегі</w:t>
        <w:br/>
        <w:t>кәсіпкерліктің қалыптасуы және дамуы болып табылады.</w:t>
        <w:br/>
        <w:t>Шығыс Қазақстанның алтын өнеркәсібіндегі мемлекеттік реттеу,</w:t>
        <w:br/>
        <w:t>үкіметтің осы саладағы салық, көден және несие саясаты, кәсіпкерлік</w:t>
        <w:br/>
        <w:t>дамуының негізгі кезеңдері мен срекшеліктері зерттеу пәні болып табылады.</w:t>
        <w:br/>
        <w:t>Тақырыптың зерттелу деңгейі. Алтын өнеркәсібіне арналған</w:t>
        <w:br/>
        <w:t>тарихнаманы негізгі үш топқа бөліп қарастыруға болады: революцияға дейінгі,</w:t>
        <w:br/>
        <w:t>кеңестік және қазіргі кезең.</w:t>
        <w:br/>
        <w:t>Алтын өнеркәсібіне қатысты еңбектердің алғашқы табы - Қазан</w:t>
        <w:br/>
        <w:t>төңкерісіне дейінгі зерттеулерден тұрады. Қазақстандағы алтын кені бар</w:t>
        <w:br/>
        <w:t>жерлер туралы жалпылама деректер академик П.С. Палластың, А. Левшиннің</w:t>
        <w:br/>
        <w:t>еңбектерінде кездеседі. ХІХ ғасырдың екінші жартысынан бастап қазына</w:t>
        <w:br/>
        <w:t>тарапынан арнайы алтын іздеуші партиялар құрылды. Оларды басқарған Г.Д.</w:t>
        <w:br/>
        <w:t>Романовский, Л. Влангали, А. Татаринов, А. Краснопольский сияқты тау-кен</w:t>
        <w:br/>
        <w:t>инженерлері Шығыс Қазақстан өлкесіндегі алтын өнеркәсібінің дамуына</w:t>
        <w:br/>
        <w:t>қысқаша сипаттама берумен шектелді.</w:t>
        <w:br/>
        <w:t>ХІХ ғасырдың аяғы мен ХХ ғасырдың басындағы зерттеулер өлде</w:t>
        <w:br/>
        <w:t>жүргізілген ақша реформасымен “ байланысты болды. Ресей Тау-кен</w:t>
        <w:br/>
        <w:t>департаментінің арнайы бағдарламасымен жүргізілген тау-кен инженерлері</w:t>
        <w:br/>
        <w:t>А.А.Сборовскийдің, В.Д. Коцовокийдің |2| Көкшетау, Семей-Жетісу</w:t>
        <w:br/>
        <w:t>облыстарындағы алтын өнеркәсібінің статистикалық-экономикалық,</w:t>
        <w:br/>
        <w:t>техникалық жағын қамтыған еңбектерінде нақты мәліметтер берілгенімен,</w:t>
        <w:br/>
        <w:t>авторлар мәселеге терең, жан-жақты талдау жасамады. Сібірдің алтын</w:t>
        <w:br/>
        <w:t>өнеркәсібін зерттеу мақсатында құрылған арнайы комиссияның (Семей</w:t>
        <w:br/>
        <w:t>облысының Өскемен және Зайсан уоздеріндегі шашыраңқы алтын кен</w:t>
        <w:br/>
        <w:t>орындары мен кеніштеріне арналған зерттеулерінде өндірілген алтынның</w:t>
        <w:br/>
        <w:t>көлемі туралы толық мағлұматтар берілді |3).</w:t>
        <w:br/>
        <w:t>А. Молких, Е. Беллен, С.С. Антонов |4| алтын өнеркәсібіндегі үкімет</w:t>
        <w:br/>
        <w:t>саясатын сынға алды. Тау-кен өнеркәсібі, соның ішінде алтын өндіру саласына</w:t>
        <w:br/>
        <w:t>қатысты заңдарды реттеу туралы мәселелерді А. Штоф, А.А. Девиер көтерді.</w:t>
        <w:br/>
        <w:t>ХХ ғасыр басында алтын өнеркәсібіне несие беру мәселесі өткір түрде</w:t>
        <w:br/>
        <w:t>қойылды. Л. Грауман алтын кәсібінің өзіндік ерекшеліктеріне сәйкес арнайы</w:t>
        <w:br/>
        <w:t>несие беру мекемесін ұйымдастыру қажеттігін айтты.</w:t>
        <w:br/>
        <w:t>Революцияға дейінгі зерттеулердің бірқатары жұмысшылардың мәселесіне</w:t>
        <w:br/>
        <w:t>арналды. В.И. Семевский, А. Кольчев жұмысшылардың ауыр жағдайының</w:t>
        <w:br/>
        <w:t>басты себебін заңдардың толық еместігінен, жетілмеуінен көрді. Сондықтан да,</w:t>
        <w:br/>
        <w:t>жұмысты мәселесін шешуді үкіметтің заң шығару ісімен байланыстырды. А.</w:t>
        <w:br/>
        <w:t>Крахалов, С.А. Гумницкий жұмысшылардың әлеуметтік жағдайларына</w:t>
        <w:br/>
        <w:t>сипаттама беріп қана қоймай, алтын өңдіру ісін ұйымдастыру, кеніштерді</w:t>
        <w:br/>
        <w:t>техникалық жағынан жабдықтау мәселелеріне және кен орындарының ішкі</w:t>
        <w:br/>
        <w:t>шаруашылық құрылымдарына тоқталды. Бұл еңбектер әлеуметтік-</w:t>
        <w:br/>
        <w:t>экономикалық мәселелерді кең ауқымға шығаруымен ерекшеленеді.</w:t>
        <w:br/>
        <w:t>ХІХ ғ. аяғы мен ХХ ғ. басында Қазақстанның қазба байлықтарына деген</w:t>
        <w:br/>
        <w:t>шетелдіктердің қызығушылығы әседі. Осыған байланысты, қазақ жерінде</w:t>
        <w:br/>
        <w:t>4</w:t>
        <w:br/>
        <w:t>дейін әскен. 1890 жылы 13 пұт алтын алынса, 1897 жылы 32 пұт 8 қадақ 74</w:t>
        <w:br/>
        <w:t>мысқал алтын өндірілді.</w:t>
        <w:br/>
        <w:t>Қазақ буржуазиясының қаржы капиталының шектеулігіне, үкіметтің қарсы</w:t>
        <w:br/>
        <w:t>ықпалына орай алтын өнеркәсібіндегі іс-әрекеті әлсіз, баяу дамыды. Жергілікті</w:t>
        <w:br/>
        <w:t>ұлт өкілдері ішінен, аятын кен орындары ашыла бастаған кездерден бастап,</w:t>
      </w:r>
    </w:p>
    <w:p>
      <w:r>
        <w:t>алтын өндірумен айналысуға әрекет жасаған Шыңғыс Уәлиев, атақты күйші</w:t>
        <w:br/>
        <w:t>Тәттімбет сияқты бірқатар тұлғалар болды. ХХ ғасырдың басында алтынның</w:t>
        <w:br/>
        <w:t>еркін айналымға жіберілуіне орай, қазақтардың алтын ісіне араласуға деген</w:t>
        <w:br/>
        <w:t>талпыныстары көбірек көрініс табады. Б. Аймамбетов, Н. Байғабылов, Д.</w:t>
        <w:br/>
        <w:t>Байжошин,Ұ. Сәлімжанов, М. Қайрамбаев, Теміртек және Ғаділбек, Тұмабек</w:t>
        <w:br/>
        <w:t>Көнбергеновтерден алтын кәсібімен айналысу туралы өтініштер келіп түскен,</w:t>
        <w:br/>
        <w:t>бірақ әр түрлі себептермен рұқсат етілмеген. Тек, Нұрахан Жұбашев И.</w:t>
        <w:br/>
        <w:t>Емельянновтың «Хороший» алтын кен орнын сатып-алып, 1539 рубль 87</w:t>
        <w:br/>
        <w:t>копейкінің алтынын өндірді.</w:t>
        <w:br/>
        <w:t>Жоғарыда келтірілген фактілер көрсетіп отырғандай, үкімет жергілікті ұлт</w:t>
        <w:br/>
        <w:t>өкілдерін алтын өндіру саласына жібермеуге тырысты, яғни, өлкені өндірістік</w:t>
        <w:br/>
        <w:t>жағынан дамытуға бағытталған жергілікті бастаманы қолдамады. Көп жағдайда</w:t>
        <w:br/>
        <w:t>қазақтар алтын кен орындарын ашып, оны басқа тұлғаларға сатып жіберіп</w:t>
        <w:br/>
        <w:t>отырған.</w:t>
        <w:br/>
        <w:t>«Алтын өнеркәсібіндегі акционерлік қоғамдар мен компаниялар».</w:t>
        <w:br/>
        <w:t>деген бөлімшеде өндірістің шоғырлану процестері, алтын ондіру саласындағы</w:t>
        <w:br/>
        <w:t>акционерлік қоғамдар мен компаниялардың қызметі талданды.</w:t>
        <w:br/>
        <w:t>а ХХ ғ. басында өлкедегі ірі өзен жүйелеріндегі шашыраңқы алтын кен</w:t>
        <w:br/>
        <w:t>орындарындағы алтын қорының азаюына байланысты 1902 жылдан бастап</w:t>
        <w:br/>
        <w:t>шашыраңқы алтын өндіру ісі - жеке өндіріс саласы ретінде әз мәнін жоя</w:t>
        <w:br/>
        <w:t>бастайды. Бұл жағдай жер асты алтын желілерді игеруге әкелді. Жекелеген</w:t>
        <w:br/>
        <w:t>жәсіпкерлерге қарағанда ХХ ғ. алғашқы онжылдығында рудалы алтынның</w:t>
        <w:br/>
        <w:t>жегізгі бөлігін жергілікті компаниялар берді. Алтынға бай алтын кеніштердің</w:t>
        <w:br/>
        <w:t>көптеп ашылуына байланысты 1910 жылдан бастап Шығыс Қазақстанның</w:t>
        <w:br/>
        <w:t>Алтын өнеркәсібіне ірі капиталдың шеттен келу процесі басталды.</w:t>
        <w:br/>
        <w:t>ІЗ Өлкедегі алтын өнеркәсібі саласындағы акционерлік қоғамдардың нақты</w:t>
        <w:br/>
        <w:t>өндіріс орындарын ұйымдастырып, құрылған жылдардан бастап 1917 жылға</w:t>
        <w:br/>
        <w:t>дейін жұмыс істегендері: Ресей алтын өнеркәсіп қоғамы, «Алтай», «Аурум»,</w:t>
        <w:br/>
        <w:t>ХСемей», «Сынтас», «Оңтүстік Сібір», «Құлынжон» акционерлік қоғамдары.</w:t>
        <w:br/>
        <w:t>Қапиталының көлемі жағынан ең ірісі Ресей алтын өнеркәсіп қоғамы</w:t>
        <w:br/>
        <w:t>(8 млн. 700) болды. Акционерлік қоғамдардың құрылтайшыларының басым</w:t>
        <w:br/>
        <w:t>бөлігі тау-кен: инженерлерінен тұрды. Бұл өлкенің алтын өнеркәсібіне</w:t>
        <w:br/>
        <w:t>капиталдың жеткілікті мөлшерде келуін тежеді. Тек, Ресей алтын өнеркәсіп</w:t>
        <w:br/>
        <w:t>қоғамының құрылтайшыларының құрамында «И.Е. Гинцбург» банк үйінің</w:t>
        <w:br/>
        <w:t>қожайыны Г.О. Гинцбург, Санкт-Петербург халықаралық банктің төрағасы А.</w:t>
        <w:br/>
        <w:t>Вышеградский, Сауда банкі басқармасының төрағасы А. Вавельберг сияқты ірі</w:t>
        <w:br/>
        <w:t>қаржы иелері болды. Акционерлік қоғам 1911-1916 жылдар аралығында Ақжал</w:t>
        <w:br/>
        <w:t>кен орындарынан 164247 рубль пайда көрді.</w:t>
        <w:br/>
        <w:t>Акционерлік қоғамдарға ҡапиталды жинақтау, оны шеттен әкелу тән</w:t>
        <w:br/>
        <w:t>болса, жергілікті кәсіпкерлерден "тұратын «Москвин және Пілешеев», «Мусин</w:t>
        <w:br/>
        <w:t>209</w:t>
        <w:br/>
        <w:t>ІІ: |. 7</w:t>
        <w:br/>
        <w:t>шетелдік құрылғыларды алуға ортанқол ғана емес бай кәсіпкерлердің де</w:t>
        <w:br/>
        <w:t>шамасы келмеді. Бір алтын кен орнын драғамен жабдықтау 200-300 мың</w:t>
        <w:br/>
        <w:t>рубльге түссе, алтын жуу фабрикасы одан да қымбат болды.</w:t>
        <w:br/>
        <w:t>«Алтын өперкәсібін несиелендірудегі мемлекеттің рөлі» деп аталатын</w:t>
        <w:br/>
        <w:t>бөлімшеде, үкіметтің алтын өнеркәсібіндегі несие беру мәселесі көтерілген.</w:t>
        <w:br/>
        <w:t>Алтын өнеркәсіпшілер қазынаға өткізілген алтынның ақшасын жарты жыл</w:t>
        <w:br/>
        <w:t>бойы тосуы салдарынан қосымша қаржыға мұқтаж болды. ХІХ ғасырдын 50-</w:t>
        <w:br/>
        <w:t>жылдарының аяғында үкімет алтын өнеркәсіпшілерге тау-кен басқармалары</w:t>
        <w:br/>
        <w:t>арқылы 1 мысқал алтынға - 1 рубль күміс көлемінде 6 айға несие берін келсе,</w:t>
      </w:r>
    </w:p>
    <w:p>
      <w:r>
        <w:t>ХІХ ғасырдың 70-жылдарында Мемлекеттік банкке алтын өнеркәсібін</w:t>
        <w:br/>
        <w:t>несиелендіруге рұқсат өтті. Мемлекеттік банк кәсіпкерлердің қаржы жағдайын</w:t>
        <w:br/>
        <w:t>және игерілетін кен орнының келешектегі мүмкіндіктерін түпкілікті зерттеді.</w:t>
        <w:br/>
        <w:t>Өлкенің алтын өнеркәсібін несиелендіруге Мемлекеттік банк аса қызығушылық</w:t>
        <w:br/>
        <w:t>танытпаған. Мемлекеттік банктің Семейдегі бөлімшесінің несие беру мәселесін</w:t>
        <w:br/>
        <w:t>қарайтын Есеп комитетінде алтын өнеркәсіпшілердің бірде-бір өкілі болмады.</w:t>
        <w:br/>
        <w:t>Ал, олардың несиеге деген сұранысы жоғары болды. Мысалы, ХІХ ғ. 90-</w:t>
        <w:br/>
        <w:t>жылдарында өлкедегі 82 алтын өнеркәсінші ішінен несиені қажет</w:t>
        <w:br/>
        <w:t>етпейтіндердің саны 10-ға да жетпеген.</w:t>
        <w:br/>
        <w:t>Несие алуда қиындық тудырған басты мәселе кәсіпкерлердің Мемлекеттік</w:t>
        <w:br/>
        <w:t>банкке беретін кепілдігі еді. Жергілікті Мемлекеттік банк бөлімшелерінде</w:t>
        <w:br/>
        <w:t>арнайы техникалық бөлім болмағандықтан, банкке қаржыландыратын</w:t>
        <w:br/>
        <w:t>кәсіпорынның алтын кен орындарын бағалау қиынға түскен. Осыған орай,</w:t>
        <w:br/>
        <w:t>Мемлекеттік банк алтын кен орындарын және ондағы құрал-жабдықтарды</w:t>
        <w:br/>
        <w:t>кепілдікке алмады.</w:t>
        <w:br/>
        <w:t>Сондықтан, Мемлекеттік банк үшін қазақ даласындағы алтын</w:t>
        <w:br/>
        <w:t>өнеркәсіпшілерге несие беру қауіпті іс болды. Несие алудың ең басты шарты</w:t>
        <w:br/>
        <w:t>ретінде алтын өнеркәсіпшінің саудаға қатысының болуы талап стілді, яғни,</w:t>
        <w:br/>
        <w:t>сауда вексельдері есепке алынды.</w:t>
        <w:br/>
        <w:t>1901 жылы үкімет Оралда, Сібірде бөлімшелері бар жеке меншік банктерге</w:t>
        <w:br/>
        <w:t>қоспа алтын негізінде несие беруге рұқсат етті |13,186.). Өлкедегі жеке меншік</w:t>
        <w:br/>
        <w:t>банк бөлімшелерінің негізгі тұтынушылары ірі алтын әндіруші компаниялар</w:t>
        <w:br/>
        <w:t>болды, олардың қызметін бақылауға алу банк үшін жеңіл еді. Алтын</w:t>
        <w:br/>
        <w:t>өнеркәсібіне ең үлкен ықпал сткен Петербург халықаралық банкі Ресей алтын</w:t>
        <w:br/>
        <w:t>өнеркәсіп қоғамын, Орыс-сауда өнеркәсіп банкі Құлынжон алтын өнеркәсіп</w:t>
        <w:br/>
        <w:t>қоғамын бақылады.</w:t>
        <w:br/>
        <w:t>Дегенмен, жеке меншік банктер Шығыс Қазақстан өңірінде негізінен</w:t>
        <w:br/>
        <w:t>қоспа алтынды сатып алу сияқты тиімді операцияларымен айналысты.</w:t>
        <w:br/>
        <w:t>Алтынды көптеп сатып алу мақсатында алтын балқыту зертханаларын ашты.</w:t>
        <w:br/>
        <w:t>Семей қаласында ашылған Сібір сауда банкінің алтын балқыту зертханасы,</w:t>
        <w:br/>
        <w:t>өткізілген күннен бастап үш күннен кейін алтын онеркәсіпшілермен есеп</w:t>
        <w:br/>
        <w:t>айырысып отырса, Өскемен қаласындағы “Орыс-Азиат банкінің бөлімшесі</w:t>
        <w:br/>
        <w:t>алтынды уақытында балқытып, сынамасын қойған;</w:t>
        <w:br/>
        <w:t>Жалпы алғанда, үкіметтің алтын өнеркәсібіндегі саясаты «бүгінгі үзнін»</w:t>
        <w:br/>
        <w:t>алтынға деген: қолма-қол қажеттілігін қамтамасыз ету мақсатында</w:t>
        <w:br/>
        <w:t>жүргізілгендіктен, Сібірдің алтынға бай кен орындарына” қолайлы жағдай</w:t>
        <w:br/>
        <w:t>18</w:t>
        <w:br/>
        <w:t>Марфуниннің еңбектері алтын тарихының халықаралық, саяси-экономикалық</w:t>
        <w:br/>
        <w:t>қырларын қамтыды.</w:t>
        <w:br/>
        <w:t>Үшінші топ қазіргі кезеңдегі “қазақстандық және Ресейлік</w:t>
        <w:br/>
        <w:t>зерттеушілердің еңбектерінен тұрады. Қазақстанның тәуелсіз мемлекет</w:t>
        <w:br/>
        <w:t>ретіндегі жаңа даму кезеңіне аяқ басуы, нарықтық экономикаға өтуі</w:t>
        <w:br/>
        <w:t>кәсіпкерліктің тарихына деген қызығушылықты арттыра түсті. Осыған</w:t>
        <w:br/>
        <w:t>байланысты Д.Ж. Жақыпбекованың, Г.М. Ахметованың, Д.Н.</w:t>
        <w:br/>
        <w:t>Нұрсұлтанованың, С.Н. Мамытованың, Қ.Ж. Әбіловтың зерттеулері жарық</w:t>
        <w:br/>
        <w:t>көрді. Бұл еңбектер кәсіпкерлік тарихына қатысты көптеген жаңа деректерді</w:t>
        <w:br/>
        <w:t>ғылыми айналымға енгізді. Ж.Қ. Қасымбаев Шығыс Қазақстанның қалаларына</w:t>
        <w:br/>
        <w:t>арналған зерттеу жұмысында, қалалық өнеркәсіп пен тау-кен өнеркәсібінің</w:t>
        <w:br/>
        <w:t>қалыптасуы мен дамуын байланыстыра қарастырды. Г. Шербик алтын өндіруші</w:t>
        <w:br/>
        <w:t>көпестердің қайырымдылық істеріне үлкен бөлді.</w:t>
        <w:br/>
        <w:t>Алтын өнеркәсібінің тарихына қатысты бірқатар еңбектер осы саладағы</w:t>
        <w:br/>
        <w:t>нақты бір кәсіпорындардың мерейтойларына арналды. Сондықтан да еліміздің</w:t>
      </w:r>
    </w:p>
    <w:p>
      <w:r>
        <w:t>алтын өнеркәсібінің даму тарихы жалпы зерттелмей, жекелеген алтын өндіруші</w:t>
        <w:br/>
        <w:t>кәсіпорындардың тарихымен шектелініп қалды. Осы жерде бұл еңбектердің</w:t>
        <w:br/>
        <w:t>кәсіби ғалымдардың емес, өнеркәсіп мамандарының зерттеулері екенін</w:t>
        <w:br/>
        <w:t>айтуымыз қажет. Бұларға А.С. Қабылденов пен ІП.Х. Сүлейменовтың</w:t>
        <w:br/>
        <w:t>«Қазақалтын» тау-кен байыту комбинатының тарихына, А. Нұрсұлтанов пен А,</w:t>
        <w:br/>
        <w:t>Кирпотаның еліміздегі «Алтайалтын» кен байыту комбинатының жарты</w:t>
        <w:br/>
        <w:t>ғасырлық мерейтойы мен Семей облысындағы алтын өнеркәсібінің пайда</w:t>
        <w:br/>
        <w:t>болуының 150 жылдығына арналған еңбектері жатады.</w:t>
        <w:br/>
        <w:t>ХХғ. 90-жылдарынан бастап ресейлік тарихшылар С.Ф. Хроленоктің, В.А:</w:t>
        <w:br/>
        <w:t>Ламиннің, Л. Сапоговскаяның Ресей алтын өнеркәсібінің біртұтас тарихына</w:t>
        <w:br/>
        <w:t>арналған еңбектері жарыққа шықты. Зерттеу жұмыстарында Ресей алтын</w:t>
        <w:br/>
        <w:t>өнеркәсібінің өзіндік даму ерекшеліктеріне, тарихи дамуына баға берілді.</w:t>
        <w:br/>
        <w:t>Шығыс Қазақстан өңірі әкімшілік-территориялық және тау-кен әкімшілігі</w:t>
        <w:br/>
        <w:t>жағынан Батыс Сібір аумағына енгенімен, жоғарыда аталған зерттеушілердің</w:t>
        <w:br/>
        <w:t>еңбектерінде өлкедегі алтын өнеркәсібінің дамуы қарастырылмады. Анторлар</w:t>
        <w:br/>
        <w:t>құқықтық реттеу, табиғи, әлеуметтік жағдайдағы ерекшеліктердің бұл</w:t>
        <w:br/>
        <w:t>аудандағы алтын өнеркәсібінің дамуын автономды еткендігін, яғни, Сібірдің</w:t>
        <w:br/>
        <w:t>алтын өнеркәсібінен айырмасы бар екендігін алға тартады.</w:t>
        <w:br/>
        <w:t>Қорыта келгенде, мәселенің тарихнамасымен танысу барысында, жалпы</w:t>
        <w:br/>
        <w:t>алтын өнеркәсібінің тарихын кеңірек аша түсетін әр түрлі зерттеулердің</w:t>
        <w:br/>
        <w:t>жинақталғаның көреміз. Дегенмен, зерттеулерде негізінен жұмысшы табының</w:t>
        <w:br/>
        <w:t>қалыптасуы, алтың кен орындарының өндірістік сипаты сияқты “алтын</w:t>
        <w:br/>
        <w:t>өнеркәсібі тарихының жекелеген мәселелері қарастырылды.</w:t>
        <w:br/>
        <w:t>Жалпы алғанда, Қазақстанның алтын өнеркәсібіне арналған тарихнама,</w:t>
        <w:br/>
        <w:t>аймақтарға қатысты арнайы зерттеулердің жоқтығымен ерекшеленеді. Ал,</w:t>
        <w:br/>
        <w:t>Қазақстандағы алтын кені бар аудандардың табиғи-географиялық, әлеуметтік-</w:t>
        <w:br/>
        <w:t>экономикалық жағдайларын айтпағанда, алтын өнеркәсібін құқықтық жағынан</w:t>
        <w:br/>
        <w:t>реттеуде өзіне тән ерекшеліктері болғаның ескеретін болсақ (мысалы, 1862</w:t>
        <w:br/>
        <w:t>жылы Орынбор тау-кен округына енетін қазақ жерлеріндегі алтын кәсібіне</w:t>
        <w:br/>
        <w:t>арналған ереже бекітілді), ондай зерттеулердің аса қажеттігін байқаймыз.</w:t>
        <w:br/>
        <w:t>7</w:t>
        <w:br/>
        <w:t>томгиосскагхлттамалкнықаыытықбатақаланындынлақға</w:t>
        <w:br/>
        <w:t>жасауға бағытталды. Бұл жерде Шығыс Қазақстан алтын өнеркәсібінің өзіндік</w:t>
        <w:br/>
        <w:t>даму ерекшеліктері есепке алынбады.</w:t>
        <w:br/>
        <w:t>«Шығыс Қазақстан алтын өнеркәсібінің негізгі даму тенденциялары</w:t>
        <w:br/>
        <w:t>мен ерекшелікері» - деп аталатын үшінші бөлім үш бөлімшеден тұрады.</w:t>
        <w:br/>
        <w:t>«Шашыраңқы алтын кен орындарындағы ұсақ кәсіпкерлік» атты</w:t>
        <w:br/>
        <w:t>бөлімшеде алтын өнеркәсібіндегі ұсақ кәсіпкерліктің даму барысы мен деңгейі</w:t>
        <w:br/>
        <w:t>көрсетілді.</w:t>
        <w:br/>
        <w:t>Өлкедегі алтын кен орындары ашылған алғашқы кезеңде капиталдың келу</w:t>
        <w:br/>
        <w:t>деңгейі өте төмен болды. Тек, ХІХ ғасырдың екінші жартысында Батыс</w:t>
        <w:br/>
        <w:t>Сібірдегі шашыраңқы алтын кен орындарының біртіндеп азаюына орай, Батыс</w:t>
        <w:br/>
        <w:t>Сібірге салынған капиталдың Шығыс Сібір мен Далалық өлкеге ауысу процесі</w:t>
        <w:br/>
        <w:t>жүреді. Бұл процеске үкімет қаулысының да ықпалы болған. 1858 жылы Сібір</w:t>
        <w:br/>
        <w:t>комитетінің ережесі негізінде Семей облысында, “Ертістің сол жағалауында</w:t>
        <w:br/>
        <w:t>алтын кәсібімен айналысатын 1, 2-гильда көпестерінен гильда салымы</w:t>
        <w:br/>
        <w:t>алынбайтын болған. Заңның нәтижесінде, ХІХ ғ. 50-жылдарынан бастап Сібір</w:t>
        <w:br/>
        <w:t>қырғыздарының округінен алтын іздеуге, өндіруге рұқсат алушылардың қатары</w:t>
        <w:br/>
        <w:t>көбейген. Бірақ, өлкедегі шашыраңқы кен орындарындағы алтын мөлшерінің</w:t>
        <w:br/>
        <w:t>аздығы капиталдың көп мөлшерде келуін тежеп, ұсақ алтын кәсібінің дамуына</w:t>
        <w:br/>
        <w:t>негіз берді. Зерттеу жұмысында, өлкедегі шашыраңқы алтын кен</w:t>
      </w:r>
    </w:p>
    <w:p>
      <w:r>
        <w:t>орындарындағы ұсақ кәсіпкерліктің өзіне тән басты ерекшеліктері анықталды.</w:t>
        <w:br/>
        <w:t>Бірінтші, алтын кен орындарын сату, жалға беру және жалға алу ісінің</w:t>
        <w:br/>
        <w:t>кеңінен дамуы еді. Алтын әнеркәсіпшілерге алтын мөлшері аз кен орындарын</w:t>
        <w:br/>
        <w:t>өздері игергенге қарағанда сату және белгілі шарттармен жалға беру арқылы</w:t>
        <w:br/>
        <w:t>пайда табу тиімді болды. 1859 жылы алтын өнеркәсіпшілердің менішігіндегі 41</w:t>
        <w:br/>
        <w:t>алтын кен орны сатылған немесе- жалға берілген. Сату бағасының орташа )</w:t>
        <w:br/>
        <w:t>мөлшері 40 рубльден 350 рубль аралығында болды.</w:t>
        <w:br/>
        <w:t>Екінші, алтын өнеркәсішшілер өндіріс ісін ұйымдастыруда тиімді</w:t>
        <w:br/>
        <w:t>шаруашылық әдісін (келісім-шарт арқылы жұмысшылар жалдау) қолданды;</w:t>
        <w:br/>
        <w:t>Керісінше, Ақмола облысындағы кәсіпкерлер алтын өндіруде көп шығый</w:t>
        <w:br/>
        <w:t>шығаруды қажет етпейтін, мысқалшы (тау-кен істерін өз есебінен жүргізетін,</w:t>
        <w:br/>
        <w:t>алтынның әрбір мысқалына алтын өнеркәсішпіден қолма-қол ақы алатын</w:t>
        <w:br/>
        <w:t>жұмысшы) әдісті кеңінен қолданды. Алтынды аудандардағы кәсіпкерлердің</w:t>
        <w:br/>
        <w:t>мұндай екі түрлі әдіспен жұмыс істеуі, жалпы алтын өнімінің деңгейіне үлкен</w:t>
        <w:br/>
        <w:t>ықпал еткен. Мысалы, 1888 жылы Ақмола облысында 7 пұт, Семей облысында</w:t>
        <w:br/>
        <w:t>14 пұт алтын өндірілді.</w:t>
        <w:br/>
        <w:t>Шашыраңқы алтын өндірісінің ең дамыған кезеңі ХІХ ғ. 90-жылдары</w:t>
        <w:br/>
        <w:t>болды. Себебі, ХІХ ғ. 80-жылдарының аяғы мен 90-жылдардың басында</w:t>
        <w:br/>
        <w:t>жергілікті көпестер мен мешандар қаржыларын алтын өнеркәсібіне көптеп сала</w:t>
        <w:br/>
        <w:t>бастаған. 1894-1895 жылдардағы 51 кәсіпкердің 6-ы Семейдікі, 18-і (оның 10-ы</w:t>
        <w:br/>
        <w:t>мешандар) Өскемендікі, 4-і Көкпекті, 1-і-Зайсан алтын өнеркәсіпшілері болды.</w:t>
        <w:br/>
        <w:t>Ең ірі жергілікті алтын өнеркәсіпшілер “ретінде 1-гильда көпесі А. Б.</w:t>
        <w:br/>
        <w:t>Мосҡвинді, 2-гильдадағы П. Ф. Пілешеевті, И. Касаткинді, Е. Степановты</w:t>
        <w:br/>
        <w:t>атауға болады |14,956.).</w:t>
        <w:br/>
        <w:t>Жергілікті капиталдың көптеп араласуы нәтижесінде игеріле бастаған</w:t>
        <w:br/>
        <w:t>алтын кен орындарынның саны 1890-1899 жылдар аралығында 38-ден 145-ке</w:t>
        <w:br/>
        <w:t>19</w:t>
        <w:br/>
        <w:t>Басуға 28.04.2008 ж. қол қойылды. Пінгімі 60х84 1/16. Офсеттік қағазы.</w:t>
        <w:br/>
        <w:t>Көлемі 1,5 ес.-б.т. Таралымы 100 дана. Тапсырыс Хе 36.</w:t>
        <w:br/>
        <w:t>Е.А.Бөкетов атындағы ҚарМУ баспасының баспаханасында басылып шықты</w:t>
        <w:br/>
        <w:t>100012, Қарағанды қ., Гоголь к-сі,38</w:t>
        <w:br/>
        <w:t>Тіе Іһезіз Ук аеуепсе:</w:t>
        <w:br/>
        <w:t>ртезепсе оҒ во14-безгіпе деровИв Ғог іпсшеігіді деуеһортеті, ауотаМе</w:t>
        <w:br/>
        <w:t>пайпаі апФ осопогтіса! Ғасіоів Һауе іпНМпепсей. оссштепсе ала</w:t>
        <w:br/>
        <w:t>деуеіортелі оҒ во1б4 шіпіпе;</w:t>
        <w:br/>
        <w:t>ріМіс-Іебгі гершайоп оҒ ро1б шпіпіпе уагісі дерепіпе оп іпістпа! апФ</w:t>
        <w:br/>
        <w:t>сіз” ехіетпеі роПяса! апа есоповтпіса! вішабоп оҒ Еаөвіал Етіріге;</w:t>
        <w:br/>
        <w:t>&gt; Тһе алаіувів оҒҒах роПісу оҒ һе візіе һав Фейегтпіпей 1Һа/ іп рНе оҒ руадпа!</w:t>
        <w:br/>
        <w:t>Зах тефисіопв 1һ ро14 шіпіпр іпбизігу 1 тешгілей 1һе шап Ғасіог з/Гісһ</w:t>
        <w:br/>
        <w:t>“самвей (һе вюрраре о? ептетргізе іп “е геріоп.</w:t>
      </w:r>
    </w:p>
    <w:p>
      <w:r>
        <w:t>2.АВе гевеягев оғ ізіе сгейініпе іп во14 гпіпіпе һав Фізсоуегей (һар «Пси</w:t>
        <w:br/>
        <w:t>іп раіпіпр һе ассев8 %о сгедйв төаде 1һе в иваве іптроввіміе Ғог тові оҒ</w:t>
        <w:br/>
        <w:t>“ Вивіпезөтпеп,</w:t>
        <w:br/>
        <w:t>втаП пштрег о: | доййі-һелгіпр деровИв жойуаісі өтпай Әйзіпев5</w:t>
        <w:br/>
        <w:t>деуеіоршет у/НЙе (һе оссштепсе о? гісһ оге-реагілр деровИя 81іптшіііей</w:t>
        <w:br/>
        <w:t>гейі іпуевіпв іп о19 шіпіпр іпдизігу.</w:t>
        <w:br/>
        <w:t>Әсіепійс сопсінзіопе апд кесоттендайопв сап Әе изей Кот а зреіНіпе оҒ</w:t>
        <w:br/>
        <w:t>непегеігіпе могК8 оп а һібюгу оҒа воіі шіпіпе оҒ Ка?аЕһвіап, есопотту оҒ</w:t>
        <w:br/>
        <w:t>КатаҚһвіап о? 1һе пеуу регіод апбві репега!ігіпе мог оҒ а Мііюгу оҒ Әшізіпевв оҒ</w:t>
        <w:br/>
        <w:t>КатаКһвйап. Әшізізніігі авресів сап Бе изей іп бгауіпр ир оҒ 8ресізі гаіев апа.</w:t>
        <w:br/>
        <w:t>Фігесіюгу рговтатпв, апа а|зо зерагаіс ров оп о? 4іввегізбопа1 ууогіс сап Бе ивей іп</w:t>
        <w:br/>
        <w:t>Же ргоргат оҒ вігіедіс 4еуе)ортеті рөоіі шіпіпе Не іпйівііев оҒ Керпріс</w:t>
        <w:br/>
        <w:t>КатаКһвйап.</w:t>
        <w:br/>
        <w:t>ЖР Тпьын Амдашашысимайнкы</w:t>
        <w:br/>
        <w:t>Нышан нәдышлыашн бблмешіш Рр</w:t>
        <w:br/>
        <w:t>ШД) ШІ</w:t>
        <w:br/>
        <w:t>210030148230</w:t>
        <w:br/>
        <w:t>ДИССЕРТАЦИЯ ТАҚЫРЫБЫ БОЙЫНША ЖАРИЯЛАНҒАН</w:t>
        <w:br/>
        <w:t>ЕҢБЕКТЕР ТІЗІМІ</w:t>
        <w:br/>
        <w:t>1 Кеңес өкіметінің алғашқы жылдарындағы Шығыс Қазақстандағы алтын</w:t>
        <w:br/>
        <w:t>әндірісі (1918-1927) // Шәкәрім атындағы Семей мемлекеттік университетінің</w:t>
        <w:br/>
        <w:t>хабаршысы. 2003. -Х93.- 133-13966.</w:t>
        <w:br/>
        <w:t>2. Қазақстанның шығысындағы алтын кен орындарының географиялық</w:t>
        <w:br/>
        <w:t>орналасуы // Шәкәрім атындағы Семей мемлекеттік университетінің</w:t>
        <w:br/>
        <w:t>хабаршысы. - 2004. -Хо2. - 80-84 66.</w:t>
        <w:br/>
        <w:t>3 Қазақстан алтыны қашан алына бастаған? // Қазақ тарихы, 2005. - Х%3.-</w:t>
        <w:br/>
        <w:t>18-20 66. (М.К. Каримовтың авторлығымен бірге)</w:t>
        <w:br/>
        <w:t>4 Шығыс Қазақстан өлкесінің географиялық-геологиялық жағынан</w:t>
        <w:br/>
        <w:t>зерттелуі (ХУ ғ.-ХІХ ғ. басы) // Ғылым, техника, технологиялар дамуына жас</w:t>
        <w:br/>
        <w:t>ғалымдардың қосар үлесі: Республикалық ғылыми-практикалық</w:t>
        <w:br/>
        <w:t>конференцияның материалдары. - Семей, 2003. -203-207- 66.</w:t>
        <w:br/>
        <w:t>5 Қазақстан алтын өнеркәсібінің зерттелу тарихынан // Отан тарихы:</w:t>
        <w:br/>
        <w:t>ізденістер, мәселелер болашағы: Л.Н. Гумилев атындағы Буразия ұлттық</w:t>
        <w:br/>
        <w:t>университетінің 10 жылдық мерейтойына арналған халықаралық ғылыми-</w:t>
        <w:br/>
        <w:t>теориялық конференциясының материалдары. П Бөлім. Астана: ЕҰУ баспасы,</w:t>
        <w:br/>
        <w:t>2006. - 6-9 66.</w:t>
        <w:br/>
        <w:t>6 Шығыс Қазақстанның алтын өнеркәсібіндегі акционерлік қоғамдар мен</w:t>
        <w:br/>
        <w:t>компаниялар // Жас ғалымдар зерттеулеріндегі қоғамның келелі мәселелері:</w:t>
        <w:br/>
        <w:t>Жас ғалымдардың халықаралық ғылыми-практикалық конференциясының</w:t>
        <w:br/>
        <w:t>материалдары. Экономика секциясы. - Астана, 2006. -112-116-66.</w:t>
        <w:br/>
        <w:t>7 Шығыс Қазақстанның алтын өнеркәсібіндегі жергілікті қаржы капиталы</w:t>
        <w:br/>
        <w:t>/! Аймақтар тарихы әлемдік тарихи үрдістер контексінде. ПІ Қасымбаев</w:t>
        <w:br/>
        <w:t>оқулары: Халықаралық ғылыми-практикалық конференция материалдары.-</w:t>
        <w:br/>
        <w:t>Семей, 2006. - 366-370-66.</w:t>
      </w:r>
    </w:p>
    <w:p>
      <w:r>
        <w:t>8 Алтын өнеркәсібіндегі кәсіпкерлікті дамытудағы банк және несие</w:t>
        <w:br/>
        <w:t>жүйесінің орны // Қазақстанның инновациялық-индустриялық дамуына жас</w:t>
        <w:br/>
        <w:t>ғалымдардың қосар үлесі: Республикалық ғылыми-практикалык</w:t>
        <w:br/>
        <w:t>конференцияның материалдары. - Семей, 2006. - 266-270 66.</w:t>
        <w:br/>
        <w:t>9 Жеке алтын өнеркәсібінің құқықтық негіздері // Азамат-қоғам -</w:t>
        <w:br/>
        <w:t>мемлекет: өзара қатынастардың өзекті мәселелері: Халықаралық ғылыми-</w:t>
        <w:br/>
        <w:t>практикалық конференциясының материалдары. - Семей, 2006. - 146-150-66.</w:t>
        <w:br/>
        <w:t>10 Шығыс Қазақстанның алтын өнеркәсібіндегі шетелдік кәсіпкерлер және</w:t>
        <w:br/>
        <w:t>ресми саясат // Евразия орталығы. - 2007. -Хә4(9). --38-43-66.</w:t>
        <w:br/>
        <w:t>ФЦММАНҮ</w:t>
        <w:br/>
        <w:t>АпһаКіғоуа Киглізі бвайтағдапКуғу</w:t>
        <w:br/>
        <w:t>Боғгтайоп ап4 феуеюртелі о” елбегргізе іл го1б шіпіпе о? Елі Ка?аКһвізп</w:t>
        <w:br/>
        <w:t>(30-уеагв ХІХ оҒа сепінгу - 61 1917)</w:t>
        <w:br/>
        <w:t>Тһе діззегіа боп оп сошрейіоп оҒа ӛсіспіііс Весгее оҒ4һе Сапдідате оҒ</w:t>
        <w:br/>
        <w:t>Һізіогіса! сіепсев оп а өресізі іу 07.00.02 - (һе Чайуе һівіюгу (һе Нізіоғу оҒ</w:t>
        <w:br/>
        <w:t>Бериіміс КатаКізілп) .</w:t>
        <w:br/>
        <w:t>ОБесі о? гехеағсһ о "һе 4ізбегізйоп із Іһе епісгртізе іп ро14 тпіпіпр оҒ Баві</w:t>
        <w:br/>
        <w:t>КагаКһяап віпсе 30Іһ уеагв оҒ ХІХ сепінғу ЯШ 1917,</w:t>
        <w:br/>
        <w:t>Тле іуріса!Ну о) кезеағсв. Сөй тізіп іпсішяту 18 оҒ 1Ле ігіп ітропапсе</w:t>
        <w:br/>
        <w:t>дау, ав И.18 сіозгіу соппесіей ғ өпеһ ргіонев о( (һе сошаіғу ав іпберенделсе,</w:t>
        <w:br/>
        <w:t>Ӛвіәпвіуе сараМІНу апа есопотіса! віаБ1Еу. с 15 песенвағу іо ехатіне сегізіп</w:t>
        <w:br/>
        <w:t>авресіз оҒізіюгу оҒ ро16 пзіпіле, ог тезшпріоп ро1б шішіпе; ішпеу іп Ка?аКНвізп.</w:t>
        <w:br/>
        <w:t>Тае зибуесі о всіепійіс ғезеағеһ із һе бітіс тершайопв оҒ ой тіліп іп</w:t>
        <w:br/>
        <w:t>Баві Калакһвйап, (яхШоп апа тоеізіопв хУНІ совіотегя апа сей ройсу оҒ</w:t>
        <w:br/>
        <w:t>фоуегттелі іп діуеп Әтапсһ өҒіпенвігу; інгіп зізшев о? Әсуеіортшеші һе респПагИіев</w:t>
        <w:br/>
        <w:t>оҒепісгргіве оҒ во! пзіліпе іп Іһе теріоп.</w:t>
        <w:br/>
        <w:t>Тһе ршгрове оҒ іһе ріуеп Фівзегіліоп 1 4еаЙей ап4 реоЮюила вішіуіпр апа</w:t>
        <w:br/>
        <w:t>сопуріех апа1узіз оҒ һе епісіргізе еуоһіоп оҒ ео10 тпіпіпе оҒЕБав% Ка?аҚКһяйап,</w:t>
        <w:br/>
        <w:t>Тле аіт о/ІЙе «івегізіоп із а сотпр!ех гевсагеһ апа апаһувев оҒІһе -</w:t>
        <w:br/>
        <w:t>Ғоптайоп апа ?еуе!ортпелі о? еліетргізе іп во194 шіпіпр оҒ Баві КағаКһҺятап 30-уеаів</w:t>
        <w:br/>
        <w:t>ОҒХІХ сепіпгу - ШІ 1917.</w:t>
        <w:br/>
        <w:t>То асһіеуе Іһе вітп Іһеге аге ЮШом/іпр оМесіуев:</w:t>
        <w:br/>
        <w:t>-, % әпаіуге іһе шаіп сһагасіегізісб Теліптев ОҒ восізі ап әсопотпіса!</w:t>
        <w:br/>
        <w:t>-.. вйшайоп о? Еаві КазаКһайап іп Ше 30-уватв ХІХ сепішу - іһе Веріппіле</w:t>
        <w:br/>
        <w:t>“ өҒіне ХХ сепішу.</w:t>
        <w:br/>
        <w:t>г? &gt; То Яп4 ош һе шпаіп (асфогв нісі һабі іпбиенсе оп огіріп оҒ рөіб шіліпр</w:t>
        <w:br/>
        <w:t>:52іп Еаві Қазақһайап</w:t>
        <w:br/>
        <w:t>-. То гевеагоһ ртоМетів ОҒ візіе гершабіопв іп ро! тіпіле; іпсіəеігу апа Чо</w:t>
        <w:br/>
        <w:t>«Чейеттіше Ив іпЙпенсе оп іһе деусіортепі һе ешегргізе іп зоібі таіпіпе о?</w:t>
        <w:br/>
        <w:t>27-е геріол.</w:t>
        <w:br/>
        <w:t>То әлаіуге һе ргоседиге оҒ епіетргізе беуеһортетіс іп Бавс КазаЮһвізп алд</w:t>
      </w:r>
    </w:p>
    <w:p>
      <w:r>
        <w:t>&gt; һо Әәйпе в шіп теріопгі сһагасістізіісв.</w:t>
        <w:br/>
        <w:t>-- Тө тевезгеһ восіа) алд есопоппса! авресі “һе 4деуеіортелі іп со оҒ оҒ</w:t>
        <w:br/>
        <w:t>Аһе гедіоп,</w:t>
        <w:br/>
        <w:t>Тһе тейһодоіовіса! Базіз оҒ 1һе (ізвегізіоп Бавев оп долегаі ксіепі?іс</w:t>
        <w:br/>
        <w:t>тейһов5 оҒ һініппіса! Кпоу/едре апа ргіпсірісв оҒа Һініюгісізіп, өсіені іс сһагастег,</w:t>
        <w:br/>
        <w:t>оМесіуйу, апд а!5о 1һе Іһеогу оҒ сорпііоп ав о есбуе геЙесібоп оҒ яоН4 агоша</w:t>
        <w:br/>
        <w:t>әле (Неогейіса! тершШайопв абош іпісттеіагіол алд сопдіНопаіНу оҒ (һе рВепогпепа</w:t>
        <w:br/>
        <w:t>апа ровіопв оҒ Фізісейіс Юріс аһош вішіуіле оҒа ргоМеш іп тоуетелі,</w:t>
        <w:br/>
        <w:t>РЕЗЮМЕ</w:t>
        <w:br/>
        <w:t>Аубакирова Куралай Шаймарданқызы</w:t>
        <w:br/>
        <w:t>.</w:t>
        <w:br/>
        <w:t>Становление и развитне нредпринимательства в золотодобываюшей</w:t>
        <w:br/>
        <w:t>промышленности Восточного Казахстана</w:t>
        <w:br/>
        <w:t>(с. 30-х годов ХІХ века -- до 1917 года)</w:t>
        <w:br/>
        <w:t>диссертация на сонскание ученой степени кандидата исторических наук по</w:t>
        <w:br/>
        <w:t>специальности 07.00.02 - Отечественная история (История Республики</w:t>
        <w:br/>
        <w:t>Казахстан)</w:t>
        <w:br/>
        <w:t>Обһектом исследования диссертации является предпринимательство В</w:t>
        <w:br/>
        <w:t>золотодобываютцей промышленности Восточного Казахстана с 30-х годов ХІХ</w:t>
        <w:br/>
        <w:t>века до 1917 года.</w:t>
        <w:br/>
        <w:t>Актуальность исследования. Золотодобывакицая отрасль производства</w:t>
        <w:br/>
        <w:t>находитоя в центре внимания нашего “государства, как имеютцая</w:t>
        <w:br/>
        <w:t>непосредственное отношение к таким стратегически важным приоритетам, как</w:t>
        <w:br/>
        <w:t>независимость страны, его обороноспособность и экономическая стабильность.</w:t>
        <w:br/>
        <w:t>Ддя возобновления в Казахстане функционирования золотодобываюшей</w:t>
        <w:br/>
        <w:t>промышленности сегодня, наряду с другими не менее важными условиями,</w:t>
        <w:br/>
        <w:t>возникла необходимость в болсе доскональном изучении некоторых аспектов</w:t>
        <w:br/>
        <w:t>историн развития золотопромышленности, доступ к исследованиям которых</w:t>
        <w:br/>
        <w:t>был частично ограничен или вовсе закрыт в советское время.</w:t>
        <w:br/>
        <w:t>Предмет научного исследования - государственнов регулирование в</w:t>
        <w:br/>
        <w:t>золотодобываюшей промышленности Восточного Казахстана, налоговая,</w:t>
        <w:br/>
        <w:t>таможенная и кредитная политика правительства в данной отрасли, основнме</w:t>
        <w:br/>
        <w:t>этапы развития и особенности предпринимательотва края. і</w:t>
        <w:br/>
        <w:t>Цель данной диссертации - всестороннев углубленнов изучение</w:t>
        <w:br/>
        <w:t>становление. и развитие предпринимательства в золотәдобываютей</w:t>
        <w:br/>
        <w:t>промышленности Восточного Казахстана с 30-х годов ХІХ века до 1917 года.</w:t>
        <w:br/>
        <w:t>Достижение обозначенной цели предусматривает решение следуюшцих</w:t>
        <w:br/>
        <w:t>задач:</w:t>
        <w:br/>
        <w:t>- проанализировать особенности социально-экономического развития</w:t>
        <w:br/>
        <w:t>Восточного Казахстана (30-е годы ХІХ в.- началоХХ века); )</w:t>
        <w:br/>
        <w:t>- выявить основные факторы, повлиявшие на возникнононие и развитие</w:t>
        <w:br/>
        <w:t>золотодобываюшей промышленности Восточного Казахстана;</w:t>
        <w:br/>
        <w:t>- исоледовать проблемы | тосударственного регулирования Вв</w:t>
        <w:br/>
        <w:t>золотодобываюшей отрасли;</w:t>
      </w:r>
    </w:p>
    <w:p>
      <w:r>
        <w:t>- определить влияния государственной политики.на і уровень развития</w:t>
        <w:br/>
        <w:t>предпринимательства в золотобываюшей промышленности края;</w:t>
        <w:br/>
        <w:t>2. Проавализировать ход развития предпринимательства Восточного</w:t>
        <w:br/>
        <w:t>“Казахстана и охарактеризовать его региональные особенности; г</w:t>
        <w:br/>
        <w:t>- рассмотреть социально-экономическив аспекты золотобываюшей</w:t>
        <w:br/>
        <w:t>промышленности. . метесе 2022 205 ее қам</w:t>
        <w:br/>
        <w:t>Шве оҒ Ше ріуеп тшсіһойв оҒ тевеагев өпаМев іо һом а Нізіюгу оҒ</w:t>
        <w:br/>
        <w:t>феуеіюршелі оҒ а рой тпіпіпр оҒ Баві Ка?акһвяізп, жНһой дейгтіпе алі</w:t>
        <w:br/>
        <w:t>тодетпігітур 1һе Ғасів ассогфіпе ію гедшітетелів оҒ ош ішпе,</w:t>
        <w:br/>
        <w:t>Тле өсіеп с поуейу оҒ іһе іһевіз із 4һай уге іпуезбібгісд іһе деуе!ортепі:</w:t>
        <w:br/>
        <w:t>Теуе! оҒ ргіуаіс епісіргіе оҒ во14 тпіпіпе іп Баві КағаКһвізп ілігіп і/о ассопті</w:t>
        <w:br/>
        <w:t>Тоса! алі геріопа! (сайшгев Ғог сопвідегей регіоб; шадбе һе алаіузіз оҒ геіаНопв</w:t>
        <w:br/>
        <w:t>Бейуееп бізі апд ртіуаіе епістргізе іп ро10 ітіпіпр, әУНісі: Науе поі Бееп іпуезііраіей</w:t>
        <w:br/>
        <w:t>Беіоге.</w:t>
        <w:br/>
        <w:t>Сйғопоіовіса! /ғатемогіз іпсішдев 1830-1917 уелі - іне регіой оҒ доі</w:t>
        <w:br/>
        <w:t>шішіпр огіріп іп Баві Ка?аЕһяап ипЫ! Осіюбег Ееуоішпоп үуһісі сашвей 4һе</w:t>
        <w:br/>
        <w:t>зіорраве іп іне 4гуеіоріпеті оҒргіуа(е Бівіпевв.</w:t>
        <w:br/>
        <w:t>Тле іеутіюгісі ғатемоғіз іпсіпдев (һе (ытИогу о? Зетеу теріпп іп Еаві</w:t>
        <w:br/>
        <w:t>КатаКіяіап ассотбіле ію Воагбз оҒ рге- геуоішіопағу регіов.</w:t>
        <w:br/>
        <w:t>Тіе бізвегілПоп сопвізіз о? інітобіпспоп, ізтее сһаріетв, сопсіпвіол, (һе Тісі оҒ</w:t>
        <w:br/>
        <w:t>Іһе иөед ІНегайге апд аррепдіхев.</w:t>
        <w:br/>
        <w:t>Тһе іпігойисбоп Фезі8 уу іоріса!Әу аһ4 Теуе! о? встшіпу оҒ а ртоМетп, іне</w:t>
        <w:br/>
        <w:t>ршрове апа а 4з5К, а вшз)есі ап4 осі оҒ гевезгеһ, геуелів Өһе өсіенійс апд</w:t>
        <w:br/>
        <w:t>ргасісеі ішройапсе, бейпев сітопоіовіса, Феггогіс! Жәшемогкв алб</w:t>
        <w:br/>
        <w:t>тефобоібіса!| Бавіз оҒ1Ве (1ззетіз Шот,</w:t>
        <w:br/>
        <w:t>Іш һе Жгві сһаріег Ғеаішгев оҒ зосізі ап4 есопотіса! ровШіоп оҒ Баві</w:t>
        <w:br/>
        <w:t>КатаКһвйап іп (һе 30-уеагв ХІХ сетшгу - іне Веріппіпрв оҒ ХХ сепішгу аге апаһууей</w:t>
        <w:br/>
        <w:t>әле һе тпафог (сіот үУһісһ Науе іпбиелсед оссштепсе апа «еуеһюртелі оҒ роібі</w:t>
        <w:br/>
        <w:t>шішіпр аге теуейіей: ргевепсе оҒ во14-Веагіпд деровИв Ғог іпдивігізі деуе(ортпепі,</w:t>
        <w:br/>
        <w:t>е вөрегісізі юр Тауег оҒ вгошхві ҒасіНабіпв ассеяв іо Әеровйв оҒ ро8, һірһ тезі оҒ</w:t>
        <w:br/>
        <w:t>во14, ап4 аізо а сіове аттапветелі оҒ деровИв оҒ во1й ію вешететіз, аһипбапсе әні</w:t>
        <w:br/>
        <w:t>сһеарпевв оҒ а Таһошг, ргевепсе ОҒ хуйіет тезошсев Ғот ууавһіпр,</w:t>
        <w:br/>
        <w:t>Тһе весопві сһаріег дезі8 уЙІһ 1Һе ргоМетв оҒ різіс-Іерді гегшабоп оҒ воі4</w:t>
        <w:br/>
        <w:t>шіпіпр оҒ ейге оп е ВБавів оҒ "ші авзеліМу оҒ 1ауув оҒ Ешвбізп епіріге» әгі</w:t>
        <w:br/>
        <w:t>воуетателі Әесгеев апа десізіопв раһівһед оп рарев оҒ шарагіпе «Тһе ВиПейіп оға</w:t>
        <w:br/>
        <w:t>-ро14тіпіов ап шізіпе іп репеггі», «Моштпідіп аші 6о10- тіліп пеу/в», «Соіі апаб</w:t>
        <w:br/>
        <w:t>Фавпшп», Іа!во іпуевішазев Іһе (ах алд сивіюшв роНсу оҒІһе зігіс ап дпевіопв оҒ</w:t>
        <w:br/>
        <w:t>стеФіНпе оҒ ео10 ехігасбоп, Тһе апа!усів оҒ уагіоия гесошвев бебпес іһай а Чах апб</w:t>
        <w:br/>
        <w:t>савіотав роПісу хуав Фігесісб %ю (ах тефісіоп , апа біліс сгейііпе іп (һе ріуеп</w:t>
        <w:br/>
        <w:t>іпімеіту һав беел сотртеһепвіМе ошу % пісһ Феровйв о? 5іВегіз апа 18 поі сапһаме</w:t>
        <w:br/>
        <w:t>Фо іпісгенів оҒауетаре ап4 бпе е014-шіпетв Еаві КатаКһвізп,</w:t>
        <w:br/>
        <w:t>Тһе (Нігӛ сһаріег сопвідегв “һе Феуеіортеші оҒ Епе Әшвіпевв оһ е019 ппіпев,</w:t>
        <w:br/>
        <w:t>һе аспуйу о? |ісіпі-кіюсіс сошрапіөв ап4 офег сотірапіев. Іі ргоуей, баб Кіпдв оҒ</w:t>
        <w:br/>
        <w:t>Бізіпевв апа а.1еуе! оҒ 1Беіт деуеіоршпеті Һауе Вееп сіовеу соппесізгі о диаіНу оғ</w:t>
        <w:br/>
        <w:t>ко14-Босагіпр Ф4сровй8. Тһе өсіепііНс өізіетепі ргоуей оп агеһіуаі тафегізіс із ріуеп,</w:t>
        <w:br/>
        <w:t>аі іп деуе)ортпепі оҒа до18 шіпіпр о? Баз( КазаКіһабап (неге чуа8 по 6һаге о? йе</w:t>
        <w:br/>
        <w:t>істеірп сарйіа!, апа візо іп а сошріех апд деіаЙед зосізі впсі есопөтіс ртоМеглв оҒ</w:t>
        <w:br/>
        <w:t>вө18 төіпіпе Әтапсһ оҒгедіоп,</w:t>
      </w:r>
    </w:p>
    <w:p>
      <w:r>
        <w:t>Іп һе сопсіңвіоп гезшів оҒ гезеагсһ аге Әтопрін, сопсіпвіоів оҒ мог ате</w:t>
        <w:br/>
        <w:t>Когтшііейі алд гесопипепдайопв аге ріуеп.</w:t>
        <w:br/>
        <w:t>кредитования в данной отрасли промышленности была приемлема только дпя</w:t>
        <w:br/>
        <w:t>богатых месторождений Сибири и не отвечапа интересам средних и мелких</w:t>
        <w:br/>
        <w:t>золотопромьтилеңников Восточного Казахстана.</w:t>
        <w:br/>
        <w:t>В третьй главе рассмотрены развитие мелкого. предпринимательства на</w:t>
        <w:br/>
        <w:t>золотых приисках, деятельность акционерных обшеств и компаний. Доказано,</w:t>
        <w:br/>
        <w:t>что виды предпринимательства и уровень их развития были тесно связаны с</w:t>
        <w:br/>
        <w:t>качеством золотоносных месторождений. Дается обоснованнов на архивных</w:t>
        <w:br/>
        <w:t>материалах научное утверждение, что в развитии золотодобываютцей</w:t>
        <w:br/>
        <w:t>промышленности Востозного Казахстана не было доли иностранного капитала.</w:t>
        <w:br/>
        <w:t>А также комплексно и всесторонне исследуются социально-экономические</w:t>
        <w:br/>
        <w:t>проблемы золотодобывакицей отрасли края.</w:t>
        <w:br/>
        <w:t>В заключении подведены итоги исследования, сформулированы выводы и</w:t>
        <w:br/>
        <w:t>даны рекомендации.</w:t>
        <w:br/>
        <w:t>Положения, выносимые на зашңиту:</w:t>
        <w:br/>
        <w:t>- наличие золотоносныҡ месторождений, притодных для промьтпленного</w:t>
        <w:br/>
        <w:t>освоения, а-также выгодна сложившиеся природно-экономические факторы,</w:t>
        <w:br/>
        <w:t>способствовали становлению и развитию золотопромышленности Восточного</w:t>
        <w:br/>
        <w:t>Казахстана;</w:t>
        <w:br/>
        <w:t>- государственная политика регулирования золотопромышіленности</w:t>
        <w:br/>
        <w:t>менялась в зависимости от внутреннего Ии внетшнего нолитического и</w:t>
        <w:br/>
        <w:t>зкономического положения Российской империи;</w:t>
        <w:br/>
        <w:t>- результаты анализа налоговой политики государства показали, что</w:t>
        <w:br/>
        <w:t>несмотря на постепенное снижение налога в золотодобынаюкцей</w:t>
        <w:br/>
        <w:t>промышленности, оң оставался одним из основных факторов, тормозятцих</w:t>
        <w:br/>
        <w:t>развитие предпринимательства в крав; ”</w:t>
        <w:br/>
        <w:t>- изучение вопросов кредитования золотопромышленности выявило, что</w:t>
        <w:br/>
        <w:t>сложные условия получения кредита делали его недоступным и свели на нет</w:t>
        <w:br/>
        <w:t>возможности его использования предпринимателями;</w:t>
        <w:br/>
        <w:t>- нәзначительное количество золота россыпных месторождений дали</w:t>
        <w:br/>
        <w:t>толчок развитию мелкого предпринимательства, а открытие богатых рудных</w:t>
        <w:br/>
        <w:t>месторождений способствовала вложению крупного қапитала в</w:t>
        <w:br/>
        <w:t>золотопромышленность Восточного Казахстана.</w:t>
        <w:br/>
        <w:t>Научная и практическая эначимость. Научные выводы и рекомедация</w:t>
        <w:br/>
        <w:t>могут быть использованы для написания обобшаюших трудов по истории</w:t>
        <w:br/>
        <w:t>золотопромышленности Казахстана, зкономике Казахстана нового периода и</w:t>
        <w:br/>
        <w:t>обобшаюшего труда по история предпринимательства Казахстана.</w:t>
        <w:br/>
        <w:t>Содержательные аспекты диссертационной работы могут быть использованы в</w:t>
        <w:br/>
        <w:t>программе стратегического развития золотодобываюшей промышленности</w:t>
        <w:br/>
        <w:t>“Республики Казахстан.</w:t>
        <w:br/>
        <w:t>және Хамитов», «Москвин және Шмотин мұрагерлері», «Марқакөл алтын алу</w:t>
        <w:br/>
        <w:t>серіктестігі» сияқты ірі компаниялар жиналған капитал негізінде өндірісті</w:t>
        <w:br/>
        <w:t>нығайтуға ұмтылды. -Өлкедегі барлық аптын кен орындары акционерлік</w:t>
      </w:r>
    </w:p>
    <w:p>
      <w:r>
        <w:t>қоғамдар мен компаниялар арасында өзара бөлінді. Алтын кеніштерінің саны</w:t>
        <w:br/>
        <w:t>жағынан «Аурум» акционерлік қоғамы (87 алтын кең орны) алда болды.</w:t>
        <w:br/>
        <w:t>Өндірістің шоғырлануы шаруашылық құрылымдарының технологиялық-</w:t>
        <w:br/>
        <w:t>техникалық деңгейінің жоғарылауына ықпал етті. Техникалық прогресс</w:t>
        <w:br/>
        <w:t>негізінен алтын өндіру әдістерін жетілдіру жолдарында көрінді. Өлкеде үш</w:t>
        <w:br/>
        <w:t>химиялық зауыт жұмыс істеп, алтын алудың қымбат түрі - химиялық жолмен</w:t>
        <w:br/>
        <w:t>алу әдісін қолданылды. ,</w:t>
        <w:br/>
        <w:t>Шығыс Қазақстан алтын өнеркәсібінің әр түрлі даму кезеңдерінде тек екі</w:t>
        <w:br/>
        <w:t>шетелдік компания алтын өндіруге өтініш білдірген. Оның бірі прусс</w:t>
        <w:br/>
        <w:t>азаматтары барон Р. О. фон-Рекум мен бавар дворянині Ю. К. фон-Шмедель</w:t>
        <w:br/>
        <w:t>компаниясы болды. Бірақ, олардың алтын кәсібімен айналысу әрекеттері үлкен</w:t>
        <w:br/>
        <w:t>нәтижеге жеткізбеді. 1907 жылы Сауда және өнеркәсіп министрлігі өлкедегі</w:t>
        <w:br/>
        <w:t>алтын өндіру ісін көтеру, техникалық жұмыстарды дұрыс жолға қою</w:t>
        <w:br/>
        <w:t>мақсатында ағылшындық «Гоней және Банг» компаниясына Семей</w:t>
        <w:br/>
        <w:t>облысының Өскемен уезінде алтын кәсібімен айналысуға рұқсат етті. Патша</w:t>
        <w:br/>
        <w:t>әкімшілігі Ю. К. фон-Шмедельдің жұмысшыларға 6 .мың рубль көлемінде</w:t>
        <w:br/>
        <w:t>еңбекақы төлемей -шетелге жасырынғанын ескеріп, «Гоней және Банг»</w:t>
        <w:br/>
        <w:t>компаниясына, кәсіпорын банкротқа ұшырап қалған жағдайда жұмысшыларды</w:t>
        <w:br/>
        <w:t>еңбекақымен қамтамасыз ету үшін Томск тау-кен басқармасына 10000 рубль</w:t>
        <w:br/>
        <w:t>ақшаны немесе бағалы қағаздарды кепілдікке салу туралы тапап қойды.</w:t>
        <w:br/>
        <w:t>Шетелдік компания өлкедегі кен орындарынан 2 қадақ 90 мысқал 48 бөлік қана</w:t>
        <w:br/>
        <w:t>алтын өндірді.</w:t>
        <w:br/>
        <w:t>Алтын әнеркәсібінің қалған даму барысында өлкедегі алтын кен</w:t>
        <w:br/>
        <w:t>орындарына бірде-бір шетелдік компания өтініш білдірмеген. Яғни, Шығыс</w:t>
        <w:br/>
        <w:t>Қазақстандағы алтын өнеркәсібінің дамуында шетел капиталының- үлесі</w:t>
        <w:br/>
        <w:t>болмады.</w:t>
        <w:br/>
        <w:t>Жалпы алғанда, Шығыс Қазақстанның алтын өнеркәсібі жеке меншік</w:t>
        <w:br/>
        <w:t>капитал мен жалдамалы еңбек күшінің негізінде, революцияға дейінгі</w:t>
        <w:br/>
        <w:t>Қазақстанның ең ірі алтын өндіру орталығы болды. 1836 жылдардан 1917</w:t>
        <w:br/>
        <w:t>жылға дейін Қазақстан бойынша 1371 пүт аптын өндірілсе, соның 1144 пұты</w:t>
        <w:br/>
        <w:t>Шығыс Қазақстан әңіріне тиесілі болды.</w:t>
        <w:br/>
        <w:t>«Алтын өндіру саласының әлеуметтік-экономикалық аспектілері»</w:t>
        <w:br/>
        <w:t>деген бөлімшеде алтын кен орындарындағы жұмысшылардың: әлеуметтік</w:t>
        <w:br/>
        <w:t>жағдайы кеңінен қарастырылған. )</w:t>
        <w:br/>
        <w:t>Шығыс Қазакстан өңірінің алтын өнеркәсібіне алтың кен орындарына</w:t>
        <w:br/>
        <w:t>жақын орналасқан болыстардың қазақтары жалданды, 1861 жылы-олар.жалпы</w:t>
        <w:br/>
        <w:t>жұмысшылар санының 90,4 %-ын, 1895 жылы 95,6%-ын құраған: Сонымен</w:t>
        <w:br/>
        <w:t>қатар, арзан жұмыс күші болып есептелінетін балалар мен жасөспірімдер</w:t>
        <w:br/>
        <w:t>еңбегін-кең-қолданылды.</w:t>
        <w:br/>
        <w:t>Алтын кен орындарындағы жұмысшылар еңбекақысы айын. салу жүйесі</w:t>
        <w:br/>
        <w:t>арқылы төмендетіліп, айып ақта кәсіпкерлердің қалтасына- түсіп отырды.</w:t>
        <w:br/>
        <w:t>Жұмыс күнінің ұзақтығын реттейтін заңның жетілмеуі де, кәсіпкерлер үшін</w:t>
        <w:br/>
        <w:t>21</w:t>
        <w:br/>
        <w:t>өнеркәсіпшілерге олардың есебінен мол табыс табуға жағдай жасағандығын</w:t>
        <w:br/>
        <w:t>көрсетеді. Алтың кен орындарындағы жұмысшылардың құқықсыздығы - алтын</w:t>
        <w:br/>
        <w:t>өнеркәсібіндегі крсіпкерліктің дамуына белгілі бір дәрежеде ықпал етті.</w:t>
        <w:br/>
        <w:t>6. Өлкедегі алтын өнеркәсібі жұмыс күшіне сұранысты туғызу арқылы</w:t>
        <w:br/>
        <w:t>жергілікті жалдамалы еңбек рыногының қалыптасуына ықпалын тигізді.</w:t>
        <w:br/>
        <w:t>Сонымен қатар, шалғай жатқан аудандарды шаруашылық жағынан игеруді,</w:t>
        <w:br/>
        <w:t>ішкі рынок байланыстарының қалыптасуын тездетті.</w:t>
      </w:r>
    </w:p>
    <w:p>
      <w:r>
        <w:t>ПАЙДАЛАНЫЛҒАН ДЕРЕКТЕР ТІЗІМІ</w:t>
        <w:br/>
        <w:t>1 Сейдалы А.С., Горошко И.В. Перспективы развития золотодобынаюшей</w:t>
        <w:br/>
        <w:t>промышленности Казахстана. Аналитический обзор. -Алматы: Наука, 1999, -</w:t>
        <w:br/>
        <w:t>46 с.</w:t>
        <w:br/>
        <w:t>2 Сборовский А. Отчет стат-экономического и технического исследования</w:t>
        <w:br/>
        <w:t>золотопромышленности Кокчетавского района.- СПб., 1908. -125 с.; Коцовский</w:t>
        <w:br/>
        <w:t>В.Д. Отчет по стат-экономическому и техническому исследованию</w:t>
        <w:br/>
        <w:t>золотопромышленности Семипалатинской и Семиреченской областей. Районы</w:t>
        <w:br/>
        <w:t>правых притоков Иртыша. СПб., 1904,-122 с.</w:t>
        <w:br/>
        <w:t>3 Атлас золотых приисков и рудников Усть-Каменогорского и Зайсанского</w:t>
        <w:br/>
        <w:t>уездов Семипалатинской области. - Семипалатинск, 1909. - 44с.; Описание к</w:t>
        <w:br/>
        <w:t>картам золотых приисков и рудников Усть-Каменогорского и Зайсанского</w:t>
        <w:br/>
        <w:t>уездов Семипалатинской области. - Семипалатинск, 1907. -17 с.</w:t>
        <w:br/>
        <w:t>4 Мелких А.М. Из экономической жизни Западной Сибири.- М., 1912.</w:t>
        <w:br/>
        <w:t>-16 с. Беллен Е. Наша золотопромышленность. Добыча сырья золота.</w:t>
        <w:br/>
        <w:t>Торговля золотом. Обработка золота. - СИб., 1906. - 43 с., Антонов С.С. Золото</w:t>
        <w:br/>
        <w:t>и золотой банк. - СПб., 1913.- 56 с.</w:t>
        <w:br/>
        <w:t>5. Павлов Н.Н. Предварительный отчет о летней командировке 1913-го</w:t>
        <w:br/>
        <w:t>года в Усть-Каменогорскийя уезд Семипалатинской области // Известия</w:t>
        <w:br/>
        <w:t>геологического комитета. Т. ХХХІУ. - 1915. - Ме273.- С. 376-381.</w:t>
        <w:br/>
        <w:t>6 Игибаев С.К. Частная золотопромьппленность дореволюционного</w:t>
        <w:br/>
        <w:t>Казахстана: Диссертация... к.и.н.-У.-К., 1974. - 160 с.</w:t>
        <w:br/>
        <w:t>7 ШҚО Қазіргі заман тарихы құжаттар орталығы. 612-қ., 1-т., 1-іс.</w:t>
        <w:br/>
        <w:t>8 Тусаренко П.И. Пюоссесионнов права в Киргизской степи.</w:t>
        <w:br/>
        <w:t>Семипалатинск: изд. Семип. стат. комитет, 1907.- 30 с.</w:t>
        <w:br/>
        <w:t>9 РФ Омбы облысының мемлекеттік мұрағаты. 3-қ., 3-т., 3497-іс.</w:t>
        <w:br/>
        <w:t>10 ҚР Орталық мемлекеттік мұрағаты. 64-қ., 1-т., 4610-іс.</w:t>
        <w:br/>
        <w:t>11 РФ Алтай әлкесінің мұрағат қорларын сақтау ортапығы. 3-қ., 2-т.,</w:t>
        <w:br/>
        <w:t>73-іс.</w:t>
        <w:br/>
        <w:t>12 Блиох И.С. Финансы России ХІХ столетий: История и статистика. Т.3.-</w:t>
        <w:br/>
        <w:t>СІІ6., 1882. - 168 с.</w:t>
        <w:br/>
        <w:t>13 О приравнении к Государственному банку в отношении выдачи ссуд</w:t>
        <w:br/>
        <w:t>под/шлиховогә золото некоторых | частных банков /)/ Вестник</w:t>
        <w:br/>
        <w:t>золотопромышленности и горного дела. - 1901.- Хе11.- 18 с.</w:t>
        <w:br/>
        <w:t>14 Список главнейших русских золотопромышленных компаний и фирм.-</w:t>
        <w:br/>
        <w:t>СП6., 1897.-126 с.</w:t>
        <w:br/>
        <w:t>23</w:t>
        <w:br/>
        <w:t>Методологическая основа диссертацин составляют на обшенаучные</w:t>
        <w:br/>
        <w:t>методы исторического познания, принципы историзма, научности,</w:t>
        <w:br/>
        <w:t>обьективности, системности, а также теорию познания как обһективное</w:t>
        <w:br/>
        <w:t>отражение окружаюшого мира и теоретические положения о взаимосвязи и</w:t>
        <w:br/>
        <w:t>обусловленности явлений и положения диалектической логики об изучении</w:t>
        <w:br/>
        <w:t>проблемы в движенин.</w:t>
      </w:r>
    </w:p>
    <w:p>
      <w:r>
        <w:t>Использование данных методов исследования дает возможность показать</w:t>
        <w:br/>
        <w:t>историю развития золотодобываюшей промышленности Восточного</w:t>
        <w:br/>
        <w:t>Казахстана, не искажая фактов и не осоврсменивая их согласно требованиям</w:t>
        <w:br/>
        <w:t>нашнего времени.</w:t>
        <w:br/>
        <w:t>Научная новизна диссертации опрәделяется нрежде всего тем, что за</w:t>
        <w:br/>
        <w:t>рассматриваемый период уровень развития частного предпринимательства в</w:t>
        <w:br/>
        <w:t>золотопромышленности Восточного Казахстана исследуетоя с учетом местных,</w:t>
        <w:br/>
        <w:t>региональных особенностей. А также сделан анализ взаимоотношений между</w:t>
        <w:br/>
        <w:t>государством и частным предпринимательством в золотопромышленности.</w:t>
        <w:br/>
        <w:t>Хронологическиве рамки исследования охватывают с 1830 по 1917 тғ.,</w:t>
        <w:br/>
        <w:t>период возникновения золотопромьншленности в Восточном Казахстане до</w:t>
        <w:br/>
        <w:t>Октябрьской революции.</w:t>
        <w:br/>
        <w:t>Территориальные рамки диссертационного исследования охватывают</w:t>
        <w:br/>
        <w:t>территорию Восточного Казахстана в пределах Семипалатинской области в</w:t>
        <w:br/>
        <w:t>административном деленни дореволюционного периода.</w:t>
        <w:br/>
        <w:t>Диссертация состоит из введения, трех глав, заключения, сииска</w:t>
        <w:br/>
        <w:t>использованных источников и приложений.</w:t>
        <w:br/>
        <w:t>Во введении рассматриваются актуальность и степень изученности</w:t>
        <w:br/>
        <w:t>пробломы, цели и зядачи, предмет и обьект исследования, раскрывается</w:t>
        <w:br/>
        <w:t>источниковая база, ес научная и практическая значимость, определяются</w:t>
        <w:br/>
        <w:t>хронологические, территориалькые рамки Ии методологическая основа</w:t>
        <w:br/>
        <w:t>диссертации,</w:t>
        <w:br/>
        <w:t>В первой главе анализируются особенности социально-экономического</w:t>
        <w:br/>
        <w:t>развития Восточного Казахстана (30-е годы ХІХ в. - начало ХХ века).</w:t>
        <w:br/>
        <w:t>Выявлены основные факторы, повлиявшие на возникновение и развитне</w:t>
        <w:br/>
        <w:t>золотодобываютцей промышленности: наличие золотоносных месторождений</w:t>
        <w:br/>
        <w:t>для промышленного освоения, неглубокий верхний слой почвы, облегчавший</w:t>
        <w:br/>
        <w:t>доступ к залежам золота, его высокая проба, а также близкое расположение</w:t>
        <w:br/>
        <w:t>месторождений золота к населенным нунктам, изобилне рабочей силы, наличие</w:t>
        <w:br/>
        <w:t>водных ресурсов для промывки.</w:t>
        <w:br/>
        <w:t>Во второй главе исослодуются проблемы государственного регулирования</w:t>
        <w:br/>
        <w:t>золотопромышленности края на основе «Полного собрания законов Российской</w:t>
        <w:br/>
        <w:t>империи», правительственных указов и постановлений, опубликованных на</w:t>
        <w:br/>
        <w:t>етраницах журнала «Востник золотопромышленности и горного дола вообіце»,</w:t>
        <w:br/>
        <w:t>«Горные и зопотопромышленные известия», «Золото и платина». Исследуются</w:t>
        <w:br/>
        <w:t>также налоговая и таможенная политика государства и вопросы кредитования</w:t>
        <w:br/>
        <w:t>добычи золота.</w:t>
        <w:br/>
        <w:t>Анализ группы источников выявил, что налоговая и таможенная политика</w:t>
        <w:br/>
        <w:t>правительства была направлена на снижение налога, а государственная система</w:t>
        <w:br/>
        <w:t>мол пайда табудың көзі болды. Қайғылы оқиғалар барысында, мертіккен,</w:t>
        <w:br/>
        <w:t>қайғылы қазаға ұшыраған жұмысшыларға жәрдемақы тәлеу, олардың</w:t>
        <w:br/>
        <w:t>отбасыларына көмек көрсету ісі де үкімет тарапынан ұзақ уақыт қолға</w:t>
        <w:br/>
        <w:t>алынбады. Алтын кен орындарындағы жұмысшыларды тұрғын үймен</w:t>
        <w:br/>
        <w:t>қамтамасыз ету, дәрігерлік көмек көрсету істеріне қатысты «міндетті</w:t>
        <w:br/>
        <w:t>қаулылар» талаптарында, нақтылық, тұрақтылық болмады, олардың тағдыры</w:t>
        <w:br/>
        <w:t>кәсіпкерлердің реакциясына тәуелді болып, яғни, алтын өнеркәсіпшілерге ауыр</w:t>
        <w:br/>
        <w:t>салмақ түсіреді деген талаптар қайта қаралынып, кәсіпкерлер пайдасына қарай</w:t>
        <w:br/>
        <w:t>өзгеріп отырды.</w:t>
        <w:br/>
        <w:t>Кен орындарын азық-түлікпен жәнс мануфактуралық тауарлармен</w:t>
      </w:r>
    </w:p>
    <w:p>
      <w:r>
        <w:t>қамтамасыз етудегі рөлді алтын өнеркәсіпшілердің өздері атқарды. Алтын</w:t>
        <w:br/>
        <w:t>өнеркәсіпшілер кен орындарында дүкендер ашып, арзан тауарларды 2-3 «се</w:t>
        <w:br/>
        <w:t>бағамен еңбекақы осебінен сатып, 30%-ға дейін таза пайда көрген.</w:t>
        <w:br/>
        <w:t>Қорытынды</w:t>
        <w:br/>
        <w:t>Қорытындыда зерттеу жұмысының негізгі нәтижелері жинақталып,</w:t>
        <w:br/>
        <w:t>диссертацияның ішкі мазмұнынан туындайтын тұжырымдар жасалынды:</w:t>
        <w:br/>
        <w:t>1. Алтын өнеркәсібіндегі мемлекеттік-құқықтық реттеуді мынандай ірі</w:t>
        <w:br/>
        <w:t>екі кезеңге бөлуге болады: бұл алтын кәсібі пайда болған кезеңнен бастап -</w:t>
        <w:br/>
        <w:t>1902 жылға дейінгі кезең, мемлекет алтынға тек үкіметке тиесілі материал</w:t>
        <w:br/>
        <w:t>ретінде қарап, құқықтық артықшылықтар арқылы монополияландырылды,</w:t>
        <w:br/>
        <w:t>жеке меншік кәсіпкерлікке тек алтынды әндіру құқығы берілді; екіншісі -- 1902</w:t>
        <w:br/>
        <w:t>жылғы «алтынның еркін айналымға жіберілуінен» бастап 1917 жылға дейінгі</w:t>
        <w:br/>
        <w:t>кезең, үкімет монополиясының заңдық негіздерінің жойылуы, кәсіпкерлерге</w:t>
        <w:br/>
        <w:t>алтынды өндірумен қоса, әңдеу, сату құқықтарының берілуі еді.</w:t>
        <w:br/>
        <w:t>2. Алтын өнеркәсібіндегі салық - мемлекеттің негізгі пайда көретін табыс</w:t>
        <w:br/>
        <w:t>көздерінің бірі болды. Үкіметтің салық салу жүйесінде Шығыс Қазақстан</w:t>
        <w:br/>
        <w:t>өлкесіндегі алтын өнеркәсібінің өзіндік даму ерекшеміктері есепке алынбады,</w:t>
        <w:br/>
        <w:t>Сібірдің ірі алтын өндіру аймақтарымен қатар қойылды, бұл өз кезегінде</w:t>
        <w:br/>
        <w:t>кәсіпкерліктің дамуын тежеді.</w:t>
        <w:br/>
        <w:t>3. Несие, қай кезеңде болмасын, өлкедегі ұсақ және орта кәсіпкерлер үшін</w:t>
        <w:br/>
        <w:t>ең басты, өткір мәселе болған. Несие жүйелерінің ең басты кемшілігі</w:t>
        <w:br/>
        <w:t>кәсіпкерлерге болашақта өз ісін дамытуға мүмкіндік бермейтін, қысқа</w:t>
        <w:br/>
        <w:t>мерзімдік сипатында болды. Алтын өнеркәсібіндегі мемлекеттің несие беру</w:t>
        <w:br/>
        <w:t>ісіне қамтуы жағынан «шектеулі, біркелкі емес», ұйымдастырылуы жағынан</w:t>
        <w:br/>
        <w:t>«тұрақсыз» деген сипаттама беруге болады.</w:t>
        <w:br/>
        <w:t>4. Шығыс Қазақстанның алтын өнеркәсібіндегі кәсіпкерліктің қалыптасуы</w:t>
        <w:br/>
        <w:t>және дамуы алтын кені бар жерлердің сапасымен тығыз байланысты болды.</w:t>
        <w:br/>
        <w:t>Шашыраңқы алтын кен орындарындағы алтын мөлшерінің аздығы ұсақ алтын</w:t>
        <w:br/>
        <w:t>кәсібін дамытуға негіз беріп, жергілікті капиталдың көптеп тартылуына жағдай</w:t>
        <w:br/>
        <w:t>жасаса, ХХ ғасыр басында жер асты алтын кеніштердің ашылуы ірі капиталдың</w:t>
        <w:br/>
        <w:t>шеттен келуіне, өндірістің шоғырлануына мүмкіндік туғызды.</w:t>
        <w:br/>
        <w:t>5. Алтын өнеркәсібінің әлеуметік-экономикалық аспектілерінің- талдануы,</w:t>
        <w:br/>
        <w:t>жұмысшылардың мүддесін қорғайтын заңдардың әлсіздігі: алтын</w:t>
        <w:br/>
        <w:t>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
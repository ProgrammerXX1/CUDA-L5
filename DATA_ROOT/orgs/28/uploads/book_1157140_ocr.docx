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МЕНІҢ АЛҒАШҚЫ КІТАБЫМ</w:t>
        <w:br/>
        <w:t>Бейімбет Майлин</w:t>
        <w:br/>
        <w:t>КЕМПІРДІҢ ЕРТЕГІСІ</w:t>
        <w:br/>
        <w:t>2</w:t>
        <w:br/>
        <w:t>«ЖАЗУШЫ» БАСПАСЫ, АЛМАТЫ 1971</w:t>
        <w:br/>
        <w:t>Онға келген Октябрьдің ұлы ғой,</w:t>
        <w:br/>
        <w:t>Әжесінің айы менен күні ғой,</w:t>
        <w:br/>
        <w:t>Есіткенді ұғып алып екі етпей,</w:t>
        <w:br/>
        <w:t>Бәрінен де, оның қызық тілі ғой!</w:t>
        <w:br/>
        <w:t>Өткен күнді білгісі кеп ынтығып,</w:t>
        <w:br/>
        <w:t>Ынта күшті, білім іздеп ұмтылып.</w:t>
        <w:br/>
        <w:t>Әжесі айтса ескі күнді-- ертегі,</w:t>
        <w:br/>
        <w:t>Шын тыңдайды бір бозарып, бір күлін:</w:t>
        <w:br/>
        <w:t>«Айтшы, әжетай!.. Айтшы, айтшы ертегі!</w:t>
        <w:br/>
        <w:t>Ертегің ше-- еліктіріп ертеді.</w:t>
        <w:br/>
        <w:t>Әсіресе «әкең өлді!..» дегенің,--</w:t>
        <w:br/>
        <w:t>От боп жанып, жүрегімді өртеді!</w:t>
        <w:br/>
        <w:t>Өлтірген кім? Ә, қанішер! Қанішер!</w:t>
        <w:br/>
        <w:t>Қарысқаны -- әкем-дағы екен ер!</w:t>
        <w:br/>
        <w:t>Жылағаның... Қайғырдың ба?.. Қой, ұмыт!</w:t>
        <w:br/>
        <w:t>Мен де балан, кел, әжетай, сүйші, кел!..»</w:t>
        <w:br/>
        <w:t>Нұры кеткен кәрі көзден жас тамып,</w:t>
        <w:br/>
        <w:t>Айтпайын деп ойласа да жасқанып,</w:t>
        <w:br/>
        <w:t>Немерені жұбатам деп отырып,</w:t>
        <w:br/>
        <w:t>Ескі күйік кетіп еді басталып.</w:t>
        <w:br/>
        <w:t>Бір басталды, енді, айтпасқа бола ма?</w:t>
        <w:br/>
        <w:t>«Әжетайлап» қыр соңынан қала ма?</w:t>
        <w:br/>
        <w:t>Басын сипап мандайынан бір сүйіп,</w:t>
        <w:br/>
        <w:t>Қәрі әжесі сырды ақтарды балаға:</w:t>
        <w:br/>
        <w:t>18</w:t>
        <w:br/>
        <w:t>«Қүбір, күбір... елде өсек жата ма?</w:t>
        <w:br/>
        <w:t>Жұмылады ел ісіңдегі қатаңа.</w:t>
        <w:br/>
        <w:t>Сыртқы жаудан із аңдыған сол жаман,</w:t>
        <w:br/>
        <w:t>Нелер күнді көрдік, қалқам, атама!..</w:t>
      </w:r>
    </w:p>
    <w:p>
      <w:r>
        <w:t>Қөп боп көрмек -- ол бастағы серттері,</w:t>
        <w:br/>
        <w:t>Орындалса жүректегі дерттері.</w:t>
        <w:br/>
        <w:t>Адал адам таңдамалы, қарағым,</w:t>
        <w:br/>
        <w:t>Қиын көптің сертке опа етпегі. !</w:t>
        <w:br/>
        <w:t>Серттескен жұрт ақырда опа етпеді,</w:t>
        <w:br/>
        <w:t>О басында «мен сөйтемін» деп пе еді?</w:t>
        <w:br/>
        <w:t>Жазығы не, жойғаны ма жауызды? -</w:t>
        <w:br/>
        <w:t>Салған құрық қарағыма дөп келді...»</w:t>
        <w:br/>
        <w:t>«...Солдат келді қылыштары жарқылдап,</w:t>
        <w:br/>
        <w:t>Өкшесінде бірдемесі сартылдап.</w:t>
        <w:br/>
        <w:t>Жағы тынбай ширатпа мұрт біреуі</w:t>
        <w:br/>
        <w:t>Бірдеме деп сөйлеп жатыр сампылдап.</w:t>
        <w:br/>
        <w:t>Ес те жоқ қой, не екенін білмеппін,</w:t>
        <w:br/>
        <w:t>Қайранбайға: «сәулем, үйге жүр!» -- деппін.</w:t>
        <w:br/>
        <w:t>Кірсе, әйтеуір, жан қала ма-- деген ғой</w:t>
        <w:br/>
        <w:t>Үй есігін іштен мықтап ілмекпін.</w:t>
        <w:br/>
        <w:t>Қарағым-ай, жоққа қылды батырлық,</w:t>
        <w:br/>
        <w:t>Жалғыз ұлды бермесейші батыр қып:</w:t>
        <w:br/>
        <w:t>«Мен өлтірдім! Жауыз еді, өш алдық,</w:t>
        <w:br/>
        <w:t>Жас қанына,-- деді-- қолды батырдық...»</w:t>
        <w:br/>
        <w:t>-1096</w:t>
        <w:br/>
        <w:t>МЕНІҢ АЛҒАШҚЫ КІТАБЫМ</w:t>
        <w:br/>
        <w:t>Бейімбет Майлин</w:t>
        <w:br/>
        <w:t>КЕМПІРДІҢ ЕРТЕГІСІ</w:t>
      </w:r>
    </w:p>
    <w:p>
      <w:r>
        <w:t>10</w:t>
        <w:br/>
        <w:t>“7</w:t>
        <w:br/>
        <w:t>Соның бірі -- біз де отырмыз үй болып,</w:t>
        <w:br/>
        <w:t>Қанды жұрттар, талай ауыр күйге еніп; .</w:t>
        <w:br/>
        <w:t>Қашан сүйем шөберемді әлдилеп,</w:t>
        <w:br/>
        <w:t>Қалқатайым, адам боп сен үйленіп?!</w:t>
        <w:br/>
        <w:t>&lt;...Ол күн менің өмірімнің таңы ғой,</w:t>
        <w:br/>
        <w:t>Бақытымның елестеген шамы ғой.</w:t>
        <w:br/>
        <w:t>Қалқажанның дос пен қасын айырып,</w:t>
        <w:br/>
        <w:t>Қайратына жаңа мінген шағы ғой.</w:t>
        <w:br/>
        <w:t>Алдыменен әкімдерге қас болды,</w:t>
        <w:br/>
        <w:t>Ауылдағы бозбалаға бас болды,</w:t>
        <w:br/>
        <w:t>Жұмбақ еді сол күндегі айтқаны,</w:t>
        <w:br/>
        <w:t>Дана екен ғой, ақырында рас болды.</w:t>
        <w:br/>
        <w:t>«Сорлы кедей байға еңбегін жегізіп,</w:t>
        <w:br/>
        <w:t>«Қедей-құдық, тойынбайды» дегізіп.</w:t>
        <w:br/>
        <w:t>Ол рахатта, бар бейнетін біз көріп,</w:t>
        <w:br/>
        <w:t>Сорылатын байға болдық емізік!</w:t>
        <w:br/>
        <w:t>«Тіл алсандар, құтылайық!..»-- деуші еді,</w:t>
        <w:br/>
        <w:t>Кедей қамын өлердей боп жеуші еді;</w:t>
        <w:br/>
        <w:t>Сол бағытқа басты байлап құрбан қып,</w:t>
        <w:br/>
        <w:t>Сол мақсаттың соңында өлді, жан берді...»</w:t>
        <w:br/>
        <w:t>&lt;...Окоп» деген білесің бе сойқанды?</w:t>
        <w:br/>
        <w:t>Ердің ері сол окопте байқалды.</w:t>
        <w:br/>
        <w:t>Көз жасымен жердің жүзі сел болып,</w:t>
        <w:br/>
        <w:t>Мал да, жан да құрбан болды, шайқалды.</w:t>
        <w:br/>
        <w:t>12</w:t>
        <w:br/>
        <w:t>Қара тұман бұлт басқандай күн көзін,</w:t>
        <w:br/>
        <w:t>Жылау-сықтау үн басқандай жер жүзін.</w:t>
        <w:br/>
        <w:t>Малы құрсын жанға қатер туған соң,</w:t>
        <w:br/>
        <w:t>Қан жыламай қылды дейсің кім төзім...</w:t>
        <w:br/>
        <w:t>Құрысын, құрысын!.. Айтпа, қалқам, қаһарді!</w:t>
        <w:br/>
        <w:t>Әсіресе, бізге тізе батырды.</w:t>
        <w:br/>
        <w:t>Өткен күнді елестетем көзіме,</w:t>
        <w:br/>
        <w:t>Жаңа-жаңа жиғандай боп ақылды...»</w:t>
        <w:br/>
        <w:t>«...Ауыл онда, Қоржынкөлде -- кезеңде,</w:t>
        <w:br/>
        <w:t>Қайранбайлар шөп шапқалы өзенде.</w:t>
        <w:br/>
        <w:t>«Қілең жасты алады,-- деп,-- окопке!»</w:t>
        <w:br/>
        <w:t>Суық хабар тарай қалды көп елге.</w:t>
        <w:br/>
        <w:t>Есіткенде көзім кетті қарайып,</w:t>
        <w:br/>
        <w:t>Жалғыз ұлдан тірі не ғып қалайық!</w:t>
      </w:r>
    </w:p>
    <w:p>
      <w:r>
        <w:t>Келін жаным жылап тұрып: «Ене!-- деді,--</w:t>
        <w:br/>
        <w:t>Бірге өлейік, жүр, балаңа барайық!»</w:t>
        <w:br/>
        <w:t>Қарақтарым шын сүйіп ед бір-бірін;</w:t>
        <w:br/>
        <w:t>Сүйгендікпен мыңға балап бір күнін.</w:t>
        <w:br/>
        <w:t>Сүйгенінен неге ғана айырды?</w:t>
        <w:br/>
        <w:t>Тәңірі, бірақ, бұйыртпады бірге өлім!..</w:t>
        <w:br/>
        <w:t>&lt;...Аспан қызған нақ шілденің кезі еді,</w:t>
        <w:br/>
        <w:t>Қайдасың? -- деп бет түзедік өзенді,</w:t>
        <w:br/>
        <w:t>Ыстық артып бетке соғып, қуырып,</w:t>
        <w:br/>
        <w:t>Әлсін әлі таңдай-дағы кебеді.</w:t>
        <w:br/>
        <w:t>С --.</w:t>
        <w:br/>
        <w:t>2-ы--</w:t>
        <w:br/>
        <w:t>«...Биылғы жыл он жыл болды дәл соған,</w:t>
        <w:br/>
        <w:t>Бұрынғыны айта өтейін мен саған.</w:t>
        <w:br/>
        <w:t>Қара түндер қан жаудырған өтті ғой,</w:t>
        <w:br/>
        <w:t>Тоба, тоба!., Сені әлдилеп жұбанам!</w:t>
        <w:br/>
        <w:t>Атаң онда жеткен жоқ ед жетпіске,</w:t>
        <w:br/>
        <w:t>Жетпесе де, кірмеуші еді еш іске.</w:t>
        <w:br/>
        <w:t>Қалқатайым, қарашығым, Қайранбай!</w:t>
        <w:br/>
        <w:t>Өр боп біткен бала еді ғой бар күшке.</w:t>
        <w:br/>
        <w:t>Жастан бейнет -- азап көріп шынықты;</w:t>
        <w:br/>
        <w:t>Нелер ауыр күндерге де жолықты;</w:t>
        <w:br/>
        <w:t>Бар тапқанын жеткізе алмай тамаққа,</w:t>
        <w:br/>
        <w:t>Ділгәр болып талай-талай торықты...</w:t>
        <w:br/>
        <w:t>Мынау Ысқақ бай ед онда шалқыған,</w:t>
        <w:br/>
        <w:t>Тіленші, енді, құрып қалды артынан.</w:t>
        <w:br/>
        <w:t>Зиянкер де, ел безеріп, ысқаяқ,</w:t>
        <w:br/>
        <w:t>«Бәрекелде» алған жан ба халқынан?!</w:t>
        <w:br/>
        <w:t>Тасқан -- солмақ, тасқан кезін көріп ек,</w:t>
        <w:br/>
        <w:t>Нақ қысылсақ, қарасар, деп сеніп ек.</w:t>
        <w:br/>
        <w:t>Он жыл ұдай құлдығында шірітті,</w:t>
        <w:br/>
        <w:t>Қайранбайды қол бала ғып беріп ек.</w:t>
        <w:br/>
        <w:t>Қарашығым, ақылдың бір кені еді,</w:t>
        <w:br/>
        <w:t>Бейнет қандай!.. Соны да ауыр демеді,</w:t>
        <w:br/>
        <w:t>Шошып кеттік жүрегіміз тітіреп,</w:t>
        <w:br/>
        <w:t>Сұп-сұр болып бір күн үйге кеп еді.</w:t>
      </w:r>
    </w:p>
    <w:p>
      <w:r>
        <w:t>қ</w:t>
        <w:br/>
        <w:t>5І</w:t>
        <w:br/>
        <w:t>"</w:t>
        <w:br/>
        <w:t>(16-жылдың қанды оқнғасынан</w:t>
        <w:br/>
        <w:t>бір сурет)</w:t>
        <w:br/>
        <w:t>«Айтшы, әжетай!, Айтшы, айтшы, ертегі!</w:t>
        <w:br/>
        <w:t>Ертегің ше-- еліктіріп ертеді.</w:t>
        <w:br/>
        <w:t>Ерте күнде, өзің айтқан «ерікті»</w:t>
        <w:br/>
        <w:t>Елдің, жұрттың кімдер сонда көркі еді?</w:t>
        <w:br/>
        <w:t>Ел басынан қандай, қандай күн өтті?</w:t>
        <w:br/>
        <w:t>Қім күш жұмсап қүдіретін үдетті?</w:t>
        <w:br/>
        <w:t>Кімнің сипай маңдайынан қадірлеп,</w:t>
        <w:br/>
        <w:t>Қүлкі қылып кімге тілек тілетті?</w:t>
        <w:br/>
        <w:t>Тіленші шал баяғыдай бай болып,</w:t>
        <w:br/>
        <w:t>Тұрды деп ең төрт түлігі сай болып,</w:t>
        <w:br/>
        <w:t>Байлық қайда? Тілегі не? Бұл қай іс?</w:t>
        <w:br/>
        <w:t>Бағы ұшып, малы біткен қайда өліп?</w:t>
        <w:br/>
        <w:t>Әже! Әже!.. Атам онда бар ма еді?</w:t>
        <w:br/>
        <w:t>Онда-дағы нақ осындай шал ма еді?</w:t>
        <w:br/>
        <w:t>Атам қайда барды дейсің? Кімменен?</w:t>
        <w:br/>
        <w:t>Кімге ермей, дейсің, үйде қал деді?»</w:t>
        <w:br/>
        <w:t>Гас. реси. библиотека</w:t>
        <w:br/>
        <w:t>КСС»</w:t>
        <w:br/>
        <w:t>е</w:t>
        <w:br/>
        <w:t>16</w:t>
        <w:br/>
        <w:t>«Мұны істеген елде жүрген әкімдер,</w:t>
        <w:br/>
        <w:t>Қетпеспіз біз оларға да қазбай көр!»</w:t>
        <w:br/>
        <w:t>Жас біткенге ұран салды: «Аттан -- деп,</w:t>
        <w:br/>
        <w:t>Бірге өлейік, бір көрейік, жүріңдер!»</w:t>
        <w:br/>
        <w:t>Ат тұяғы шаңын атты аспанға,</w:t>
        <w:br/>
        <w:t>«Жүр!» дегенде, жігер кірді жас жанға.</w:t>
        <w:br/>
        <w:t>Жер менен көк күңіренді ме деп едім,</w:t>
        <w:br/>
        <w:t>«Я, аруақ!» -- деп дауыстарын қосқанда...»</w:t>
        <w:br/>
        <w:t>«...Бүлік басы буырылдан ғой, болыстан,</w:t>
        <w:br/>
        <w:t>Бірдемені алып келіп алыстан,</w:t>
        <w:br/>
        <w:t>«Бірін қоймай айдатам,-- деп,-- жастардың!»</w:t>
        <w:br/>
        <w:t>Ондай жанды кім көріпті қарысқан?!</w:t>
      </w:r>
    </w:p>
    <w:p>
      <w:r>
        <w:t>Ат дүбірі -- сескеніпті шабыстан,</w:t>
        <w:br/>
        <w:t>Жерді жарған «аруақ!» даған дауыстан,</w:t>
        <w:br/>
        <w:t>О да адам ғой: байқап, біліп, сасыпты</w:t>
        <w:br/>
        <w:t>Жұрт ыңғайын, жұрттың түрін алыстан.</w:t>
        <w:br/>
        <w:t>«Не десе де, істеймін!» -- деп сөз беріп,-</w:t>
        <w:br/>
        <w:t>Сағатында болыс қапты өзгеріп.</w:t>
        <w:br/>
        <w:t>Шын дұшпанын -- қаны қатқан жас жандар,</w:t>
        <w:br/>
        <w:t>Шыдасын ба тұрғаннан соң көз көріп!?</w:t>
        <w:br/>
        <w:t>«Тарт!» дегенде, тақымға сап тартыпты,</w:t>
        <w:br/>
        <w:t>Қүбідей қып атқа теңдеп артыпты.</w:t>
        <w:br/>
        <w:t>Бауыздапты көл басына апарып,</w:t>
        <w:br/>
        <w:t>Рақым қылар болмаған ғой жан тіпті...»</w:t>
        <w:br/>
        <w:t>«Әке! -- деді, бейнет мені мүжіді, !</w:t>
        <w:br/>
        <w:t>Өршіп барад байдың лебі, күжілі;</w:t>
        <w:br/>
        <w:t>Бай бүйірді шығармайды, көз жетті,</w:t>
        <w:br/>
        <w:t>Үйде отырып кәсіп істеу қызықты...»</w:t>
        <w:br/>
        <w:t>«...Қарын тойды. Төртті-бесті мал бітті,</w:t>
        <w:br/>
        <w:t>Ондай күнді көрген жоқ ем мен тіпті.</w:t>
        <w:br/>
        <w:t>Еңбек жанып, мал малданып, үй болып,</w:t>
        <w:br/>
        <w:t>Ақырында келінге де қол жетті.</w:t>
        <w:br/>
        <w:t>Сенің шешең, келін марқұм, Ұмсынай,</w:t>
        <w:br/>
        <w:t>Адамзаттың ажарлысы ед, бай-бай-бай!</w:t>
        <w:br/>
        <w:t>Ел боп шулап таңданысты, сұқтанып:</w:t>
        <w:br/>
        <w:t>«Қайранбайға тап келді,-- деп, сай ма сай».</w:t>
        <w:br/>
        <w:t>Ажарлы еді-- алдына жан салмаған,</w:t>
        <w:br/>
        <w:t>Ақылды еді-- жан жоқ қайран қалмаған,</w:t>
        <w:br/>
        <w:t>Көзікті ғой, көп сұқтанса қоя ма,</w:t>
        <w:br/>
        <w:t>Ажал оғы тура тиді арнаған!..»</w:t>
        <w:br/>
        <w:t>&lt;...Ойқай, дәурен! Ол күн, енді, түс болды,</w:t>
        <w:br/>
        <w:t>Одан бері талай істер істелді.</w:t>
        <w:br/>
        <w:t>Күні күліп, жайраң қағып, жаз болып,</w:t>
        <w:br/>
        <w:t>Бұрқ-сарқ боран, кәрлі талай қыс келді.</w:t>
        <w:br/>
        <w:t>Бас аяқ боп, аяқ басқа теңелді,</w:t>
        <w:br/>
        <w:t>Жылағандар жасын сүртіп кенелді.</w:t>
        <w:br/>
        <w:t>Шаруасына береке еніп, күш кіріп,</w:t>
        <w:br/>
        <w:t>Әсіресе, қалың кедей көгерді.</w:t>
        <w:br/>
        <w:t>14</w:t>
        <w:br/>
        <w:t>Қиналсақ та жан ұшырып келеміз,</w:t>
        <w:br/>
        <w:t>Өліп кетсек армансыздай көреміз.</w:t>
      </w:r>
    </w:p>
    <w:p>
      <w:r>
        <w:t>«Балаң кетсе... балаңды алса еріксіз,</w:t>
        <w:br/>
        <w:t>Қайтпекшіміз,-- деді келін,- ене, біз?..»</w:t>
        <w:br/>
        <w:t>-- Қайтпекшіміз?.. Бізде бар ма құдірет?</w:t>
        <w:br/>
        <w:t>Мұздай болып денеге у жүгіред.</w:t>
        <w:br/>
        <w:t>Ай далада тілек қылып құдайға,</w:t>
        <w:br/>
        <w:t>Мен жүгінсем, келін-дағы жүгінеді,</w:t>
        <w:br/>
        <w:t>Қүлгір сағым күлгірсіп көз тартады,</w:t>
        <w:br/>
        <w:t>Күлімдейді, әлденені айтады.</w:t>
        <w:br/>
        <w:t>Қарға, құзғын мазақ қылды қарқылдап,</w:t>
        <w:br/>
        <w:t>Әлде, бізде күштің жоғын байқады...»</w:t>
        <w:br/>
        <w:t>&lt;...Қалқатайым шығя келді алдымнан,</w:t>
        <w:br/>
        <w:t>Балықтай боп шомып шыққан айдыннан,</w:t>
        <w:br/>
        <w:t>Маңдайынан сүйгенімде құшақтап,</w:t>
        <w:br/>
        <w:t>Сол сағатта шығып кетсейші шыбын жан!</w:t>
        <w:br/>
        <w:t>Келін-дағы жылай берді кемсеңдеп:</w:t>
        <w:br/>
        <w:t>«Арманым жоқ, көрмей күйік өлсем,-- деп,</w:t>
        <w:br/>
        <w:t>Мен ақ сарбас, жанға жаным садақа,</w:t>
        <w:br/>
        <w:t>Бірге кетем, ене, рұқсат берсең!» -- деп.</w:t>
        <w:br/>
        <w:t>Біз жыладық, қайыспады қалқатай,</w:t>
        <w:br/>
        <w:t>Бізге ауыр күн, көрінді ғой оған жай.</w:t>
        <w:br/>
        <w:t>Қүш-қайратын жиып алды бойына,</w:t>
        <w:br/>
        <w:t>Бізбен бірге қамықты да азғантай:</w:t>
        <w:br/>
        <w:t>22</w:t>
        <w:br/>
        <w:t>Бірақ, бізді жолатпады маңына,</w:t>
        <w:br/>
        <w:t>Қайғы үстіне қайғы үстелді тағы да.</w:t>
        <w:br/>
        <w:t>Бір көрсетсе қайтеді екен жауыздар,</w:t>
        <w:br/>
        <w:t>Тым болмаса өлетұғын шағында?..</w:t>
        <w:br/>
        <w:t>Қалқам, қалқам! Гүлі еді ғой жігіттің,</w:t>
        <w:br/>
        <w:t>Жалғыз ұл ғой, өлмес-ау деп жүріппін.</w:t>
        <w:br/>
        <w:t>Елді жеп-жеп, сау кетпеді өлсе де,</w:t>
        <w:br/>
        <w:t>Қесапаты тиді болыс бүліктің...»</w:t>
        <w:br/>
        <w:t>«...Қарағымды «атылсын» деп бұйырған,</w:t>
        <w:br/>
        <w:t>Мылтық ұстап қанішерлер жиылған.</w:t>
        <w:br/>
        <w:t>Өлердегі айтқан сөзін есіттік,</w:t>
        <w:br/>
        <w:t>Әлі күнге бір шықпайды ойымнан:</w:t>
      </w:r>
    </w:p>
    <w:p>
      <w:r>
        <w:t>«Мен өлермін...</w:t>
        <w:br/>
        <w:t>Өкінбеймін өлімге,</w:t>
        <w:br/>
        <w:t>Мен өлгенмен кедей саны кемір ме?..</w:t>
        <w:br/>
        <w:t>Әке-шешем келіп еді қартайып,</w:t>
        <w:br/>
        <w:t>Алған жарым жастай қалды-ау елімде!</w:t>
        <w:br/>
        <w:t>Менің қаным түбінде бір жоқталар,</w:t>
        <w:br/>
        <w:t>Жалпы кедей жауға оғын оқталар.</w:t>
        <w:br/>
        <w:t>Дәуірлерің ақтығына жетіп тұр,</w:t>
        <w:br/>
        <w:t>Қанішерлер! Жайларың жоқ мақтанар!»</w:t>
        <w:br/>
        <w:t>“Қайғы үстіне қайғы жуа тудың сен,</w:t>
        <w:br/>
        <w:t>Сорлы жүрек сені қылды дертке дем.</w:t>
        <w:br/>
        <w:t>Асылымнан қалған жалғыз тұяқ, деп,</w:t>
        <w:br/>
        <w:t>«Асылбек» деп атынды өзім қойып ем.</w:t>
        <w:br/>
        <w:t>Сен туған соң, келін өлді күйікпен,</w:t>
        <w:br/>
        <w:t>Жара ұлғайып жанды жеген -- үйіткен.</w:t>
        <w:br/>
        <w:t>Адасқанда қолға ұстап, шырақ қып,</w:t>
        <w:br/>
        <w:t>Асылбегім, сенсің, міне, сүйінткен!..</w:t>
        <w:br/>
        <w:t>Оған он жыл. Сен де келдің он жасқа,</w:t>
        <w:br/>
        <w:t>Ондағыдан жыл да басқа, күн басқа.</w:t>
        <w:br/>
        <w:t>Өссең, жаудан бір аларсың кегіңді,</w:t>
        <w:br/>
        <w:t>Өс, қарағым!.. Тіпә, тіпә, тіл тасқа!»</w:t>
        <w:br/>
        <w:t>1927</w:t>
        <w:br/>
        <w:t>1--8--1</w:t>
        <w:br/>
        <w:t>2183-71</w:t>
        <w:br/>
        <w:t>Беймбет Майлин</w:t>
        <w:br/>
        <w:t>БАБУШКИНА ОБАЗКА</w:t>
        <w:br/>
        <w:t>(на казахском языке)</w:t>
        <w:br/>
        <w:t>СЕРИЯ «МОИ ПЕРВЫЕ ҚНИЖҚИ»</w:t>
        <w:br/>
        <w:t>для детей дошкольного возраста</w:t>
        <w:br/>
        <w:t>Издательство «Жазушы» -- 1971</w:t>
        <w:br/>
        <w:t>Редактор А, Шалабаева. Худож. редантор Б. Табылднев. Художннк К. Абаев. Техн. редактор</w:t>
        <w:br/>
        <w:t>Б. Турабаев. Корректор Ш. Акшятаева.</w:t>
        <w:br/>
        <w:t>Сдано в набор ФУУІ 1971 г. Подписано к печати 26/УШІ 1971 г. Бум. типографская 3% 1, 70х90/4--</w:t>
        <w:br/>
        <w:t>--13-1,15 п. а. (1,25 уч.-над. л.). Тираж 29 0Ю экз. Цена 6 кош. Издат. М% 547.</w:t>
        <w:br/>
        <w:t>Заказ 3% 1096, Полиграфкомбинат Главполиграфирома Госкомитета Совета Министров ҚазССР</w:t>
        <w:br/>
        <w:t>по печати, г, Алма-Ата, ул. Пастера, 39.</w:t>
        <w:br/>
        <w:t>-сашжеш</w:t>
        <w:br/>
        <w:t>Гос. Респ. библиотека |</w:t>
        <w:br/>
        <w:t>КССЕ- “АС Пушкиня</w:t>
      </w:r>
    </w:p>
    <w:p>
      <w:r>
        <w:t>20</w:t>
        <w:br/>
        <w:t>«...Қайранбайым қалың солдат ішінде,</w:t>
        <w:br/>
        <w:t>Апырым-ау бұл өңім бе, әлде, түсім бе?</w:t>
        <w:br/>
        <w:t>Шабамын деп балтаны алып жүгірдім,</w:t>
        <w:br/>
        <w:t>Қан тартылып, кетсе керек түсім де.</w:t>
        <w:br/>
        <w:t>Тарс-тұрс мылтық...</w:t>
        <w:br/>
        <w:t>Әлде қазақ? Әлде орыс,</w:t>
        <w:br/>
        <w:t>Қайранбай ма салып жатқан кім соғыс?</w:t>
        <w:br/>
        <w:t>Бір солдат кеп қылышымен сілтеді,</w:t>
        <w:br/>
        <w:t>Маған жұмбақ содан кейін болған іс...»</w:t>
        <w:br/>
        <w:t>&lt;...Қөзімді аштым «ене» деген дауысқа,</w:t>
        <w:br/>
        <w:t>Бұл кім деймін, жақында ма? Алыста?</w:t>
        <w:br/>
        <w:t>Үсті-басын қып-қызыл қан жуыпты,</w:t>
        <w:br/>
        <w:t>Апырым-ау, бұл деймін: келін байғұс па?!</w:t>
        <w:br/>
        <w:t>Келін екен: қып-қызыл қан, өз қаны,--</w:t>
        <w:br/>
        <w:t>Орған бет пен жасын төккен көз қаны,</w:t>
        <w:br/>
        <w:t>«Ене жан!» деп-- сүйемелдеп басымды,</w:t>
        <w:br/>
        <w:t>Мені есіркеп, мені орнымнан қозғады,</w:t>
        <w:br/>
        <w:t>Мына саусақ неге қалған молақ боп,</w:t>
        <w:br/>
        <w:t>Сені алдаушы ем: «іштен туған шолақ» -- деп,</w:t>
        <w:br/>
        <w:t>Төрт саусақты бірдей қырқып кетіпті</w:t>
        <w:br/>
        <w:t>Қылышпенен сілтегенде орап кеп...»</w:t>
        <w:br/>
        <w:t>«...Ала-пәле бізге туды қара күн,</w:t>
        <w:br/>
        <w:t>От жігерлі ед туғаннан-ақ қарағым.</w:t>
        <w:br/>
        <w:t>Шалды да ала, жаяу бардық шұбырып,</w:t>
        <w:br/>
        <w:t>Келін сорлы дегеннен соң: «Барамын»,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
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БАТЫРЛАР ҰРПАҒЫ</w:t>
        <w:br/>
        <w:t>САҒАДАТ СӘЛІМБАЕВ</w:t>
        <w:br/>
        <w:t>БАТЫРЛАР ҰРПАҒЫ</w:t>
        <w:br/>
        <w:t>ХИКҚАЯТТА?</w:t>
        <w:br/>
        <w:t>АЛМАТЫ --1998</w:t>
        <w:br/>
        <w:t>2”. ЯҠаз</w:t>
        <w:br/>
        <w:t>С?</w:t>
        <w:br/>
        <w:t>Сағадат</w:t>
        <w:br/>
        <w:t>СәлімБаев</w:t>
        <w:br/>
        <w:t>ББК 84 Қаз 7-4</w:t>
        <w:br/>
        <w:t>С28</w:t>
        <w:br/>
        <w:t>С 28</w:t>
        <w:br/>
        <w:t>Сәлімбаев Сағадат.</w:t>
        <w:br/>
        <w:t>Батырлар ұрияғы: Хиқаяттар.-- Алматы: 10998--</w:t>
        <w:br/>
        <w:t>298 бет.</w:t>
        <w:br/>
        <w:t>15БМ 9965-01-101-Х</w:t>
        <w:br/>
        <w:t>Қолыңыздағы кітап кешегі қанқұйлы Ұлы Отан соғысын-</w:t>
        <w:br/>
        <w:t>да пеміс әскерінің 13 танкісін қиратып Кецес Одағының Ба-</w:t>
        <w:br/>
        <w:t>тыры атағып алган Рақымжан Тоқатаев туралы кеңінен</w:t>
        <w:br/>
        <w:t>қамтып «ыр шертеді. Мүнда жазушы бұрыннан айтылып</w:t>
        <w:br/>
        <w:t>та, жазылып та жүрген «қырды-жойды» деген таптаурын</w:t>
        <w:br/>
        <w:t>жолдап әдейі қашқан. Оқиғалар бас кейіпкердің жан талға-</w:t>
        <w:br/>
        <w:t>нысы, ой ағыны арқылы шынайы дә шыншыл төбіреніспет</w:t>
        <w:br/>
        <w:t>баяндалады. Ұрымтал шиеленісті түстарды тап басып соғыс</w:t>
        <w:br/>
        <w:t>ызғарып адам тағдырымен шендестіре суреттоуге машық.</w:t>
        <w:br/>
        <w:t>Қазақстан зказушылар одағының мүшесі, оқырман жылы</w:t>
        <w:br/>
        <w:t>қабылдаған «Арпалыс» кітаптарының авторы Сағадат Сә-</w:t>
        <w:br/>
        <w:t>лімбаен мына шығармасы арқылы шеберлік ізденісінің эса</w:t>
        <w:br/>
        <w:t>ңа биігінен корініп отыр. Оқырманын коркем сөздіп ғажш-</w:t>
        <w:br/>
        <w:t>йып сырларына жетөлейді деп сөнеміз.</w:t>
        <w:br/>
        <w:t>ББҚ 84 Қаз 7-4</w:t>
        <w:br/>
        <w:t>4702250201-01</w:t>
        <w:br/>
        <w:t>00(05)98</w:t>
        <w:br/>
        <w:t>І8ТІМ 9965-01-101-Х (С) Сәлімбаев Сағадат, 1998.</w:t>
      </w:r>
    </w:p>
    <w:p>
      <w:r>
        <w:t>Тайторы Әжібаймеп хабарласып, ол ауыл-аймағымен көшо-</w:t>
        <w:br/>
        <w:t>тін болса барып қоныстануға Қаракемер өңірін сұрап</w:t>
        <w:br/>
        <w:t>жігіттерін жібереді. Жігіттері Іле өзенімен өтіп Түрген</w:t>
        <w:br/>
        <w:t>өңіріне жақындағанда, астарындағы аттары батпақтан</w:t>
        <w:br/>
        <w:t>жүрістері өнбейді. Аттарының басын қалай бұрса да шыл-</w:t>
        <w:br/>
        <w:t>қылдаған су мен иленген қара балтық. Әрине, ол кезде</w:t>
        <w:br/>
        <w:t>кәзіргідей даңғырап жатқан жол жоң қой. Жергілікті</w:t>
        <w:br/>
        <w:t>жігіттер болса балақтарын түріп алып, белшесінен су ке-</w:t>
        <w:br/>
        <w:t>шіп жер суғарып жүр. Қап-қара боп күнге күйіп кеткен.</w:t>
        <w:br/>
        <w:t>Ауылға келсе жайнаған қыз-келіншектер. Бірінен бірі</w:t>
        <w:br/>
        <w:t>өткен әдемі.</w:t>
        <w:br/>
        <w:t>-- Қой, бұл жаққа көшіп келмеудің амалын қарас-</w:t>
        <w:br/>
        <w:t>тырайық,-- деп оз ара келіседі де, ауылдарына қайтып</w:t>
        <w:br/>
        <w:t>кетеді.</w:t>
        <w:br/>
        <w:t>Тайторының алдына барған олар:</w:t>
        <w:br/>
        <w:t>-- Әжібай біздің көшіп баруымызды қаламады. Көшіп</w:t>
        <w:br/>
        <w:t>барған күннің өзінде жан бага алмаймыз. Жерлері сор,</w:t>
        <w:br/>
        <w:t>айналасы батпақ екен. Әзер барып қайттық,-- Доп жалған</w:t>
        <w:br/>
        <w:t>айтып биді иландырмақ болады. Айтқандарыпна сезіктене</w:t>
        <w:br/>
        <w:t>қараған Тайторы.</w:t>
        <w:br/>
        <w:t>-- Өтірік айтып келген жоқсыңдар ма? Әлібай қарсы</w:t>
        <w:br/>
        <w:t>болмау керек еді...-- деп орнынан тұрып көтеді.</w:t>
        <w:br/>
        <w:t>Сонда тілге жүйрік, барып келген жігіттердің біреуі</w:t>
        <w:br/>
        <w:t>өлеңдетіп:</w:t>
        <w:br/>
        <w:t>-- Қарыс жерде бір арық,</w:t>
        <w:br/>
        <w:t>Жер сорлысы сонда өткен.</w:t>
        <w:br/>
        <w:t>Қатыны семіз, ері арық,</w:t>
        <w:br/>
        <w:t>Ел сорлысы сонда екен.</w:t>
        <w:br/>
        <w:t>Біз барып сорлы бола алмаймыз би-екем,- дейді.</w:t>
        <w:br/>
        <w:t>Созге тосылған Тайторы сақалын сипап орнына барып</w:t>
        <w:br/>
        <w:t>отыра кетеді.</w:t>
        <w:br/>
        <w:t>Кейінгі жхылы Тайторы Түрген өңіріне өзі келіп, Әжі-</w:t>
        <w:br/>
        <w:t>бай ауылында бірпетпе күн жатып, құрметті қонағы бола-</w:t>
        <w:br/>
        <w:t>ды. Солан Әжібайдың келісімімен Алтынемел аймағын-</w:t>
        <w:br/>
        <w:t>дағы шапыраштылар көптіп, қазіргі Қазатком жеріне ?Қан-</w:t>
        <w:br/>
        <w:t>бота жүгін түсірсе, Дәулетпай, Сатай ұрпақтары «Жал-</w:t>
        <w:br/>
        <w:t>пақсаз» (Ақши), Талдыбұлақ, Қаракемер жерлеріне кө-</w:t>
        <w:br/>
        <w:t>шіп келіп олар да қоныстанады.</w:t>
        <w:br/>
        <w:t>Тайторы би еліне, ұрпақтарына осы аймақты мезгеге-</w:t>
        <w:br/>
        <w:t>німен өзі бастап көшіп келе алмай, Алтынемелде тоқсан</w:t>
        <w:br/>
        <w:t>бес жасында қайтыс болады. Бейіті сол аймақта. 1996</w:t>
        <w:br/>
        <w:t>жылы Дәулетпай, Сатай ұрпақтары, зиялы азаматтар</w:t>
        <w:br/>
        <w:t>барып Тайторының басына күмбез орнатып қайтты.</w:t>
        <w:br/>
        <w:t>15</w:t>
        <w:br/>
        <w:t>САҒАДАТТЫҢ СЫРЛЫ ПРОЗАСЫ</w:t>
        <w:br/>
        <w:t>Сағадат Сәлімбаев әдебиетке бүгін келіп отырған адам емес.</w:t>
        <w:br/>
        <w:t>Шөркем проза кестелеу, адам тагдырыныпц қыры мен сырына үңі-</w:t>
      </w:r>
    </w:p>
    <w:p>
      <w:r>
        <w:t>Пу мінезіпо айналып үлгергені қай заман. Қазір жазбаса, машин-</w:t>
        <w:br/>
        <w:t>ка тықылдатпаса отыра алмайтын болгап” Еп әуелі жазбаса оты-</w:t>
        <w:br/>
        <w:t>ра алмайтын автордың өзіпе тән қалам тербеу машығы туралы</w:t>
        <w:br/>
        <w:t>бірер сөз.</w:t>
        <w:br/>
        <w:t>Қазір ғазет беттерінде «қитан кезең», «алданған ұрпақ» дегея</w:t>
        <w:br/>
        <w:t>төй-ғой сары уайым әңгіме көп айтылып жүр. Мыпа заман не бо-</w:t>
        <w:br/>
        <w:t>лып бара жатыр деп мұңға батып, түңіле ойланып қаламып тіс-</w:t>
        <w:br/>
        <w:t>тәне ұстап жазатын ақын мен жазушылар көбейді. Ал, мына Сә-</w:t>
        <w:br/>
        <w:t>лімбаев социалды қоғампашж опа таппай капитал, парық қатыпа-</w:t>
        <w:br/>
        <w:t>сына қайта айналып соққан елдестерін епқазтан мұңға батырып</w:t>
        <w:br/>
        <w:t>сөйдемейді, керісінше, ешкімді кінәламайды. Қоғамның ұлы тегір-</w:t>
        <w:br/>
        <w:t>шегі тайса тайған тпығар, осынау аласапыран, алмағайып кезеңде</w:t>
        <w:br/>
        <w:t>жазушының міндеті-- өзгені, өзгеріс кезеңдерін кінәлап сөйлеу</w:t>
        <w:br/>
        <w:t>смес, адам жанының мұңы мен шерін боямасыз көркем сөзбен</w:t>
        <w:br/>
        <w:t>айтып беру дейді. Текті соз осы.</w:t>
        <w:br/>
        <w:t>Гндеше Сәлімбаев қалами адам жанының қиянат құбылысын</w:t>
        <w:br/>
        <w:t>зорттейтін ғажайып құрал. Ол ұрымтал, оңтайлы оқиғаны дөн ба-</w:t>
        <w:br/>
        <w:t>сып таниды, сол оқиғадан адам мінезін ашып, айнадан қарағандай</w:t>
        <w:br/>
        <w:t>корсетеді. Қай-қай әңгімесін, хиқаятып оқысаңыз да бос сәз, ша-</w:t>
        <w:br/>
        <w:t>нама оқиғаны таппайсыз, ылғи адамныц жанына тиетін құүбылып-</w:t>
        <w:br/>
        <w:t>тардап коз жалбай, жіпсіз жетелеп отырады.</w:t>
        <w:br/>
        <w:t>Әуелгі «Батырлар ұрпағы» деректі хикаяты Қаракемер жеріпен</w:t>
        <w:br/>
        <w:t>шығып Кеңес Одағының Батыры атағын алған Рақымжан Тоқа-</w:t>
        <w:br/>
        <w:t>тасв ағамыздың ерлігі мен сөрілігі туралы сыр ттертеді. Мұнда</w:t>
        <w:br/>
        <w:t>бет қаратпай «қырды-жойды» деген өөзді емге таппайсыз. Рақым-</w:t>
        <w:br/>
        <w:t>жан тағдырының торең қатпарына бойлай еніп, оның бойындағы</w:t>
        <w:br/>
        <w:t>тектілік пен берік мінез банғы бабаларынан үзілмей келе жатқан,</w:t>
        <w:br/>
        <w:t>қаннан ауысқан қасиет вкепін әдемі ұғындырады, Екішші повестть</w:t>
        <w:br/>
        <w:t>«Жанталае»-- өмірден өз орнын таба алмай қатты опық экеген</w:t>
        <w:br/>
        <w:t>Орынша есімді келіншек туралы сыр. Шығарма бір деммеп оқы-</w:t>
        <w:br/>
        <w:t>лады. Мұнда да ғашықтық «күйдім-сүйдімнен» гөрі шын налу,</w:t>
        <w:br/>
        <w:t>з</w:t>
        <w:br/>
        <w:t>"Жақсы адамның құтты болар киесі,</w:t>
        <w:br/>
        <w:t>Қан жаманнан - жұғар зиян, күйесі.</w:t>
        <w:br/>
        <w:t>Үйір болмай, жамандардан жырақта,</w:t>
        <w:br/>
        <w:t>Қыл ізгілік, түзу жолда тұрақта.</w:t>
        <w:br/>
        <w:t>Ж. БАЛАСАҒУНИ.</w:t>
        <w:br/>
        <w:t>Жоңғар Алатауының бөктерінде, Түрген өзенінің</w:t>
        <w:br/>
        <w:t>бойынан орын тепкен Қаракемер ауылы бар. Ондай ша-</w:t>
        <w:br/>
        <w:t>ғын ауыл Қазақстан бойыпша қанптама! Әр ауылдың өзі-</w:t>
        <w:br/>
        <w:t>не тән, өзіне лайық тарихы болады. Ал, Алматы аймағып-</w:t>
        <w:br/>
        <w:t>дағы Еңбекшіқазақ аудапы Қаракемерінің тарихы басқа-</w:t>
        <w:br/>
        <w:t>лардан ерекше, әсте ұқсамайды.</w:t>
        <w:br/>
        <w:t>Жопгар қалмақтары Жетісу өлкесін жаулап алған</w:t>
        <w:br/>
        <w:t>тұста олардың бір тобы Түртен аймағына келіп қоныста-</w:t>
        <w:br/>
        <w:t>пады. Әкелері қалдырын ксткендей-ақ шұрайлы жерлері-</w:t>
        <w:br/>
        <w:t>пе нелік етіп, жергілікті қазақтарға үстемдік жүргізеді.</w:t>
        <w:br/>
        <w:t>Олардың қырып-жойған лаңынан қазақтар ақтабан-птұ-</w:t>
        <w:br/>
        <w:t>бырындыға ұшыран тоз-тозы птығады. Елім, жерім деген</w:t>
        <w:br/>
        <w:t>қазақ олінің -- Райымбек, Қарасай, Малай, Наурызбай,</w:t>
        <w:br/>
        <w:t>Әжібай, Бөлек сынды батырлары қалмақтарға күйрете</w:t>
        <w:br/>
        <w:t>соққы беріп. еліне бостандық әшереді.</w:t>
      </w:r>
    </w:p>
    <w:p>
      <w:r>
        <w:t>Түргеп аймағындағы Шөладыр жотасының бөктеріпе</w:t>
        <w:br/>
        <w:t>келіп қоныстанған әлгі қалмақтар, ол жерден қуылған</w:t>
        <w:br/>
        <w:t>кезде, аңдары өріп, құстары сайран, орман-баққа бөгіп</w:t>
        <w:br/>
        <w:t>түрған Шоөладыр етегін өртеп кетеді. Сопың салдарынан</w:t>
        <w:br/>
        <w:t>бірнеше жылдар бойы ол жерге коқ шықпай қара күйік</w:t>
        <w:br/>
        <w:t>боп жатады. Соны көрген халық Шоладыр етегін «Қа-</w:t>
        <w:br/>
        <w:t>ракемер» дет атап кеткеті.</w:t>
        <w:br/>
        <w:t>Қалмақтардың шапқыттштылығынан зардан тнегіп,</w:t>
        <w:br/>
        <w:t>жүдепн-жадаған, әсіресе, ұлы жүз жұрты еді. Қол жина-</w:t>
        <w:br/>
        <w:t>ған қазаң слінің батырлары ел-жұртынан қалмақтарды</w:t>
        <w:br/>
        <w:t>қуып тшыққан соң Қаратау, Қазықұрт, Сарыарқа өңірле-</w:t>
        <w:br/>
        <w:t>рінде жүрген албан руы кешегі ата-жұртынң қарай агыла</w:t>
        <w:br/>
        <w:t>көшеді. Келген алғашқысы албан руының қызылбөрік</w:t>
        <w:br/>
        <w:t>ұрпақтары еді.</w:t>
        <w:br/>
        <w:t>Шымкент аймағында қоныстанып жүрген қызылбөрік</w:t>
        <w:br/>
        <w:t>руы да Жетісу өңіріне қарай бет бұрады. Оларды Найман-</w:t>
        <w:br/>
        <w:t>байдың ұлы Әжібай мен Құланаян Құлбарыс басқарып,</w:t>
        <w:br/>
        <w:t>Алатау бөктерін бөктерлей жүріп Түрген өзеніпің бойын-</w:t>
        <w:br/>
        <w:t>7</w:t>
        <w:br/>
        <w:t>дан алып ттыққан майдандас досым оконін жақсы біле-</w:t>
        <w:br/>
        <w:t>сіңдер. Төніп келген ажалдап да ажыратып алған тұс-</w:t>
        <w:br/>
        <w:t>тары бар. Қасына барып жатқаным жөн болар...-- ден</w:t>
        <w:br/>
        <w:t>барып көз жұмған деседі.</w:t>
        <w:br/>
        <w:t>Бөлек батыр қай жерде жатыр, Әжібайдың соңғы ті-</w:t>
        <w:br/>
        <w:t>легін ел-жұрты орындады ма ол жағы беймәлім. Әзірге</w:t>
        <w:br/>
        <w:t>опы етікім пақты айталмай жүр. Нақты деректер де жоқ.</w:t>
        <w:br/>
        <w:t>Кей қариялардың айтуына қарағанда Әзкібайдың сүйегі</w:t>
        <w:br/>
        <w:t>Асысағадағы салынған үлкен мәдепиет үйінің астында</w:t>
        <w:br/>
        <w:t>дегенді айтады. Бәлкім, сол төңіректің біір төбесінде жат-</w:t>
        <w:br/>
        <w:t>қан да шығар.</w:t>
        <w:br/>
        <w:t>жжж</w:t>
        <w:br/>
        <w:t>Найманбай ұрпақтары Жалаңаш өңіріне қоныс ауда-</w:t>
        <w:br/>
        <w:t>рады да, Құлапаян ұрпақтары, бірлесе жүріп тер төккен</w:t>
        <w:br/>
        <w:t>Әжібай тоғанының бойында көшпей қалып қояды.</w:t>
        <w:br/>
        <w:t>Қаракемер өңірінде 1838 жылы Құланаянпып төртін-</w:t>
        <w:br/>
        <w:t>ші ұрпағы Құлмамбет өмірге келді. Туыстары оны жас</w:t>
        <w:br/>
        <w:t>кезінен-ақ сен Құлмамбет Құлансыңц деп еркелететін-ді.</w:t>
        <w:br/>
        <w:t>Өсе келе Құланаян Құлмамбет боп атанып кетеді. Әкесі</w:t>
        <w:br/>
        <w:t>Смайылдың есімі тыс қалытт қояды.</w:t>
        <w:br/>
        <w:t>Құлмамбет жастайынан домбыра ұстап, жыр жырла-</w:t>
        <w:br/>
        <w:t>ғапға әуес болды. (Қиын-той, айтыс Құлмамботсіз өтпей-</w:t>
        <w:br/>
        <w:t>тіп.</w:t>
        <w:br/>
        <w:t>Суырып салма ақындығымен Құлмамбет ел арасына</w:t>
        <w:br/>
        <w:t>таныла бастады. Үлкен жиын-тойда айтысқа түсетін ол,</w:t>
        <w:br/>
        <w:t>қашан да, қайтып ес жия алмайтындай етіп қарсыласын</w:t>
        <w:br/>
        <w:t>тізе бүктіре білген. Құлмамбеттің өнеріне сүйсінген, ұлы</w:t>
        <w:br/>
        <w:t>жүз ортасында отырған Тезек төре оны өзіне меншікті</w:t>
        <w:br/>
        <w:t>ақыны етіп алады. Гезек төре Шымкент аймағына көш-</w:t>
        <w:br/>
        <w:t>кен кезде Құлмамбетті өзімен бірге ертіп кетеді. Сөйтіп</w:t>
        <w:br/>
        <w:t>Құлмамбеттің өмірі, жігіттік кезінен бастап туған өлке-</w:t>
        <w:br/>
        <w:t>сінде өтпейді. Тек 1907--1908 жылдары гана шапырашты</w:t>
      </w:r>
    </w:p>
    <w:p>
      <w:r>
        <w:t>Түрген елінің атақты болысы /Жүнісбайдың мешшікті</w:t>
        <w:br/>
        <w:t>ақыны болады.</w:t>
        <w:br/>
        <w:t>Жасы отыздар шамасында Құлмамбет бір топ жолдас-</w:t>
        <w:br/>
        <w:t>тарымен Қырғыз еліне барып, ол елдің Қаламқас деген</w:t>
        <w:br/>
        <w:t>ақын қызымен айтысқа түседі. Жиылган бір қауым ел бір</w:t>
        <w:br/>
        <w:t>күн, бір түнге созылған бұлардың сөз өнерін тамаша-</w:t>
        <w:br/>
        <w:t>лайды.</w:t>
        <w:br/>
        <w:t>Қаламқас өзінің жеңілгенін мойындап, ел билеген</w:t>
        <w:br/>
        <w:t>бектеріне арнай:</w:t>
        <w:br/>
        <w:t>17</w:t>
        <w:br/>
        <w:t>алатын қасисті бар дейді ғой. Оны қалай түсіпуге бола-</w:t>
        <w:br/>
        <w:t>ды,-- деп тағы бір сырдың пердесін көтеріп ар жағына</w:t>
        <w:br/>
        <w:t>үңілмекпін.</w:t>
        <w:br/>
        <w:t>-- Рас та шығар... Апампың тірі кезі. Біз тұрған Ақши</w:t>
        <w:br/>
        <w:t>ауылында Байжүніс деген басқарма боп жүрген әйел бо-</w:t>
        <w:br/>
        <w:t>санарда қатты қиналады екен. Келесі бір жолы: «Себі</w:t>
        <w:br/>
        <w:t>тиер, Бөлек батырдың дұлығасын бере тұрты. Келінше-</w:t>
        <w:br/>
        <w:t>тім қол-аяғып бауырына алғанша бас жағына іле тұ-</w:t>
        <w:br/>
        <w:t>райын» деп күйеуі сұрай келмей ме.</w:t>
        <w:br/>
        <w:t>-- Дұлығасын бере алмаймын. Әйел баласына ол ауыр</w:t>
        <w:br/>
        <w:t>тиеді. Тақиясы да "жарайды,-- деп апам қиналып жатқан</w:t>
        <w:br/>
        <w:t>әйелдің бас жағына тақияны оз қолымен апарып іледі</w:t>
        <w:br/>
        <w:t>ғой. Ілгені сол-ақ екен, бала шыр етіп түсе қалыпты.</w:t>
        <w:br/>
        <w:t>Содан соң да өмірге бес-алты сәби әкелген Байжүніс</w:t>
        <w:br/>
        <w:t>босапар алдында апамнан тақияны сұраттырып алып бас</w:t>
        <w:br/>
        <w:t>жағына іліп қойып жүрді. Мұның бәрін өз көзіммен көр-</w:t>
        <w:br/>
        <w:t>дім,-- деп Сақып тағы бір есте ұстаған естелігін тамам-</w:t>
        <w:br/>
        <w:t>дады.</w:t>
        <w:br/>
        <w:t>Бөлек батырдың өмірімен тағы бір, мына естелік, ай-</w:t>
        <w:br/>
        <w:t>тылды.</w:t>
        <w:br/>
        <w:t>Текенің үлкен ұлы Дәулстпай 1621--1680 жылдары</w:t>
        <w:br/>
        <w:t>өмір сүртен. Есі кіріп, ер жеткенше оныц соңынан ерген</w:t>
        <w:br/>
        <w:t>ешкімі болмапты. Сейтін жалғыздығына қапаланып жүр-</w:t>
        <w:br/>
        <w:t>генде інісі Сатай туады. Ол қуанышты жеткізген кісіге</w:t>
        <w:br/>
        <w:t>астындағы арғымағын мінгізіпті.</w:t>
        <w:br/>
        <w:t>Дәулетпайдың үлкен баласы Қара. Қара ерте дүние</w:t>
        <w:br/>
        <w:t>салады. 1650--1670 жылдары өмір сүргеп екен.</w:t>
        <w:br/>
        <w:t>Қара өлген соң әйелін әменгерлікпен Сарыбай деген</w:t>
        <w:br/>
        <w:t>ағайыны алады. Ол әйелдің құрсағында Қараның ұрпағы</w:t>
        <w:br/>
        <w:t>кетеді. Аяқ-қолын бауырына алған соң ол балаға Бөлек</w:t>
        <w:br/>
        <w:t>деп ат қояды. Оны Сарыбай өз баласындай асырап, баға-</w:t>
        <w:br/>
        <w:t>ды.</w:t>
        <w:br/>
        <w:t>Бөлек он алты жасқа келгенше ол жағынан еш нәрсе</w:t>
        <w:br/>
        <w:t>сезбепті. Бір күні Сарыбайдың өзі, Болек озінің ұлы өмес,</w:t>
        <w:br/>
        <w:t>Қараның баласы екеніп ашу үстінде айтып қалады. Түп</w:t>
        <w:br/>
        <w:t>атасы кім екенін түсіне қойған ол, сол мезеттен бастап</w:t>
        <w:br/>
        <w:t>Қараның баласы атанады. Бөлек батыр Талдықорған об-</w:t>
        <w:br/>
        <w:t>лысы, Алакөл өңірінде шейіт болған...</w:t>
      </w:r>
    </w:p>
    <w:p>
      <w:r>
        <w:t>Әлібай жорта шолып жүріп көңілінен шыққан жері</w:t>
        <w:br/>
        <w:t>Жалаңаш өңірі болды. Сол жаққа қарай қоныс аударып</w:t>
        <w:br/>
        <w:t>Жіңітіке, Қарабұлақ, Далашың деген жерлерге барыш үй-</w:t>
        <w:br/>
        <w:t>лерін тігеді.</w:t>
        <w:br/>
        <w:t>Осы тұста, Талдықорған аймағында, Матай тауының</w:t>
        <w:br/>
        <w:t>терістік жағында орналасқан шапырашты руының биі</w:t>
        <w:br/>
        <w:t>14</w:t>
        <w:br/>
        <w:t>Сатайдың бір әйелі қалмақ қызы Маншап болатын.</w:t>
        <w:br/>
        <w:t>Маншаптан тараған ұрпақтарды «Маншаптар» деп атап</w:t>
        <w:br/>
        <w:t>кетті. Ост мантпаптар тұқымынатт «Кеңес Одағының ба-</w:t>
        <w:br/>
        <w:t>тыры» атағын алған Қашаған мен Рақымжан...</w:t>
        <w:br/>
        <w:t>Кешегі қураған дала емес, бұл кездегі көк майса, жай-</w:t>
        <w:br/>
        <w:t>қалған егінді, миуалы жемісті --«Балдырғаны білектей,</w:t>
        <w:br/>
        <w:t>алмасы бар жүректей» деп аңызға айналған Қаракемер</w:t>
        <w:br/>
        <w:t>жеріп тастай көшу оңай болмады. Оны ел аузында қал-</w:t>
        <w:br/>
        <w:t>ған мынадай бір өлең дәлелдей алады.</w:t>
        <w:br/>
        <w:t>Үйлерін жығып, жүктерін тиеп болған тұста Атамқұл-</w:t>
        <w:br/>
        <w:t>дың келіні Алтыншаш көп алдына шығып:</w:t>
        <w:br/>
        <w:t>-- Кең жазық, көк майсалы Бақай, Түрген,</w:t>
        <w:br/>
        <w:t>Жер едің сайран салып, ойнап күлген.</w:t>
        <w:br/>
        <w:t>Паның бал, жемісің шекер, суың дәрі ед,</w:t>
        <w:br/>
        <w:t>Шара бар ма айырған құдіреттен.</w:t>
        <w:br/>
        <w:t>Әжібай атам бастап тағы көшті,</w:t>
        <w:br/>
        <w:t>Білмейміш енді асарын қанша белдеш.</w:t>
        <w:br/>
        <w:t>Жанбота, Бақтиярмен қап барасың,</w:t>
        <w:br/>
        <w:t>Аман бол, ағайын ел қатар жүрген,-</w:t>
        <w:br/>
        <w:t>деген екен.</w:t>
        <w:br/>
        <w:t>Міне осындай ұлы арманға қол жеткізген Қаракемер</w:t>
        <w:br/>
        <w:t>аймағы еді. Оны суландырын үлкен ырысқа бөлеген</w:t>
        <w:br/>
        <w:t>«Әжібай тоғаны» күші бүгіпге дейін осылай аталады. Әлі</w:t>
        <w:br/>
        <w:t>Де болса ол тоған келер ұрпақтардың да мақтанышы бо-</w:t>
        <w:br/>
        <w:t>ларыпа дау экоқ. Демек, Қаракемер өңірі, қызылбөрік</w:t>
        <w:br/>
        <w:t>ұрпақтары келіп қоныс теуіп, өмір сүрген, өсіп-өнген ай-</w:t>
        <w:br/>
        <w:t>мақ. Олар көп еңбек сіңіріп, тарихи үлес қосқан мекені,</w:t>
        <w:br/>
        <w:t>еншілес жері десек артық болмас.</w:t>
        <w:br/>
        <w:t>Жалаңаш өңіріне көшер алдында Әжібай достасып,</w:t>
        <w:br/>
        <w:t>туыстасып кеткен Талдықорған аймағындағы шапыраш-</w:t>
        <w:br/>
        <w:t>тылардың Қаракемер төоцірегіне келіп тұрақты қоныс</w:t>
        <w:br/>
        <w:t>тебулеріне ықыласын берген болатын-ды. Шапырашты</w:t>
        <w:br/>
        <w:t>руыпың Дәулетпай, Сатай, Есқожа, Қошқар, Орынбет ұр-</w:t>
        <w:br/>
        <w:t>пақтары көшіш келіп, күні бүгінге дейін осы Әлібай тоға-</w:t>
        <w:br/>
        <w:t>нының жағасында өніп-өсіп өмір сүріп жатыр.</w:t>
        <w:br/>
        <w:t>Қарттық бол алып, көрер күні санаулы қалғанын сез-</w:t>
        <w:br/>
        <w:t>ген Әжібай жұртын жиып алып, ақыл-кеңес бере отырып</w:t>
        <w:br/>
        <w:t>тілегін білдірішті.</w:t>
        <w:br/>
        <w:t>-- Нс тілесеңіз де орындалады!</w:t>
      </w:r>
    </w:p>
    <w:p>
      <w:r>
        <w:t>-- Айта беріңіз,-- дейді жиылған қауым.</w:t>
        <w:br/>
        <w:t>-- Соңғы тілегім болсып. Мені Бөлек батырдың қасы-</w:t>
        <w:br/>
        <w:t>на апарып қойыңдар. Ол мені талай мәрте қиын-қыстау-</w:t>
        <w:br/>
        <w:t>16</w:t>
        <w:br/>
        <w:t>шын ренжу, шын құштарлық шаң беріп отырады. Эротикалық су-</w:t>
        <w:br/>
        <w:t>реттер де баршылық. Тіл бояуы мол, сөзбеп сурет салуға машық.</w:t>
        <w:br/>
        <w:t>Сәлімбаев -- өмірден не жазамын деп, тақырып іздеп жүрмей-</w:t>
        <w:br/>
        <w:t>тін жазушы. Оның коцілі бейне ұшырасқан коріністерді суретке</w:t>
        <w:br/>
        <w:t>түсіріп ала қоятын фотограф секілді, тіршіліктің ең бір қалтарыс</w:t>
        <w:br/>
        <w:t>қойнауларына дейін жіті козбен бойлап бара алады, өзгелер кор-</w:t>
        <w:br/>
        <w:t>мегенді көре алады. Сол сезгені мен көргөнін көркем сөзбен ақ</w:t>
        <w:br/>
        <w:t>қағазға мөлдіретіп түсіре білетін суреткерлігі алабөтен.</w:t>
        <w:br/>
        <w:t>Салыстыра сөйлеп, біреулердің бәсін твмендвткенім емес, қай-</w:t>
        <w:br/>
        <w:t>қай тақырынты болмасытп алақапга салғандай отіп көзге елестетіп</w:t>
        <w:br/>
        <w:t>суреттеп беру көп қаламгердің қолынан келе бермейді, біреулер</w:t>
        <w:br/>
        <w:t>шабыт жетегіне ілесіп, әрнорсөнің басын шалып қоғамдап, алыс-</w:t>
        <w:br/>
        <w:t>тап орағытып жүріп алады, енді келесі қалам иелері доп баса ал-</w:t>
        <w:br/>
        <w:t>май, дәйексіз сәйлеп діңкелейді. Дәлдік -- Сәлімбаевтің мінезі.</w:t>
        <w:br/>
        <w:t>7 Бір қызығы Сәлімбаев көп шұқышып, ізденіп кітап оқымайды.</w:t>
        <w:br/>
        <w:t>Неге ақымайсың деп сұрай қалсақ, «уақытым жоң, күнделікті</w:t>
        <w:br/>
        <w:t>қыруар тірліктен қолым босай қалса кітап жазуға отыра қа-</w:t>
        <w:br/>
        <w:t>лам»,-- дейді. Әдебиеттің әліппесі мен хрестоматиясын еміс-еміс</w:t>
        <w:br/>
        <w:t>қапа біледі. Мамандығы инженер-механик. Көп жылдар бойына</w:t>
        <w:br/>
        <w:t>шаруашылықтың әр саласында бас мамап болып істеген. Сонысына</w:t>
        <w:br/>
        <w:t>қарамай әдебиет ғимаратына еркін еніп, онып еркетотай баласын-</w:t>
        <w:br/>
        <w:t>дай төріне, көрікті жеріне ұмтылып, туа бітетін дарыпымен кеу-</w:t>
        <w:br/>
        <w:t>делей кіріскені ғанибет енді. Бейне көнтен көзі бітелін кемері то-</w:t>
        <w:br/>
        <w:t>лып оқыстан ағатын із тауып тоғанды бұна лықсыған асау арна-</w:t>
        <w:br/>
        <w:t>ға ұқсайды. Табиғи дарынның асау арнасы осылайша бұрқ-сарқ</w:t>
        <w:br/>
        <w:t>қайнап, жайқала жосып өз бағытын, өз жолын табатыны рас бол-</w:t>
        <w:br/>
        <w:t>са-- Сағадаттың да жазу екпіні солай.</w:t>
        <w:br/>
        <w:t>Ең жағымды ғажайын проза -- өмір өрнегінің көшірмесі ғана</w:t>
        <w:br/>
        <w:t>Осы жағын дөп баса білген Сәлімбаевтің шығармасы да өз оқыр-</w:t>
        <w:br/>
        <w:t>манын табатып, сөзі салмақты, ойы бай, оқиғасы кесек, көркем-</w:t>
        <w:br/>
        <w:t>Дік кестесі әдемі бірегей бітімді туынды деп толық айта аламыз.</w:t>
        <w:br/>
        <w:t>Кітаптың омір экасы ұзақ болады деп ойлаймыз.</w:t>
        <w:br/>
        <w:t>Дүкенбай Досжан, Қазақстан Мем-</w:t>
        <w:br/>
        <w:t>лекеттік сыйлығының лаурваты эқә-</w:t>
        <w:br/>
        <w:t>не М. Әуезов сыйлығының лауреаты.</w:t>
        <w:br/>
        <w:t>дағы Шөладыр өтегіне жетеді. Осы жерге олардып үш</w:t>
        <w:br/>
        <w:t>жүзге жуық ұрнақтары жүктерін түсіреді.</w:t>
        <w:br/>
        <w:t>Бқызылбөрік руылың ітпітгде Есеп, Құлап дегеті ел бар.</w:t>
        <w:br/>
        <w:t>Олар Қызылборіктің кіші әйелінің балалары. Құланы -</w:t>
        <w:br/>
        <w:t>Құлбарыс та, Еселі - Әжібайлар. Жетісу өңіріне қарай</w:t>
        <w:br/>
        <w:t>көшкенде, Құланның ұрпақтарын Әжібай ерте жүреді.</w:t>
        <w:br/>
        <w:t>Әлібай қоныс аударып Қаракомер опіріте келген сон,</w:t>
        <w:br/>
        <w:t>Түрген өзенінің батыс жағындағы жазықтарды да мекен-</w:t>
      </w:r>
    </w:p>
    <w:p>
      <w:r>
        <w:t>демек болады. Бірақ Шанышқыл дейтіп елдің Әшекей биі</w:t>
        <w:br/>
        <w:t>ол жерге жүгін түсіріп үлгерген еді. Албан руларыттың</w:t>
        <w:br/>
        <w:t>жігіттері Шапышқыл елінеп бұрын Гүргеп оңіріне кел-</w:t>
        <w:br/>
        <w:t>тепдерін көлдепең тартып, Әшекейлердің қоныстанған</w:t>
        <w:br/>
        <w:t>жерін өздеріне алмақ болады.</w:t>
        <w:br/>
        <w:t>Әшекей шапырашты руыпыпц арғы атасынан келеді.</w:t>
        <w:br/>
        <w:t>Түрген өңіріне Талдықорған аймағынан қоныс аударған-</w:t>
        <w:br/>
        <w:t>ды.</w:t>
        <w:br/>
        <w:t>Шыанышқұл мен Әлабай елдерінің арасында қиқылжың</w:t>
        <w:br/>
        <w:t>басталып, аяғы шиелініске барады. Найзаларын қолға</w:t>
        <w:br/>
        <w:t>алытт бір бірін түйреуге таяп қалған.</w:t>
        <w:br/>
        <w:t>Ихан-жақтап жиылған ру басшылары Әптекей мен</w:t>
        <w:br/>
        <w:t>Әжібайдың басын қосып ымыраға шақырды. Содан келі-</w:t>
        <w:br/>
        <w:t>сімге кслгеп огі ел қайтып біріне бірі соқтықпай Түрген</w:t>
        <w:br/>
        <w:t>өзетініп екі жағын жайлап қатар өмір сүреді.</w:t>
        <w:br/>
        <w:t>Әтпекей жәпе опың ұрпақтары бұл жерді исмдепіп</w:t>
        <w:br/>
        <w:t>1810-нты ижылдарға дейін мекет стеді. Әшекей қартайып</w:t>
        <w:br/>
        <w:t>қайтыс болғанда, мәйітін қастерлеп апарып «Әшекей бе-</w:t>
        <w:br/>
        <w:t>ді» деп атап кеткен жал жотаның төбесіне қояды. Оның</w:t>
        <w:br/>
        <w:t>сүйегі жал жотаның қай тұсында жатқаны беймәлім. Ба-</w:t>
        <w:br/>
        <w:t>сыпа белгі қойылмай ел аузында қалған.</w:t>
        <w:br/>
        <w:t>Осы тұста Албан руының Бозым ұрпақтары да Қара-</w:t>
        <w:br/>
        <w:t>тау жақтан қоныс аударып, Шілік (Шелек) өзенінің ар-</w:t>
        <w:br/>
        <w:t>ты бетіне келіп жүктерін түсіреді.</w:t>
        <w:br/>
        <w:t>Шелек емес -- Шілік. Ол майда боп өсетін тал ағатпы.</w:t>
        <w:br/>
        <w:t>Киіз үйдің уықтарын сол тпілік ағашынап жасалынатын-</w:t>
        <w:br/>
        <w:t>ды. Шелек өзенінің бойын қаулап алып жатқан сол шілік</w:t>
        <w:br/>
        <w:t>талы болыпты.</w:t>
        <w:br/>
        <w:t>Содан «Байсейіт» деген сілен бой котереді. Байсейіт -</w:t>
        <w:br/>
        <w:t>Албанныц бір баласы. Бозым ұрпақтарымен қатар Баба</w:t>
        <w:br/>
        <w:t>деген ел де Байсейіттің шығыс жағына келіп қопыстана-</w:t>
        <w:br/>
        <w:t>ды. Олар үлкен тоған қазып, егін егіп, алқапты «Баба</w:t>
        <w:br/>
        <w:t>тоғаны» деп аталып кеткен тоғапның суымеп суғарып,</w:t>
        <w:br/>
        <w:t>жемістерін жиып күндерін көреді.</w:t>
        <w:br/>
        <w:t>азы Тоқатаевтың жұбайы Роза сол Баба елінің</w:t>
        <w:br/>
        <w:t>қызы.</w:t>
        <w:br/>
        <w:t>8</w:t>
        <w:br/>
        <w:t>Сыбыс сөзді естіген Муравьев бір топ жасағын соңы-</w:t>
        <w:br/>
        <w:t>на ертіп Шәутенді іздеп Қаракемерге келеді.</w:t>
        <w:br/>
        <w:t>-- Шәутен деген болыс сенбісің?-- дейді Муравьев</w:t>
        <w:br/>
        <w:t>ат үстінде шірене отырып, ауладан шыққан ет-жеңді</w:t>
        <w:br/>
        <w:t>кісіге.</w:t>
        <w:br/>
        <w:t>-- Н, менмін. Атыңнан түс. Құрметті қонағым бол.</w:t>
        <w:br/>
        <w:t>Дәм татып кет,-- деп қазақтың қонақжайлығын білді-</w:t>
        <w:br/>
        <w:t>реді.</w:t>
        <w:br/>
        <w:t>-- Сен Шәутен болсаң өлім жазасына кесілдің!</w:t>
        <w:br/>
        <w:t>-- Не үшін?</w:t>
      </w:r>
    </w:p>
    <w:p>
      <w:r>
        <w:t>-- Астыртын большевиктерді қолдағаның үшін!</w:t>
        <w:br/>
        <w:t>-- Оған қандай дәлелің бар?</w:t>
        <w:br/>
        <w:t>-- Дәлел ме. Дәлел, осындағы тұрып жатқан орыс-</w:t>
        <w:br/>
        <w:t>тардың айтқандары да жетіп жатыр. Қазір табан астында</w:t>
        <w:br/>
        <w:t>жазаңды аласың. Атыласың.</w:t>
        <w:br/>
        <w:t>-- Атам десең ата ғой. Міне,-- деп Шәутен кеудесін</w:t>
        <w:br/>
        <w:t>ашады.</w:t>
        <w:br/>
        <w:t>Басқа сөзге келмеген Муравьез мылтығын қолына</w:t>
        <w:br/>
        <w:t>алып, болысты атып жібереді. Жүрек тұсынан тиген оқ</w:t>
        <w:br/>
        <w:t>оңдырта ма, бұрқ ете қалған қызыл қан кеудесін жуып</w:t>
        <w:br/>
        <w:t>кетеді. Соның өзінде Шәутен теңселіп біраз тұрып-тұрып</w:t>
        <w:br/>
        <w:t>құлап түседі.</w:t>
        <w:br/>
        <w:t>Муравьевтың бір жендеті атынан түсе, жүгіріп барын</w:t>
        <w:br/>
        <w:t>Шәутеннің саптама етігіне жармасады. Қызылкөзденді</w:t>
        <w:br/>
        <w:t>білем. Етікті тартқылап шеше алмай әуреленіп жатыр.</w:t>
        <w:br/>
        <w:t>Шоалажансар, өлі мен тірінің арасында қыстырылып</w:t>
        <w:br/>
        <w:t>қалған Шәутен соңғы рет бар күш-қуатын жиып алып,</w:t>
        <w:br/>
        <w:t>әлгі жендеттің кеудесінеп теуіп кеп жібереді. Қалпақ-</w:t>
        <w:br/>
        <w:t>тай ұшқан ол байқұс табан астында тіл тартпай өліп</w:t>
        <w:br/>
        <w:t>кетеді.</w:t>
        <w:br/>
        <w:t>Күтпеген жерде жақын жолдасынан айрылған Мура-</w:t>
        <w:br/>
        <w:t>вьевтың қаны одан әрі қарайып басына шабады. Боқтық</w:t>
        <w:br/>
        <w:t>сөздердің біразын жаудырып, қимылсыз жатып қалған</w:t>
        <w:br/>
        <w:t>Шәутенді және бір оқпен атып жібереді. Содан аттарына</w:t>
        <w:br/>
        <w:t>қамшы басып, келген жақтарына қарай шаба жөнеледі.</w:t>
        <w:br/>
        <w:t>Жер жастанған жендетін атына өңгеріп ала кетеді.</w:t>
        <w:br/>
        <w:t>Шәутоеннен бір ұл, бір қыз қалды. Ұлы -- Абдулла.</w:t>
        <w:br/>
        <w:t>Қызы -- Бибінұр. Екеуі де кезінде орысша, арапша оқып</w:t>
        <w:br/>
        <w:t>білім алған жандар. 1917 &gt;жылдары белгісіз жағдаймоп</w:t>
        <w:br/>
        <w:t>Абдулла :коғалып кетеді. Нім, қайда алып кетті әлі күнге</w:t>
        <w:br/>
        <w:t>ешкім білмейді. Бибінұр осы күндері ақ жаулықты әже.</w:t>
        <w:br/>
        <w:t>Әрнест, Меле деген екі ұлы бар. Әрнест -- Қаракемер мек-</w:t>
        <w:br/>
        <w:t>тебінде тарихтан сабақ береді. Мелс -- ғылым кандидаты.</w:t>
        <w:br/>
        <w:t>Алматы қаласында тұрады.</w:t>
        <w:br/>
        <w:t>20</w:t>
        <w:br/>
        <w:t>біреуі әлі күнге Қаракемердің энеріп басып, суын ішіп</w:t>
        <w:br/>
        <w:t>жүр. Шаш ал десе бас алатын заман еді ғой. Сол түні</w:t>
        <w:br/>
        <w:t>үйіне келіп Сейітті айдап алып кетеді. Қатын, бала-шаға</w:t>
        <w:br/>
        <w:t>зарлап қала берді.</w:t>
        <w:br/>
        <w:t>Ткөп кетпікпей, көсеміміздің суретіне қол жұмсап,</w:t>
        <w:br/>
        <w:t>жұрт алдында оны зәбірлегеп, халық жауларының құйыр-</w:t>
        <w:br/>
        <w:t>шығы деген желеумен Қарағандының Карлағында аты-</w:t>
        <w:br/>
        <w:t>лады. Кейін ақталды.</w:t>
        <w:br/>
        <w:t>Сейіттің аруағын сыйлаған кәзіргі Қаракемер тұр-</w:t>
        <w:br/>
        <w:t>ғындары ауылдың бір көшесіне оның атын берді. Рухына</w:t>
        <w:br/>
        <w:t>тәубе етеді.</w:t>
        <w:br/>
        <w:t>1</w:t>
      </w:r>
    </w:p>
    <w:p>
      <w:r>
        <w:t>Соғыс!.. Ия, соғыс десе қай жанның болмасын жүрегі</w:t>
        <w:br/>
        <w:t>зірк оте қалады. Соғыс!.. Соғыс доген озінеп өзі, жоқтан</w:t>
        <w:br/>
        <w:t>пайда болмайды. Бой кезде кеуде керген ел басшылары</w:t>
        <w:br/>
        <w:t>мәмлете келіп ел тыпыштығын ойлағанның орнына, бо-</w:t>
        <w:br/>
        <w:t>лымсыз нәрседен өз ара ілінісіп, анғын қырғын соғысқа</w:t>
        <w:br/>
        <w:t>айландырып жіберетінін қайтерсіз. Болмаса, әлділер әл-</w:t>
        <w:br/>
        <w:t>сіздерді айтқанына көндіріп, айдауына жүргізбек оймен</w:t>
        <w:br/>
        <w:t>де шабуылға шығады. Содап барып екі жақтан қаншама</w:t>
        <w:br/>
        <w:t>шығын болады десеңізші. Соғыстан аман қалғандарының</w:t>
        <w:br/>
        <w:t>жүрегіне түскен жаралары жазыла қоймай, оны о дүнпе-</w:t>
        <w:br/>
        <w:t>ге өзімен бірге арқалап кететіндері қаншама!.. Содан соң</w:t>
        <w:br/>
        <w:t>қирап қалған ғимараттарын да қайта тұрғызып азапта-</w:t>
        <w:br/>
        <w:t>нып жатқаны. Әй, адам баласын қойсаңшы. Қай тұста</w:t>
        <w:br/>
        <w:t>айуаннан да ары ма деп қаласың...</w:t>
        <w:br/>
        <w:t>Жиырмасыншы ғасырдың ең бір жойқын соғысы -</w:t>
        <w:br/>
        <w:t>өпкіттіі дүпиежүзілік соғыс болса, дүние әлемін күйдір-</w:t>
        <w:br/>
        <w:t>моқ боп жалындаған опың оты, 1941 жылы, маусым айы-</w:t>
        <w:br/>
        <w:t>ның 29-нен, 24-пе қараған түні, таңға жуық бейбарақат</w:t>
        <w:br/>
        <w:t>жалқан Совет еліне де көлін жетті.</w:t>
        <w:br/>
        <w:t>«Бізге тиіспейді. Бір бірімізге берген сертіміз бар»</w:t>
        <w:br/>
        <w:t>деген Совет басшылары қапыда қалды. Батыс шекарадан</w:t>
        <w:br/>
        <w:t>лек-легімен келіп кірген неміс солдаттары шырт ұйқыда</w:t>
        <w:br/>
        <w:t>жалқан жұрттың астан-кестеңін шығарады. Шынжыр та-</w:t>
        <w:br/>
        <w:t>бандары гүртілдеген танкілер, автоматтарын кезенітт опың</w:t>
        <w:br/>
        <w:t>соңына ерген фапинстер қосыла қалай қазып, қайда ты-</w:t>
        <w:br/>
        <w:t>ғыларыш білмей қалған тұрғындарға оқ жаудырады. Ол-</w:t>
        <w:br/>
        <w:t>ары аз болғандай көкті алып кеткен ұшақтары жоғары-</w:t>
        <w:br/>
        <w:t>дан бөмбаларын төкті. Шегара күзетінде тұрған санаулы</w:t>
        <w:br/>
        <w:t>әскер күші, күні бұрын әзірленіп келген жойқын жауға</w:t>
        <w:br/>
        <w:t>төтеп бере алмай тас-талқаны шығып, аман қалғандары</w:t>
        <w:br/>
        <w:t>24</w:t>
        <w:br/>
        <w:t>Өскен өл, ызғыған малға бұл Қаракемер өңірі тарлық</w:t>
        <w:br/>
        <w:t>еткен соң Найманбай ұрпақтары кең қоныс, жалпайып</w:t>
        <w:br/>
        <w:t>жалпағынан жататын жайылым іздей бастады. Ондай</w:t>
        <w:br/>
        <w:t>жер де табылды.</w:t>
        <w:br/>
        <w:t>Шапырашты руының батыры, мыңбасы Бөлек пен Әзі-</w:t>
        <w:br/>
        <w:t>бай үзеңгілес дос болған. Қазақтың Райымбек, Қарасай,</w:t>
        <w:br/>
        <w:t>Малай, Наурызбай сынды батырларымен қосыла жүріп</w:t>
        <w:br/>
        <w:t>бұл екеуі де Жетісу өлкесін қалмақ басқыншыларынан</w:t>
        <w:br/>
        <w:t>азат етуге үлкен үлес қосқан.</w:t>
        <w:br/>
        <w:t>Әзкібайлар жаңа жерге қоныс аударғалы жатқанын</w:t>
        <w:br/>
        <w:t>естітен Талдықорған өңіріндегі шапырашты руының игі</w:t>
        <w:br/>
        <w:t>жақсылары бас қосып ақыл-кеңес құрады. Екі ел достас-</w:t>
        <w:br/>
        <w:t>са деген ниетпен Әжібайға олші жібереді. «Елі басқа</w:t>
        <w:br/>
        <w:t>жерге қоныс аударар болса, жұртын бізге қалдырсын. Біз</w:t>
        <w:br/>
        <w:t>барып мекепдейік» догеп ойларып да білдіреді. Қарулас</w:t>
        <w:br/>
        <w:t>досы Болек елінің тілегін Әжібай қабыл алады.</w:t>
        <w:br/>
        <w:t>Бөлек батыр жайында мынадай аңыз әңгімелер де бар.</w:t>
        <w:br/>
        <w:t>Бір жолы қалмақтардың жиған қолы Бөлектікіпен ба-</w:t>
        <w:br/>
        <w:t>сым түсіп, оны Іле өзеніне қарай ығыстырады емес пе.</w:t>
        <w:br/>
        <w:t>Опдағы ойы бірін қылыш астына алса, екіншісін су түбі-</w:t>
        <w:br/>
        <w:t>не жібермек.</w:t>
      </w:r>
    </w:p>
    <w:p>
      <w:r>
        <w:t>Алдында -- жау, артында -- өзен. Болек батыр өмірін-</w:t>
        <w:br/>
        <w:t>де қатты қысылған жері осы еді. Бұл жолы жау жағы</w:t>
        <w:br/>
        <w:t>басым екенін білген Бөлек, әскерін қырып алмай, қалай</w:t>
        <w:br/>
        <w:t>құтқарып қалудың жолын қарастырады. Көрінгеннің қо-</w:t>
        <w:br/>
        <w:t>пынан келе бермейтін, табиғатта өте енрек кездесетін</w:t>
        <w:br/>
        <w:t>әрекетке көшеді. Атымен өзен жағасына шауып келген</w:t>
        <w:br/>
        <w:t>ол, тұра қалып, &gt;жылжып ағып жатқан телегей-теңіз мол</w:t>
        <w:br/>
        <w:t>суға тесіле қалды. Ішінен әлде непі күбірлеп кетті. Міпе</w:t>
        <w:br/>
        <w:t>ғажап! Өзеп суы екіге бөлінін, ортасына жол түсті.</w:t>
        <w:br/>
        <w:t>-- Еріңдер соңымнаш!-- деп әскеріне пәрмен берген</w:t>
        <w:br/>
        <w:t>ол, өзі бастап әлгі жолмен жүріп береді.</w:t>
        <w:br/>
        <w:t>Қалмақтар келіп жаткеніпе Бөлектің қолы арғы жаға-</w:t>
        <w:br/>
        <w:t>ға түгел отіп үлгерген еді. Тау тасқыпындай епкшіндеп</w:t>
        <w:br/>
        <w:t>келген жау жасақтарының алғашқы тобы ашылып ожат-</w:t>
        <w:br/>
        <w:t>қан су ортасындағы жолға кеп түседі. Осы сәтте екіге бө-</w:t>
        <w:br/>
        <w:t>лініп тұрған өзен суы қайта қосылып, жау жасақтарының</w:t>
        <w:br/>
        <w:t>алғашқы тобы су астында қалады.</w:t>
        <w:br/>
        <w:t>Бөлек батыр жайында тағы бір мынадай аңыз әңгіме</w:t>
        <w:br/>
        <w:t>бар.</w:t>
        <w:br/>
        <w:t>Лепсі оңірінде тұратын Болек, Әжібай ауылыпна келіп-</w:t>
        <w:br/>
        <w:t>кетерде Балқат: көлін айналып жүрмей турасынан тарта-</w:t>
        <w:br/>
        <w:t>тын болса керек. Сарбаздарымен Сарыесік дейтін тұсына</w:t>
        <w:br/>
        <w:t>12</w:t>
        <w:br/>
        <w:t>ты. Қонжықтарынан айырылғапын сезген аю жан ұшыра</w:t>
        <w:br/>
        <w:t>ақырды дейсің. Гау құлағандай өзеғ арпасы күңіреттіп,</w:t>
        <w:br/>
        <w:t>жер еолқылдап кеткендей болды. ын ұрғандай төңіре-</w:t>
        <w:br/>
        <w:t>гіндегі үлкенді-кішілі тастардың бірін өзенге қарай дома-</w:t>
        <w:br/>
        <w:t>латып жіберіп жатса, бірін құлаштай лақтырады. Ара-</w:t>
        <w:br/>
        <w:t>сында екі санын сабалап ұрынарға қара таппайды.</w:t>
        <w:br/>
        <w:t>Аюдың ақырғанынан қорқып Айнагүй екеуміз үйге</w:t>
        <w:br/>
        <w:t>қарай эжкүгіре жөнелдік. Келіп үлкендерге айтқан едік.</w:t>
        <w:br/>
        <w:t>-- Мәзір не істеп жатыр екен? Барып көрелік. Мүмкін</w:t>
        <w:br/>
        <w:t>соғып та алармыз,-- деген бес-алты жігіт бір-бір аша,</w:t>
        <w:br/>
        <w:t>айырларын алып өзенге қарай жүгірді. Оларға біз де</w:t>
        <w:br/>
        <w:t>ілестік.</w:t>
        <w:br/>
        <w:t>Келсек, аласұрып ақырғап аю да, тасқа бастырылып</w:t>
        <w:br/>
        <w:t>жансыз қалған қонжықтары да жоқ. Төбесіне шығып</w:t>
        <w:br/>
        <w:t>сілкіген алма ағашының айпаласын ойрап-топыр жасағап.</w:t>
        <w:br/>
        <w:t>Қалыц өскен бұталарды жапырып, екі алма ағашыш та-</w:t>
        <w:br/>
        <w:t>мырыпап қопарып тастапты. Келген жгігіттер аюдың дү-</w:t>
        <w:br/>
        <w:t>лей күшін осыдан байқады білем, қорқа-қорқа жүріп әлгі</w:t>
        <w:br/>
        <w:t>алма ағаштың төңірегін шолып шықты. Аюдың көзі құ-</w:t>
        <w:br/>
        <w:t>рыпты. Қонжықтарын қолтықтап етекке алып кетті ме,</w:t>
        <w:br/>
        <w:t>әлде, Алатаудан асып әрі қарай безді ме, ол :қағы бей-</w:t>
        <w:br/>
        <w:t>мәлім. Артынан із қуа баруға экігіттердің жүректері дауа-</w:t>
        <w:br/>
        <w:t>ламады. Өйткені айнала-төңірек қалың бақ иен ит тұмсы-</w:t>
        <w:br/>
        <w:t>ғы батпайтын бұталар еді. ІМіреуін ізден жүрін, келесі бір</w:t>
        <w:br/>
        <w:t>жыртқышқа кез боп қалармыз деп қауіптенгетдерін бір</w:t>
        <w:br/>
        <w:t>біріне айтыл жатты. Естіген, көргендеріне таңдай қағы-</w:t>
        <w:br/>
        <w:t>сып аша, айырларын қолтықтап ауылға қайтты.</w:t>
        <w:br/>
        <w:t>жансыз қалған екі қойжығын қайда алып котчі? Со-</w:t>
        <w:br/>
        <w:t>нан кейін оларды не істеді? Бұл жағы жұмбақ боп қала</w:t>
      </w:r>
    </w:p>
    <w:p>
      <w:r>
        <w:t>берді...</w:t>
        <w:br/>
        <w:t>Әжесінің айтып берген осы бір әңгімесін тамамдаған</w:t>
        <w:br/>
        <w:t>Жұмекең бір шама ойға шомып үн-түнсіз отырып қалды...</w:t>
        <w:br/>
        <w:t>Әлгібай ұрпақтары мен туыстары ерінбей еткен еңбек-</w:t>
        <w:br/>
        <w:t>терінің жемісін жеді. Әжібайдың інісі Тойғанбек кілең</w:t>
        <w:br/>
        <w:t>торы жылқы ұстаған деседі. Абайламаса атты кісіні алып</w:t>
        <w:br/>
        <w:t>кететін ағымы қатты, суы мол Әжібай тоғанының бас</w:t>
        <w:br/>
        <w:t>жағына келіп әлгі жылқылар қатарласа, су ішуге тұра</w:t>
        <w:br/>
        <w:t>қалса, тоған суы аяғына жетпей сарқылып қалатын бол-</w:t>
        <w:br/>
        <w:t>са керек. Демек елу мыңнан астам жылқылары болғаны</w:t>
        <w:br/>
        <w:t>ғой. Ал басқа байлықтары өзінше. Тойғанбек мал мен</w:t>
        <w:br/>
        <w:t>жалтылдаған дүниеге молынан малынып иелік етсе де</w:t>
        <w:br/>
        <w:t>екі әйелінен бала болмапты. Со бір жанын жеген күйікті</w:t>
        <w:br/>
        <w:t>тұншықтырмақ өймен де болар, күніне бір жылқы сой-</w:t>
        <w:br/>
        <w:t>дырып өмірін той-думанмен өткізсе керек.</w:t>
        <w:br/>
        <w:t>11</w:t>
        <w:br/>
        <w:t>Әҙібайға Қаракемер өңірі тарлық экасатт эхаңа қоныс</w:t>
        <w:br/>
        <w:t>іздетенде, Шілік озенінің ттпығыс жағына бара алмай,</w:t>
        <w:br/>
        <w:t>өзенді жағалай, басына қарай кеткепі бар...</w:t>
        <w:br/>
        <w:t>Шөладыр етегіне кеп қоныс тепкен Әзібай мен Құл-</w:t>
        <w:br/>
        <w:t>барыс бұл өңірді алғашқы, өрттен бұрынғы қалпынч кел-</w:t>
        <w:br/>
        <w:t>тіруге бөл байлайды. Ағайын-жұртымен ақылдаса келі,</w:t>
        <w:br/>
        <w:t>Түрген өзенінеп адырға қарай су көтермек болып екі</w:t>
        <w:br/>
        <w:t>жүздей жігіттердің басын құрайды.</w:t>
        <w:br/>
        <w:t>Кой деректерге қарағатда Әлібай батыр бейнесінде</w:t>
        <w:br/>
        <w:t>көрінеді. Расыпа келсек олай емес. Ол кісі еңбекқор, хә-</w:t>
        <w:br/>
        <w:t>дықты ұйымдастырын, өзіне тарта білген жан. Қызыл-</w:t>
        <w:br/>
        <w:t>бөрік руы етибір жанға бағынбай дай-дай бон жүрген көзі.</w:t>
        <w:br/>
        <w:t>Қаракемер өңіріне келген соң Әлібай олардың басыт</w:t>
        <w:br/>
        <w:t>қосып, бір кісідей тірлікке жұмылдырады. Адырдағы</w:t>
        <w:br/>
        <w:t>жылғаларды қуа жүріп арық қаздырады. Қай тұста тізер-</w:t>
        <w:br/>
        <w:t>лей беріп, немесе, хата қалын судың тоқталып, әйтпесе,</w:t>
        <w:br/>
        <w:t>сарқырай ағып кететін тұстарын анықтатт, түзету жасап</w:t>
        <w:br/>
        <w:t>жатқапы. Әзібай жер бетін сызып қағазға түсіруді оқы-</w:t>
        <w:br/>
        <w:t>маса да. ие деген инженерлік дарындылық! Оның былай,</w:t>
        <w:br/>
        <w:t>мыша тұсты ана тұмсықпқа алып қазыңдар деп көрсеткен</w:t>
        <w:br/>
        <w:t>багыты дәл екені, кейін су жібергенде айқындалды. Еш-</w:t>
        <w:br/>
        <w:t>бір жан баласы осы күнге дейін әттеген-ай, әне бір жері</w:t>
        <w:br/>
        <w:t>теріс кетіпті деп айтып көрген емес. Осы заманғы, неше</w:t>
        <w:br/>
        <w:t>жыл жоғарғы оқу орпынан дәріс алып, өз ісінің маманы</w:t>
        <w:br/>
        <w:t>болып шыққатт кей азаматтар, үлшен тоган (канал) түр-</w:t>
        <w:br/>
        <w:t>мақ ауыл арасындағы болмашы арықтарды игере алмай</w:t>
        <w:br/>
        <w:t>әуре боп, бастары қатып жүргет жоқ па?!</w:t>
        <w:br/>
        <w:t>Атты кісі кешіп өтс алмайтын асау өзенге бұғалық</w:t>
        <w:br/>
        <w:t>тастаған Әжібай, кемерлетіп қазылған кең арықты, түс-</w:t>
        <w:br/>
        <w:t>кен қойды ағызып кететіндей екпіпі бар мол суға толтыр-</w:t>
        <w:br/>
        <w:t>ды. Айпаласы бес-алты жылдың ішінде Қаракемер төңі-</w:t>
        <w:br/>
        <w:t>регі егіпді, жемісті, бақшалы аймаққа айналды да кетті.</w:t>
        <w:br/>
        <w:t>Бертін келе тоғанның суы Жалпақсаз (Ақтши) бен</w:t>
        <w:br/>
        <w:t>Атамқұлдың ойына (Малоподнов) дейтін ағып баратын</w:t>
        <w:br/>
        <w:t>болды. Содан Әзкібай үлкеп ұлы Атамқұлды құлжа жол</w:t>
        <w:br/>
        <w:t>бойына, Бақтиярды (туысы) таукемеріне, Жанботаны</w:t>
        <w:br/>
        <w:t>Шилікемерге (Қазатком) орналастырады.</w:t>
      </w:r>
    </w:p>
    <w:p>
      <w:r>
        <w:t>Осы бір кең алқап, шөбі птүйгін, бау-бақшалы аймақ-</w:t>
        <w:br/>
        <w:t>ты Найманбай мен Құлбарыс ұрпақтары қойын-қолтық</w:t>
        <w:br/>
        <w:t>араласа жүріп қырық-елу жылдар бойы мекендейді...</w:t>
        <w:br/>
        <w:t>Бас қосқан бір отырыста Қаракемер ауылы жайында,</w:t>
        <w:br/>
        <w:t>бұрынғы кездегі оның жайқалғап алма-бақтары мен ну</w:t>
        <w:br/>
        <w:t>орманды ағаштары әңгіме бола қалды. Алпысты алқым-</w:t>
        <w:br/>
        <w:t>даған, Есік қаласындаги орта мектебінің директоры Жұ-</w:t>
        <w:br/>
        <w:t>9</w:t>
        <w:br/>
        <w:t>мақан Бұқаев, бала кезінде, тоқсаппан асқан Кәнтей әже-</w:t>
        <w:br/>
        <w:t>сінен естіген бір әңгімесін есіне алды. Шәладырдың етегі</w:t>
        <w:br/>
        <w:t>пу орман, қаулаған алма-бақ, арасында қаптағам аңдар</w:t>
        <w:br/>
        <w:t>мен сайраған құстар болғанын айта келіп, әжесі, табиғат-</w:t>
        <w:br/>
        <w:t>та оте сирек кездесетін мына бір көріпісті айтып беріпті.</w:t>
        <w:br/>
        <w:t>-- Бала кезім болатын,-- депті әжесі.- Бір күні құр-</w:t>
        <w:br/>
        <w:t>бым Айнагүл екеуміз ойын үстінде өзен жағасына бара</w:t>
        <w:br/>
        <w:t>қалдық. Қаракемер ауылының тұсы болатын. Өзеннің</w:t>
        <w:br/>
        <w:t>арнасы мон екі жағалауы толған қалың алмабақ пен бұ-</w:t>
        <w:br/>
        <w:t>талар еді. Жағаға жақындай бергенде гүр-р, гүр-р еткен</w:t>
        <w:br/>
        <w:t>дауыс естідік. Таудан құлай ағып, тастан тасқа жөңкері-</w:t>
        <w:br/>
        <w:t>ліп тулап жатқан озен суының гүріліне ұқсамайды. Әлден</w:t>
        <w:br/>
        <w:t>соң үн шықпай қалды. «Ол не болды екен?» деп әр ағаш-</w:t>
        <w:br/>
        <w:t>тар мен бұталардың түбіне көз тігеміз. Қарасақ, бұтағын</w:t>
        <w:br/>
        <w:t>кең жайған алма ағаттын біреу сілкіп жатыр. Абайлап</w:t>
        <w:br/>
        <w:t>көз тіксек, басына шығып алған аю! Одан қорықсақ та</w:t>
        <w:br/>
        <w:t>қаша жөнелмей, «Онысы несі екен?» деп таңдана қарап</w:t>
        <w:br/>
        <w:t>қалдық. Әлден соң қорбаңдаған аю жерге түсті. «Енді не</w:t>
        <w:br/>
        <w:t>істер екен?» дейміз.</w:t>
        <w:br/>
        <w:t>Бақ түбінде аюдың екі қонжығы үр. Аш бақтың ба-</w:t>
        <w:br/>
        <w:t>сынан түскенше олар жердегі алмаларды теріп жеп қой-</w:t>
        <w:br/>
        <w:t>ды. Аю жер түрткілеп әрі-бері жүріп алды. «Сілкіп тү-</w:t>
        <w:br/>
        <w:t>сірген алмасын іздеп жүр» деп жорамалдадық. Еш нәрсе</w:t>
        <w:br/>
        <w:t>таппады. Содан гүр-рр, гүр-р еткен ол еңі қонжығына</w:t>
        <w:br/>
        <w:t>тап-тап береді. Қопжықтары болса оның онысын ойынға</w:t>
        <w:br/>
        <w:t>айналдырып айпала қашып жүр.</w:t>
        <w:br/>
        <w:t>Аю қорбаңдап барып алма ағашына қайта тпықты.</w:t>
        <w:br/>
        <w:t>Тағы сілкіді. Жерге түскен біраз алмаларды өкі қонжығы</w:t>
        <w:br/>
        <w:t>өз ара таласа жүріп жеп те қойды. Сілкіп түсіргеп алма-</w:t>
        <w:br/>
        <w:t>лардан тағы да құры қалған ол аштуланды білем, балала-</w:t>
        <w:br/>
        <w:t>рын ұстат алды да апарып үлкен екі тастың астына бас-</w:t>
        <w:br/>
        <w:t>тырып тастады. Қонжықтар тас салмағынан құтылмақ</w:t>
        <w:br/>
        <w:t>боп бұлқынады кеп. Қара тас жіберсін бе астына түскен-</w:t>
        <w:br/>
        <w:t>дерді.</w:t>
        <w:br/>
        <w:t>Біз аюдың мына қылығыпа одан әрі қызыға қарап,</w:t>
        <w:br/>
        <w:t>шағадан сығалап әлі тұрмыз. «Енді не істер екен?» дей-</w:t>
        <w:br/>
        <w:t>міз.</w:t>
        <w:br/>
        <w:t>Алма ағашты тағы сілкіп төмен түскен аю экердегі</w:t>
        <w:br/>
        <w:t>жатқан алмаларды асықпай теріп жейді де, бақ түбіпе</w:t>
        <w:br/>
        <w:t>колеңкелеп жата кетеді. Біраз уақыттан соң есіле түсті</w:t>
        <w:br/>
        <w:t>білем, орнынан еріне тұрған ол қонжықтарына қарай бет</w:t>
        <w:br/>
        <w:t>бұрды. Келсе!.. Тастың астында қимылсыз жатқан қон-</w:t>
        <w:br/>
        <w:t>жықтарын суырып алады. Екеуінің де жапы жоқ! Састы</w:t>
        <w:br/>
        <w:t>білем, екеуін кезек-кезек қапсыра құшып бауырыпа бас-</w:t>
      </w:r>
    </w:p>
    <w:p>
      <w:r>
        <w:t>10</w:t>
        <w:br/>
        <w:t>келіп, көл үстінен іркес-тіркес әрі, бері аттарымен жүріп</w:t>
        <w:br/>
        <w:t>өте береді екен.</w:t>
        <w:br/>
        <w:t>-- Біз неге өтпейміз?!-- деп көкірегін қойғылаған та-</w:t>
        <w:br/>
        <w:t>лай жандар, бұлардың ізімен жүреміз деп су түбіне ке-</w:t>
        <w:br/>
        <w:t>тіпті.</w:t>
        <w:br/>
        <w:t>Болегк батырдың дұлығасы мен тақиясы жайында тағы</w:t>
        <w:br/>
        <w:t>бір-екі ауыт сөз.</w:t>
        <w:br/>
        <w:t>Бөлек батырдың дұлығасы мен тақиясы, осы күндері,</w:t>
        <w:br/>
        <w:t>Алматы облысы, Есік қаласының тұрғыны Сақып деген</w:t>
        <w:br/>
        <w:t>кісінің үйінде, әйнектелген қобдишаның ішінде сақтаулы</w:t>
        <w:br/>
        <w:t>тұр. Сақыппоп жолығып, батырдың ол дүниөлері жайын-</w:t>
        <w:br/>
        <w:t>да әңгіме қозғаған едік, былай деді:</w:t>
        <w:br/>
        <w:t>-- Паурызбай деген ағамыз болған. Маловоднов ауыл-</w:t>
        <w:br/>
        <w:t>советінде он сегіз жыл бойы төрағалық еткен. Ол кезде</w:t>
        <w:br/>
        <w:t>жас едім. Со кісінің үйінен, тор көз дорбаға сап, бұрышқа</w:t>
        <w:br/>
        <w:t>іліп қойған осы дұлығаны көретінмін. Қасиетті деп анам</w:t>
        <w:br/>
        <w:t>оған бізді жолатпайтын.</w:t>
        <w:br/>
        <w:t>Анам көз жұмды. Сопан соң Наурызбай ағамыз да</w:t>
        <w:br/>
        <w:t>қайтыс болды. Мұстафа деген апамның кенже ұлы дұлы-</w:t>
        <w:br/>
        <w:t>ғаға ие болды. Бір күні ол Күрті ауданына жұмысқа бар-</w:t>
        <w:br/>
        <w:t>ғанында, Бөлек батирдың ұрпағы екенін мақтан тұтып,</w:t>
        <w:br/>
        <w:t>оның дәлелі үшін дұлығаны өзімен бірге ала кетіпті. Той-</w:t>
        <w:br/>
        <w:t>думан боп арағын ішті ме, әлде, өзіндей көріп сенді ме,</w:t>
        <w:br/>
        <w:t>кім білсін, дұлығаны біргудің үйіне тастап кетеді. Үй жесі</w:t>
        <w:br/>
        <w:t>ме, әлде, балалары ма дұлығапың асыл тастарын тонап</w:t>
        <w:br/>
        <w:t>алыпты.</w:t>
        <w:br/>
        <w:t>Содан көп кешікпей Мұстафа бауырымыздың әйелі,</w:t>
        <w:br/>
        <w:t>соңынан өзі қайтыс болды. Олар да осы Есік қаласында</w:t>
        <w:br/>
        <w:t>түратын.</w:t>
        <w:br/>
        <w:t>Дұлыға Мұстафаның ұлы Сойтжанның қолына көшті.</w:t>
        <w:br/>
        <w:t>«Сейітжан жас, дұлығаның қасиетін біле қоймас. Өткен</w:t>
        <w:br/>
        <w:t>жолы барғанымда кәдірсіз экерде жатқанып көргем. Сен</w:t>
        <w:br/>
        <w:t>де Бөлек бабаңның ұрпағысың ғой. Дұлыға мен тақиясын</w:t>
        <w:br/>
        <w:t>үйте әкеліп ал» деп Сақыпқа күйеуі Мәтен ақыл айтады.</w:t>
        <w:br/>
        <w:t>Дұлыға мен тақияны алып кетейін деп барған әпкесіне</w:t>
        <w:br/>
        <w:t>немере інісі Сейітжан қарсы болмайды. «Ала ғой» дейді.</w:t>
        <w:br/>
        <w:t>-- Міне содан бері Бөлек бабамыздың дұлығасы мен</w:t>
        <w:br/>
        <w:t>тақиясы осында. Кей кезде, адам баласы болмашы нәрсеге</w:t>
        <w:br/>
        <w:t>жапы қысылып, берекесі кетеді емес пе. Ондай окағдай</w:t>
        <w:br/>
        <w:t>бола қалса дұлыга мен тақияның қасыпа барып тәует</w:t>
        <w:br/>
        <w:t>стіп алам. Сонан соң көңілім орнына түседі де, жаным</w:t>
        <w:br/>
        <w:t>жайбарақат табады,-- деп Сақыш сөзін аяқтады.</w:t>
        <w:br/>
        <w:t>-- Сәке,-- деймін.-- Бас ауырып, балтыры сыздай</w:t>
        <w:br/>
        <w:t>қалған жан бабаңыздың тақиясы мен дұлығасынан ем</w:t>
        <w:br/>
        <w:t>13</w:t>
      </w:r>
    </w:p>
    <w:p>
      <w:r>
        <w:t>тің үйінде қонақ етеді. Құлмамбеттің қасында Түрген</w:t>
        <w:br/>
        <w:t>елінен Батталғазы төре мен қайнысы |Қадыбай болады.</w:t>
        <w:br/>
        <w:t>Бір күн, бір түн өлең айтып, жыр жырлап өнерін көрсет-</w:t>
        <w:br/>
        <w:t>кеп Құлмамбет, ертесінде Түрген елінен базарға келген бі-</w:t>
        <w:br/>
        <w:t>раз адамдарға қосылып жолға шшығады. Жол бойында келе</w:t>
        <w:br/>
        <w:t>жатып қатты сырқаттанып қалған Құлмамбет ат үстінде</w:t>
        <w:br/>
        <w:t>әзер отырып, Түрген ауылына жетеді. Жағдайы тіптен</w:t>
        <w:br/>
        <w:t>қтындап кеткен соң Түрген тұрғыны Айнабок дегеп пісі-</w:t>
        <w:br/>
        <w:t>нің үйіне түсіреді. Әл үстіпде жатса да бір сәт бойып жи-</w:t>
        <w:br/>
        <w:t>ғап Құлмамбет:</w:t>
        <w:br/>
        <w:t>-- Құашғғаз, қаламыңды алшы,-- дейді қасында отырған</w:t>
        <w:br/>
        <w:t>Батталғазы төренің хатшысы Қызылбайға.</w:t>
        <w:br/>
        <w:t>Домбырасын қолына алған ол уайым қылып ел-жұр-</w:t>
        <w:br/>
        <w:t>тына қошт айтысқан сөзін:</w:t>
        <w:br/>
        <w:t>-- Айнабек, келіп түстім мекеніңе,</w:t>
        <w:br/>
        <w:t>Келеді ердің ері екі елуге.</w:t>
        <w:br/>
        <w:t>Құлмамбет бір-екі ауыз сөз айтпақшы.</w:t>
        <w:br/>
        <w:t>Дүнисден қаза жетіп өтерінде...--</w:t>
        <w:br/>
        <w:t>деп бастап кетеді.</w:t>
        <w:br/>
        <w:t>Жалғыз қызы ЛАрзыханға, ел-жұртышпа жете алмай</w:t>
        <w:br/>
        <w:t>Айнабектің үйінде жатып көз жұмады. Құлмамбеттің</w:t>
        <w:br/>
        <w:t>сүйегін апарып Қаракемер өңірінде, Әжібай тоғаныпың</w:t>
        <w:br/>
        <w:t>жағасында жатқан туыстарының қасына қояды.</w:t>
        <w:br/>
        <w:t>жжж</w:t>
        <w:br/>
        <w:t>Әжібай жаңа қонысы (Жалаңаш өңіріне көшкенде</w:t>
        <w:br/>
        <w:t>оның ықласына ие болған шапырашты Сатай ұрпақтары</w:t>
        <w:br/>
        <w:t>Шәутеп меп Шөшшектер де Қаракемер өңіріне көшіп ке-</w:t>
        <w:br/>
        <w:t>ліп қоныс тебеді. Қазіргі Қаракемер ауылының орнына</w:t>
        <w:br/>
        <w:t>бірінші боп селен салады.</w:t>
        <w:br/>
        <w:t>Әу бастан орыс жұртымен аралас-құралас жүріп, ол-</w:t>
        <w:br/>
        <w:t>ардың тілін жетік игерген, әрі қауым елдің құрметіне ие</w:t>
        <w:br/>
        <w:t>болған Шәутен бертін көле Түрген аймағында он алты</w:t>
        <w:br/>
        <w:t>жыл бойы болыс болады.</w:t>
        <w:br/>
        <w:t>Шотппек -- би болған.</w:t>
        <w:br/>
        <w:t>Шоәутен Ресей патшасының отаршылдық саясатын ітп-</w:t>
        <w:br/>
        <w:t>тей құптамайды. Ашықтан-ашық та шыға алмайды. 1916</w:t>
        <w:br/>
        <w:t>жылдары Муравьев отряды Түргенге келгенде, бұрын ор-</w:t>
        <w:br/>
        <w:t>наласып алған орыс ағайындар оған барып шағынбай мә.</w:t>
        <w:br/>
        <w:t>Осылай да, осылай, болыс боп жүрген Шәутен қызыл әс-</w:t>
        <w:br/>
        <w:t>көр жасақшыларына астыртын қаржы бөліп, қол ұшын</w:t>
        <w:br/>
        <w:t>беріп жүр деп.</w:t>
        <w:br/>
        <w:t>19</w:t>
        <w:br/>
        <w:t>тұрған Көрқасқаны корген Білдебайдың әйелі мен бала-</w:t>
        <w:br/>
        <w:t>пары тпоштып кетті. Бір нәрсенің болғанын біле қойды.</w:t>
        <w:br/>
        <w:t>Айғай-тшуға жиылып қалған ағайындар іздеп барып Біл-</w:t>
        <w:br/>
        <w:t>дебайдың депесін өзеннен өтіп шығатын соқпақ жолдың</w:t>
        <w:br/>
        <w:t>бойынап тауып алады. Іздеп жүріп қолдары мен басын</w:t>
      </w:r>
    </w:p>
    <w:p>
      <w:r>
        <w:t>жиып алған соң денесін ауылға алып қайтады.</w:t>
        <w:br/>
        <w:t>-- Жанға жан, қапға қан!-- деген бір топ ауыл жі-</w:t>
        <w:br/>
        <w:t>гіттері атқа қонады. Қолдарына бірі айырын алса, бірі</w:t>
        <w:br/>
        <w:t>таяғын ұстап дегендей.</w:t>
        <w:br/>
        <w:t>Ауылдың Кәрім деген ақсақалы олардың алдына шы-</w:t>
        <w:br/>
        <w:t>ғып:</w:t>
        <w:br/>
        <w:t>-- Айналайын азаматтарым, шамалы сабыр етіңдерші.</w:t>
        <w:br/>
        <w:t>Тқайсымыз болсақ та ол жауыздардың мына ісіне кектеніп</w:t>
        <w:br/>
        <w:t>жанымыз күйзелгенін жасыра алмаймыз. Әйтсе де, дәп</w:t>
        <w:br/>
        <w:t>бүгін оларға біз сінәрсе істей алмаймыз. Өйткені олар-</w:t>
        <w:br/>
        <w:t>дың мылтығы мен қылыштары бар. Ал біздерде алдыңда-</w:t>
        <w:br/>
        <w:t>ғы қолдарыңа ұстаған айыр мен таяқтан басқа не бар.</w:t>
        <w:br/>
        <w:t>Ққырып тастайды ғой. Қызбалықты қоя тұрыңдар, әліптің</w:t>
        <w:br/>
        <w:t>артын бағалық. Естіп те, байқап та :күрмін, бізге де күп</w:t>
        <w:br/>
        <w:t>туатын болса керек. Сонда анмай кетіп экатқан өшімізді</w:t>
        <w:br/>
        <w:t>аламыз! Бүгінше қоя тұрыңдар,-- деп басу айтып жігіт-</w:t>
        <w:br/>
        <w:t>тердің жолын бөгеп қалды.</w:t>
        <w:br/>
        <w:t>Елу жылдай өмір сүрген Білдебайдан Сұлтан, Сейіт</w:t>
        <w:br/>
        <w:t>деген екі ұлы қалады. Кеңес өкіметі орнаған соң Сұлтан</w:t>
        <w:br/>
        <w:t>оқу оқып білім алады. Мекеме басшысына дейін көтері-</w:t>
        <w:br/>
        <w:t>ліп еліне аянбай еңбек етеді.</w:t>
        <w:br/>
        <w:t>Сейіттің тағдыры біршама озгетелеу болды. Шала</w:t>
        <w:br/>
        <w:t>сауатты болса да өкіметтің жұмысы десе алдына жан сал-</w:t>
        <w:br/>
        <w:t>майды. Аяпбай еткен адал еңбегінің нәтижесінде ел құр-</w:t>
        <w:br/>
        <w:t>метітте бөленіп, оны бригадир сайлайды. Өмір бойы Қарз-</w:t>
        <w:br/>
        <w:t>кемер жерінде тер төгіп елім, жерім деп өткен жан.</w:t>
        <w:br/>
        <w:t>Бригадир болып жүрген кезі. Қол астындағы жұмыс-</w:t>
        <w:br/>
        <w:t>керлерін жиып алып бітпей жатқан істің мән-жайын ай-</w:t>
        <w:br/>
        <w:t>тып, әдетінше қолын сілтей сөйлеп кетті. Үйдің қабыр-</w:t>
        <w:br/>
        <w:t>ғасына жақын тұрып қалғанын байқамады. Бір мезетте</w:t>
        <w:br/>
        <w:t>ілулі тұрған Сталиннің суретіне қолы тиіп кетеді де,</w:t>
        <w:br/>
        <w:t>неше жылдап бері қабырғада қағулы тұрған сурет қаға-</w:t>
        <w:br/>
        <w:t>зының шеті бір шама айырылып кетеді. ҰШиылып отыр-</w:t>
        <w:br/>
        <w:t>ғандардың ортасында «сені ме!..» деп жүргендер бар скен.</w:t>
        <w:br/>
        <w:t>Ертесінде тиісті орынға барған үшеуі: «Осылай да, осы-</w:t>
        <w:br/>
        <w:t>лай. Сейіт дегеи біргәдір көсеміміз Сталиннің суретін</w:t>
        <w:br/>
        <w:t>салған қағазды қойғылап, парша-паршасын шыгарып</w:t>
        <w:br/>
        <w:t>жыртып тастады» деп шағынады. Айтсам жағаңызды ұс-</w:t>
        <w:br/>
        <w:t>тарсыз. Олар кәдімгі өзіміздің ағайын -- қазақтар! Оның</w:t>
        <w:br/>
        <w:t>23</w:t>
        <w:br/>
        <w:t>-- Бектерім, ел билеген даналарым.</w:t>
        <w:br/>
        <w:t>Сіздерсіз сүйенерім, папаларым.</w:t>
        <w:br/>
        <w:t>Жасы үлкен Албан екен, бір экағы аға.</w:t>
        <w:br/>
        <w:t>Жеділейіп, сыйлайын аға жағын.</w:t>
        <w:br/>
        <w:t>Тоғыз беріп ағаға қайырынңдар,</w:t>
        <w:br/>
        <w:t>Орындаңдар тағы да бар армапып,-</w:t>
        <w:br/>
        <w:t>дей келін сый-құрмет ротінде саусағындағы алтын сақи-</w:t>
        <w:br/>
        <w:t>насын шығарып алып Құлмамбетке ұсынады. Шынаша-</w:t>
        <w:br/>
        <w:t>ғына әзер сыйған сол сақинаны ол өмірінің соңына дейін</w:t>
        <w:br/>
        <w:t>сақтайды. Өтініші бойыншша қайтыс болғанда сол алтын</w:t>
        <w:br/>
        <w:t>сақипамоп жерленген.</w:t>
      </w:r>
    </w:p>
    <w:p>
      <w:r>
        <w:t>Құлмамбет пен Баламқастың айтысы аяқталған соң</w:t>
        <w:br/>
        <w:t>қырғыздың әкімі Қойшыбай, Құлмамбетті шақырып алып</w:t>
        <w:br/>
        <w:t>бұйымтайын сұрайды. Ол кезде Құлмамбет үйленбеген</w:t>
        <w:br/>
        <w:t>сұр бойдақ кезі. Сонда Құлмамбет:</w:t>
        <w:br/>
        <w:t>--Бір туыс деп келіп ем Қырғыз елін,</w:t>
        <w:br/>
        <w:t>Сіздерге, жөн білед деп, артып сепім.</w:t>
        <w:br/>
        <w:t>Жаомарттығы өжелден бар ел еді.</w:t>
        <w:br/>
        <w:t>Бір сұлуын ардақтап алсам деймін.</w:t>
        <w:br/>
        <w:t>Өзім кедей болғанмен Албаным бай,</w:t>
        <w:br/>
        <w:t>Қалағантпа қалыңмал мен берейін,--</w:t>
        <w:br/>
        <w:t>дейді.</w:t>
        <w:br/>
        <w:t>Қырғыз жақсылары үлкен той жасап, Қылыппбай де-</w:t>
        <w:br/>
        <w:t>ген бай қырғыздың Бәпі деген қызын әйелдікке алып бе-</w:t>
        <w:br/>
        <w:t>реді. Содан сый-құрметпен Шымкент аймағына көшіріш</w:t>
        <w:br/>
        <w:t>салады.</w:t>
        <w:br/>
        <w:t>Бәпіден ені ұл, бір қыз туады. Екі ұлы жасында қай-</w:t>
        <w:br/>
        <w:t>тыс болып, Арзыхан деген жалғыз қызы қалады. Ол қыз</w:t>
        <w:br/>
        <w:t>бой жетіп шапырашты елінде Оспан деген жігітпен тұр-</w:t>
        <w:br/>
        <w:t>мыс құрады.</w:t>
        <w:br/>
        <w:t>Шымкент аймағында тұрып жатқан Құлмамбет ел-</w:t>
        <w:br/>
        <w:t>жұртыпа, туған жеріне, жегжат-жұратына жылында бір</w:t>
        <w:br/>
        <w:t>көліп аралап, қайтып жүреді. Жылдағы әдетінше 1914</w:t>
        <w:br/>
        <w:t>жылы жолға шықпай ма. Қаракемер өңірінде тұратын</w:t>
        <w:br/>
        <w:t>күйеу баласы Оспан мен жалғыз қызы Арзыхандікінде</w:t>
        <w:br/>
        <w:t>болып, бұл жолы да сағынған ел-жұртын аралап қайтпақ.</w:t>
        <w:br/>
        <w:t>Жол-жөнекей Алматының базарына түсіп Дулат,</w:t>
        <w:br/>
        <w:t>Шапырашты руларының жақсыларымен кездесіп, сәлемде-</w:t>
        <w:br/>
        <w:t>седі. Олар: «Даусыңды сағынып қалдық қой, Құлмамбет.</w:t>
        <w:br/>
        <w:t>Бірер күн аялдап, бізбен бол» деп қиылып болмаған соң,</w:t>
        <w:br/>
        <w:t>көңілдерін жықпай қалып қояды. Оны шала қазақ Әлпеш-</w:t>
        <w:br/>
        <w:t>18</w:t>
        <w:br/>
        <w:t>Совет өкіметі орнаған соң, би болғансың деген :келеу-</w:t>
        <w:br/>
        <w:t>мен Шөпшекті қамауға алады. Қамалар алдында өтініш</w:t>
        <w:br/>
        <w:t>жасаған ол, Қаракемердің ортасындағы үлкен төбенің</w:t>
        <w:br/>
        <w:t>түбінен бір дорба топырақ ала кетеді. Өлсем бірге көмер</w:t>
        <w:br/>
        <w:t>дейді.</w:t>
        <w:br/>
        <w:t>Айдауда жүрген Шөпшек, пе қиыншылықтар мен зор-</w:t>
        <w:br/>
        <w:t>лық-зомбылықты бастан өткізсе де, бәріне шыдап бақты.</w:t>
        <w:br/>
        <w:t>Он жыл бойы айдауда болып ауылына қайта оралды. Әлгі</w:t>
        <w:br/>
        <w:t>ала кеткен бір дорба топырағын бас ауырып, балтыры</w:t>
        <w:br/>
        <w:t>сыздаған кездерінде дәрі орнына қара суға езіп ішіп жұ-</w:t>
        <w:br/>
        <w:t>ріпті. Өзінің балалары болмаган. Азып-тозып айдаудап</w:t>
        <w:br/>
        <w:t>босап келген Шөшшек Алматыда тұратын ағасының қызы</w:t>
        <w:br/>
        <w:t>Бибіпұрдың қолына барып тұрады.</w:t>
        <w:br/>
        <w:t>Шәутеп мен Шөпшектердің эхжақын ағайындары Шіл-</w:t>
        <w:br/>
        <w:t>Дебай мен Білдебайлар да Қаракемер өңіріне көшін келіп</w:t>
        <w:br/>
        <w:t>қоныс тебеді. Еңбек десе еміреніп тұратын олар тау бөк-</w:t>
        <w:br/>
        <w:t>теріне алма бағын тігіп, ол өлкені гүлдендірін жібереді.</w:t>
        <w:br/>
        <w:t>Жұрт: «Оларда өспейтін алма жоқ, жейміз деп бармай-</w:t>
        <w:br/>
        <w:t>тын бала жоқ» десетін-ді. Шілдебайдың бағы, Білдебай-</w:t>
      </w:r>
    </w:p>
    <w:p>
      <w:r>
        <w:t>дың бағы боп атанады. Білдебайдың алма бағының аяғы</w:t>
        <w:br/>
        <w:t>1960 жылдарға дейін келді.</w:t>
        <w:br/>
        <w:t>Білдебай орыс тілін жетік білетін, омірден түйген</w:t>
        <w:br/>
        <w:t>түйсігі мол кісі болған. Орыста, қазақша жаза да біледі.</w:t>
        <w:br/>
        <w:t>Жергілікті қазақтарды орыстармен жақындастырып, дос-</w:t>
        <w:br/>
        <w:t>тастырып олардың үлгілі іс-әрекеттерін үйренуге шақыр-</w:t>
        <w:br/>
        <w:t>ған. Үлкен жимндарда, немесе қаралы іс қаралғанда тіл-</w:t>
        <w:br/>
        <w:t>мәш қызметін атқарып орыстардың да қүрметіне бөлен-</w:t>
        <w:br/>
        <w:t>ген кісі. Бұл өңірдегі қазақтардың ішінде одан артық</w:t>
        <w:br/>
        <w:t>орыс тілін білетін жан баласы болмаған.</w:t>
        <w:br/>
        <w:t>Мураньевтың отряды келген кезде, «Сешпі ме!..» депіш</w:t>
        <w:br/>
        <w:t>тарлық жасап жүрген алакөз бір топ орыстар Білдебай-</w:t>
        <w:br/>
        <w:t>дың үстінен арыз айтып, ол Шәутеншпің адамы, әрі туысы</w:t>
        <w:br/>
        <w:t>екепін айтады.</w:t>
        <w:br/>
        <w:t>Муравьев бір топ жендеттер сайлап:</w:t>
        <w:br/>
        <w:t>-- Қайда жүрсе де оны тауып көзін жойыңдар!-- деп</w:t>
        <w:br/>
        <w:t>пәрмен береді. Білдебайды танып көрсететін Никола де-</w:t>
        <w:br/>
        <w:t>ген жігітті қастарына қосып жібереді.</w:t>
        <w:br/>
        <w:t>Білдебайды ізден тпыққан жендеттер, оның Түрген</w:t>
        <w:br/>
        <w:t>өзенінен өтіп бара жатқапын анадайдан төріп қалады.</w:t>
        <w:br/>
        <w:t>Білдебайдың көзіне олар да ілініп үлгереді. Топтасып</w:t>
        <w:br/>
        <w:t>өзіне қарай бет алған орыстардан секем алған Білдебай</w:t>
        <w:br/>
        <w:t>тайсақтап, сырт айпалып кетпек боп атының басын бұра</w:t>
        <w:br/>
        <w:t>береді.</w:t>
        <w:br/>
        <w:t>21</w:t>
        <w:br/>
        <w:t>-- Әне, анау! Қашып кетпек ойы бар!- деп шәңк ете</w:t>
        <w:br/>
        <w:t>қалған Ниқола астындағы атын тебіне берді. Іздеп шық-</w:t>
        <w:br/>
        <w:t>қан адамы оңай табылғанына мәз.</w:t>
        <w:br/>
        <w:t>-- Олай болса артына түсіңдер! Ұстаңдар!-- деп жен-</w:t>
        <w:br/>
        <w:t>деттерді бастап келе жатқан нодпоручик өзі де атына</w:t>
        <w:br/>
        <w:t>қампты баствь.</w:t>
        <w:br/>
        <w:t>Алғаш, топтаса суыт келе жатқан аттыларды көріп</w:t>
        <w:br/>
        <w:t>секем алса да «жәй жүргендер шығар. Менде не шаруасы</w:t>
        <w:br/>
        <w:t>бар дейсің?» деген Білдебай оларға жеткізбей кетіп қалу-</w:t>
        <w:br/>
        <w:t>ды ойламапты. Олай етсе астындағы Перқасқа кімге</w:t>
        <w:br/>
        <w:t>болса да қарасын көрсетпей кетер еді і 1%</w:t>
        <w:br/>
        <w:t>Алақұйын бон жеткен жендеттер Білдебайды қоршап,</w:t>
        <w:br/>
        <w:t>котерген қылыштарын жалт-жұлт еткізеді. Астыпдағы</w:t>
        <w:br/>
        <w:t>аттары ойпақ салып Білдебайды айнала жүріп алды.</w:t>
        <w:br/>
        <w:t>-- Білдебай дегеп сонбісің?-- дейді мүрты едірейген</w:t>
        <w:br/>
        <w:t>подпоручик миығынан күліп.</w:t>
        <w:br/>
        <w:t>-- Менмін.</w:t>
        <w:br/>
        <w:t>-- Сен болсаң саған сәлем бере кетейік деп әдейі бұ-</w:t>
        <w:br/>
        <w:t>рылдық,- деп подпоручик енді кеңкілдей күліп алды.</w:t>
        <w:br/>
        <w:t>Соңынан ергендер де сақ-сақ күледі.</w:t>
        <w:br/>
        <w:t>-- Сәлемдеріне рахмет. Асығыс едім. Шолымды бөге-</w:t>
        <w:br/>
        <w:t>меңдер,- деп қоршаудап сытылын шықпақ болған сді,</w:t>
      </w:r>
    </w:p>
    <w:p>
      <w:r>
        <w:t>жепдеттердің біреуі қылышын көтеріп алдынан кес-кес-</w:t>
        <w:br/>
        <w:t>теп көлденең тұра қалды.</w:t>
        <w:br/>
        <w:t>Өзінің қарусыз жүргеніпе өкінген Білдебай сасайын</w:t>
        <w:br/>
        <w:t>деді. Қылышын көтерген жендет шынымен басынан са-</w:t>
        <w:br/>
        <w:t>лып жіберуге икемделіп коледі. «Әттеген-ай, ең болмаса</w:t>
        <w:br/>
        <w:t>қаруым болытт жастығымды ала да котпейтіп болдым-ау!»</w:t>
        <w:br/>
        <w:t>деген өй кеудесін кернеп көтті. Екі қолын көтере басын</w:t>
        <w:br/>
        <w:t>қорғай берді. /Хендеттің сілтеген қылышы қос білектен</w:t>
        <w:br/>
        <w:t>тиіп қырқып түсті, Шолтаң оте қалған екі қолдың басы-</w:t>
        <w:br/>
        <w:t>нан қаракүрең қан атқылай жөнелді. Қапыда қалып ай-</w:t>
        <w:br/>
        <w:t>ғайлап жіберген Білдебай астындағы атын тобіне қылыш</w:t>
        <w:br/>
        <w:t>сілтеген жендетке ұмтыла берді. Осы сәтте арт жағынан</w:t>
        <w:br/>
        <w:t>таяп келген екініші жендет басыт! тпауып өтті. Білдебай-</w:t>
        <w:br/>
        <w:t>дың қырқылған басы жерге ұшып түсіп, өзен жылғасына</w:t>
        <w:br/>
        <w:t>қарай домалай экөнелді, Қан жуған депе ат үстінде іпа-</w:t>
        <w:br/>
        <w:t>малы теңселе тұрып, сол жамбасқа қарай ауып кетті. Тіз-</w:t>
        <w:br/>
        <w:t>гіні босаған Керқасқа иесін алын қашып кетпек болған-</w:t>
        <w:br/>
        <w:t>дай орнынан атыла жонелді. Үзеңгіге аяғы ілініп қалған</w:t>
        <w:br/>
        <w:t>Білдебайдың денесі біраз жерге сүйретіліп барыш, сылқ</w:t>
        <w:br/>
        <w:t>түсіп жатып қалды. Үстіндегі ертоқымы мен екі сауыры-</w:t>
        <w:br/>
        <w:t>ны қан жоса болған Керқасқа ауланың алдына келіп тоқ-</w:t>
        <w:br/>
        <w:t>тай қалды да осқырыныл-осқырынып жіберді. Иесіз кеп</w:t>
        <w:br/>
        <w:t>22</w:t>
        <w:br/>
        <w:t>күліп алды да.- Төке, рабфакта оқыса сіз танитын бол-</w:t>
        <w:br/>
        <w:t>дыңыз ғой, бұл баланы,- деп жылы жүзбен Рақымжанға</w:t>
        <w:br/>
        <w:t>қарап отырған Әбдісадықовқа бет бұрды.</w:t>
        <w:br/>
        <w:t>-- Танығанда қандай, Қанеке! Математика, физика</w:t>
        <w:br/>
        <w:t>мәндерінен алдына жан салмайтын оқушымыз еді. Әрі</w:t>
        <w:br/>
        <w:t>қарай оқуышт жалғастырса бар ғой, бала-бала деп отырған</w:t>
        <w:br/>
        <w:t>бұл жігітіңіз білімді, білікті маман болып шығарыпа өз</w:t>
        <w:br/>
        <w:t>басым ҡүмән келтірмейді. Менімше курсқа қабылдаға-</w:t>
        <w:br/>
        <w:t>тыңыз жөн болар,-- деді Төкен өз пікірін айтып.</w:t>
        <w:br/>
        <w:t>Директордың түйеден түскендей етіп айтқан сөзіне</w:t>
        <w:br/>
        <w:t>Рақымжанның намысы кеп тыл-з ете қалған-ды. Тек Тө-</w:t>
        <w:br/>
        <w:t>кештің өзіне берген бағасы бір шама ашуын басқандай.</w:t>
        <w:br/>
        <w:t>«Математика, физика пәндерінен алдына жан салмайды»</w:t>
        <w:br/>
        <w:t>деген пікір әсер етті ме, төр иесі езуін жия қойып:</w:t>
        <w:br/>
        <w:t>-- Солай ма?!-- деп таңдайын қағып алды да.-- Үйіңе</w:t>
        <w:br/>
        <w:t>бара бер. Орын болса қабылдармын,-- деді де басқа сөзге</w:t>
        <w:br/>
        <w:t>келмеді.</w:t>
        <w:br/>
        <w:t>-- Рахмет ағай,-- деп Рақымжан кабинеттен шыгып</w:t>
        <w:br/>
        <w:t>кетті.</w:t>
        <w:br/>
        <w:t>Қитығыпа тие сөйлеген директордың сөзіне ренжіл</w:t>
        <w:br/>
        <w:t>шыққан Рақымжан: «Мен үшін орын қалар деймісің.</w:t>
        <w:br/>
        <w:t>Айтып отырғаны жай, шығарып салма сөзі ғой. Енді не</w:t>
        <w:br/>
        <w:t>істесем екен?..» деп кетіп бара жатқан. Ұзай қоймаған.</w:t>
        <w:br/>
        <w:t>Арт жагынан:</w:t>
        <w:br/>
        <w:t>-- Ау, Рақымжан, тоқтай түр! Бері кел. Кел бері,--</w:t>
        <w:br/>
        <w:t>деген дауыс естілді. Тоқтай беріп, артына жалт қараса,</w:t>
        <w:br/>
        <w:t>аулаға шыққапн Төкен Әбдісадықов екен. Кол бұлғап тпа-</w:t>
        <w:br/>
        <w:t>қырады.</w:t>
      </w:r>
    </w:p>
    <w:p>
      <w:r>
        <w:t>Жүзін төмен салып қасына келген Рақымжанның жо-</w:t>
        <w:br/>
        <w:t>тасынан қағып:</w:t>
        <w:br/>
        <w:t>-- Жігітім, сен қапаланба. Айтқаным болмады екен</w:t>
        <w:br/>
        <w:t>деп сүмірейе берме. Айқаспай эхатып жеңілдім деп жата</w:t>
        <w:br/>
        <w:t>кету ынжықтар мен әлсіздердің ісі. Мен білетін Рақым-</w:t>
        <w:br/>
        <w:t>жан болсаң ол топқа жатпайсың сон. Көтер кеудеңді! Бү-</w:t>
        <w:br/>
        <w:t>гіннен бастап оқуға қабылдандым дей бер. Өзің шығып</w:t>
        <w:br/>
        <w:t>кеткен соң сеп жайында директорға тағы айттым. Несіпе</w:t>
        <w:br/>
        <w:t>мұғалім боп жүрмін, арасында сөзімді өткізе алмасам,-</w:t>
        <w:br/>
        <w:t>деді Токен көтеріле сөйлеп.</w:t>
        <w:br/>
        <w:t>Рақымжанның денесін кернеп кеткен әлде бір қуаныш</w:t>
        <w:br/>
        <w:t>сезім:</w:t>
        <w:br/>
        <w:t>- Рахмет ағай, рахмет! Міндетті түрде келем!-- дегі-</w:t>
        <w:br/>
        <w:t>зіп, үйіне қарай дедектетіп ала жөнелді. Ондағы ойы, ана-</w:t>
        <w:br/>
        <w:t>сына айтып оны да қуаптпақ.</w:t>
        <w:br/>
        <w:t>28</w:t>
        <w:br/>
        <w:t>-- Сен, Коля, тыныш тұра тұр. Өздері мен өздері келі-</w:t>
        <w:br/>
        <w:t>сіп алсын,-- деп Рақымжан оның алдын кесе беріп еді.</w:t>
        <w:br/>
        <w:t>-- Аманыңда аулақ жүр!-- деп Рақымжанның кеуде-</w:t>
        <w:br/>
        <w:t>сінен итеріп экіберген Коля, жүгіріп барып Байжұмашқа</w:t>
        <w:br/>
        <w:t>жұдырық жұмсамақ болды. Түйілген жұдырығын көтере</w:t>
        <w:br/>
        <w:t>бергенде тез қимылға келген Байжұмаш оның да құлақ-</w:t>
        <w:br/>
        <w:t>шекесінен қойып қалды. Рақымжан да қарап қалмаған</w:t>
        <w:br/>
        <w:t>еді. Коляның желкесінен бір түйіп, құйрығыпан екі теуіп</w:t>
        <w:br/>
        <w:t>үлгерді.</w:t>
        <w:br/>
        <w:t>Мына екеуі осал емес екенін сезе қойған Ваня мен</w:t>
        <w:br/>
        <w:t>Көля жылыстай жол шетіне шыға берді. Оңбай таяқ же-</w:t>
        <w:br/>
        <w:t>геп Ваня тұмсығынан тамшылаған қанды тоқтатпақ боп</w:t>
        <w:br/>
        <w:t>мұрнын қысады. Мыңқылдай сөйлеп:</w:t>
        <w:br/>
        <w:t>-- Тұра тұр бәлем, әлі кездесерміз!-- деп зығыры</w:t>
        <w:br/>
        <w:t>қайнап Түрген өзенінің терең арнасына, томен қарай тү-</w:t>
        <w:br/>
        <w:t>сіп бара жатты. Тұмсығынан тамшылағап қанды тоқта-</w:t>
        <w:br/>
        <w:t>тып, жуынып алмақ ойы болса керек. Коля соңцыпан</w:t>
        <w:br/>
        <w:t>ілесті.</w:t>
        <w:br/>
        <w:t>Рақымжан мен Байжұмаш турасынап ауылға тартты.</w:t>
        <w:br/>
        <w:t>Құрбы-құрдастары отан қорғауға кетіп, өзі ауылда</w:t>
        <w:br/>
        <w:t>жасырын зэкүргендей сезінген Рақымжан енді не істерін</w:t>
        <w:br/>
        <w:t>білмейді. Қыз-келіншектердің сынай қарайтын көзқарас-</w:t>
        <w:br/>
        <w:t>тары мон кекете сөйлейтін сөздері күн өткен сайын көбейе</w:t>
        <w:br/>
        <w:t>түскен тәрізді. Оның үстіне, жол бойындағы төбелестің</w:t>
        <w:br/>
        <w:t>шыққан себебі есіне орала берді. Осының бәрі оның іш</w:t>
        <w:br/>
        <w:t>дүниесін қозғап, маза берер емес.</w:t>
        <w:br/>
        <w:t>Келесі бір жолы сарапқа шақырылғанда, Рақымжан</w:t>
        <w:br/>
        <w:t>қулық жасады. Бұл жолы сарапшылар Түргенде болды.</w:t>
        <w:br/>
        <w:t>Әскер қатарына шақырылған аудан жастары дәрігерлер-</w:t>
        <w:br/>
        <w:t>Дің алдынан топ-топ боп өтіп жатты. Қағаз бетіне аты-</w:t>
        <w:br/>
        <w:t>жөлін жаздырған Рақымжан лып беріп, сарапшылардың</w:t>
        <w:br/>
        <w:t>алдынап өтіп кетті. Рақымжанның онысын аңғармай қал-</w:t>
        <w:br/>
        <w:t>ған олар, алдына жиылып келген құжат-қағаздарға: «Әс-</w:t>
        <w:br/>
        <w:t>керге жарайды» деген пікірлерін білдіріп, қолдарын</w:t>
      </w:r>
    </w:p>
    <w:p>
      <w:r>
        <w:t>қойып зкіберді.</w:t>
        <w:br/>
        <w:t>ПІ</w:t>
        <w:br/>
        <w:t>Рақымжанның құрбы-құрдастары әскер қатарына ша-</w:t>
        <w:br/>
        <w:t>қырылып, неміс фашистерінен ел-жұртын қорғауға ат-</w:t>
        <w:br/>
        <w:t>танып жатыр. Өзін қатарынан сөгіліп қалғандай сөзінетін</w:t>
        <w:br/>
        <w:t>кездері: «Мені неге жаратпай тастайды?» деи ренжіп те</w:t>
        <w:br/>
        <w:t>алатын-ды. Амалын тауып, дәрігерлердің көзіп ала беріп,</w:t>
        <w:br/>
        <w:t>бас қосқан сарабынан «жарайды» дегеп шешімін алған-</w:t>
        <w:br/>
        <w:t>82</w:t>
        <w:br/>
        <w:t>-- Ағайлар-ау, неге?!-- дейді түкке түсінбеген Рақым-</w:t>
        <w:br/>
        <w:t>жан.</w:t>
        <w:br/>
        <w:t>-- Қайта бер деген соң, қайта бер. Бойың шамалы өс-</w:t>
        <w:br/>
        <w:t>кен соң қайыра келерсің,-- деп егде тартқан қауға сақал</w:t>
        <w:br/>
        <w:t>дәрігер шекеден қойып қалғандай тоқ еткізіп бірақ айтты.</w:t>
        <w:br/>
        <w:t>Басқалары әскерге жарап, өзінің ауылда қалатынына</w:t>
        <w:br/>
        <w:t>іші күйгеп Рақымжан қызуы көтерілгепдей. Денесі тыз-</w:t>
        <w:br/>
        <w:t>тыз етеді. Жылжымай орнында тұрып қалды.</w:t>
        <w:br/>
        <w:t>-- Рақымжан Тоқатаев! Үйіңе қайта бер дедік қой біз</w:t>
        <w:br/>
        <w:t>саған. Енді несіне тұрсың?-- деп әлгі қауға сақал бұл</w:t>
        <w:br/>
        <w:t>жолы зіркілдей сөйледі.</w:t>
        <w:br/>
        <w:t>Қайыра үн қатпастан Рақымжан сыртқа қарай бет</w:t>
        <w:br/>
        <w:t>алды. Әскерге жараған құрбыларының :кайраңдаған жүз-</w:t>
        <w:br/>
        <w:t>дерін көріп, ітітей қызғаныш оты туды. Содан алды-арты-</w:t>
        <w:br/>
        <w:t>на қарамастан жаяулатып ауылына тартты.</w:t>
        <w:br/>
        <w:t>Осыдан соң да, сонан кейінгі шақырыста да Рақым-</w:t>
        <w:br/>
        <w:t>жан әскерге жарамай үйіне қайтып жүрді. Ауылдағы</w:t>
        <w:br/>
        <w:t>құрбы-құрдастары келемеж жасауға көшті. Әсіресе кой</w:t>
        <w:br/>
        <w:t>қыздардың:</w:t>
        <w:br/>
        <w:t>-- Неге жарар дейсің?-- деп сықылықтай күлетіндері</w:t>
        <w:br/>
        <w:t>жатына жаман батты.</w:t>
        <w:br/>
        <w:t>Келесі болған бір сарапта әскер қатарына жарамай</w:t>
        <w:br/>
        <w:t>қалғап жалғыз өлі болмады. Ауылдан бірге көлген Бай-</w:t>
        <w:br/>
        <w:t>жұмаш Елубаев деген жігітті де «әскерге жарамайсыц»</w:t>
        <w:br/>
        <w:t>цеп қайырып жіберді. Оның дем алатын тұмсығындағы</w:t>
        <w:br/>
        <w:t>тыпысы тар бон шықты. Ауылға қайтып келе жатып, қа-</w:t>
        <w:br/>
        <w:t>сындағы орыс жігіттері өздерінен өздері құтырынып:</w:t>
        <w:br/>
        <w:t>-- Қазақтар соғыса білмейді. Сондықтан да әскерге</w:t>
        <w:br/>
        <w:t>алынбайды...-- деген пікір төңірегінде сөз қозғаған Вапя,</w:t>
        <w:br/>
        <w:t>кәнекей, тиісуін қойсашы.</w:t>
        <w:br/>
        <w:t>Теріс пікірте шыдамы таусылып шарт кеткен Байжұ-</w:t>
        <w:br/>
        <w:t>мәш:</w:t>
        <w:br/>
        <w:t>-- Соғыса білметенді мен саған көрсетейіп!-- деп сай-</w:t>
        <w:br/>
        <w:t>рап болмай келе жатқан жігіттің жағасынан ала түсті де,</w:t>
        <w:br/>
        <w:t>аяғынан шала беріп, қоңқайған тұмсығынан періп кеп</w:t>
        <w:br/>
        <w:t>жіберді.</w:t>
        <w:br/>
        <w:t>Байжұмаштан мұндай қимыл күтпетеп Ваня қалпақ-</w:t>
      </w:r>
    </w:p>
    <w:p>
      <w:r>
        <w:t>тай ұшты. Тұмсығынан сорғалай жөнелген қызыл-күрең</w:t>
        <w:br/>
        <w:t>қанды алақанымет бір сүйкеп тастап орнынан тез тұрды</w:t>
        <w:br/>
        <w:t>да Байжұмашқа қарай ұмтылды. Тақала бергенде Бай-</w:t>
        <w:br/>
        <w:t>жұмаш оның ішықшытынан жәпе періп қалды. Қайта құ-</w:t>
        <w:br/>
        <w:t>лап түсті.</w:t>
        <w:br/>
        <w:t>-- Үй, қаракөтен! Мен сағат...- деп бірге келе жат-</w:t>
        <w:br/>
        <w:t>қан Вапияның жолдасы Коля көмекке ұмтылды.</w:t>
        <w:br/>
        <w:t>31</w:t>
        <w:br/>
        <w:t>-- Адеке-ау, бала жас қой. Ең болмаса доңкиіп денесі</w:t>
        <w:br/>
        <w:t>көзге түсіп те тұрған жоқ. Мұнда оқып жүргендерді қа-</w:t>
        <w:br/>
        <w:t>раңызшы, зіңгіттей-зіңгіттой экігіттер. Алдылары қырық-</w:t>
        <w:br/>
        <w:t>қа таян қалғандар. Балаға обал жасамайың,-- деп алыс-</w:t>
        <w:br/>
        <w:t>татады.</w:t>
        <w:br/>
        <w:t>-- Қадеке, онда тұрған не бар. Молотов атындағы</w:t>
        <w:br/>
        <w:t>мектептің мұғалімдерінің айтуына қарағанда математика</w:t>
        <w:br/>
        <w:t>мен физика пәндерінен алдына жан салмайтын көрішседі.</w:t>
        <w:br/>
        <w:t>Матсматика факультетіпе алыпыз. Оқытып алайық,-- деп</w:t>
        <w:br/>
        <w:t>қолқа салыт қиылады.</w:t>
        <w:br/>
        <w:t>Көңіл қимас құрбысы Адамбайдың сөзін жықпаған</w:t>
        <w:br/>
        <w:t>рабфак дпректоры Қадекең Рақымжанды апарып екінші</w:t>
        <w:br/>
        <w:t>курсына отырғызды.</w:t>
        <w:br/>
        <w:t>Төрт жылдай Есіктіде оқып қол үзіп қалған ауылдағы</w:t>
        <w:br/>
        <w:t>құрбыларымен Рақымжан ойын-сауық құрып, сырласуын</w:t>
        <w:br/>
        <w:t>молайтса, ортелі-кеш үйдегі малдарға қарап қолқабыс ти-</w:t>
        <w:br/>
        <w:t>гізгені, жұмыстан шаршап келетін апасына да көп жеңіл-</w:t>
        <w:br/>
        <w:t>дік жасады.</w:t>
        <w:br/>
        <w:t>-- Әкелші, үйге бергеп есепті көшіріп ала қояйып.</w:t>
        <w:br/>
        <w:t>Мпым қатын қалған ба қайдам, қанппа нтұқшисам да ішы-</w:t>
        <w:br/>
        <w:t>ғара алмадым. Әйтпесе ана «ұзынсораның» Көз аласы</w:t>
        <w:br/>
        <w:t>көбейіп, итімді шығарар.</w:t>
        <w:br/>
        <w:t>-- Мынаны түсіндіріп жіберші. Миыма кірмей-ақ қой-</w:t>
        <w:br/>
        <w:t>ды осы физика деген нәле,-- деп парталас үлкендердің</w:t>
        <w:br/>
        <w:t>қиылып кен тұргандары. Рақымжан болса бәлсінбей біл-</w:t>
        <w:br/>
        <w:t>генін айтып, әрі түсіндірін жатқаны. Аналар -- үлкенбіз,</w:t>
        <w:br/>
        <w:t>бұл -- кіпті екенмін-ау демейді. Бірін бірі жақын тұтып,</w:t>
        <w:br/>
        <w:t>бауырласып алғап. Бұл жолы да Рақымжанның бөтенді</w:t>
        <w:br/>
        <w:t>жатсынбайтын кішіпейіл, көпшіл мінезі өзінен көп &gt;жас</w:t>
        <w:br/>
        <w:t>үлкен жігіттермеп қойын-қолтық араластырып экіберді.</w:t>
        <w:br/>
        <w:t>Рабфактың үшініні курсылда оқып жүрген кез. Бейбіт</w:t>
        <w:br/>
        <w:t>жатқан Сөвет елінің батыс шекарасын бұзып-жарып но-</w:t>
        <w:br/>
        <w:t>міс фашистері кіргенін естіп келген рабфактың дирек-</w:t>
        <w:br/>
        <w:t>торы, жүріп жатқан сабақты тоқтата қойып, мұғалімдер</w:t>
        <w:br/>
        <w:t>мен оқушыларды аулаға жиып алды да, неміс фашистері-</w:t>
        <w:br/>
        <w:t>пің өткен түні шекарапы бұзып кіріп, соғыс -жариялаға-</w:t>
        <w:br/>
        <w:t>нын қинала тұрытт айтты. Көп кетпікпей қаһарман Совет</w:t>
        <w:br/>
        <w:t>әскерлері жауыздарға күйрете соққы беріп, олардың ҡоз-</w:t>
        <w:br/>
        <w:t>дерін жоятынын, содан бейбітшілік қайта “орнайтынын</w:t>
        <w:br/>
        <w:t>сендіре сөйледі. Асып-саспай, берекені қашырмай сабақ-</w:t>
        <w:br/>
        <w:t>тарын оқи берулерін өтінді. Жиылған қауым өз-ара гуіл-</w:t>
        <w:br/>
        <w:t>десіп, қабақтары түйіліп кетті. Орындарына тарасты. Ол</w:t>
        <w:br/>
        <w:t>күні жөнімен сабақ жүрмеді. Бар әңгіме: «Енді не болар</w:t>
      </w:r>
    </w:p>
    <w:p>
      <w:r>
        <w:t>26</w:t>
        <w:br/>
        <w:t>Курсты ойдағыдай бітіріп шыққан Рақымжан өз ауы-</w:t>
        <w:br/>
        <w:t>лындағы мектенте математика пәнінен беретін мұғалім</w:t>
        <w:br/>
        <w:t>болып орналасты.</w:t>
        <w:br/>
        <w:t>-- Ойбай-а-ау, ана біреу, Тоқатайдың шынашақтай</w:t>
        <w:br/>
        <w:t>баласы мектепке мұғалім болыпты!</w:t>
        <w:br/>
        <w:t>-- Өзі әлі бала емес пе?</w:t>
        <w:br/>
        <w:t>-- Соны айтам. Балаларға қандай тәлім-тәрбие, білім</w:t>
        <w:br/>
        <w:t>бере қаяр дейсің.</w:t>
        <w:br/>
        <w:t>-- Есепті жақсы біледі дейді ғой. Білмегенін үйрене</w:t>
        <w:br/>
        <w:t>жатар. Теріс пікір айтып неше саққа жүгіртпей, қойсаң-</w:t>
        <w:br/>
        <w:t>даршы! ПШІынашақтай болса да ауылымыздың баласы</w:t>
        <w:br/>
        <w:t>емес пе. Оқуын бітіріп, басқаға білім беретініне қайта</w:t>
        <w:br/>
        <w:t>қуанбаймыз ба?! Жүр ғой әне, кейбір дөңкиген боскеуде-</w:t>
        <w:br/>
        <w:t>лор, екі санның басын қоса алмай милары ашып,-- деп</w:t>
        <w:br/>
        <w:t>Шынайым деген қарт кемпір өсек десе алдына жан сал-</w:t>
        <w:br/>
        <w:t>майтын қос келіншекті зекіп тастады.</w:t>
        <w:br/>
        <w:t>-- Жәй әңгіме еткеніміз гой.</w:t>
        <w:br/>
        <w:t>-- Әрине солай,-- деп жүздерін әжім ерте жайлаған</w:t>
        <w:br/>
        <w:t>әлгі екеуі жым болды.</w:t>
        <w:br/>
        <w:t>Неөміс-фашистермен айқасқан қан-майдан жақын-</w:t>
        <w:br/>
        <w:t>жуықта аяқталар емес. Олардың қарқыны жаман. «Совет</w:t>
        <w:br/>
        <w:t>елінің астанасы Мәскеуді де алатып күн таяп қалды..»</w:t>
        <w:br/>
        <w:t>деп желпінген олар жемтігіне ұмтылған жыртқыштай</w:t>
        <w:br/>
        <w:t>тоқтаусыз алға жылжын келеді...</w:t>
        <w:br/>
        <w:t>Қаракемердегі аяулы ауыл азаматтарының көбісі қан-</w:t>
        <w:br/>
        <w:t>майданға кетіп, азы қалды. «Отан қорғауда ерлікпен қаза</w:t>
        <w:br/>
        <w:t>тапты» деген суық хабар да сумаңдап Қаракемерге келуін</w:t>
        <w:br/>
        <w:t>көбейтті. Зар жылаған жанұялар...</w:t>
        <w:br/>
        <w:t>Рақымжанды әскерге шақыру қағазы келгенде анасы</w:t>
        <w:br/>
        <w:t>жаман састы.</w:t>
        <w:br/>
        <w:t>-- Ойбай-ау, буыны қатпаған бала ғой! Жойқын жау-</w:t>
        <w:br/>
        <w:t>Мен қалай айқасады! Ең болмаса елдің баласы секілді де-</w:t>
        <w:br/>
        <w:t>нелі де емес,-- деп зар-зар стеді.</w:t>
        <w:br/>
        <w:t>-- Апа, несіпе қапаланасыз. Қорықпаңыз. ТҚұрбыла-</w:t>
        <w:br/>
        <w:t>рыммон бірге барып, жауды жеңген соң амап-әсен қайта</w:t>
        <w:br/>
        <w:t>оралам,-- дейді ұлы апасын &gt;жуатыш.</w:t>
        <w:br/>
        <w:t>-- Ойбай-ау, сен алдымен түріңе қарасаңшы! Соғыс</w:t>
        <w:br/>
        <w:t>деген ойын емес. Соғыстың аты соғыс! Әне, Арғынбайдың</w:t>
        <w:br/>
        <w:t>баласынан кеше ғана «қара қағаз» келіп, әке-шешесі азап-</w:t>
        <w:br/>
        <w:t>қазан боп жатыр. Тал шыбықтай түзу өсіп келе жатқан</w:t>
        <w:br/>
        <w:t>инабатты бала еді, бейтпара. Қыршынынан қиылды..-</w:t>
        <w:br/>
        <w:t>терең күрсініп алып.-- Олай-пұлай боп кетсең менің кү-</w:t>
        <w:br/>
        <w:t>нім не болмақ,-- деп қос жанарын эчаспен көлдеткен Ұл-</w:t>
        <w:br/>
        <w:t>жалғас орпынан тұрып барып, баласын бауырына басты.</w:t>
        <w:br/>
        <w:t>29</w:t>
      </w:r>
    </w:p>
    <w:p>
      <w:r>
        <w:t>Бір күні біраз уақыт пункттв жүріп қалған жауып-</w:t>
        <w:br/>
        <w:t>герлердің бәрін жиып алып, сапқа тұрғызгап капитан:</w:t>
        <w:br/>
        <w:t>-- Орта білімі барлар екі адым алға!-- деді.</w:t>
        <w:br/>
        <w:t>Тағы да қаламмен ақ қағаздың бетіне тізім жазылды.</w:t>
        <w:br/>
        <w:t>Оның орта тұсында Рақымжанның да аты-жөні бар еді.</w:t>
        <w:br/>
        <w:t>Бұл топты ертіп алған әлгі капитан Алматыдағы Таш-</w:t>
        <w:br/>
        <w:t>кент көшесінің бойында (кейінгі түрме тұрған маңайда)</w:t>
        <w:br/>
        <w:t>орналасқан 83-ші жаяу әскерінің запасной полкіне әкеліп</w:t>
        <w:br/>
        <w:t>откізіп кетті. Ол жерде келгендерді қару-жарақтармен</w:t>
        <w:br/>
        <w:t>таныстырып, қалай оқтап, қалай ату керек екенін үйрете</w:t>
        <w:br/>
        <w:t>бастады. Апта кетті, ай өтті</w:t>
        <w:br/>
        <w:t>Біраз уақыт өткен соң бір топ жауынгерлерді сапқа</w:t>
        <w:br/>
        <w:t>тұрғызып алып, тауға қарай алып жүрді. Олардың ішінде</w:t>
        <w:br/>
        <w:t>Рақымжан да келеді. Тау беткейіндегі қалың қарағай</w:t>
        <w:br/>
        <w:t>ішіне кіріп, сол жерге орналасты. Қолдарына балта беріп</w:t>
        <w:br/>
        <w:t>қарағай кестірді. Басқарып жүрген старшина Рақымжан-</w:t>
        <w:br/>
        <w:t>ның дене құрылымын ескерген болар, оған жығылгап</w:t>
        <w:br/>
        <w:t>қарағайдың бұтақтарын шаптыртып қойды.</w:t>
        <w:br/>
        <w:t>Қатар-құрбылардың бас қосқаш кезінде әр түрлі пі-</w:t>
        <w:br/>
        <w:t>кірлер айтылып жатады ғой. Біреуі қалжың-күлкі ретін-</w:t>
        <w:br/>
        <w:t>де айтар болса, бірі кекесін сөйлеп, кеңкілдей күлетіндері</w:t>
        <w:br/>
        <w:t>бар.</w:t>
        <w:br/>
        <w:t>-- Асқа келгенде тең түсеміз де, іске келгенде пога</w:t>
        <w:br/>
        <w:t>теңдіктен аллнақ кетеміз. Не артықшылығы бар, осы</w:t>
        <w:br/>
        <w:t>Рақымжанның,-- деді біраз балта сілтеген Алеша алқын-</w:t>
        <w:br/>
        <w:t>ғанын баспақ бой кеудесін көтергенде. Төбесінен томен</w:t>
        <w:br/>
        <w:t>қарай құйылған терін сүртті.</w:t>
        <w:br/>
        <w:t>-- Ақылыпа сай тірлік ет, ісіңе қарай қапағат тұт дер</w:t>
        <w:br/>
        <w:t>едім мен саған. Қатар жүрген құрбымызға неге теріс пікір</w:t>
        <w:br/>
        <w:t>айтасың. Дәуде болса сенің миың толық емес. Кей тұста</w:t>
        <w:br/>
        <w:t>болмашы нәрсеге ақылың жетпей, іштарлық жасап сағыз</w:t>
        <w:br/>
        <w:t>сөздеріңді созасың кеп. Болмаса қара күшке басасын</w:t>
        <w:br/>
        <w:t>кеп,-- деді қасындағы, қашан да қағысып жүретін құр-</w:t>
        <w:br/>
        <w:t>бысы.</w:t>
        <w:br/>
        <w:t>-- Сен Коля өйтіп сандалма! Аз болса мына сенің</w:t>
        <w:br/>
        <w:t>ақылың аздау, мендей жақын досыңа солай деп тұрған.</w:t>
        <w:br/>
        <w:t>Ешкімнен ақыл сұрамаймын, өзімдікі өзіме жетіп жатыр.</w:t>
        <w:br/>
        <w:t>-- Жеткені сол ма, кей кезде бес санның басын қоса</w:t>
        <w:br/>
        <w:t>алмай шатасып жүргенің. Біле білсең өмірдегі өзара қа-</w:t>
        <w:br/>
        <w:t>рым-қатынас, бір біріне деген сый-құрмет, тіптен доста-</w:t>
        <w:br/>
        <w:t>судың өзі кілең есеп-қисап боп кеткен жоқ па. Рақымжан</w:t>
        <w:br/>
        <w:t>болса оның бәрін шеміпткедей шағып қолын тауып &gt;жат-</w:t>
        <w:br/>
        <w:t>қаны, Бойыңа қарама, ой-өрісіңе үңіл,- деп Қоля да есе-</w:t>
        <w:br/>
        <w:t>сін жіберер емес.</w:t>
        <w:br/>
        <w:t>59</w:t>
        <w:br/>
        <w:t>нан кейін көп кешікпей әскерге шақыру қағазы да келіп</w:t>
        <w:br/>
        <w:t>жеткен-ді. «Шақыру» қағазын оқып, біраз қобалжып қал-</w:t>
        <w:br/>
        <w:t>ды. Қанша дегенмен соғыстың аты соғыс қой. Мылтық</w:t>
      </w:r>
    </w:p>
    <w:p>
      <w:r>
        <w:t>кезеп оқпен атып, оның басына бекіткен найзамен түйре-</w:t>
        <w:br/>
        <w:t>сіп, бірін бірі олтіріп жататын суреттерді анда-мұнда бо-</w:t>
        <w:br/>
        <w:t>лып тұратын кинодан көретін-ді. Оған қоса, фатчистердің</w:t>
        <w:br/>
        <w:t>Совет елін қырып-жойып келе жатқанын ел аузылап да</w:t>
        <w:br/>
        <w:t>естиді. Оған дәлел, ауылдан өзі шығарысып салған біраз</w:t>
        <w:br/>
        <w:t>азаматтардың үйіне «қара қағаз» келіп, қайғы құшқан</w:t>
        <w:br/>
        <w:t>жанұялары жоқтау айтып азан-қазан боп жатқаны. Ал-</w:t>
        <w:br/>
        <w:t>ғаш қан-майданға бару баланың ойыны сокілді көрінетін</w:t>
        <w:br/>
        <w:t>Рақымжанға қолындағы қағазы біраз үрей әкелгендей</w:t>
        <w:br/>
        <w:t>болды. Әлден соң ойын жиып алған ол эжап-жағыпа қара-</w:t>
        <w:br/>
        <w:t>са шақыру қағазын әкелген хат тасушы келіншек бұдан</w:t>
        <w:br/>
        <w:t>коз алмай тұр екен.</w:t>
        <w:br/>
        <w:t>-- Тәте, сіз әлі тұр екенсіз гой,-- деді толқып көтке-</w:t>
        <w:br/>
        <w:t>німді сезіп қоймады ма екен дегендей қос құлағы қызара</w:t>
        <w:br/>
        <w:t>түсіп.</w:t>
        <w:br/>
        <w:t>-- Түрің құбылып кеткен соң.. Ел-жұртыңның ты-</w:t>
        <w:br/>
        <w:t>ныштығын бұзған жауыздарды күйрете эжкеңіп, аман-есен</w:t>
        <w:br/>
        <w:t>ауылға оралуыңа тілектеспін, Рақымжан! Иә, иә. Кетейін.</w:t>
        <w:br/>
        <w:t>Тарататын хат-хабарлар әлі көп,-- деп хат тасушы көлін-</w:t>
        <w:br/>
        <w:t>шек іші қампиған қара сөмкесін иығына қайта қонжитып</w:t>
        <w:br/>
        <w:t>алып кете барды.</w:t>
        <w:br/>
        <w:t>Шазғы ҡаникул кезі болатын-ды. Жұмысшы қолы</w:t>
        <w:br/>
        <w:t>жетіспегендіктен жаз бойы мектеп ұжымы колхоздың</w:t>
        <w:br/>
        <w:t>жұмысында болады. Есепке жүйріксің деп колхоз төрағасы</w:t>
        <w:br/>
        <w:t>Рақымжанды темекі сарайына есепші етіп тағайындаған.</w:t>
        <w:br/>
        <w:t>Әскерге алынатын болған соң есеп-қисабын жасап, қағаз-</w:t>
        <w:br/>
        <w:t>дарын түгендеп бригадірі Еркінбайға өткізді де кеші бата</w:t>
        <w:br/>
        <w:t>Рақымжан үйіне қайтпақ болды.</w:t>
        <w:br/>
        <w:t>-- Қарағым Рақымжан, реті келсе ертең мен де барып</w:t>
        <w:br/>
        <w:t>үлкен сапарыңа шығарып салармын. Ал біраздан соң</w:t>
        <w:br/>
        <w:t>үйіңде болып, баласының ер жетіп, селін қорғауға кетіп</w:t>
        <w:br/>
        <w:t>бара жатқаның жайында анаңмеп әңгімелесіп қайтармын.</w:t>
        <w:br/>
        <w:t>Әкелік ретінде саған айтарым, қай жерде, қандай жағдай-</w:t>
        <w:br/>
        <w:t>да жүрмегін, ел-жұртыңның намысын жіберме. Басыма</w:t>
        <w:br/>
        <w:t>қиындық түсті екен деп оны жерге тастама. Жауды жеңіп,</w:t>
        <w:br/>
        <w:t>аброймеп оралатын бол,-- деп қолын алған Еркінбай</w:t>
        <w:br/>
        <w:t>Рақымжанды кеудесіне қысты.</w:t>
        <w:br/>
        <w:t>-- Рахмет, аға! Ойыңыздан шығуға тырысамын,-- деп</w:t>
        <w:br/>
        <w:t>күлімдеген жігіт үйіне қарай бет алды.</w:t>
        <w:br/>
        <w:t>Біраз уақыт бұрын жұмысынан оралған анасы есік</w:t>
        <w:br/>
        <w:t>алдындағы ошақ басында кешкі астың қамында жүр екен.</w:t>
        <w:br/>
        <w:t>2-291 33</w:t>
        <w:br/>
        <w:t>Өкіте тұстан келіп қалған старшина:</w:t>
        <w:br/>
        <w:t>-- Доғарыңдар сөзді!-- деп пікір таласты тоқтатып</w:t>
        <w:br/>
        <w:t>тастады.</w:t>
        <w:br/>
        <w:t>Самай терін тағы бір сүйкеп алған Алексей дамылсыз</w:t>
        <w:br/>
        <w:t>үсті-үстіне қарағай түбіп балтамоп қойғылап кетті. Балта</w:t>
        <w:br/>
        <w:t>жүзінен ұшып жатқап жаңқалар шамалы. Бірақ сырт</w:t>
        <w:br/>
        <w:t>көзге Алексейдің қимылы қарағайды әп-сәтте құлатып</w:t>
        <w:br/>
        <w:t>тастайтындай.</w:t>
      </w:r>
    </w:p>
    <w:p>
      <w:r>
        <w:t>Алексейдің жұлқына істеген қимылына қарап өзу</w:t>
        <w:br/>
        <w:t>тартқан Колн да құрбысымен бәсекеге түскендей қолын-</w:t>
        <w:br/>
        <w:t>дағы балтаны қарағай түбіне сілтей жөнелді.</w:t>
        <w:br/>
        <w:t>Көшке қарай қырқылған қарағай бұтақтарын ашық</w:t>
        <w:br/>
        <w:t>алаңға жиын өртеп жібереді де, бас-аяғы кесіліп дайын</w:t>
        <w:br/>
        <w:t>болған бөренелерді алып кетеді. Осымен қарағай кесупі-</w:t>
        <w:br/>
        <w:t>лердің кегі бойғы тірліктері аяқталын, тоғай ішіндегі</w:t>
        <w:br/>
        <w:t>жатақтарына қайтады. Күндегі көретіндері сол. Күні бұ-</w:t>
        <w:br/>
        <w:t>рын «мынаны кесіндер» деп белгі ұрылған қарағайлар,</w:t>
        <w:br/>
        <w:t>қайратты жігіттердің құлаштай ұратын балталарына тө-</w:t>
        <w:br/>
        <w:t>теп бөре алмай бірінен соң бірі шиқылдап барын құлап</w:t>
        <w:br/>
        <w:t>жатқаны. Бір беткейдегі кесілуі керек болған ағаштар-</w:t>
        <w:br/>
        <w:t>ды жытыш болған соц бұлар таудың екінші бетіне ойысты.</w:t>
        <w:br/>
        <w:t>Пажет еткен ағаш көлемі дайындалып болған соң, бұл</w:t>
        <w:br/>
        <w:t>топ сапқа тұрын ап пункттеріне қайтты.</w:t>
        <w:br/>
        <w:t>Келесі кешінде орта білімі бар бір топ жауынгерлерді</w:t>
        <w:br/>
        <w:t>Алматының батыс жағындағы Тастаққа алын келеді. Бұ-</w:t>
        <w:br/>
        <w:t>лардың ішінде Рақымжан да бар. Ол тұстағы ашық алаң-</w:t>
        <w:br/>
        <w:t>ға казармалар салып тастапты. Жартылай жер астына</w:t>
        <w:br/>
        <w:t>сіңіп тұр. Шатырлары мен терезелері ғана көрінеді. Түн</w:t>
        <w:br/>
        <w:t>қараңғысында жетпет бұлар сол қазармалардың біріне</w:t>
        <w:br/>
        <w:t>ешіп, қос бүйірінде ұзынынан ұзақ екі қабат сәкі-төсек-</w:t>
        <w:br/>
        <w:t>терге жайғасты. Ертесінде ерте тұрған өлар, сол күннен</w:t>
        <w:br/>
        <w:t>бастап екі апта бойы гранаталардың, автоматтардың, тағы</w:t>
        <w:br/>
        <w:t>басқалай қару-жарақтардың құрылысы мен оларды май-</w:t>
        <w:br/>
        <w:t>данда қалай қолдану керек екеніт үйренуге кіріседі.</w:t>
        <w:br/>
        <w:t>Бұл Тастаққа алыс-жақыннан әскер қатарына алын-</w:t>
        <w:br/>
        <w:t>ған жастар келе бастады. Әр үлт окілдері аралас. Қару-</w:t>
        <w:br/>
        <w:t>жарақтың құрылысы мен жауға қарсы қолдануын үйре-</w:t>
        <w:br/>
        <w:t>ніп алған алғашқы топ, Рақымжандар кейінгі келгендер-</w:t>
        <w:br/>
        <w:t>ді топ-топқа бөліп алып өздерінің үйренгендерін, енді</w:t>
        <w:br/>
        <w:t>оларға үйретеді. Әскер ойнып ойнап, қару ұстайтын жер-</w:t>
        <w:br/>
        <w:t>нері Алматының бас эжхағы. Азаннан сапқа тұрын жаяу</w:t>
        <w:br/>
        <w:t>кетсе, кеш балта өлеңдете оралады. Қару-жарақтың қол-</w:t>
        <w:br/>
        <w:t>дапуып игергепдер қолдарына қару алып шетінен қан-</w:t>
        <w:br/>
        <w:t>майданға аттанып жатты...</w:t>
        <w:br/>
        <w:t>40</w:t>
        <w:br/>
        <w:t>-- Қапаланбаңыз, апа. Несіне жылайсыз? «Көппен</w:t>
        <w:br/>
        <w:t>бірге көрген ұлы той» деп отырушы едіңіз ғой. Осындай-</w:t>
        <w:br/>
        <w:t>да елімізді жаудан қорғап қалмасақ азаматтығымыз қай-</w:t>
        <w:br/>
        <w:t>да!-- деп езу тартқан Рақымжан қолындағы шақыру қа-</w:t>
        <w:br/>
        <w:t>ғазын екі бүктеп қалтасына салды да.-- Естібайды да</w:t>
        <w:br/>
        <w:t>шақырыпты. Барып сөйлесіш келейін. Тез оралам,-- деді</w:t>
        <w:br/>
        <w:t>де ананың құшағынан сытыла шығып сыртқа қарай жө-</w:t>
        <w:br/>
        <w:t>нелді.</w:t>
        <w:br/>
        <w:t>Аудан орталығына жиып алған жастарды бір топ</w:t>
        <w:br/>
        <w:t>дәрігерлер олардың денсаулығын сарапқа салды. Кіріп-</w:t>
        <w:br/>
        <w:t>шыққандардың бәрі «әскерге жарайды» деген баға алып</w:t>
        <w:br/>
        <w:t>жатыр. Олар оз ара мәз-мейрам. Әлден соң түнере тұн-</w:t>
        <w:br/>
        <w:t>тығып төмен қараған Естібай да сыртқа шықты. Ауыл-</w:t>
        <w:br/>
        <w:t>Дан бірге келген құрбысының түрін көрген Рақымжан:</w:t>
        <w:br/>
        <w:t>--“Не болды? Жарамай қалдың ба?-- деп қасына же-</w:t>
        <w:br/>
        <w:t>тін келді.</w:t>
      </w:r>
    </w:p>
    <w:p>
      <w:r>
        <w:t>-- Неге жарамайын. Соқаға шегіп, жер жыртуға бо-</w:t>
        <w:br/>
        <w:t>пады дейді,-- деп төңірегіне жиылып қалған жастардан</w:t>
        <w:br/>
        <w:t>жанарын алып қашты.</w:t>
        <w:br/>
        <w:t>-- Онда несіне ренжіп шықтың?</w:t>
        <w:br/>
        <w:t>-- Анда-мұнда жүрегім ұстан, белімнен шойырылып</w:t>
        <w:br/>
        <w:t>қалатынымды айтып көрген едім, дәрігерлер құлақ аса-</w:t>
        <w:br/>
        <w:t>тын емес. Жбалаңаштап алып денемді әрі түртіш, бері түр-</w:t>
        <w:br/>
        <w:t>тіп, алды-артымнан тың тыңдады-май. Балғамен тіземді</w:t>
        <w:br/>
        <w:t>қойғылап, орнымда секіртін те алды. Бастарын түйістіріп,</w:t>
        <w:br/>
        <w:t>өз ара күңкілдесіп, «әскерге жарайды» деген қорытынды</w:t>
        <w:br/>
        <w:t>жасап, есіктен шығарып жіберді.</w:t>
        <w:br/>
        <w:t>-- Дұрыс болған! Әскерге жарап, отанымызды қорға-</w:t>
        <w:br/>
        <w:t>сақ деп келіп тұрмыз ғой мұнда,-- деді Естібайдың сөзін</w:t>
        <w:br/>
        <w:t>ұната қоймаған Қайрақпай деген жігіт.</w:t>
        <w:br/>
        <w:t>-- Отан қорғауға қарсы емеспін. Қорғау үтпін де ден-</w:t>
        <w:br/>
        <w:t>саулық керек қой. Бұлар болса...-- деп Естібай теріс ай-</w:t>
        <w:br/>
        <w:t>налып көптеп бөлініп кете барды.</w:t>
        <w:br/>
        <w:t>Осы тұста сарашпылар отырғап үйдің сыртқы есігі</w:t>
        <w:br/>
        <w:t>ашылып, басын қылтитқан ақ халатты ару:</w:t>
        <w:br/>
        <w:t>-- Тоқатаев, ішке кір!-- деп даусы сыңғыр ете қалды.</w:t>
        <w:br/>
        <w:t>Күлімдеп кіріп келген шағын денелі балауса балаға</w:t>
        <w:br/>
        <w:t>көз тоқтатқан дәрігерлер бір біріне қарасты... Алдымеп</w:t>
        <w:br/>
        <w:t>бойын өлшеді. Содан таразыға тұрғызып қойып, салмағын</w:t>
        <w:br/>
        <w:t>көрді. Неше мәрте өлшесе де, таразы басы отыз екі ҡило</w:t>
        <w:br/>
        <w:t>деген белгіні көрсетсе берді. Содан сарашшы дәрігерлер</w:t>
        <w:br/>
        <w:t>бір сәт бастарын түйістіріп, бір ауыздан:</w:t>
        <w:br/>
        <w:t>-- Сен бала үйіңе қайта бер,- десті.</w:t>
        <w:br/>
        <w:t>30</w:t>
        <w:br/>
        <w:t>бас сауғалап шегіне берді. Содан қойшы, қасарыса қарсы</w:t>
        <w:br/>
        <w:t>тұрарлық қарулы күштің болмағанын пайдалана білген</w:t>
        <w:br/>
        <w:t>басқыншылар ел-жұрттың қазан-ошағын талқандап, қар-</w:t>
        <w:br/>
        <w:t>сим келгендерді оқпен құлатып, қала берсе танкпен</w:t>
        <w:br/>
        <w:t>жанышқылатп кәрі-құртаң, бала-шаға демеді. Бірін хпула-</w:t>
        <w:br/>
        <w:t>тып, бірін зарлатып қарқынмен алға қарай жылжи</w:t>
        <w:br/>
        <w:t>берді...</w:t>
        <w:br/>
        <w:t>«Соғыс!.. Фалпистер бізге соғыс жариялады!..» деген</w:t>
        <w:br/>
        <w:t>жедел хабар байтақ Совет еліне тез тарады. Сталиннің</w:t>
        <w:br/>
        <w:t>басшылығымен шұғыл шара қолданылды. Тез арада есін</w:t>
        <w:br/>
        <w:t>жиын, жауынгерлік әзірлікке кошкеп Созвет армиясы</w:t>
        <w:br/>
        <w:t>жауластарына қарсы тұрды. Сөйтіп екі жақтың жауын-</w:t>
        <w:br/>
        <w:t>герлері біріне бірі қарсы шауып қырғын соғысты бастап</w:t>
        <w:br/>
        <w:t>кетті. Бұл майданның қаншта уақытқа созыларын ешкім</w:t>
        <w:br/>
        <w:t>ол кезде болзқай алған жоқ. Тек неміс басқытшылары аз</w:t>
        <w:br/>
        <w:t>күннің ішінде-ақ Совет елін жаулап аламыз деген пық</w:t>
        <w:br/>
        <w:t>сопімде болды.</w:t>
        <w:br/>
        <w:t>«Соғыс!.. Фашистер елімізді жаулап алмақ болып же-</w:t>
        <w:br/>
        <w:t>рімізге басып кіріпті» деген хабар бүкіл Совет халқын</w:t>
        <w:br/>
        <w:t>дүр-р сілкіндіріп жіберді. Ел боп етек-жеңдеріп эютып,</w:t>
      </w:r>
    </w:p>
    <w:p>
      <w:r>
        <w:t>бір тісідей жұмылып әлдеқандай ауыр күндерге даярлана</w:t>
        <w:br/>
        <w:t>бастады. Ел арасынап соғысқа сұранып аттана бастаған</w:t>
        <w:br/>
        <w:t>жаужүрек, өлім дем еңіреген ерлер де баршылық екен...</w:t>
        <w:br/>
        <w:t>Асқар Алатаудың баурайында орналасқан ауылдар-</w:t>
        <w:br/>
        <w:t>дың бірі -- Қаракемер. Шағын ауыл. Бірін бірі қиып</w:t>
        <w:br/>
        <w:t>отетін үш-төрт көше ғана. Тұрғындары қарапайым, кең-</w:t>
        <w:br/>
        <w:t>қолтық қазақтар. Бұл ауыл адамдары да мал бағып, егін</w:t>
        <w:br/>
        <w:t>егетін-ді. Шаруашылықтағы басты бағыт -- темекі өсіру.</w:t>
        <w:br/>
        <w:t>Күзде жапырақтарын жиып, кептіріп сығымдайды да тиіс-</w:t>
        <w:br/>
        <w:t>ті жерге өткізіп жатқандары.</w:t>
        <w:br/>
        <w:t>Қаракемердегі бастауыш мектепті бітірген Рақымжан</w:t>
        <w:br/>
        <w:t>енді қайда барып оқитыны жайында әңгіме болды. Жесір</w:t>
        <w:br/>
        <w:t>ананы аяған көрші-қолапдары:</w:t>
        <w:br/>
        <w:t>-- Оқымай-ақ қойсын да. Қолқанат боп қасыңда жүр-</w:t>
        <w:br/>
        <w:t>гені жөн болар,-- деген еді.</w:t>
        <w:br/>
        <w:t>-- Жоқ, қатарынан қалмай оқуын бітіріт алсын. Білім</w:t>
        <w:br/>
        <w:t>алғанның зияны жоқ қой. Құлыпым ел қатарлы оқып,</w:t>
        <w:br/>
        <w:t>адам қатарына қосылса... Күнімді көрермін. Өлс цоймас-</w:t>
        <w:br/>
        <w:t>Шын,-- деген анасы ұлын Есіктегі интернат-пансионға</w:t>
        <w:br/>
        <w:t>жатқызып, жаңадан ашылған Молотов атындағы қазақ</w:t>
        <w:br/>
        <w:t>орта мектебіне оқуға берді.</w:t>
        <w:br/>
        <w:t>Сегізінші класты ойдағыдай бітірген Рақымжанға</w:t>
        <w:br/>
        <w:t>ақылын айтқан жоздесі Адамбай оны Қаракемердегі раб-</w:t>
        <w:br/>
        <w:t>фаққа жетеледі. Оған рабфактың директоры көнер емес.</w:t>
        <w:br/>
        <w:t>25</w:t>
        <w:br/>
        <w:t>екен?.. Қандай күн туар екен?..» деген сұрақтардың төңі-</w:t>
        <w:br/>
        <w:t>регінде болды.</w:t>
        <w:br/>
        <w:t>Ауыл-ауылда жасақтар құрылып, ел азаматтары қан-</w:t>
        <w:br/>
        <w:t>майданға аттана бастады. Қалқиған қара табақтпа репро-</w:t>
        <w:br/>
        <w:t>дуктордан беріліп жатқан хабар ел құлағына жайсыздау</w:t>
        <w:br/>
        <w:t>тиеді. Өйткені неміс фашистері Совет елінің бүйірін үң-</w:t>
        <w:br/>
        <w:t>гін, кеулеп кіріп келеді. Чашанда қаһарлы деген Совет</w:t>
        <w:br/>
        <w:t>эскерлері оларды тоқтата алар емес.</w:t>
        <w:br/>
        <w:t>Рабфактағы оқу жүйесінің де берекесі кетті. Сабақ</w:t>
        <w:br/>
        <w:t>үстінде әңгімелері соғыс жайына ауыса береді. Ауылдан</w:t>
        <w:br/>
        <w:t>алғап хат-хабарлары да жайсыз. Біреуінің әкесі, біреуі-</w:t>
        <w:br/>
        <w:t>нің ағасы әскерге алыпғаны айтылады. Ауылдағы отаға-</w:t>
        <w:br/>
        <w:t>сыз қалған анасы, немесе, іні-қарындастарын ойлаған</w:t>
        <w:br/>
        <w:t>жасы үлкен студенттер оқуларын қалдырып, үйлеріне</w:t>
        <w:br/>
        <w:t>қайта бастады. Рабфактың оқушылары күпнен-күнге азая</w:t>
        <w:br/>
        <w:t>түсті. Анғы келіп, күз айында рабфак өз жұмысын тоқ-</w:t>
        <w:br/>
        <w:t>татуға мәжбүр болды. Жоғарғы жақ солай қаулы шығар-</w:t>
        <w:br/>
        <w:t>ды, төменгі жақ оны қабылдады. Рабфантың ұжымы да,</w:t>
        <w:br/>
        <w:t>оқушылары да тарап тынды.</w:t>
        <w:br/>
        <w:t>Көп кешікней осы рабфактың орнына көліп, он айлық,</w:t>
        <w:br/>
        <w:t>Әр түрлі пәннің мұғалімдерін даярлайтын курс ашылды.</w:t>
        <w:br/>
        <w:t>«Оқысам...» деген ниетін білдірмек боп, үш жылға жуық</w:t>
        <w:br/>
        <w:t>сабақ алып көзі үйренгеп оқу үйіне келді, Рақымжан.</w:t>
        <w:br/>
        <w:t>Есігін қағып, директордың қабылдауына кірген ол, өзіне</w:t>
        <w:br/>
        <w:t>таныс емес тісінің үстел басындағы орындықта шалқая</w:t>
        <w:br/>
        <w:t>түсіп отырғанып корді. Қара мүртыптт тійырып қойып, бұ-</w:t>
      </w:r>
    </w:p>
    <w:p>
      <w:r>
        <w:t>рынғы рабфакта фиизика пәнінен дәріс берген Төкен Әбді-</w:t>
        <w:br/>
        <w:t>садықов деген ағайымен әңгіме үстінде окен.</w:t>
        <w:br/>
        <w:t>-- Н, айта бер бала, не шаруамен келдің?-- дейді тор</w:t>
        <w:br/>
        <w:t>несі Рақымжанға қадала қарап.</w:t>
        <w:br/>
        <w:t>-- Ағай, мені мұгалімдер даярлайтын курсызтта қабыл-</w:t>
        <w:br/>
        <w:t>дасаңыз. Оқысам деген ойым бар,-- деді Рақымжан қы-</w:t>
        <w:br/>
        <w:t>сыла сөйлесе де ойын дәл айтып.</w:t>
        <w:br/>
        <w:t>Алдыпа келіп, тайсалмай мұғалімдер даярлайтын курс-</w:t>
        <w:br/>
        <w:t>ке алыңыз ден тұрған шағын денелі балаға директор</w:t>
        <w:br/>
        <w:t>таңырқай қарады.</w:t>
        <w:br/>
        <w:t>-- Осы күндері мұғалім болсам деушілер көп-ақ! Сен</w:t>
        <w:br/>
        <w:t>де оқытушы болсам дейсің, ә? Өзіңе қарашы, әлі баласың</w:t>
        <w:br/>
        <w:t>ғой, қарағым! Қай класта оқып жүрсің?</w:t>
        <w:br/>
        <w:t>-- Сегізді бітіріп, рабфактың үшізіші курсында оқып</w:t>
        <w:br/>
        <w:t>жүргенде ол оқу орпы жабылып қалды.</w:t>
        <w:br/>
        <w:t>-- Қайдам, мына түріңмен мұғалім болу оңай бола</w:t>
        <w:br/>
        <w:t>қоймас. Қайсысы мұғалім еді деп оқушылардың арасы-</w:t>
        <w:br/>
        <w:t>нан өзіңді ізден экүрмесек,-- деп тор иесі біраз кеңкілдеп</w:t>
        <w:br/>
        <w:t>27</w:t>
        <w:br/>
        <w:t>Анасының қасына келген өл қолындағы шақыру қағазы</w:t>
        <w:br/>
        <w:t>жайында қалай айтсам екен деп ойланып тұрып қалды.</w:t>
        <w:br/>
        <w:t>Өйткені баласы майданға алынатынын естіген кейбір ана-</w:t>
        <w:br/>
        <w:t>лар дауыс шығарып, боздап қоя беретін Әдеттеріп біледі.</w:t>
        <w:br/>
        <w:t>Оны көріп, естіп те жүр. Өзінің анасы ондай хабардан</w:t>
        <w:br/>
        <w:t>қандай күйге түсерін білмейді.</w:t>
        <w:br/>
        <w:t>-- Не, ботам? Түрің құбылып тұр ғой?-- деді Ұлжал-</w:t>
        <w:br/>
        <w:t>ғас ұлына тіктей қарап.</w:t>
        <w:br/>
        <w:t>-- Апа... Апа десе, ертең мен майданға аттанатын бол-</w:t>
        <w:br/>
        <w:t>дым. Міне шақыру қағазы,-- деп ширек парақ қағазды</w:t>
        <w:br/>
        <w:t>анасының қолына ұстата қойды.</w:t>
        <w:br/>
        <w:t>Шақыру қағазды қолына алған Ұлжалғас терең ойға</w:t>
        <w:br/>
        <w:t>кетіп, бір шама үнсіз тұрып қалды. Ойына осыдан апта</w:t>
        <w:br/>
        <w:t>бұрын құрбысы Нұриланың жалғыз ұлынан «қара қағаз»</w:t>
        <w:br/>
        <w:t>келіп зарлағаны, бүк түсіпті төсек тартып жатып қалғаны,</w:t>
        <w:br/>
        <w:t>ауыл-аймақ болып, жиылып келіп, көңіл айтқандары көз</w:t>
        <w:br/>
        <w:t>алдына тізбектеле келді. Сол құрбысының жоқтау айтқан</w:t>
        <w:br/>
        <w:t>зарлы үні құлағында қайта жаңғырығын жан дүниесін</w:t>
        <w:br/>
        <w:t>тебірентііш жіберді. Содан да болар қан-майданның қыр-</w:t>
        <w:br/>
        <w:t>ғын ұрысына ұлының аттанын бара жатқаны жаның күй-</w:t>
        <w:br/>
        <w:t>зелтіп жібергені. Жанарынан жалғыз тамшы жас та қо-</w:t>
        <w:br/>
        <w:t>дындағы қағазға үзіліт түсті.</w:t>
        <w:br/>
        <w:t>Апа, көзіңізге жас алғаныңыз не?-- деп Рақымжан</w:t>
        <w:br/>
        <w:t>анасын құтпақтай алды.</w:t>
        <w:br/>
        <w:t>Неге жылайын, ботам. Абайсызда шығып кеткен</w:t>
        <w:br/>
        <w:t>жас қой. Жаман ырым бастап жын ұрды деймісің мені.</w:t>
        <w:br/>
        <w:t>Ер жетіп, еліңді қорғауға жарағаныңа да шүкіршілік.</w:t>
        <w:br/>
        <w:t>Аллам жар болса аман барып, аман қайтарсың. Жауыз-</w:t>
        <w:br/>
        <w:t>дардың көзін қүртып, аман-есен ел-жұртыңа орал, құлы-</w:t>
      </w:r>
    </w:p>
    <w:p>
      <w:r>
        <w:t>ным. Есіңде болсын, жаумен бетпе бет көздесе қалсаң еш</w:t>
        <w:br/>
        <w:t>уақытта жасқанба. Ер игігітте бір өлім! ЦҚоянжүрек боп</w:t>
        <w:br/>
        <w:t>күнде өліп жүрме!-- деп баласып бауырына басып, төбе</w:t>
        <w:br/>
        <w:t>шаптынапт құмарлана иіскеп, содан бетінен сүйді.</w:t>
        <w:br/>
        <w:t>Анасының ыстық құшағына мейірлене булыққан Ра-</w:t>
        <w:br/>
        <w:t>қымжан жылат жібере жаздады. Осал тұсын білдіріп ал-</w:t>
        <w:br/>
        <w:t>майын деді де, ана құшағынан сытыла шығып, бос тұрған</w:t>
        <w:br/>
        <w:t>қос тпелекті қолына ала өзендегі суға қарай жөнелді.</w:t>
        <w:br/>
        <w:t>Дәрігерлер сарабынан қалай өтіп кеткені жайында</w:t>
        <w:br/>
        <w:t>анасына айтпады. Ол жағын жасырып қалды.</w:t>
        <w:br/>
        <w:t>Ертесінде, ұлын ұлы сапарға ттығарып салмақ болып,</w:t>
        <w:br/>
        <w:t>Гақымжанды қасына ерткен Ұлжалғас, Еркіпбайдың иғе-</w:t>
        <w:br/>
        <w:t>тіп келген ат-арбасына барып отырды.</w:t>
        <w:br/>
        <w:t>Жол бойы ел басына туған ауыртпалық төңірегінде</w:t>
        <w:br/>
        <w:t>ғана әңгіме болды. Еркінбай әлсін-әлсін қос қолдап ұста-</w:t>
        <w:br/>
        <w:t>Ел</w:t>
        <w:br/>
        <w:t>ріп кетті. Кеш бата Алматының тпетіндегі Қорғанға келіп</w:t>
        <w:br/>
        <w:t>жетті. Оларды бірден Қорған ішіне кіргізбеді. Қорғаппан</w:t>
        <w:br/>
        <w:t>шыңқан капитан бұларды Қорғанның теріскей жағындағы</w:t>
        <w:br/>
        <w:t>ашық жатқан алаңға алып келіп, біраз сөз сөйледі. Сөз</w:t>
        <w:br/>
        <w:t>соңында:</w:t>
        <w:br/>
        <w:t>-- Жақын-жуықта туыстары барлар бүгін сонда ба-</w:t>
        <w:br/>
        <w:t>рып қонып келулеріңе ұлықсат. Тек, өртеңгі сағат тоғыз-</w:t>
        <w:br/>
        <w:t>дан қалмай келетін болыңдар. Қалғандарың осы алаңда</w:t>
        <w:br/>
        <w:t>түнеп шығасыңдар,-- деді де кете барды.</w:t>
        <w:br/>
        <w:t>Қала мен оның төңірегінде туыстары барлар кетті де</w:t>
        <w:br/>
        <w:t>қалғандары алаңның әр жеріне топтасып орналаса баста-</w:t>
        <w:br/>
        <w:t>ды. Қаракемер ауылынан алынған жастар озара топ құ-</w:t>
        <w:br/>
        <w:t>рып, арқалай келген ас-дәмдерін ішіп-жеп, ашық аспан-</w:t>
        <w:br/>
        <w:t>ның астында қонып қалды.</w:t>
        <w:br/>
        <w:t>Ертесінде, өздерін бастап келген жас лейтенант келді</w:t>
        <w:br/>
        <w:t>де бәрін сапқа тұрғызып, Қорғанның ішіне алыш кірді.</w:t>
        <w:br/>
        <w:t>Олар Қорған ішінде егі күндей жүріп қалды. Үшінші күні</w:t>
        <w:br/>
        <w:t>ертеңгісін келгендерді, сапқа қайта тұрғызып алған лей-</w:t>
        <w:br/>
        <w:t>тенант, әскерге шақырылғандарды әр тарапқа боліп тұра-</w:t>
        <w:br/>
        <w:t>тын, Ташкент көптесінің бойындағы пункітке алып келді.</w:t>
        <w:br/>
        <w:t>Оның ертесінде оларды қайта сапқа тұрғызған капитан:</w:t>
        <w:br/>
        <w:t>-- Кімнің орта білімі бар, екі қадам алға озыңдар!-</w:t>
        <w:br/>
        <w:t>деп пәрмен берді. Он бес шақты экігіттер алға шықты. Ол-</w:t>
        <w:br/>
        <w:t>ардың ішінде Рақымжан да болды. Капитан қасындағы</w:t>
        <w:br/>
        <w:t>пшейтенантқа бұрылып.- Мына жауыпгерлердің аты-жөн-</w:t>
        <w:br/>
        <w:t>дерін жазып тізімге ал да маған әкел,-- деді де кетіп</w:t>
        <w:br/>
        <w:t>қалды.</w:t>
        <w:br/>
        <w:t>Ертесінде тізімге алынған жігіттерді топтастырып Тал-</w:t>
        <w:br/>
        <w:t>ғарға қарай алып жүрді. Талғар мен Спирт зауытының</w:t>
        <w:br/>
        <w:t>аралығындағы ашық алаңда, Рязапь қаласынан келіп, бө-</w:t>
        <w:br/>
        <w:t>лімше болып орналасқан артучилише бар екен. Келе жат-</w:t>
        <w:br/>
        <w:t>қанда Рақымжан қатар түзген ұзын-ұзын орындықтар-</w:t>
        <w:br/>
        <w:t>Дың, үңірейген тұмсықтары көкке қарап тұрған зеңбірек-</w:t>
        <w:br/>
        <w:t>тердің, олардың төңірегінде әрі-бері жүгіріп жүрген</w:t>
      </w:r>
    </w:p>
    <w:p>
      <w:r>
        <w:t>жауынгерлерді көрген-ді. Міне енді, бір топ қүрбылары-</w:t>
        <w:br/>
        <w:t>мен өзі де сол жерге келіп жетті.</w:t>
        <w:br/>
        <w:t>Ертесінде бұларды шақырып алып, дәрігерлердің са-</w:t>
        <w:br/>
        <w:t>рабынан өткізді. Үш жауынгердің денсаулығы сапасыз</w:t>
        <w:br/>
        <w:t>болып, Алматыға қайырып жіберді де, қалғандары сол</w:t>
        <w:br/>
        <w:t>жерде оқуда қалып қойды.</w:t>
        <w:br/>
        <w:t>Жарамағандардың ішінде Рақымжан бар еді. Үшеуі-</w:t>
        <w:br/>
        <w:t>нің бойшаңын бастық сайлап, қолдарына құжаттарын ұс-</w:t>
        <w:br/>
        <w:t>татқан аға лейтенант:</w:t>
        <w:br/>
        <w:t>87</w:t>
        <w:br/>
        <w:t>-- Бізге осында болыңдар деп өздері тамаққа кетті.</w:t>
        <w:br/>
        <w:t>өтгі кешікпей дәрігер де кеп қалар. Қалай, жүре аласың</w:t>
        <w:br/>
        <w:t>ба?-- деп екеуі өкі жағынан сүйемелдеп Рақымжанды ор-</w:t>
        <w:br/>
        <w:t>пынан тұрғызып алды.</w:t>
        <w:br/>
        <w:t>Әрине жүре аламын, міне,-- деп ол алға қарай оза</w:t>
        <w:br/>
        <w:t>берді.</w:t>
        <w:br/>
        <w:t>Үшеуі асханаға барып тамақтанып алған соң өздері-</w:t>
        <w:br/>
        <w:t>нің бөлімшелерін тауып алды. Олар үйрену үстіпде екен.</w:t>
        <w:br/>
        <w:t>Осыдан үш күн откен соң штаб командирі сені тез</w:t>
        <w:br/>
        <w:t>жетсін деп жатыр деген хабар алып Рақымжанға нтабар-</w:t>
        <w:br/>
        <w:t>ман келді.</w:t>
        <w:br/>
        <w:t>Шақыруыңызбен келіп тұрмын, жолдас капитап!-</w:t>
        <w:br/>
        <w:t>деген Рақымжан шекесіне қолын апарды.</w:t>
        <w:br/>
        <w:t>Жауынгер Тоқатаев, ертең сен сапқа жүру дайын-</w:t>
        <w:br/>
        <w:t>дығына қатыспай-ақ қой. Ташкент қаласына барып, біраз</w:t>
        <w:br/>
        <w:t>солдаттармен бірге медкомиссиядан отіп кел,-- деді. Со-</w:t>
        <w:br/>
        <w:t>нан соң қай жерден келгенін, ауылда кім боп жұмыс істе-</w:t>
        <w:br/>
        <w:t>генін, жанұясының жағдайын, үйінде кімдер қалғанын</w:t>
        <w:br/>
        <w:t>түгел-түгел сұрап алды да.-- Ташкенттен қайтқан соң</w:t>
        <w:br/>
        <w:t>маған кеп &gt;жолық. Боссың, бара бер,-- деді.</w:t>
        <w:br/>
        <w:t>-- Құп болады, жолдас капитан!-- деп әскери тәртіп-</w:t>
        <w:br/>
        <w:t>пен нық бұрылғап Рақымжан сырт айналып сыртқа шы-</w:t>
        <w:br/>
        <w:t>ғыш кетті.</w:t>
        <w:br/>
        <w:t>Ташкент қаласындағы болған медкомиссияға алты</w:t>
        <w:br/>
        <w:t>адам барды. Оның ішіндегі төртеуі, соғысқа қатынасып</w:t>
        <w:br/>
        <w:t>жарақат алып, госпитальда жатып шыққандар. Оларды</w:t>
        <w:br/>
        <w:t>майданға қайта жіберуге денсаулықтары жарай ма, жоқ</w:t>
        <w:br/>
        <w:t>ша соны анықтау керек екен. Қалған екеуіп пе үшін дәрі-</w:t>
        <w:br/>
        <w:t>герлер сарабынан өткізбок, ол жағын Рақымжан түсін-</w:t>
        <w:br/>
        <w:t>беді.</w:t>
        <w:br/>
        <w:t>Медкомиссия мүшслері мектепте орналасыпты. Бұл</w:t>
        <w:br/>
        <w:t>жерде де нарта, тақталар аулаға жиылып тасталған. Са-</w:t>
        <w:br/>
        <w:t>рапқа түсуші солдаттар көп болды. Алдын ала сарапшы-</w:t>
        <w:br/>
        <w:t>лардың тексеруінен өтіп алған Рақымжан қалған бесеуін</w:t>
        <w:br/>
        <w:t>күтнек боп, ауладағы тұрған парталардың біріне келін</w:t>
        <w:br/>
        <w:t>отырды. Күн ыстық. Денесі езіліп бара жатқандай сезіне-</w:t>
        <w:br/>
        <w:t>ді. Әлде соң маужырап көзі ілініп кеткенін өзі де байқа-</w:t>
        <w:br/>
        <w:t>май қалды.</w:t>
      </w:r>
    </w:p>
    <w:p>
      <w:r>
        <w:t>Гай жерде болмасын, оңай олжаға қол сұғатын азғын-</w:t>
        <w:br/>
        <w:t>дар кездеседі ғой. Ал, қан майданға аттанып бара жатқан</w:t>
        <w:br/>
        <w:t>қаруластар арасында, бірінің қалтасына бірі ұрланып қол</w:t>
        <w:br/>
        <w:t>салу деген барып тұрған, айуан істемейтін зұлымдық қой!</w:t>
        <w:br/>
        <w:t>Кеуде тұсы жыбырлап кеткен Рақымжан көзін ашып ал-</w:t>
        <w:br/>
        <w:t>44</w:t>
        <w:br/>
        <w:t>-- Тоқтаусыз келген жерлеріце қайтып барыңдар,-</w:t>
        <w:br/>
        <w:t>деп жолға шығарып салды.</w:t>
        <w:br/>
        <w:t>Осыдан соң шақырылғандарды әр тарапқа бөліп тұра-</w:t>
        <w:br/>
        <w:t>тын Алматыдағы пунктте Рақымжан апта бойы жүріп</w:t>
        <w:br/>
        <w:t>қалды. Бір күні, әдеттегідей, ертеңгісін сапқа тұрғызған</w:t>
        <w:br/>
        <w:t>офицер тізім оқи бастады. Ол тізімнің ішінде Рақымшан-</w:t>
        <w:br/>
        <w:t>ның да аты-жөні аталды. Әлгі офицер:</w:t>
        <w:br/>
        <w:t>-- Аты аталғандар екі адым алға!-- деп пәрмеп берді.</w:t>
        <w:br/>
        <w:t>Алғашқыдай емес, әскер тәртібіне бойлары үйреніп қал-</w:t>
        <w:br/>
        <w:t>ған жастардың қимылы ширақ және төз.-- Сендер астан</w:t>
        <w:br/>
        <w:t>соң арқақаптарыңды арқалап осында келіңдер. Түсінікті</w:t>
        <w:br/>
        <w:t>ме?!-- деп алға озғандардың түр-тұрпатын бір шолып</w:t>
        <w:br/>
        <w:t>шықты.</w:t>
        <w:br/>
        <w:t>-- Қайда барамыз?-- деген еді бір жауынгер.</w:t>
        <w:br/>
        <w:t>-- Тоқтат сөзді! Кел деген соң келіңдер!-- деп оны</w:t>
        <w:br/>
        <w:t>зекіп тастаған офицер көз аласын көбейтіп өз жайына</w:t>
        <w:br/>
        <w:t>жүріш көтті.</w:t>
        <w:br/>
        <w:t>Астан соң арқақаптарын арқаланып келген жиырма</w:t>
        <w:br/>
        <w:t>шақты жауынгерлерді сапқа тұрғызған старшина:</w:t>
        <w:br/>
        <w:t>-- Түзе-е-ліңдер! Оңға-а қарай бұрыл! Алға-а бас!--</w:t>
        <w:br/>
        <w:t>деп саптағыларды қақпа жаңқа қарай алып жүрді. Қақ-</w:t>
        <w:br/>
        <w:t>падан шыққан соң да әлгі көз алартып кеткен офицер</w:t>
        <w:br/>
        <w:t>қара папкасын қолтықтап бұларға ілесті. Тау жаққа бет</w:t>
        <w:br/>
        <w:t>алды.</w:t>
        <w:br/>
        <w:t>Жаяулата жүріп отырып бұлар Алматының бас жа-</w:t>
        <w:br/>
        <w:t>ғында, головной арық дейтін көлденең жатқан каналдың</w:t>
        <w:br/>
        <w:t>үстінде, тау бөктерінде орналасқан атты әскер нолкіне</w:t>
        <w:br/>
        <w:t>келді. Ертіп келген жауынгерлерді, офицер, тиісті құжат-</w:t>
        <w:br/>
        <w:t>тарымен қоса полк басшыларына табыс етті де қайтып</w:t>
        <w:br/>
        <w:t>кетті.</w:t>
        <w:br/>
        <w:t>Ертесінде төрт-бес дәрігер, көше көшінде келген</w:t>
        <w:br/>
        <w:t>жауынторлердің атты әскерге жарайтын-жарамайтынын</w:t>
        <w:br/>
        <w:t>анықтамақ боп бастарын қосты. Бұл жолы да Рақымжан-</w:t>
        <w:br/>
        <w:t>Ды жарамайтындардың тізіміне іліп жіберді. Рақымжан-</w:t>
        <w:br/>
        <w:t>мен қоса ол тізімде майданда жараланып, жарасы жазыл-</w:t>
        <w:br/>
        <w:t>ған соң әскер қатарына қайта алынған екі жігіт болды.</w:t>
        <w:br/>
        <w:t>Содан қойшы, үзнеуі кеш бата өздерінің жатағы болған</w:t>
        <w:br/>
        <w:t>пунктіне қайта оралды.</w:t>
        <w:br/>
        <w:t>Рақымжан біраз күн пунктте жүріп қалды. Әр түрлі</w:t>
        <w:br/>
        <w:t>тапсырма беріп, оны ішкі шаруашылық тірліктеріне ара-</w:t>
        <w:br/>
        <w:t>пастырады. Әр тараптан келіп-кетін жатқандар көп-ақ.</w:t>
        <w:br/>
        <w:t>Гайдан келіп, қайда кетіп жатыр -- ол жағы Рақымжанға</w:t>
        <w:br/>
        <w:t>беймәлім. Бар деген жөріне барады. Істе дегенін істейді.</w:t>
        <w:br/>
        <w:t>Қолдаяқта тұрмайды. Ісі де, озі де жылдам.</w:t>
      </w:r>
    </w:p>
    <w:p>
      <w:r>
        <w:t>88</w:t>
        <w:br/>
        <w:t>лишцеде оқып, өзі түсе алмай қалғапыпа қорланған Ра-</w:t>
        <w:br/>
        <w:t>қымжан одан әрі қапаланды. Өзін өзі қамшылап:</w:t>
        <w:br/>
        <w:t>-- Тұра тұр, бәлем!..-- деп күбірлеп жіберді. Сонда не</w:t>
        <w:br/>
        <w:t>істерін өзі де білмейді. Әйтеуір ішкі сезімі қатты толқып,</w:t>
        <w:br/>
        <w:t>намыстан өле жаздайды.- Мына :күріс не оқу емес, не</w:t>
        <w:br/>
        <w:t>отан қорғау емес. Жәй сандалыс!..-- дейді көмекейіне</w:t>
        <w:br/>
        <w:t>кептелген әлде нені әрі қарай кетірмек боп жұтына түсіп.</w:t>
        <w:br/>
        <w:t>Оқуға жарамай қайтып келген Рақымжан әскери бө-</w:t>
        <w:br/>
        <w:t>лімшеде тағы екі аптадай жүріп қалды.</w:t>
        <w:br/>
        <w:t>Бір күні запасной жаяу әскер полкінің құрамындағы</w:t>
        <w:br/>
        <w:t>жауынгерлердің жартысына жуығын тізімге алып: «Сен-</w:t>
        <w:br/>
        <w:t>дер Андижан әскери училишесіне барып оқитын боласың-</w:t>
        <w:br/>
        <w:t>дар» деді. Оқитын болдық деген жауынгерлер қуанышта-</w:t>
        <w:br/>
        <w:t>рып жасыра алмады. Бір бірінің қолын қысып, құттық-</w:t>
        <w:br/>
        <w:t>тап күлім қағады. Коздері ұйқыға кеткенге дейін өзара</w:t>
        <w:br/>
        <w:t>қауқылдасумен болды.</w:t>
        <w:br/>
        <w:t>Ертесінде оларды сапқа тұрғызып, екінші Алматының</w:t>
        <w:br/>
        <w:t>поезд вокзалына алып келді де топ-топқа бөліп ватондар-</w:t>
        <w:br/>
        <w:t>ға отырғызды. Олардың ішінде Рақымжан да жүр. Әлден</w:t>
        <w:br/>
        <w:t>соң ышқына беріп, буын бұрқырата айқайын салған паро-</w:t>
        <w:br/>
        <w:t>воз орнынан баяу қозғала бастады. Содан жылдамдығын</w:t>
        <w:br/>
        <w:t>үдете айқайын жалғастырып кете барды.</w:t>
        <w:br/>
        <w:t>Вагондардың ішінде, оқитын болдық деп мәз боп бара</w:t>
        <w:br/>
        <w:t>жатқан боздақтардың біразы, ата-ана, туған-туыс, кіндік</w:t>
        <w:br/>
        <w:t>қаны тамған қасиетті жерімен біржола қоштасып бара</w:t>
        <w:br/>
        <w:t>жатқапдарын, әрине сезбеді. Сезген күнде не істей қой-</w:t>
        <w:br/>
        <w:t>сын? Соғыстың аты соғыс! Ел басына күн туғанда қолына</w:t>
        <w:br/>
        <w:t>қару алып, жұртын қорғау ер-азаматтардың міндеті емес</w:t>
        <w:br/>
        <w:t>пе!</w:t>
        <w:br/>
        <w:t>Училишеде оқитын болдық деп қуана-қуана келе :кат-</w:t>
        <w:br/>
        <w:t>қан жауынгерлер Ташкент қаласына жеткен соң, Анди-</w:t>
        <w:br/>
        <w:t>жапға емес, оларды Шыршық қаласына алып кетті. Алын</w:t>
        <w:br/>
        <w:t>келіп сол қаланың қасында орналасқан артиллерия диви-</w:t>
        <w:br/>
        <w:t>зион бөлімшесінің құрамына енгізіп жіберді. Содап 122</w:t>
        <w:br/>
        <w:t>мм-лік зеңбіректің құрылысымен қоса оны қалай оқтап,</w:t>
        <w:br/>
        <w:t>панораманы қалай қойып, нысананы қалай көздеп ата-</w:t>
        <w:br/>
        <w:t>тындарын үйретті. Бұл «Гаубица» деп аталатын зеңбірек,</w:t>
        <w:br/>
        <w:t>жасырын жерде тұрып қашықта орналасқан нысананы</w:t>
        <w:br/>
        <w:t>жайрататын қару екен.</w:t>
        <w:br/>
        <w:t>Жаатақтары -- парта, тақталарын аулаға шығарып</w:t>
        <w:br/>
        <w:t>жиып тастаған өкі қабатты мектеп. Ол мектеп уақытша</w:t>
        <w:br/>
        <w:t>казармаға айналған. Бұл қалада тани, авиация училишце-</w:t>
        <w:br/>
        <w:t>дері мен ұшақтарға бомба жасайтын зауыт та бар екен.</w:t>
        <w:br/>
        <w:t>42</w:t>
        <w:br/>
        <w:t>Коктем де келіп жетті. Бір күні Рақымжандарды</w:t>
        <w:br/>
        <w:t>кейінгі қосылған құрбыларымен қатар санқа тұрғызып:</w:t>
      </w:r>
    </w:p>
    <w:p>
      <w:r>
        <w:t>-- Қімде кімнің орта білімі болып, әскери училишцесі-</w:t>
        <w:br/>
        <w:t>не барып оқысам дейтін болса екі адым алға шықсын!--</w:t>
        <w:br/>
        <w:t>деді. Алғашқысы боп Рақымжан алға озды.</w:t>
        <w:br/>
        <w:t>Тізімге ілінгендерді Алматыдағы «Головной арык»</w:t>
        <w:br/>
        <w:t>дейтін капалдың жоғарғы жағында орналасқан жаяу әс-</w:t>
        <w:br/>
        <w:t>керлер училишцесіне алып келді. Оларды сарапшы дәрі-</w:t>
        <w:br/>
        <w:t>герлер қарап шықты. Гүс ауа жарамай қалғандардың ті-</w:t>
        <w:br/>
        <w:t>зімі де ілінді. Ол тізімде үшінші боп аты-жөні тұрғанын</w:t>
        <w:br/>
        <w:t>оқыған Рақымжан қатты толқып кетті.</w:t>
        <w:br/>
        <w:t>-- Басқалары жарағанда, осы мен неге жарамай қала</w:t>
        <w:br/>
        <w:t>берем?! Міне қолым, міне аяғым, бәрі сау!-- деп қара</w:t>
        <w:br/>
        <w:t>жерді теуіп-теуіп қалды.</w:t>
        <w:br/>
        <w:t>Қыс бойы қатар жүріп достасып кеткен жауынгер</w:t>
        <w:br/>
        <w:t>құрбылары Рақымжанды қалдырып кеткісі көлмей кө-</w:t>
        <w:br/>
        <w:t>мекке келді.</w:t>
        <w:br/>
        <w:t>-- Жүріңдер, сарапшы дәрігерлерге барып жолығайық.</w:t>
        <w:br/>
        <w:t>Өткізіш жіберіңіздер, бірге жүрдік, енді бірге оқиық деп</w:t>
        <w:br/>
        <w:t>өтінейік. Мүмкін келісін қалар,-- деп олар дәрігерлерге</w:t>
        <w:br/>
        <w:t>жүгірді.</w:t>
        <w:br/>
        <w:t>-- Бұл жігіттің жүрегінде ақауы бар екен. Әскерге</w:t>
        <w:br/>
        <w:t>қалай алынған? Осындай кездерде дәрігерлердің өздерін-</w:t>
        <w:br/>
        <w:t>де ақаулық кездеседі-ау, осы!.. Басқа түскен ауыртпа-</w:t>
        <w:br/>
        <w:t>лыққа жүрегі ішыдамайды. ЖҚолдастарыңды ажалынан</w:t>
        <w:br/>
        <w:t>бұрын өлтіріп аласыңдар. Мені дұрыс түсініңдер,- деп</w:t>
        <w:br/>
        <w:t>сарапшылардың төрағасы барғандарға жөнін айтып қайы-</w:t>
        <w:br/>
        <w:t>рып жіберді.</w:t>
        <w:br/>
        <w:t>-- Айтқаны жөн шығар. Қанша дегенмен ауруларды</w:t>
        <w:br/>
        <w:t>емдеп жүрген дәрігер ғой,-- деген олар басқалай ештеме</w:t>
        <w:br/>
        <w:t>деместен қайта қайтты.</w:t>
        <w:br/>
        <w:t>Жарамай қалған жалғыз Рақымжан емес әді. Тағы</w:t>
        <w:br/>
        <w:t>Төрт жауынгер қосылып бөлімшелеріне оралды. Көңіл-</w:t>
        <w:br/>
        <w:t>Дері пәс. Үн-түнсіз училичшценің орналасқан экерішеп шы-</w:t>
        <w:br/>
        <w:t>ға берген еді, күнқағардың астында күзетшілікте тұрған</w:t>
        <w:br/>
        <w:t>бір солдатты Рақымжанның көзі шалып қалды. Таныс</w:t>
        <w:br/>
        <w:t>секілді. Жақындай беріп тани кетті. Сөйтсе, өзінен бір</w:t>
        <w:br/>
        <w:t>қласос төмен оқыған, жездесінің інісі Әміртай Қойшы-</w:t>
        <w:br/>
        <w:t>баев! Жөн сұраса, ол осы училишеге оқуға түсіпті. Оқы-</w:t>
        <w:br/>
        <w:t>ғанына бір жылдай уақыт өтіпті. Рақымжан осы учили-</w:t>
        <w:br/>
        <w:t>Шеге түсе алмай кетіп бара жатқанын қинала айтты. Жо-</w:t>
        <w:br/>
        <w:t>тасынан арқақабын алып, аузын ашты да, ауылдан келген</w:t>
        <w:br/>
        <w:t>дәм еді деп біразын қалдырып кетті. Әміртайдың учи-</w:t>
        <w:br/>
        <w:t>41</w:t>
        <w:br/>
        <w:t>Бір күш нарядта тұрған Рақымжанды қомандирі ша-</w:t>
        <w:br/>
        <w:t>қырып алды Да:</w:t>
        <w:br/>
        <w:t>-- Сен, штабтың берген мына пакетін бомба ожасай-</w:t>
        <w:br/>
        <w:t>тын зауыттың меңгерушісіне апарып табыс ет. Алдым деп</w:t>
        <w:br/>
        <w:t>қолын қойған қағазды өзіме әкеліп бер,- деп тапсырма</w:t>
        <w:br/>
        <w:t>берді.</w:t>
        <w:br/>
        <w:t>-- Құп болады, жолдас капитан!-- деген Рақымжан</w:t>
      </w:r>
    </w:p>
    <w:p>
      <w:r>
        <w:t>пакетті алып жүгіре жөнелді.</w:t>
        <w:br/>
        <w:t>Зауытқа жақындай берген Рақымжан көкке мойнын</w:t>
        <w:br/>
        <w:t>созып қақырынып, тостағандай қос жанарын жан-жағына</w:t>
        <w:br/>
        <w:t>аларта қаран, бақырып зауыттың қақпасынан кіріп бара</w:t>
        <w:br/>
        <w:t>жатқан епі түйені көріп қалды. Ала шапанды екі ағайын</w:t>
        <w:br/>
        <w:t>ақырған екі түйені жетелеп алған. «Бомба жасайтын</w:t>
        <w:br/>
        <w:t>зауытта мына жануарларға не бар?» дөп қызыға қараған</w:t>
        <w:br/>
        <w:t>Рақымжан олардың соңына түсті. Жақындай келіп кор-</w:t>
        <w:br/>
        <w:t>гені, екеуінің де өркештерінің екі жағында артылған екі-</w:t>
        <w:br/>
        <w:t>екіден бомба! Жан-жағына алақтай қарап ақырған түйе-</w:t>
        <w:br/>
        <w:t>лерді жетектеген екі ағайын кідірместен іркес-тіркес жү-</w:t>
        <w:br/>
        <w:t>ріп ңех ішіше кіріп кетті. Цехтің орта тұсына жетелеп</w:t>
        <w:br/>
        <w:t>келіп шөктірген түйелердің жотасынан экүгіріп келген</w:t>
        <w:br/>
        <w:t>әскери адамдар бомбаны түсіріп жатыр. Жүгінен босаған</w:t>
        <w:br/>
        <w:t>түйелер цех ішіндегі шаң-шұц мен темірлерді дәнекер-</w:t>
        <w:br/>
        <w:t>леуден шыққан көк-ала түтінді ұнатпаған сыңаймен ба-</w:t>
        <w:br/>
        <w:t>қыра орындарынан тұрып, кері қарай тез жүріп кетті.</w:t>
        <w:br/>
        <w:t>Түйеден түсіріп алып қалған бомбаның сыртқы сауы-</w:t>
        <w:br/>
        <w:t>ты екен. Сауыттың ішіне жарылғыштар салып бомба</w:t>
        <w:br/>
        <w:t>дайындайтын орын келесі пцех боп шықты. Оған бөтен</w:t>
        <w:br/>
        <w:t>адамның баруына ұлықсат жоқ.</w:t>
        <w:br/>
        <w:t>Алакөздене қарайтын түйелерге қызықтай қараған</w:t>
        <w:br/>
        <w:t>Рақымжан біраз уақытын оздырып алды. Тапсырма орын-</w:t>
        <w:br/>
        <w:t>дап қайтатын уақытысы аз қалғандықтан, енді керекті</w:t>
        <w:br/>
        <w:t>жеріне қарай жүгіре жөнелді.</w:t>
        <w:br/>
        <w:t>Түскі астың алдында жауынгерлерді сапқа тұрғызып</w:t>
        <w:br/>
        <w:t>алып, біраз жерге жер тепкілетіп жүргізеді. Ол әдетке</w:t>
        <w:br/>
        <w:t>айналған. Бір күні сол жер тепкілеу кезінде Рақымжан-</w:t>
        <w:br/>
        <w:t>ның көзі қарауытып, құлап түсті. Есін жиса парта үстін-</w:t>
        <w:br/>
        <w:t>де жатыр.</w:t>
        <w:br/>
        <w:t>-- Маған не болған?-- деп кеудесін көтеріп, бас-ая-</w:t>
        <w:br/>
        <w:t>ғында телміріп қарап тұрған екі солдатқа тіл қатты.</w:t>
        <w:br/>
        <w:t>-- Біз қайдан білейік. Келе жатып сүрініп кеттің де</w:t>
        <w:br/>
        <w:t>құлап түстің. Көтеріп әкеліп осында жатқыздық. Не бол-</w:t>
        <w:br/>
        <w:t>ғанын өзің айтшы,-- деді әлгі телмірріп тұрған екеуі.</w:t>
        <w:br/>
        <w:t>-- Жер айналып табаным тайып кеткенен басқа есім-</w:t>
        <w:br/>
        <w:t>де жоқ. Қалғандары қайда?</w:t>
        <w:br/>
        <w:t>48</w:t>
        <w:br/>
        <w:t>Ал сен болсаң, жалғыз сепің ғана балаң майданға атта-</w:t>
        <w:br/>
        <w:t>нып бара жатқандай кеп зарлайсың. Жасытпа үлкен жол-</w:t>
        <w:br/>
        <w:t>ға шыққалы тұрған балалардың көңілін! Одан да аман</w:t>
        <w:br/>
        <w:t>барып, сау қайтсын. Жауды жеңіп жеңіспен оралсын</w:t>
        <w:br/>
        <w:t>ден, бір алладан тілек тілейік. Айналайын Едлгөлді, жа-</w:t>
        <w:br/>
        <w:t>нарыңа келген жасты сен де тый. Анаңның айтқап зарына</w:t>
        <w:br/>
        <w:t>көңіліңді босатпа. Көтер кеудеңді. Жүрген жеріңде анаң-</w:t>
        <w:br/>
        <w:t>ды ойлап күйіктенбе. Анаң көппен бірге күнін көреді.</w:t>
        <w:br/>
        <w:t>Басқа түскеп қиындықтан ешқайсымыз өле қоймаспыз.</w:t>
        <w:br/>
        <w:t>Ал сен болсаң алған қаруыңды мықты ұстан, жауды күй-</w:t>
        <w:br/>
        <w:t>рете жеңіп, аман-есен қайта орал. Келген соң үйлену</w:t>
        <w:br/>
        <w:t>тойыңа осы тұрған қауым, бәріміз қатыпасатын болайық.</w:t>
        <w:br/>
        <w:t>Лайым солай болғай. Амин!-- деп бетін сипап топ орта-</w:t>
        <w:br/>
        <w:t>сында тұрған Елтелдіні барып құшағына қысты.</w:t>
      </w:r>
    </w:p>
    <w:p>
      <w:r>
        <w:t>-- Рахмет, ақсақал!</w:t>
        <w:br/>
        <w:t>-- Айтқапыңыз келсін!</w:t>
        <w:br/>
        <w:t>-- Амин! Амин!-- десіп кеткен қауым Бркінбайдың</w:t>
        <w:br/>
        <w:t>сөзінен қуат алып, бойларын тіктеп, кеуделерін коөтер-</w:t>
        <w:br/>
        <w:t>гендей. Дауыс шығарып ойбайын салған Гілгелдінің ана-</w:t>
        <w:br/>
        <w:t>сы жым болды.</w:t>
        <w:br/>
        <w:t>Төрт қатардан түзелген жастар колоннасы аяқтарын</w:t>
        <w:br/>
        <w:t>тең басып, тау бөктерімен батысқа қарай бет алды. Бастап</w:t>
        <w:br/>
        <w:t>келе жатқан жас лейтенант. Колонна кілең Еңңбекшіқа-</w:t>
        <w:br/>
        <w:t>зақ ауданы жас өспірімінен құралған. Олардың алдыла-</w:t>
        <w:br/>
        <w:t>рында не күтіп тұр? Оны айту бұл күндері қиын-ақ.</w:t>
        <w:br/>
        <w:t>Өйткені болып жатқан жойқын қан майданға аттанып</w:t>
        <w:br/>
        <w:t>барады ғой. Фашистер оңай жау емес скенін аз уақыттың</w:t>
        <w:br/>
        <w:t>ішінде елдің көзі жетті.</w:t>
        <w:br/>
        <w:t>Колонна құрып, ауылдан ұзаған окастар ой әлегінен</w:t>
        <w:br/>
        <w:t>арыла қоймады. Жасыратыны не, бара жатқан майданнан</w:t>
        <w:br/>
        <w:t>жүрексініп, қалай қалай емес деп көңілдері толқуда...</w:t>
        <w:br/>
        <w:t>Бірі қөз жасын тогіп қалған ата-анасын ойласа, бірі аға-</w:t>
        <w:br/>
        <w:t>жеңгесін есіне алады. Бірі ауылда қалған құрбы-құрдас-</w:t>
        <w:br/>
        <w:t>тарын ойласа, бірі жәудіреп қалған қалыңдығын қимай-</w:t>
        <w:br/>
        <w:t>ды... Бір ой екінші ойға жалғасын жатқаны.</w:t>
        <w:br/>
        <w:t>Есік түбіндегі шағын ауыл -- Красный Востоктан өт-</w:t>
        <w:br/>
        <w:t>кен соң бастап келе жатқан офицер қолын көтеріш:</w:t>
        <w:br/>
        <w:t>-- Колонна, тоқтаңдар!-- деп айқайымен пәрмен бер-</w:t>
        <w:br/>
        <w:t>ді. Аяқтарын сартылдата бөрін, жастар лық тоқтап қал-</w:t>
        <w:br/>
        <w:t>ДЫ.-- Әжеттеріңе барып жеңілденіп алыңдар. Тараңдар!--</w:t>
        <w:br/>
        <w:t>деді әскери тәртіппен.</w:t>
        <w:br/>
        <w:t>Жарты сағаттай өткен соң қайта колонна түзеген жас-</w:t>
        <w:br/>
        <w:t>тар жаяулата жүріп Талғардан өтеді. Талғардан өтіп ба-</w:t>
        <w:br/>
        <w:t>рып, қайта тоқтайды. Біраз тынығып алған соң тағы жү-</w:t>
        <w:br/>
        <w:t>36</w:t>
        <w:br/>
        <w:t>ғап делбені Нүреңқасқаның сауырына қағып-қағып жел-</w:t>
        <w:br/>
        <w:t>діртіп алады. Көптен бері майланбаған арбаның дөңгелек-</w:t>
        <w:br/>
        <w:t>тері шиқылдап келеді. Жол бойындағы ой-шұқырға түс-</w:t>
        <w:br/>
        <w:t>кенде, үстіндегі отырғандар қопаңдай кетеді.</w:t>
        <w:br/>
        <w:t>-- Ереке-ау, тегістеу жермен жүрсейші,-- деп қояды</w:t>
        <w:br/>
        <w:t>Ұлжалғас қайта жөнделе отырып, етегін астына қымтап.</w:t>
        <w:br/>
        <w:t>-- Делбені қай жаққа тартсаң да кес-кестеп алдыңнан</w:t>
        <w:br/>
        <w:t>кездесе беретін ой-шұқырлар. Көбейіп кеткен бе антұр-</w:t>
        <w:br/>
        <w:t>ғандар!-- деп Еркінбай ақталған болады.</w:t>
        <w:br/>
        <w:t>Сағат онға жуық Есік қаласындағы әскери комиссармат</w:t>
        <w:br/>
        <w:t>үйінің алдына келіп жеткен Еркінбайлар арбадан түсті.</w:t>
        <w:br/>
        <w:t>Бұлардан бұрын келгендер де аз емес екен. Олар майдан-</w:t>
        <w:br/>
        <w:t>ға шығарып салын жатқан бозбалаларын орталарына</w:t>
        <w:br/>
        <w:t>алып, әр жерде топтасып тұр. Озара күбір-күбір әңгіме.</w:t>
        <w:br/>
        <w:t>Әлсін-әлсін комиссариат орналасқап үйдің шығар есігіне</w:t>
        <w:br/>
        <w:t>мойындарын созып қарап қояды.</w:t>
      </w:r>
    </w:p>
    <w:p>
      <w:r>
        <w:t>Арбадан түскен Рақымжан арқақабын иығына іліп,</w:t>
        <w:br/>
        <w:t>көптің ортасына келді. Арқақап ішінде, жат жерде жүріп</w:t>
        <w:br/>
        <w:t>үйренгенше қарны ашып қалмасын ботамның, біраз күн</w:t>
        <w:br/>
        <w:t>талтпық етсін деп үйдегі барын жиып-теріп анасының са-</w:t>
        <w:br/>
        <w:t>лып берген тағамдары. Түнде жатар алдында салып жат-</w:t>
        <w:br/>
        <w:t>қанын көрген. Ал не салғанын Рақымжан білмейді, Ер-</w:t>
        <w:br/>
        <w:t>теңгісін даяр тұрған арқақапты арқалап жүре берді.</w:t>
        <w:br/>
        <w:t>иылған жұрт ортасында сыңсыған ата-аналар да,</w:t>
        <w:br/>
        <w:t>жайраңдаған жастар да баршылық. Әлден соң комис-</w:t>
        <w:br/>
        <w:t>сариат үйінен сыртқа шыққан кіші лейтенант:</w:t>
        <w:br/>
        <w:t>-- Майданға шақырылған жастар, мына тұсқа келіп,</w:t>
        <w:br/>
        <w:t>екі қатардан тізіліңдер!-- деп оң қол жағын нұсқап, пәр-</w:t>
        <w:br/>
        <w:t>мен берді.</w:t>
        <w:br/>
        <w:t>Жиылған қауым қозғалысқа түсті. Осы тұста қартаң-</w:t>
        <w:br/>
        <w:t>дау келген бір әйел жоқтау айтқандай зарлап қоя берді.</w:t>
        <w:br/>
        <w:t>Баласының жеңіне жармасып, оны кейін тартып жіберер</w:t>
        <w:br/>
        <w:t>емес. Қимас жандарын болып жатқан қан майданға ат-</w:t>
        <w:br/>
        <w:t>тандырып жатқан қауым жұрттың, әлгі әйелдің зарлы, әрі</w:t>
        <w:br/>
        <w:t>күңірене шыққан үнінен бас құйқалары шымырлан кет-</w:t>
        <w:br/>
        <w:t>ті. Біразы көздеріне жас алса, кейбірі өздері зарлай жаз-</w:t>
        <w:br/>
        <w:t>дап барады. Енді не болар екен дегендей жиылған жұрт</w:t>
        <w:br/>
        <w:t>тоқтай қалып, әлгі зарлаған әйелге қарайды.</w:t>
        <w:br/>
        <w:t>Екі ұлын майданға аттандырып, біреуінен «қара қа-</w:t>
        <w:br/>
        <w:t>ғаз» келіп үлгерген Еркінбай ауылдасы Ырымтайдың</w:t>
        <w:br/>
        <w:t>зарына шыдап тұра алмай алға озып шығып:</w:t>
        <w:br/>
        <w:t>-- Жаман ырым бастама, сен, Ырымтай! Тоқтат мына</w:t>
        <w:br/>
        <w:t>зарыңды! Елімізді жау шапқанда қолдарына қару алып,</w:t>
        <w:br/>
        <w:t>осындай азаматтарымыз қорғамаса бізді кім қорғайды?!</w:t>
        <w:br/>
        <w:t>2% 85</w:t>
        <w:br/>
        <w:t>-- Жолдас капитан, ойымды айтуға ұлықсат етіңіз,-</w:t>
        <w:br/>
        <w:t>деді.</w:t>
        <w:br/>
        <w:t>-- Айта ғой, ұлықсат.</w:t>
        <w:br/>
        <w:t>-- Мені марпі ротасына жіберуіңізді өтінем. Құрйы-</w:t>
        <w:br/>
        <w:t>ларым қан-майданға аттанып жатқанда мен үйге қайтсам</w:t>
        <w:br/>
        <w:t>не болғаным. Өлім ғой!</w:t>
        <w:br/>
        <w:t>Рақымжанның мына батылдығына дән риза болған</w:t>
        <w:br/>
        <w:t>капитан қапталындағы отырған әскери келіншекке қара-</w:t>
        <w:br/>
        <w:t>ды. Ол басын изеп, езу тартты.</w:t>
        <w:br/>
        <w:t>-- Олай деме, солдат. Біз сенің денсаулығыңды ескер-</w:t>
        <w:br/>
        <w:t>геніміз.</w:t>
        <w:br/>
        <w:t>-- Алты айдан соң бәрбір қайтып оралады вкенмін.</w:t>
        <w:br/>
        <w:t>Несіне ары-бері жүріп уақыт оздырам. Өтінерім...</w:t>
        <w:br/>
        <w:t>-- Ия, айта бер өтінішінді.</w:t>
        <w:br/>
        <w:t>-- Жолдас капитан, осы жерден майданға аттанғанша</w:t>
        <w:br/>
        <w:t>мені ауыр жұмыстан және сапқа жүру дайыпдығынан</w:t>
        <w:br/>
        <w:t>босатсаңыз болғапы. Қалғанныпц бәрін істей алам, істей-</w:t>
        <w:br/>
        <w:t>мін де,-- деп капитанға тіктеп қаран бір орында қазық</w:t>
      </w:r>
    </w:p>
    <w:p>
      <w:r>
        <w:t>боп қала берді.</w:t>
        <w:br/>
        <w:t>Рақымжанның мына ұсынысына мейірлене қараған</w:t>
        <w:br/>
        <w:t>капитан қасындағы әскери әйелге бетін бұрып бірдеме</w:t>
        <w:br/>
        <w:t>деген еді, ол иегін қақты. Содан:</w:t>
        <w:br/>
        <w:t>-- Бар, старшинаны шақырып кел,- деді.</w:t>
        <w:br/>
        <w:t>-- Құп болады, жолдас капитан!-- деген Рақымжан</w:t>
        <w:br/>
        <w:t>сыртқа қарай жөнелді.</w:t>
        <w:br/>
        <w:t>Келгенін айтып қолын шекесіне апарған старшинаға:</w:t>
        <w:br/>
        <w:t>-- Мына солдатты қасыңа ал. Ауыр жұмыс істетпе.</w:t>
        <w:br/>
        <w:t>Сапқа жүру дайындығына жіберме. Басқа тапсырмаңпың</w:t>
        <w:br/>
        <w:t>бәрін орындайтын болады. Түсіндің бе?</w:t>
        <w:br/>
        <w:t>-- Түсіндім, жолдас капитан!</w:t>
        <w:br/>
        <w:t>-- Түсінсең орында. Боссың,-- деді пәрмеп берген</w:t>
        <w:br/>
        <w:t>басшы.</w:t>
        <w:br/>
        <w:t>Рақымжанды соңына ертіп алған старшина өзінің</w:t>
        <w:br/>
        <w:t>каптеркасына ертіп келіп, істейтін уақ-түйек жұмыстар-</w:t>
        <w:br/>
        <w:t>ды тапсырып, басқа тірлігіне кетті. Старшипаның күнде-</w:t>
        <w:br/>
        <w:t>лікті айтқандарын бұлжытпай орындап, Рақымжан біраз</w:t>
        <w:br/>
        <w:t>күн жүріп қалды.</w:t>
        <w:br/>
        <w:t>Бір күні бөлімшеде жүрген жауынгерлерді түгел мон-</w:t>
        <w:br/>
        <w:t>шаға түсіріп, киімдерін жаңалады. Олар өздерінің марш</w:t>
        <w:br/>
        <w:t>ротасы құрамына енгендерін сезді. Ертесінде заттарын</w:t>
        <w:br/>
        <w:t>арқақапқа салып арқаланған оларды товарный поезға</w:t>
        <w:br/>
        <w:t>отырғызып батысқа қарай алып кетті,</w:t>
        <w:br/>
        <w:t>Олардың ішінде Рақымжан да кете барды.</w:t>
        <w:br/>
        <w:t>46</w:t>
        <w:br/>
        <w:t>са, бір солдат төсқалтасындағы кітапшасын суырып алып</w:t>
        <w:br/>
        <w:t>бара жатыр. Шап беріп қолын ұстай алған Рақымжан</w:t>
        <w:br/>
        <w:t>кеудесін котеріп алды.</w:t>
        <w:br/>
        <w:t>-- Мынауың не ей, сенің?!.-- деп орнынан қарғып</w:t>
        <w:br/>
        <w:t>тұрды.</w:t>
        <w:br/>
        <w:t>Жанарын жалт еткізіп қолын төз Тартып ала қойған</w:t>
        <w:br/>
        <w:t>әлгі солдат алды-артына қарамай безе жөнелді. Нітапшта-</w:t>
        <w:br/>
        <w:t>сын орнына қайта салайын десе, қалтасының баулығын</w:t>
        <w:br/>
        <w:t>алмаспен қиын жіберіпті.</w:t>
        <w:br/>
        <w:t>Осы тұста өзімен бірте келген жігіттер де топтасып</w:t>
        <w:br/>
        <w:t>қасына келе қалды.</w:t>
        <w:br/>
        <w:t>-- Не болды, Гақымжан?.. Анау неге қаша жөнелді?-</w:t>
        <w:br/>
        <w:t>Деп жатыр.</w:t>
        <w:br/>
        <w:t>-- Темені сұраған еді, тартпайтынымды айттым. Өзі</w:t>
        <w:br/>
        <w:t>асығыс екен,- дей салды Рақымжан.</w:t>
        <w:br/>
        <w:t>Медкомпссияның «карамайды» дегеп тізіміне тағы</w:t>
        <w:br/>
        <w:t>ілінген Рақымжан, келіп эколығарсың деген іптабтағы</w:t>
      </w:r>
    </w:p>
    <w:p>
      <w:r>
        <w:t>капитанға келеді ғой. Ол мұның қолына конверт ұстатып:</w:t>
        <w:br/>
        <w:t>-- Мынаны дивизион командиріне апарыш табыс ет,-</w:t>
        <w:br/>
        <w:t>деді.</w:t>
        <w:br/>
        <w:t>-- Құп болады!-- деп конвертті алған Рақымжап сырт</w:t>
        <w:br/>
        <w:t>бұрылын сыртқа шықты.</w:t>
        <w:br/>
        <w:t>Дивизион командирі қолына таяқ ұстап, аяғын сілти</w:t>
        <w:br/>
        <w:t>басатын кеуделі кісі екен. Шені қанитан. Әскери тәртіп-</w:t>
        <w:br/>
        <w:t>нен қолын шекесіне апарып, осылай да осылай деп әкел-</w:t>
        <w:br/>
        <w:t>ген конвертін үсынды.</w:t>
        <w:br/>
        <w:t>Конвертті ашып оқыған ол Рақымжанға қарап өзу</w:t>
        <w:br/>
        <w:t>тартты. Қапталында әскери киіммен отырған келіншекке</w:t>
        <w:br/>
        <w:t>«оқып шықшы» дегендей қолындағы қағазын ұсыпды.</w:t>
        <w:br/>
        <w:t>Содан капитан:</w:t>
        <w:br/>
        <w:t>-- Сен, солдат, үйіңе барасың. Алты айдан соң қайта</w:t>
        <w:br/>
        <w:t>ораласың,-- деді.</w:t>
        <w:br/>
        <w:t>Жау ел-жұртын қырғынға ұшыратып, жалаңдаған</w:t>
        <w:br/>
        <w:t>қасапшыдай мүшелеп жатқан шақта, олардан өшін ала</w:t>
        <w:br/>
        <w:t>алмай ауылына қайтатын болғанына Рақымжан қинала</w:t>
        <w:br/>
        <w:t>қатты толғанып кетті. «Соғыс шебіне дс жетпей қайта</w:t>
        <w:br/>
        <w:t>қайтқаныма ел-жұртым не дер екен? Құрбы-құрдастарым</w:t>
        <w:br/>
        <w:t>жаумен шайқасып жан алып, жан берісін жатқанда ауыл-</w:t>
        <w:br/>
        <w:t>да қалай тыныш жүрмекнін. Қолыма қарру алып, өл-жұр-</w:t>
        <w:br/>
        <w:t>тымды басқыншылардан азат етемін деп кетпеп пе ем?..»</w:t>
        <w:br/>
        <w:t>деген ойлар оның санасына тікенектей қадала берді. Аяқ</w:t>
        <w:br/>
        <w:t>асты тез ппешімге келген ол қолын шіскесіне апарып:</w:t>
        <w:br/>
        <w:t>45</w:t>
        <w:br/>
        <w:t>Жоғарыдан қадала қарап, төніп тұрған әскери адам</w:t>
        <w:br/>
        <w:t>мейірбикенің барын байқап қалды.</w:t>
        <w:br/>
        <w:t>-- Сен шық бері! Жаралы болған жауынгерлердің</w:t>
        <w:br/>
        <w:t>жарасын таңу керек,-- деп бұйырды. Мейірбике коман-</w:t>
        <w:br/>
        <w:t>диріне қарайды. Ол болса жоғарыдағы зіркілдеп түрған</w:t>
        <w:br/>
        <w:t>әскери адамға көз жүгіртті. Комбатарей Марияға еті нәр-</w:t>
        <w:br/>
        <w:t>се демеді. Өзің біл дегендей. Мейірбике шұқырдан шыға</w:t>
        <w:br/>
        <w:t>қоймады.</w:t>
        <w:br/>
        <w:t>-- Дәл қазір шықпасаң, майдан шебінде бұйрықты</w:t>
        <w:br/>
        <w:t>орындамағаның үшін атып тастаймын!-- деп әскери адам</w:t>
        <w:br/>
        <w:t>жамбае тұсынан тапаншасын суырып алды.</w:t>
        <w:br/>
        <w:t>Мейірбике амалсыз шұқырдан шықты. Рақымжандар-</w:t>
        <w:br/>
        <w:t>дың өртеніп жатқан машиналарының тұсына келді. Жау</w:t>
        <w:br/>
        <w:t>снаряды тізедеп жогары бір аяғын жұлып кетін, қансырап</w:t>
        <w:br/>
        <w:t>қиналып жатқан жауынгерлердің жарасын таңдырды. Со-</w:t>
        <w:br/>
        <w:t>дан соң Марияны шұқырға қайтып ертіп келген әлгі әс-</w:t>
        <w:br/>
        <w:t>кери адам, шұқыр түбіне төне қарап:</w:t>
        <w:br/>
        <w:t>-- Сен, сен бері шығыңдар!-- деп енді денелі келген</w:t>
        <w:br/>
        <w:t>екі солдатқа бұйрық берді. Ол екеуі сөзге келмей атып-</w:t>
        <w:br/>
        <w:t>атып шұқырдан шықты.</w:t>
        <w:br/>
        <w:t>Әскери адам:</w:t>
      </w:r>
    </w:p>
    <w:p>
      <w:r>
        <w:t>-- Мен капитан Орловпын. Сен екеуің ана жерде жат-</w:t>
        <w:br/>
        <w:t>қан жаралы, аяғынан айрылған солдатты паромға апарып,</w:t>
        <w:br/>
        <w:t>арғы бетке өткізіп жіберіңдер. Ал сөндер, шұқырда бұғып</w:t>
        <w:br/>
        <w:t>отыра бермей бері шығыңдар. Ана өртеніп жатқан маши-</w:t>
        <w:br/>
        <w:t>наларыңнан зеңбіректеріңді ажыратып алыңдар. Әйтпесе</w:t>
        <w:br/>
        <w:t>бірге өртенін кетеді,-- деп қасында ілесіп жүрген екі сол-</w:t>
        <w:br/>
        <w:t>датқа бұрылып.-- Жүріңдер, енді ана тұстағылардың</w:t>
        <w:br/>
        <w:t>жағдайын білейік,-- деді де бұрылып алып көте барды.</w:t>
        <w:br/>
        <w:t>Майдан шебіне жетсе де ұрысқа әлі қатыса қоймаған</w:t>
        <w:br/>
        <w:t>Рақымжандардың үрейін алған снарядтар саябырсыған.</w:t>
        <w:br/>
        <w:t>Қару командирі бастаған Рақымжандар өртеніп жатқан</w:t>
        <w:br/>
        <w:t>машиналарының қасына келіп, тіркеулі тұрған зеңбірек-</w:t>
        <w:br/>
        <w:t>терін босатып, матпинадан алыс алып кетті.</w:t>
        <w:br/>
        <w:t>Жақын жерге түсіп жарылған бір снарядтың жарқын-</w:t>
        <w:br/>
        <w:t>шағы дәл келіп зеңбіректің ұңғысына тиген екен. Оның</w:t>
        <w:br/>
        <w:t>қабырғасын ішіне қарай майыстырып жіберіпті. «Енді</w:t>
        <w:br/>
        <w:t>бұл зеңбіректен оқ атуға болмайды» деп, кешке жуық</w:t>
        <w:br/>
        <w:t>келген бір машина оны тіркеп алды да кетті. Содан Ра-</w:t>
        <w:br/>
        <w:t>қымжандардың расчеты апта бойы зеңбірексіз жүріп</w:t>
        <w:br/>
        <w:t>қалды. Қарап жүрмесін дегені болар, әлде, адам қолы</w:t>
        <w:br/>
        <w:t>жетіспеді ме, оларды Днепр өзені жағасынан алдыңғы</w:t>
        <w:br/>
        <w:t>шептегі жауынгерлерге тамақ тасыттырып қойды.</w:t>
        <w:br/>
        <w:t>54</w:t>
        <w:br/>
        <w:t>нас» деген немістің екі снаряды жерге жақындай келіп</w:t>
        <w:br/>
        <w:t>үстілерінде жарылды. Олардың жарқыншақтары төбеле-</w:t>
        <w:br/>
        <w:t>рінде бұршақша жауып кетті. Оған қоса бұларды байқап</w:t>
        <w:br/>
        <w:t>қалған немістер пулеметтарымен де атқылай бастады. Бас</w:t>
        <w:br/>
        <w:t>сауғалаған артиллеристер сай табанына қайта жүгірді.</w:t>
        <w:br/>
        <w:t>Жерге жата-жата қалып, жау жаққа қаруларын кезенеді.</w:t>
        <w:br/>
        <w:t>Бірақ ол жақтан ешкім корінбеді. Зеңбірек тіркеген</w:t>
        <w:br/>
        <w:t>«студобеккердің» айдаушысы қалай қарай беттерін білмей</w:t>
        <w:br/>
        <w:t>сай табанында ол түр.</w:t>
        <w:br/>
        <w:t>Жаңбырша жауып кеткен оқтар әлдеп соң біршама</w:t>
        <w:br/>
        <w:t>саябырсыды. Кеудесін көтеріп жан-жағын барлай көз</w:t>
        <w:br/>
        <w:t>жүгірткен Рақымжан шошып кетті. Гсік пен төрдей жер-</w:t>
        <w:br/>
        <w:t>де, автоматын қыса ұстап, шалқасынан бір солдат сұлап</w:t>
        <w:br/>
        <w:t>жатыр. Аузы ашылып, қос жанары аларып аспанға қада-</w:t>
        <w:br/>
        <w:t>лып қалыпты. Рақымжанның есі шығуының жөні бар.</w:t>
        <w:br/>
        <w:t>Майдан шебінде жауынгердің өліп жаәтқанып алғаш рет</w:t>
        <w:br/>
        <w:t>көргені осы еді. Денесін керге жасырып кететін шнығар-</w:t>
        <w:br/>
        <w:t>мыз дегендей командиріне қараған еді, олай болмады.</w:t>
        <w:br/>
        <w:t>Бол астындағыларды тез жиып алған ол, енді сайды қап-</w:t>
        <w:br/>
        <w:t>талдай жүрді.</w:t>
        <w:br/>
        <w:t>Сай қапталында өскен қалың ағаштар. Бір мезетте бұ-</w:t>
        <w:br/>
        <w:t>лардың алдыпан әскери адам жүгіріп шықты да:</w:t>
        <w:br/>
        <w:t>-- Тоқтаңдар! Қайда барасыңдар?-- деп айғай салды.</w:t>
        <w:br/>
        <w:t>Бұлар болса жаяулатып, зеңбірек тіркелген машина ша-</w:t>
        <w:br/>
        <w:t>ңын аспанға көтеріп келе жатқан. «Мынау қайдан шыға</w:t>
        <w:br/>
        <w:t>келді?» дегендей артиллеристер тоқтай қалды. Қараса,</w:t>
        <w:br/>
        <w:t>қалың өскен агаштар арасында, ұңғыларын көкке көтеріп</w:t>
        <w:br/>
        <w:t>бірнеше зеңбіректер тұр. Олар жасырын жерде тұрып жау</w:t>
        <w:br/>
        <w:t>шебін атқылап жатқан болса керек. Әлгі жүгіріп шыққан</w:t>
        <w:br/>
        <w:t>офицер айғайына қайта басты.-- Өздерің до, бізді де құр-</w:t>
        <w:br/>
        <w:t>тасыңдар! Артқа қарай қайтыңдар!-- деп боқтап та жі-</w:t>
      </w:r>
    </w:p>
    <w:p>
      <w:r>
        <w:t>берді.</w:t>
        <w:br/>
        <w:t>Артиллерияны орналастыр деген жерге келе жатқап</w:t>
        <w:br/>
        <w:t>қару командирі артқа қайта қойғысы келмеді.</w:t>
        <w:br/>
        <w:t>-- Сен атып :қатқан зеңбіректі біз де атамыз. Берген</w:t>
        <w:br/>
        <w:t>бағытпен жүріп келеміз. Боқтамай жөніңді айт,-- деп бұл</w:t>
        <w:br/>
        <w:t>да өзінің жоғарыдан алған тапсырмасы барын білдірді.</w:t>
        <w:br/>
        <w:t>-- Саған түсіндіріп жататын уақыт жоқ! Кейін қайт</w:t>
        <w:br/>
        <w:t>деген соң кейін қайт! Әйтпесе табан астында атып са-</w:t>
        <w:br/>
        <w:t>лам!-- деп жамбасындағы тапаншасын суырып альт ке-</w:t>
        <w:br/>
        <w:t>зене қойды.</w:t>
        <w:br/>
        <w:t>Қан майданның алғы шебіне енді келіп қосылған қару</w:t>
        <w:br/>
        <w:t>командирі күтпеген жерде кездесе қалған мына офицер-</w:t>
        <w:br/>
        <w:t>дің айтқаны да жөн шығар деген ойға келді. Бағыттарын</w:t>
        <w:br/>
        <w:t>52</w:t>
        <w:br/>
        <w:t>ме деймін. Өзің біл қызым, өзің біл,-- деп орнынан тұр-</w:t>
        <w:br/>
        <w:t>ған Шәлипа сыртқа шығып кетті.</w:t>
        <w:br/>
        <w:t>Анасының онша қарсы бола қоймағанына, ойын жүзеге</w:t>
        <w:br/>
        <w:t>асыру Маржан үшін оңынан келген іс болды.</w:t>
        <w:br/>
        <w:t>Ертесінде-ақ оқуын қалдырып шешесіне көмекке кел-</w:t>
        <w:br/>
        <w:t>төп Маржан темекі бригадасына барып жұмысқа кірді.</w:t>
        <w:br/>
        <w:t>Ашасымен бірге тап ата жұмысқа кететіп қыз, кеш бата</w:t>
        <w:br/>
        <w:t>үйлеріне оралады. Ай-күніне таяп қалған Күнімай да қа-</w:t>
        <w:br/>
        <w:t>рап отырмайды. Кеш бойы күйбіңдеп үй тірлігінде. Сиы-</w:t>
        <w:br/>
        <w:t>ры мен төрт-бес уақ малдарға қарау. Олардың астып та-</w:t>
        <w:br/>
        <w:t>зала, шөп салу. Азаннан тұрып сиыр сауын, оны табын-</w:t>
        <w:br/>
        <w:t>ға айдап бару. Кешке жуық алдынан шығып айдап келу...</w:t>
        <w:br/>
        <w:t>Жұмыстан шаршап, діңкелеп келетін Шәлина мен Мар-</w:t>
        <w:br/>
        <w:t>жанға ас әзірлеп қою. Үй ішін тазалап, түскен кірлерді</w:t>
        <w:br/>
        <w:t>жуа салу да Күнімайдың мойнында. Кешке қарай ол да</w:t>
        <w:br/>
        <w:t>титықтап, шаршап-ақ қалады. Осылай тағдырдың басқа</w:t>
        <w:br/>
        <w:t>салған тауқыметін көтерген үш әйел түтін түтетіп, ел қа-</w:t>
        <w:br/>
        <w:t>тарлыг күндерін көріп жатты.</w:t>
        <w:br/>
        <w:t>Бұрынғы темекі бригадасының бригадирі жұмыстан</w:t>
        <w:br/>
        <w:t>босап, оның орнына, майданға сол қолының үш сауса-</w:t>
        <w:br/>
        <w:t>ғын беріп қайтқан Қонысбай деген экігіт ие бола қалды.</w:t>
        <w:br/>
        <w:t>Ол топырақ астында қалып, миы заңымдалған деген де</w:t>
        <w:br/>
        <w:t>сөз бар. Рас та болар. Өйткені кім де кім көңілінен шық-</w:t>
        <w:br/>
        <w:t>пай, ашу шақыра қалса, құдай салмасын, қырып кете</w:t>
        <w:br/>
        <w:t>зқаздайды. Фашистерді жалғыз өзі жайратып келген-ау</w:t>
        <w:br/>
        <w:t>дерсің. Ақылынан бұрын қолындағы қырғыз өрім қамшы-</w:t>
        <w:br/>
        <w:t>сы ұмтылады. Қылығына қарсы шығып, басына ноқта</w:t>
        <w:br/>
        <w:t>тастар азамат та ауылда қалмаған секілді. Шал-кемпір,</w:t>
        <w:br/>
        <w:t>қатын-қалаш, бала-шаға. Майданнан қайтқандар баршы-</w:t>
        <w:br/>
        <w:t>лық. Олар болса соғыс зардабынан аурушаң, немесе, мү-</w:t>
        <w:br/>
        <w:t>гедек болып келгендер. Қонысбаймен жаға жыртысуға</w:t>
        <w:br/>
        <w:t>шамалары келмейді.</w:t>
        <w:br/>
        <w:t>Қонысбайдың тағы бір әдеті -- қыз-келіншек көрсе</w:t>
        <w:br/>
        <w:t>қос жапары жайнап құтырынып кетеді. Темокі жаны-</w:t>
        <w:br/>
        <w:t>рақтарын жұлып, оны айдау жағасыпа құшақтап келген</w:t>
        <w:br/>
        <w:t>Маржанды көрген ол, қызға қадала қарап:</w:t>
      </w:r>
    </w:p>
    <w:p>
      <w:r>
        <w:t>20-- Әй, сен қыз, кімнің қызысың?!-- деп атынан секі-</w:t>
        <w:br/>
        <w:t>ріп түсті.</w:t>
        <w:br/>
        <w:t>.7- Кімпің қызы екенінде не шаруаң бар. Мепіц қызым.</w:t>
        <w:br/>
        <w:t>Әнеу күні жұмысқа ал деп айтпап па едім,- деді Шәли-</w:t>
        <w:br/>
        <w:t>па, үзіп әкелген темекі жапырақтарып арба үстіне реттеп</w:t>
        <w:br/>
        <w:t>қойып жатып.</w:t>
        <w:br/>
        <w:t>Қан-майданға қатысып аман-өсен оралғап жанның</w:t>
        <w:br/>
        <w:t>бәрі қасиетті, әрі лауазымды жандар деп білетін Маржан,</w:t>
        <w:br/>
        <w:t>63</w:t>
        <w:br/>
        <w:t>Үстілерін сығып алардай сүметілген артиллеристер</w:t>
        <w:br/>
        <w:t>Житомир қаласының қасындағы Ареон деген хутордың</w:t>
        <w:br/>
        <w:t>іргесіне келін тоқтады. Үсті-бастарын сілкіп-қағып таяу</w:t>
        <w:br/>
        <w:t>тұрган үйге топырлай келіп бас сұққан еді, ол үй асхана</w:t>
        <w:br/>
        <w:t>екен. Іші толған ұшқыштар. Езулерінде күлкі, ауызда-</w:t>
        <w:br/>
        <w:t>рында қалжың, ойын-сауық құрып асхананың ортасында</w:t>
        <w:br/>
        <w:t>билеп жүр. Асханаға жақын келіп орналасқан бөлімше-</w:t>
        <w:br/>
        <w:t>Дегі жауынгерлер де сау етіп келе қалды. Сауықтарын</w:t>
        <w:br/>
        <w:t>тоқтата қойған ұшқыштардың біразы наразылығын білді-</w:t>
        <w:br/>
        <w:t>ріп жатыр. Оларына шаршап-шалдығып, жол соқты боп</w:t>
        <w:br/>
        <w:t>келген жауынғерлер қарай ма. Су болған сыртқы киімде-</w:t>
        <w:br/>
        <w:t>рін кептірмек боп шешіп жайып тастады. Бұлардың баса-</w:t>
        <w:br/>
        <w:t>көктеп қкіргендерін эқоғары жаққа дереу хабарлай қойса</w:t>
        <w:br/>
        <w:t>көрек. Әлден соң ұшқыштардың штаб бастығы кіріп кел-</w:t>
        <w:br/>
        <w:t>ді. Солдаттардың біразы орындарынан тұрып ізет көрсе-</w:t>
        <w:br/>
        <w:t>тіп жатыр. Келгендердің хал-жағдайларын сұрап білген</w:t>
        <w:br/>
        <w:t>штаб бастығы:</w:t>
        <w:br/>
        <w:t>-- Олай болса, ертең ерте тұрып кететін болыңдар.</w:t>
        <w:br/>
        <w:t>Өйткені ұшқыштар шабуылға шығар алдында тамақтанып</w:t>
        <w:br/>
        <w:t>алулары тиіс. Ал кәзір сендерге шай әкелгізейін. Ыстық-</w:t>
        <w:br/>
        <w:t>ыстық шай ұрттап, бойларыңды жылытыңдар. Келістік пе,</w:t>
        <w:br/>
        <w:t>жауынгер жолдастар!-- деді.</w:t>
        <w:br/>
        <w:t>-- Келістік, жолдас майор!</w:t>
        <w:br/>
        <w:t>-- Құп болады!-- деп жауынгерлер жадырай бас-</w:t>
        <w:br/>
        <w:t>тады.</w:t>
        <w:br/>
        <w:t>Ертесінде, түнеп шыққан артиллеристерді ерте тұрғы-</w:t>
        <w:br/>
        <w:t>зып, шайы мен нанын беріп, асханадан шығарып салды.</w:t>
        <w:br/>
        <w:t>Асханадан шығып бара жатқан жауынгерлер:</w:t>
        <w:br/>
        <w:t>-- Бұл ұшқыштар өлсе бірақ өледі, өлмесе нағыз</w:t>
        <w:br/>
        <w:t>пейіште жүреді екен ғой...-- деген пікірлерін айтып бара</w:t>
        <w:br/>
        <w:t>жатты.</w:t>
        <w:br/>
        <w:t>Жыитомир қаласына бекініп алған немістер қарсыла-</w:t>
        <w:br/>
        <w:t>суын күшейтті. Бір біріне алмакөзек шабуыл жасап екі</w:t>
        <w:br/>
        <w:t>жақтан да көптеген шығын шығып жатты. Оққа ұшқан</w:t>
        <w:br/>
        <w:t>қаруластарын есіне алып фашистерге деген зығыры қай-</w:t>
        <w:br/>
        <w:t>наған эжауынгерлердің арасында өздерін әңгіме ететін</w:t>
        <w:br/>
        <w:t>жандар да табылды.</w:t>
        <w:br/>
        <w:t>-- Жер астынан шыққандай, қаруларын кезеніп қау-</w:t>
        <w:br/>
        <w:t>малап келіп қалған бесеу ме, әлде алтау ма, атаңа нәлет</w:t>
        <w:br/>
        <w:t>немістер мені қатты састырды ғөй. Қарап тұрайын ба.</w:t>
      </w:r>
    </w:p>
    <w:p>
      <w:r>
        <w:t>Тез қимылға келіп автоматымның көмейінен оқтарды бүр-</w:t>
        <w:br/>
        <w:t>кіш-бүркіп жіберген едім, бәрі сұлан түеті. Өздеріне де</w:t>
        <w:br/>
        <w:t>сол керек! Бірінен соң бірі қалай қалпақтай ұшқандарын</w:t>
        <w:br/>
        <w:t>56</w:t>
        <w:br/>
        <w:t>Біраз күннен соң жоғарғы жақтан жаңа құрылған</w:t>
        <w:br/>
        <w:t>1672-ші жау танкілерін жоятын зеңбіректі полк алдыңғы</w:t>
        <w:br/>
        <w:t>майдан шебіне қарай жылжысын дөген бұйрық келді.</w:t>
        <w:br/>
        <w:t>Батысқа бет алған полк Оскаль, Миргород және басқа да</w:t>
        <w:br/>
        <w:t>қалалары мен хуторларын артта қалдырды.</w:t>
        <w:br/>
        <w:t>Бұдан әрі жау шебі алыс емес екені сезіледі. Өйткелі</w:t>
        <w:br/>
        <w:t>жол бойында жау ұшақтарын ататын зеңбіректердің тұр-</w:t>
        <w:br/>
        <w:t>ғандарын көздері шалды. Ол зеңбіректердің төңірегінде</w:t>
        <w:br/>
        <w:t>кілең әскер киімін киген әйелдер. Қастарынан өтіп бара</w:t>
        <w:br/>
        <w:t>жатып әзілдерін айтып, қол бұлғасып жатыр да.</w:t>
        <w:br/>
        <w:t>Суыт жүріп келе жатқан Рақымжандарға, тоқтай</w:t>
        <w:br/>
        <w:t>қалған жерлерінде атыс позициясын қаздырады. Шеңбері</w:t>
        <w:br/>
        <w:t>алты метр, тереңдігі тізеден жоғары шұқыр қазып, ол</w:t>
        <w:br/>
        <w:t>шұқырға зеңбіректерін орнатады. Содан соң шұқырдың</w:t>
        <w:br/>
        <w:t>сол қанатымен оң қанатына қарай, керекті кезінде бұғып</w:t>
        <w:br/>
        <w:t>жатып атысатын ор қазады. Көбіне шұқыр мен орды қа-</w:t>
        <w:br/>
        <w:t>зыш, зеңбіректі орнатып болған шақта отбой беріледі де</w:t>
        <w:br/>
        <w:t>әрі қарай жүріп кетеді. Қай жерге барып тоқтамасын</w:t>
        <w:br/>
        <w:t>көрген тірліктері осы. Әрине, жауынгерлерге ауыр тисе</w:t>
        <w:br/>
        <w:t>де, алдыларындағы күтіп тұрған қан майдан ұрысқа бұл</w:t>
        <w:br/>
        <w:t>деген әзірлік еді.</w:t>
        <w:br/>
        <w:t>Алға қарай жылжи жүріп Белгород қаласына жетті.</w:t>
        <w:br/>
        <w:t>Ол қаланың қасынан өтетін темір жол бойындағы алаңда</w:t>
        <w:br/>
        <w:t>төбе болып үйіліп жатқан бидай түтіндеп күйіп жатыр.</w:t>
        <w:br/>
        <w:t>Топтасқан солдаттар жанып жатқан бидай дәндерін ысы-</w:t>
        <w:br/>
        <w:t>рып шетке шығарып әлек. Рақымжандар тоқтамады. Өте</w:t>
        <w:br/>
        <w:t>шықты.</w:t>
        <w:br/>
        <w:t>Белтород қаласынан өтіп барып аялдама жасаған</w:t>
        <w:br/>
        <w:t>жауынгерлер әдеттерінше атыс позициясын даярлап жат-</w:t>
        <w:br/>
        <w:t>қан. Алғаш рет, осы жерде, жау жақтан атылған зеңбірек</w:t>
        <w:br/>
        <w:t>пен жарылған бомбаның даусын естіді. Бір өліп, бір тірі-</w:t>
        <w:br/>
        <w:t>летін кезеңнің таяп қалғаның бәрі түйсіктерімен түсінді.</w:t>
        <w:br/>
        <w:t>Кей күндері немістердің «Рама» деген ұшақтары ас-</w:t>
        <w:br/>
        <w:t>панда қалқып келіп, қайта кетіп жататынын көреді. Оны</w:t>
        <w:br/>
        <w:t>атқылап жатқан ешкім жоқ. Олар да тыныш келіп, жан</w:t>
        <w:br/>
        <w:t>баласына соқтықпай қайта қайтады. «Неге олай?» деген</w:t>
        <w:br/>
        <w:t>Рақымжанның сұрағына ешкім баянды жауап бөре ал-</w:t>
        <w:br/>
        <w:t>мады. :</w:t>
        <w:br/>
        <w:t>Жоғарыдан бұйрық келсе болғаны қарлы боран бол-</w:t>
        <w:br/>
        <w:t>сын, шелектеп тогіп тұрған жауын-шашын болсын біелгі-</w:t>
        <w:br/>
        <w:t>ленген орынға барып бекінулері тиіс. Тәртіп солай. Қатал</w:t>
        <w:br/>
        <w:t>тәртіп болмаса жойқын жауды жеңер ме еді?!</w:t>
        <w:br/>
        <w:t>Бір жолы күні бойы жаңбыр жауып тұрып алды. Кеш-</w:t>
        <w:br/>
        <w:t>ке жуық жоғарыдан бұйрық келді. Алдыдағы өнбес ша-</w:t>
        <w:br/>
        <w:t>48</w:t>
      </w:r>
    </w:p>
    <w:p>
      <w:r>
        <w:t>қырымдай жерде тұрған хутордың оңтүстік жағына барып</w:t>
        <w:br/>
        <w:t>батарея орналасуы тиіс болды. Сорғалаған жаңбырдың</w:t>
        <w:br/>
        <w:t>астында оқ-дәрі, қару-жарақтарын «студебеккерге» тиеп,</w:t>
        <w:br/>
        <w:t>зеңбіректеріш тіркен, алакөбеңде Рақымжандар да орып-</w:t>
        <w:br/>
        <w:t>дарынан қозғалды. Жолсыз жерде батпақтап үш білікті</w:t>
        <w:br/>
        <w:t>«студебеккер» машинасы әзер келеді. Бір жылғадан өте</w:t>
        <w:br/>
        <w:t>бергенде жамбас жағына сырғып кеткен машина сай та-</w:t>
        <w:br/>
        <w:t>банына кете жаздады. Әбүйір болғанда аударылып кетпей</w:t>
        <w:br/>
        <w:t>алты дөңгелегінде тұрып қалды. Әрі ырғалды, бері ыр-</w:t>
        <w:br/>
        <w:t>ғалды. Өз күшімен шыға алмады. Тіптен ырғалған сайын</w:t>
        <w:br/>
        <w:t>сай табанына қарай сырғып кетіп барады. Машинадан</w:t>
        <w:br/>
        <w:t>қарғып-қарғып түскен жауынгерлер, белуардан батпақ</w:t>
        <w:br/>
        <w:t>кешіп, машинаны итереді. Болмады. Артта, келесі зеңбі-</w:t>
        <w:br/>
        <w:t>ректі сүйреп келе жатқан «студобеккер» көмекке келді.</w:t>
        <w:br/>
        <w:t>Үсті-бастары сығып алардай су боп келе жатқан Рақым-</w:t>
        <w:br/>
        <w:t>жандардың, енді қара балшыққа малынып, машина үстін-</w:t>
        <w:br/>
        <w:t>де денелері тоңып қалш-қалш етеді.</w:t>
        <w:br/>
        <w:t>Қару- -жарақтарын тиеп, зеңбіректерін тіркеп алған</w:t>
        <w:br/>
        <w:t>тауатқыштар полкі Днепр өзенінің жағасына таяп келді</w:t>
        <w:br/>
        <w:t>де, тоғай ішіне жасырынды. Бір топ солдаттар командирі-</w:t>
        <w:br/>
        <w:t>не ілесіп Днепр өзенінің жағасыла жөнелді. Олардың</w:t>
        <w:br/>
        <w:t>ішінде Рақымжан да бар. Бұларды күтіп тұрғандай-ақ</w:t>
        <w:br/>
        <w:t>ысқырып келген жау снарядтары келгендердің басынан</w:t>
        <w:br/>
        <w:t>асып барып жарыла бастады. Естері шыққан бұлар пыты-</w:t>
        <w:br/>
        <w:t>рай қашып, ой-шұқырға барып бас сауғалайды. Ол жерде</w:t>
        <w:br/>
        <w:t>бұрыннан жүрген жауынгерлер бұқпалаған бұларды</w:t>
        <w:br/>
        <w:t>көріп:</w:t>
        <w:br/>
        <w:t>Түрлерің бар болсын, өңкей қоян жүректер!-- деп</w:t>
        <w:br/>
        <w:t>күліп жатыр. Өздері болса жарылып жатқан жау снаря-</w:t>
        <w:br/>
        <w:t>дынан қаймығар емес. Бұқпаламай тірліктерін істеп жүр.</w:t>
        <w:br/>
        <w:t>Сөйтсе, бұл қулар, келе жатқан снарядтың «ысқырығы-</w:t>
        <w:br/>
        <w:t>нан» біледі екен ғой, оның өздерінен асып көтерін, неме-</w:t>
        <w:br/>
        <w:t>се, жептей жарыларын. Майдан шебіне жаңа келгендер</w:t>
        <w:br/>
        <w:t>ол жағын қайдан білсін. Кейінгі күндері бұлар да үйреніп</w:t>
        <w:br/>
        <w:t>алды.</w:t>
        <w:br/>
        <w:t>Днепр өзенінен өтетін тұсы абыр-сабыр. Қару-жарақ-</w:t>
        <w:br/>
        <w:t>тар мен көліктерін паромға тиеп алған жауынгерлер</w:t>
        <w:br/>
        <w:t>өзеннен әрі, жау жаққа өтіп жатса, ол жақтан басы-көз-</w:t>
        <w:br/>
        <w:t>дерін, аяқ-қолдарын таңып таяққа сүйенгендер, немесе,</w:t>
        <w:br/>
        <w:t>зембілде жатқан ауыр жаралы жауыпгерлерді әкеліп</w:t>
        <w:br/>
        <w:t>паромға отырғызып жатыр. Тәулік бойы тыным жоң.</w:t>
        <w:br/>
        <w:t>Жауынгерлердің кейбіреулері қарағайдың кесіндісіне оты-</w:t>
        <w:br/>
        <w:t>рып алып, өздері жасап алған ескектерімен есіп, озеннің</w:t>
        <w:br/>
        <w:t>арғы бетіне кетіп жатыр.</w:t>
        <w:br/>
        <w:t>49</w:t>
        <w:br/>
        <w:t>Днепр өзеніпен өтпек боп келген 1672-ші полктің да</w:t>
        <w:br/>
        <w:t>тұрғанына екінші күн. Өзеннің екі жағында болып жат-</w:t>
        <w:br/>
        <w:t>қан айғай-шу. Бір бөлімшесі өтіп, екіншісі өте алмай абыр-</w:t>
        <w:br/>
        <w:t>сабыр боп жанталасқан жандарға қарап: «Бейбіт жатқан</w:t>
        <w:br/>
        <w:t>елдің құтын қашырған жауыздар! Көздерің құритын көз-</w:t>
        <w:br/>
        <w:t>дерің де алыс емес...» деген Рақымжан жау жақты тұс-</w:t>
        <w:br/>
        <w:t>палдай қарап тістеніп қояды. Жаумен жағаласуға асыға-</w:t>
        <w:br/>
        <w:t>тын тәрізді. Бір орында тұра алмай өзен жағасына бір</w:t>
        <w:br/>
        <w:t>6 Зарып, бір қайтады. Алғашқы келген күндегідей емес,</w:t>
      </w:r>
    </w:p>
    <w:p>
      <w:r>
        <w:t>төңірегіне кеп жарылған снаряд нен бомбаларға бойы үй-</w:t>
        <w:br/>
        <w:t>реніп қалған. Тек «ысқырып» келіп «гүрс!» ете қалғанда</w:t>
        <w:br/>
        <w:t>Ддепесін жиырып ала қояды.</w:t>
        <w:br/>
        <w:t>Кей тұста немістердің ұшақтары көліп үстерінен бомба</w:t>
        <w:br/>
        <w:t>тастамақ болғанда, Совет истребительдері оларға қарсы</w:t>
        <w:br/>
        <w:t>шығып, аспан айдынында өзара айқасып кетеді. Қай</w:t>
        <w:br/>
        <w:t>мықтылары, қай мергендері қарсыласын қою қара түтінге</w:t>
        <w:br/>
        <w:t>орап төмен қарай құлатып жатқаны.</w:t>
        <w:br/>
        <w:t>Екінші күні кешке қарай жер бауырлап қарауытып</w:t>
        <w:br/>
        <w:t>көлген қара бұлттан нөсер жауын шелектеп төгіп өтті.</w:t>
        <w:br/>
        <w:t>Қалқасыз эжаңбыр астында қалған жауынгерлер тұра қа-</w:t>
        <w:br/>
        <w:t>лып, бірінің жотасына бірі арқасын басып бойларын жы-</w:t>
        <w:br/>
        <w:t>лытады...</w:t>
        <w:br/>
        <w:t>Рақымжанның батареясына үшінші күні, ертеңгі ала-</w:t>
        <w:br/>
        <w:t>көбеңде кезек келді. Зеңбіректерін сүйрей жүрген «студо-</w:t>
        <w:br/>
        <w:t>беккер» де паромның үстіне шығып қонжиды. Өздері де</w:t>
        <w:br/>
        <w:t>отырды. Жау жақтан атылған снарядтар толастар емес.</w:t>
        <w:br/>
        <w:t>Бірде бұлардан асып кетіп, кейде жетпей түсіп жарылып</w:t>
        <w:br/>
        <w:t>жатыр. Аман-есен Днепрдің арғы жағасына өтіп, қару-</w:t>
        <w:br/>
        <w:t>жарақтарын паромнан түсіріп алады, Рақымжандар. Енді</w:t>
        <w:br/>
        <w:t>паромға ол жиектен жаралы жауынгерлер мен оларды</w:t>
        <w:br/>
        <w:t>сүйемелдеп жүрген солдаттар да отырды. Араларында</w:t>
        <w:br/>
        <w:t>мейірбике мен офицерлер де қараңдайды. Олар жайғасып</w:t>
        <w:br/>
        <w:t>болған соң моторлы қайық гүрілдеп, паромды тарта жө-</w:t>
        <w:br/>
        <w:t>пелді. Өзеннің орта тұсыпа жете бергенде бір снаряд «ыс-</w:t>
        <w:br/>
        <w:t>қырып» келіп паромның артқы оң бұрышын баса кеп жа-</w:t>
        <w:br/>
        <w:t>рылды. Паром бұрышының быт-шыты шығып, қатты шай-</w:t>
        <w:br/>
        <w:t>қалыстан аударылып кете жаздады. Төпе-теңдігін ұстай</w:t>
        <w:br/>
        <w:t>алмай қалған жандардың біразы паром үстіне құлап түс-</w:t>
        <w:br/>
        <w:t>се, біразы өзен суына ұшын жатыр. Аяң асты айғай-шу</w:t>
        <w:br/>
        <w:t>болды да кетті. Паром үстінде қалғандары су қармап, жан</w:t>
        <w:br/>
        <w:t>ұшырғандарға қолдарын созып паромға шығарып әлек.</w:t>
        <w:br/>
        <w:t>Су түбіне кеткендер де болды.</w:t>
        <w:br/>
        <w:t>Борис, қайдасың?!</w:t>
        <w:br/>
        <w:t>-- Иван!..</w:t>
        <w:br/>
        <w:t>Қорадағы бір сиыр, төрт-бес уақ малмен күн көру, әрине</w:t>
        <w:br/>
        <w:t>бір үйлі жанға мүмкін емес. «Ендігі күніміз не болар</w:t>
        <w:br/>
        <w:t>екен?. Күнімай аман-есен қол-аяғын бауырына алса...»</w:t>
        <w:br/>
        <w:t>деген ойлар қарт ананың санасынан кетпей қойды.</w:t>
        <w:br/>
        <w:t>Кешқұрым. Малдарын қораға жайғастырып үйге кір-</w:t>
        <w:br/>
        <w:t>ген Шәлипа жаюлы тұрған дастарқан басына келіп отыр-</w:t>
        <w:br/>
        <w:t>ды. Келіні кесеге шай құйып ылтипатпен ұсынды.</w:t>
        <w:br/>
        <w:t>Дастарқан үстінде жарты тостаған жүгерінің талқа-</w:t>
        <w:br/>
        <w:t>пы. Ілін алар басқа ешпәрсе жоқ. Маржап да кішкене қа-</w:t>
        <w:br/>
        <w:t>сықпен жүгері талқанын аздап алып аузына салады. Со-</w:t>
        <w:br/>
        <w:t>раптап ыстық шай ұрттайды. Әрқайсысы өз ойларымоп</w:t>
        <w:br/>
        <w:t>өздері. Анасының қас-қабағынан оның ойын түсініп жүр-</w:t>
        <w:br/>
        <w:t>ген Маржан:</w:t>
        <w:br/>
        <w:t>-- Ана, Еркін ағайым әскерге алынғалы қабағыңыз</w:t>
        <w:br/>
        <w:t>ашылмай қойды ғой. Бір жеріңіз ауыра ма, әлде...- деп</w:t>
        <w:br/>
        <w:t>сөзді алыстан бастады.</w:t>
      </w:r>
    </w:p>
    <w:p>
      <w:r>
        <w:t>-- Жо-жоң, құлыным. Еш жерім де ауырмайды. Жал-</w:t>
        <w:br/>
        <w:t>ғыз біздің емес ел басына түскен ауыртпалық қой бұл.</w:t>
        <w:br/>
        <w:t>Әлі-ақ жөнделіп кетеміз. Шаршап жүргенімнен болар,-</w:t>
        <w:br/>
        <w:t>деп сыр алдырмайды.</w:t>
        <w:br/>
        <w:t>-- Шаршағаныңызды жеңілдету үшін не істеуім ке-</w:t>
        <w:br/>
        <w:t>рек, ана?</w:t>
        <w:br/>
        <w:t>-- Не істей қоярсың, құлыным. Оқуыңды оқы. Шүкір,</w:t>
        <w:br/>
        <w:t>келген сайын қолқабысыңды тигізіп жүрсің ғой. Аз ба ол?</w:t>
        <w:br/>
        <w:t>-- Аптасында келіп-кететін бір тәулікте не тындыра</w:t>
        <w:br/>
        <w:t>қоярмын. Оқуымды тастасам деймін. Өзіңіз айтқандай</w:t>
        <w:br/>
        <w:t>жағдайымыз жақсарған соң қайта жалғастырармын,--</w:t>
        <w:br/>
        <w:t>деген еді.</w:t>
        <w:br/>
        <w:t>-- Қой, қызым. Ел қатарлы оқуыңды аяқтап шық.</w:t>
        <w:br/>
        <w:t>Құрбыларыңнан қалып қойма. Ол оқу келешегіңе керек</w:t>
        <w:br/>
        <w:t>болады.</w:t>
        <w:br/>
        <w:t>-- Айттым ғой, апа. Жеңіспен Еркін ағайым оралып,</w:t>
        <w:br/>
        <w:t>жағдайымыз зкақсарған соң да оқуға болады деп. Оған</w:t>
        <w:br/>
        <w:t>дейін бір жағыңызға шығып, еңбеккүн табайын. Аманды-</w:t>
        <w:br/>
        <w:t>ғын берсе көп кешікпей басымылға бас қосылғалы отыр,-</w:t>
        <w:br/>
        <w:t>деп Маржан ойын өрбітті.</w:t>
        <w:br/>
        <w:t>Ойланып қалған анасы әлден соң:</w:t>
        <w:br/>
        <w:t>-- Айтып отырғапың да жөн шығар, қызым. Тек, оқы-</w:t>
        <w:br/>
        <w:t>мадым-ау деп кейінгі күндері өкініп жүрмеймісің? Со жа-</w:t>
        <w:br/>
        <w:t>ғын да ойла.</w:t>
        <w:br/>
        <w:t>-- Жалғыз мен дейсіз бе, апа, оқуын тастап кетіп жат-</w:t>
        <w:br/>
        <w:t>қан. Оқитын ешкім қалмай рабфак та жабылды емес пе.</w:t>
        <w:br/>
        <w:t>-- Басқа түскен ауыртпалықтан ақыл Да азайын кете</w:t>
        <w:br/>
        <w:t>62</w:t>
        <w:br/>
        <w:t>ІУ</w:t>
        <w:br/>
        <w:t>Товарный вагондарға отырған жауынгерлер Түркіс-</w:t>
        <w:br/>
        <w:t>таннан өтіп Аралға экетеді. Одан Орал, Саратов қаласына</w:t>
        <w:br/>
        <w:t>келеді. Одан күні-түні тоқтаусыз жүріп отырып, бір ашық</w:t>
        <w:br/>
        <w:t>алаңға келіп тоқтайды. Пәрмен беріліп, вагондардан</w:t>
        <w:br/>
        <w:t>жауынгерлердің бәрі түседі. Бұларды қалдырған паровоз</w:t>
        <w:br/>
        <w:t>айғайын сап әрі қарай кете барды.</w:t>
        <w:br/>
        <w:t>«Қай энерге кеп тоқтадық?» деген жауыпгерлер бір</w:t>
        <w:br/>
        <w:t>бірінен сұрап, айнала-төңірекке көз тоқтатады. Жуық ара-</w:t>
        <w:br/>
        <w:t>да еш бір ауыл көрінбейді. Айнала сай-сала, шағын төбе-</w:t>
        <w:br/>
        <w:t>лер. Қаулап әсіп тұрған аласа бойлы ағаштар. Воронеж</w:t>
        <w:br/>
        <w:t>облысына келіп тоқтағандарын кейін білді.</w:t>
        <w:br/>
        <w:t>Жауынгерлерге пәрмен беріп сапқа тұрғызған коман-</w:t>
        <w:br/>
        <w:t>дир:</w:t>
        <w:br/>
        <w:t>-- Осы алаңға жайғасыңдар. Ұзап кетіп жүрмеңдер.</w:t>
        <w:br/>
        <w:t>Әзірше тараңдар,- деді.</w:t>
        <w:br/>
        <w:t>Топ-топтарымен айнала бір алаңға орналасқан жауын-</w:t>
      </w:r>
    </w:p>
    <w:p>
      <w:r>
        <w:t>терлер арқақаптарының аузын ашып тамақтанып жатты.</w:t>
        <w:br/>
        <w:t>Үшінші қүн дегенде азаннан керней ойнап бәрі сапқа</w:t>
        <w:br/>
        <w:t>тұрды. Ұзын бойлы капитан келіп 1672-ші жау танкілерін</w:t>
        <w:br/>
        <w:t>жоятын зеңбіректі полк құрылғанын, құрамында алты</w:t>
        <w:br/>
        <w:t>батарея, басқару взводы, штаб, барлау бөлімдері барын.</w:t>
        <w:br/>
        <w:t>Бұл полк тауатқыштары бригадасы, 126-шы тауатқыш-</w:t>
        <w:br/>
        <w:t>тары корпусы, 38-тпі армияның құрамына кіргенін айтты.</w:t>
        <w:br/>
        <w:t>Төртінші батарейдің үшінші расчетының құрамына</w:t>
        <w:br/>
        <w:t>епген Рақымжан 76-мм зеңбіректің көздеушісі болып та-</w:t>
        <w:br/>
        <w:t>ғайындалды. Бір расчетта жеті жауынгер. Командир</w:t>
        <w:br/>
        <w:t>орудия болып Харитопов деген Белорусь жігіті, оқтаушы</w:t>
        <w:br/>
        <w:t>болып Кердань тағайындалды. Кердань әрі Рақымжанның</w:t>
        <w:br/>
        <w:t>көмекшісі. Қалған төртеуі осылардың ыңғайымен жүре-</w:t>
        <w:br/>
        <w:t>тіндер.</w:t>
        <w:br/>
        <w:t>Федор Кердань жас жағы Рақымзқан қатарлас. Аңқыл-</w:t>
        <w:br/>
        <w:t>даған ақ көңіл орыс этігіті. Сондықтан да болар Рақым-</w:t>
        <w:br/>
        <w:t>жан екеуі оңай тіл табысын, бірін бірі қаққан қабақтары-</w:t>
        <w:br/>
        <w:t>нап түсінісіп, достасып кеткепдері. )</w:t>
        <w:br/>
        <w:t>Біраз күн зеңбіректің құрылысы мен панорамасын қа-</w:t>
        <w:br/>
        <w:t>лай орнатып, көздеген нысананың арақашықтығын тез</w:t>
        <w:br/>
        <w:t>есептеп дәл тигізу өнерін қайталап жаттығумен болды.</w:t>
        <w:br/>
        <w:t>Жасынан қағылез Рақымжан оны да тез игеріп алды. Ат-</w:t>
        <w:br/>
        <w:t>қап оғының көбі қашықтағы нысанаға дәл тиетін болға-</w:t>
        <w:br/>
        <w:t>нына командирі дән риза. Федордың да қимылы шапшаң.</w:t>
        <w:br/>
        <w:t>Зеңбіректі тез-ақ оқтап жібереді.</w:t>
        <w:br/>
        <w:t>47</w:t>
        <w:br/>
        <w:t>-- Өрнек?!.- деп шуылдасқан жан айғай құлақ тұн-</w:t>
        <w:br/>
        <w:t>дырады.</w:t>
        <w:br/>
        <w:t>Моторлы қайық тіркемесін ағытып экіберіп, су бетінде</w:t>
        <w:br/>
        <w:t>екі қолымен сабаланып жүрген жандарға көмекке келді.</w:t>
        <w:br/>
        <w:t>Қайықтың үстіне толтыра шығарып алған жауынгерлер-</w:t>
        <w:br/>
        <w:t>ді алып, қайықшы қайығын гүрілдете арғы бетке ала жө-</w:t>
        <w:br/>
        <w:t>нелді. Паром үстінде жүріп-тұра алатын солдаттар жаң-</w:t>
        <w:br/>
        <w:t>қаланып, жіктері ыржиып кеткен паромның ағаштарын</w:t>
        <w:br/>
        <w:t>жөндеп ретке келтірін жатыр. Екі мәрте, су бетінде жан-</w:t>
        <w:br/>
        <w:t>таласып жүрген жаралы жауынгерлерді арғы бетке апа-</w:t>
        <w:br/>
        <w:t>рып қайтқан моторлы қайық, енді бір шама жөнделген</w:t>
        <w:br/>
        <w:t>паромды тіркеп ала жөнелді. Күн де күміс сәулесін жар-</w:t>
        <w:br/>
        <w:t>қырата молынан шашып, көк жиектен көтеріле бастады.</w:t>
        <w:br/>
        <w:t>Майданның алғы шебі Днепрдің арғы жиегінде. Өзен-</w:t>
        <w:br/>
        <w:t>ге тиіп тұр. Жаумен шайқасып жатқан жауынгерлерге,</w:t>
        <w:br/>
        <w:t>аспазшы, асты бергі бетте даярлап, пароммен арғы бетке</w:t>
        <w:br/>
        <w:t>өткізеді де тамақтандырып қайтып экүрген-ді. Ертеңгі</w:t>
        <w:br/>
        <w:t>асын бермекші болған даяшы, Рақымжандар өткен па-</w:t>
        <w:br/>
        <w:t>роммен асқа толтырған жылжымалы асханасын ар жаққа</w:t>
        <w:br/>
        <w:t>өткізіп алған-ды. Келсе, алдыңғы шептегі &gt;жауынгерлер</w:t>
        <w:br/>
        <w:t>немістерді өкшелей қуып ұзап кетіпті. Ол жаққа енді өз</w:t>
        <w:br/>
        <w:t>бетінше жете алмайтынына қиналған даяшы:</w:t>
        <w:br/>
        <w:t>-- Алып келген кәшім босқа қалатын болды-ау,-- де-</w:t>
        <w:br/>
        <w:t>генін Федор естіп қалады. :</w:t>
        <w:br/>
        <w:t>-- Ңиналма, достым. Бізге бер. Қаншама күн болды</w:t>
        <w:br/>
        <w:t>құры кепкен паекпен қоректеніп келеміз,- деген еді.</w:t>
      </w:r>
    </w:p>
    <w:p>
      <w:r>
        <w:t>-- Кәтелектеріңді әкеліңдер. Жеңдер. Тойып алың-</w:t>
        <w:br/>
        <w:t>дар,-- деп алдына келген ыдысты толтытра-толтыра салып</w:t>
        <w:br/>
        <w:t>беріп жіберді. Соғыстың аты соғыс! Ол күні жаяу әскер-</w:t>
        <w:br/>
        <w:t>дің бір бөлімшесі ертеңгі астан құры қалды. Жауды өк-</w:t>
        <w:br/>
        <w:t>шелей қуған олар аш екендерін сезбеді це.</w:t>
        <w:br/>
        <w:t>Рақымжандар алға қарай жылжыды. Біраз жер жүр-</w:t>
        <w:br/>
        <w:t>геп еді, алдыларынан ұзыныпан ұзақ көлденең жатқан</w:t>
        <w:br/>
        <w:t>орға көздесті. Ордың жағасында жәшік-жәшік оқтар. Со-</w:t>
        <w:br/>
        <w:t>вет әскерлері, бекініп алған немістерге шабуыл жасап</w:t>
        <w:br/>
        <w:t>кейін шегіндіргенде, артық оқтарын өздерімен бірге алып</w:t>
        <w:br/>
        <w:t>кете алмай қалдырып кетсе керек. Санаулы ғана оқ бер-</w:t>
        <w:br/>
        <w:t>ген артиллеристер оққа қарық болды.</w:t>
        <w:br/>
        <w:t>Бұлардың соңынан жеткен батарея командирі:</w:t>
        <w:br/>
        <w:t>-- Жолдас жауынгерлер! Кеттік! Бытырамай топтасып</w:t>
        <w:br/>
        <w:t>жүріңдер. Төздетіп ана беткей арқылы айтылған жерге</w:t>
        <w:br/>
        <w:t>жетіп алайық,-- деді.</w:t>
        <w:br/>
        <w:t>Автоматтарын асынып алған артиллеристер топтаса</w:t>
        <w:br/>
        <w:t>жүріп бір төбенің баурайына көтеріле берген еді, «шарап-</w:t>
        <w:br/>
        <w:t>51</w:t>
        <w:br/>
        <w:t>өзгертіп, төбенің табанын айнала беріп, шатырлары көрі-</w:t>
        <w:br/>
        <w:t>ніп тұрған хуторға қарап бет түзеді.</w:t>
        <w:br/>
        <w:t>Бір мезетте шаңдарын бұрқылдатып көтіп бара жат-</w:t>
        <w:br/>
        <w:t>қан бұларды жау атқыштары оқтың астыпа алмасы бар</w:t>
        <w:br/>
        <w:t>ма. Бұқпалаған бұлар машинаның шанағына жасырынды.</w:t>
        <w:br/>
        <w:t>Машина үстінде бір бөшке жанармай бар болатын-ды. Бір</w:t>
        <w:br/>
        <w:t>оқ келіп оған тиді. Жалын лап ете түсті. Маттипа үстінде</w:t>
        <w:br/>
        <w:t>отырған жауыпгерлер алдыға қарай ығысты. Жалын қояр</w:t>
        <w:br/>
        <w:t>емес, оларды шарпып барады. Кабинаның төбесін қойғы-</w:t>
        <w:br/>
        <w:t>дап жіберген олар:</w:t>
        <w:br/>
        <w:t>-- Вася! Өртендік! Машинаны тоқтат!-- деп айғай</w:t>
        <w:br/>
        <w:t>салды.</w:t>
        <w:br/>
        <w:t>Вася да машинаны сәл оңға бұра беріп тешжегіптті ші-</w:t>
        <w:br/>
        <w:t>рене басып қалды. Үстіндегі Рақымжандар жерге қарғып-</w:t>
        <w:br/>
        <w:t>қарғып түсіп, жол бойыпдағы айдалған алқапқа қарай</w:t>
        <w:br/>
        <w:t>жүгірді, Бара бораздаларға бастарын жасырып жата-жата</w:t>
        <w:br/>
        <w:t>қалысты. Өртке оранған магцинасын тастай жүгірген Вася</w:t>
        <w:br/>
        <w:t>да оларға ілесті. Жаудың зеңбірегі мен пулеметтерінен</w:t>
        <w:br/>
        <w:t>атылған оқтар толастар емес. Айнала төңіректе қопары-</w:t>
        <w:br/>
        <w:t>лыстар. Аспанға көтерілген қара топырақтан әудем жер-</w:t>
        <w:br/>
        <w:t>дегі адам көрінбей кетті. Лаулап жанып жатқан машина</w:t>
        <w:br/>
        <w:t>мен жол жағасындағы топталған ағаш-бұталар!</w:t>
        <w:br/>
        <w:t>Немістер оқ жаудыруын біршама азайтқан кезде, Ра-</w:t>
        <w:br/>
        <w:t>қымжан оз расчетындағы қаруластарымен қосыла тпегіне</w:t>
        <w:br/>
        <w:t>беріп, кездескен терең шұқырға қойып кетті. Сойтсе, ол</w:t>
        <w:br/>
        <w:t>шұқырда өздерінің қару командирі, мейірбике және бас-</w:t>
        <w:br/>
        <w:t>қа қаруластары бас сауғалап отыр екен. Біір-біріпің аман-</w:t>
        <w:br/>
        <w:t>дықтарын біліп қауқылдасып қалды.</w:t>
        <w:br/>
        <w:t>Алғашқыдай емес, бұларды атқылаған эжау оқтары</w:t>
        <w:br/>
        <w:t>азайды. Соның өзіінде шұқыр үстінен анда-мұнда зу-зу</w:t>
      </w:r>
    </w:p>
    <w:p>
      <w:r>
        <w:t>етіп өтіп жатыр. Бәрі жоғары қарап әлі бұғып отыр. Әзір-</w:t>
        <w:br/>
        <w:t>ге шұқырдан шығар ойлары жоқ. Бір мезгілде үстіне су-</w:t>
        <w:br/>
        <w:t>лық жамылған әскери адам шұқырдың үстінен келіп тө-</w:t>
        <w:br/>
        <w:t>мен қарай үңілді. Бас сауғалайын деп келіп тұрған жан</w:t>
        <w:br/>
        <w:t>емес. Тігінен тік тұр. «Айнала төңіректі жалмап жатқан</w:t>
        <w:br/>
        <w:t>оқтар алмайтын бұл қандай адам?!» дегендей шұқыр тү-</w:t>
        <w:br/>
        <w:t>бінде отырғандар бір-біріне қарайды.</w:t>
        <w:br/>
        <w:t>-- Араларыңда мейірбике бар ма?-- деді әлгі сулық</w:t>
        <w:br/>
        <w:t>жамылған адам зілді сөйлеп.</w:t>
        <w:br/>
        <w:t>Ешкім жауап қатпады. Мария болса комбатқа жәутең-</w:t>
        <w:br/>
        <w:t>дей қарады. Мейірбике жас. Майданға алғаш келе жат-</w:t>
        <w:br/>
        <w:t>қан-ды. Әлі жаралы болған жауынгерлерге көмегі тиіп</w:t>
        <w:br/>
        <w:t>көрген жоқ.</w:t>
        <w:br/>
        <w:t>жатқан жандар. Кейбіреуінің әлі жаны бар. «Көмекке кс-</w:t>
        <w:br/>
        <w:t>діңдер...» деп әр тұстан ыңырсыған дауыстар. Тірі қалған</w:t>
        <w:br/>
        <w:t>кейбіреулері орындарынан тұрып кетпек боп әлек. Қайта</w:t>
        <w:br/>
        <w:t>құлап түседі. Осы тұста санитарлардың жұмысы көбейді.</w:t>
        <w:br/>
        <w:t>Олар жаралыларды сүйемелдеп әкеп машипага отырғызып,</w:t>
        <w:br/>
        <w:t>сан бөлімге жөнелтіп жатыр.</w:t>
        <w:br/>
        <w:t>38-ші армияның құрамындағы көздеуші-зеңбірекші</w:t>
        <w:br/>
        <w:t>Рақымжан Тоқатаев фашистердің төбесіне оқ пен от ойна-</w:t>
        <w:br/>
        <w:t>та жүріп Бердычев, Винница, Чертков, Дороговичи, Сам-</w:t>
        <w:br/>
        <w:t>бор, Санок, Мукачен, Ужгород қалалары мен қоса Чехо-</w:t>
        <w:br/>
        <w:t>словакия жеріндегі Михайловск, Кашица, Зарау деген қа-</w:t>
        <w:br/>
        <w:t>лаларды неміс басқыншыларынан азат етті.</w:t>
        <w:br/>
        <w:t>Ашық алаңда болсын, жасырын жерде тұрсын Рақым-</w:t>
        <w:br/>
        <w:t>жанның зеңбірегінен атылған оқ нысанаға дәл тиіп, жау</w:t>
        <w:br/>
        <w:t>шебін шайқалтумен болған-ды. Осы жолы да әскери мін-</w:t>
        <w:br/>
        <w:t>детін қалт жібермей арындап, мергендік көрсеткені үшін</w:t>
        <w:br/>
        <w:t>Рақымшжанға «ПІ дәрезхелі Даңқ» деген орден берілді.</w:t>
        <w:br/>
        <w:t>Қаруластары оны құттықтап аспанға көтеріп, құтпақта-</w:t>
        <w:br/>
        <w:t>рына қысып жатты.</w:t>
        <w:br/>
        <w:t>У1</w:t>
        <w:br/>
        <w:t>Михайловск қаласын алған шайқастан соң бір шама</w:t>
        <w:br/>
        <w:t>атыс тоқталып, екі жақ та тыныштала қалды. Қираған</w:t>
        <w:br/>
        <w:t>қала, ортенген танкілер мен жоғарыдан құлаған ұшақтар</w:t>
        <w:br/>
        <w:t>қаншама десеңізші! Қолдарына қару алып қарсыласқап</w:t>
        <w:br/>
        <w:t>адам шығыны да пөпір! Осы біраз уақыт тыныштықты</w:t>
        <w:br/>
        <w:t>пайдаланған майдан қолбасшылары сиреп қалған жасақ-</w:t>
        <w:br/>
        <w:t>тарды басқалардың есебінен толықтырып, шабуылды жал-</w:t>
        <w:br/>
        <w:t>ғастыру экоспарында. Немістер болса, күйрете жеген соқ-</w:t>
        <w:br/>
        <w:t>қыдан шегініп, естерін жия алмай есеңгіреген кез. Ара-</w:t>
        <w:br/>
        <w:t>дағы тыныштықты пайдалана қойған Рақымжан да отыра</w:t>
        <w:br/>
        <w:t>қалып апасы, әпкелері мен іттісіпе сағынышын білдіріп</w:t>
        <w:br/>
        <w:t>хат жазады. Міне, үңгісі суып үлгермеген зеңбірегіпнің</w:t>
        <w:br/>
        <w:t>қалқасына бүк түсіп отыра қалған ол төсқалтасында</w:t>
        <w:br/>
        <w:t>жүретіп қағаз бен қарындашын қолына алын: «Ел-жұр-</w:t>
        <w:br/>
        <w:t>тыма, ата-анама, аға-жеңгелерге, әпкелер меп қарындас-</w:t>
        <w:br/>
        <w:t>тарға, інілерге, жора-жолдастар мен құрбы-құрдастарға</w:t>
        <w:br/>
        <w:t>отанын жауыздан босатар майданында жүрген Рақымжан-</w:t>
        <w:br/>
        <w:t>нан жалынды сәлем!!!» деп үш леп белгісін қояды да бір-</w:t>
        <w:br/>
        <w:t>шама ойланып қалады. Әр нәрсе ойына оралып, көз ал-</w:t>
        <w:br/>
        <w:t>дына ауылдағы өткешп өмірі тізбектеле бастайды...</w:t>
      </w:r>
    </w:p>
    <w:p>
      <w:r>
        <w:t>Қазатком ауылында түратын Шәлипа, күйеуі қан май-</w:t>
        <w:br/>
        <w:t>данға алынғандардын алдыңғы қатарында кетіп, жыл өт-</w:t>
        <w:br/>
        <w:t>60</w:t>
        <w:br/>
        <w:t>Бір апта өткізіп барып зеңбіректерін әкеп бөрді. Өр-</w:t>
        <w:br/>
        <w:t>теніп кеткен «студобеккердің» орнына басқа машина бе-</w:t>
        <w:br/>
        <w:t>рілді.</w:t>
        <w:br/>
        <w:t>Сонан соң Рақымжандарды қару-жарақтарымен қосып</w:t>
        <w:br/>
        <w:t>Днепр өзеніндегі, өздерінің бері қарай өткен паромына</w:t>
        <w:br/>
        <w:t>алып келіп отырғызды да, қайта кері өткізді. Содан өзен-</w:t>
        <w:br/>
        <w:t>ді жағалай ағысына қарсы жүріп, Киев қаласының тұсы-</w:t>
        <w:br/>
        <w:t>на келіп тоқтады. Ол жердегі пантоннан салынған көпір</w:t>
        <w:br/>
        <w:t>арқылы арғы бетке қайта өтіп, суыт жүріп таң қараңғы-</w:t>
        <w:br/>
        <w:t>сында Киев қаласының көшелері арқылы батысқа қарай</w:t>
        <w:br/>
        <w:t>жүріп кетті. Киев қаласышпан өтіп бара жатып Рақымжан-</w:t>
        <w:br/>
        <w:t>ның байқағаны -- қала іші тыныш. Сапырылысып әрі-</w:t>
        <w:br/>
        <w:t>бері жүріп жатқандарды көрмеді. Үлкен тас жолмен тоқ-</w:t>
        <w:br/>
        <w:t>таусыз жүріп отырып, Фастов деген қаланың қасындағы</w:t>
        <w:br/>
        <w:t>Азаян дейтін хутордың астыңғы жағынав кеп тоқтады.</w:t>
        <w:br/>
        <w:t>Азаян опшақты үйден ғана тұратын шағын хутор өкеп.</w:t>
        <w:br/>
        <w:t>ПІіұқырлары мен орларын қазып әлгі жерге үтн зеңбірек</w:t>
        <w:br/>
        <w:t>қатар орналасты. Әрі қарай не қимыл боларын әзірге еш-</w:t>
        <w:br/>
        <w:t>кім білмейді.</w:t>
        <w:br/>
        <w:t>Үү</w:t>
        <w:br/>
        <w:t>1672-ші зеңбіректі полк суыт жүріп, Житомир қала-</w:t>
        <w:br/>
        <w:t>сына қарай бет алды. Магпина үстінде көле жатқан Ра-</w:t>
        <w:br/>
        <w:t>қымижхан өткен күндердің тұңғиығыпа батып көткен. Дәл</w:t>
        <w:br/>
        <w:t>кәзір коз алдына жердің астан-кестеңін шығарып, ағаш-</w:t>
        <w:br/>
        <w:t>тарды түп-тамырымен қопарып, тірі тіршілікті жусатқан</w:t>
        <w:br/>
        <w:t>спарядтардың гүрсілдеген дыбысы. Олардың келіп жарыл-</w:t>
        <w:br/>
        <w:t>ғандағы жер солқылдатқап дүмпуі. Сол дүмпу құлақты</w:t>
        <w:br/>
        <w:t>тас бекітіп тастайтын кездері. Өрттен шығып жатқан</w:t>
        <w:br/>
        <w:t>қара-қошқыл түтін мен қопарылған қара топырақтан үш-</w:t>
        <w:br/>
        <w:t>қан тпаң-тозаңдар қосыла келіп, айнала-төңірек кеш бат-</w:t>
        <w:br/>
        <w:t>қандай қарауытып кететіні. Дәл тиген снарядтың &gt;жары-</w:t>
        <w:br/>
        <w:t>пысынан аспанға атылатын кесек неп тастар, қару-жарақ</w:t>
        <w:br/>
        <w:t>пен машиналар. Оларды қойтпы, әлгінде ғана иық тіресіп</w:t>
        <w:br/>
        <w:t>жауға қарсы шапқан кейбір жауынгерлердің өздері бор-</w:t>
        <w:br/>
        <w:t>ша-боршасы шығып көкке ұшып жатқаны... Бұл кешегі</w:t>
        <w:br/>
        <w:t>мен бүгінгі болып жатқан көріністер. Келер күндері не</w:t>
        <w:br/>
        <w:t>болмақ?.. Шауды жеңіп тізе бүктіргенше осы көрініс күн</w:t>
        <w:br/>
        <w:t>сайын қайталана берсе...</w:t>
        <w:br/>
        <w:t>Кеш қараңғысында шелектеп төгін жіберген жаңбыр</w:t>
        <w:br/>
        <w:t>Рақымжанның ойын бөліп жіберді. Машина үстінде келе</w:t>
        <w:br/>
        <w:t>жатқан жауынгерлер бір біріне арқаларын беріп тығыз-</w:t>
        <w:br/>
        <w:t>дала отырды.</w:t>
        <w:br/>
        <w:t>55</w:t>
        <w:br/>
        <w:t>пей «қара қағаз» келеді де, ол ауылда арқа сүйері болма-</w:t>
        <w:br/>
        <w:t>ған соң, қызы Маржанды жетелеп, Қаракемерде тұратын</w:t>
        <w:br/>
        <w:t>інісі Еркіннің қолына келеді. Бірін бірі қара тұтып жан</w:t>
        <w:br/>
        <w:t>бағады. Маржап оқуын Қаракемер мектебінде жалғас-</w:t>
      </w:r>
    </w:p>
    <w:p>
      <w:r>
        <w:t>тырады.</w:t>
        <w:br/>
        <w:t>Бойжеткен, сымбаты сұлу Маржанға коз тастан, жа-</w:t>
        <w:br/>
        <w:t>қындасам деген бозбалалар да молайды. Қыздың сырты-</w:t>
        <w:br/>
        <w:t>нан өздерінше иемденіп, кей кездері өзара таласып, жаға</w:t>
        <w:br/>
        <w:t>ұстасып қалатын күндері де болды. Ал қыздың көңілі</w:t>
        <w:br/>
        <w:t>олардың арасынан Рақымжанды қалайды.</w:t>
        <w:br/>
        <w:t>Жетіжылдық мектепті тамамдаған соң Маржап Түр-</w:t>
        <w:br/>
        <w:t>гендегі мұғалімдер даярлайтын оқу орпына келіп оқиды.</w:t>
        <w:br/>
        <w:t>Рақымжан болса рабфакта, сонан соң мұғалімдер даяр-</w:t>
        <w:br/>
        <w:t>лайтын он айлық курсында оқып жүрген кезінде де екеу</w:t>
        <w:br/>
        <w:t>ара қарым-қатынастарын эқалғастыра берді.</w:t>
        <w:br/>
        <w:t>Рақымжанды әскерге шақыру қағазы келгенін естіген</w:t>
        <w:br/>
        <w:t>Маржанның жан-дүниесі толқып, жанарына ожас толға-</w:t>
        <w:br/>
        <w:t>нын өзі де байқамай қалды. (Қан сүйөрі қан майданға ат-</w:t>
        <w:br/>
        <w:t>талып бара жатса кімге болса да ауыр ғой. Нім білсін,</w:t>
        <w:br/>
        <w:t>аман-есен орала ма, әлде... Осы ой ғой жанарына жас ал-</w:t>
        <w:br/>
        <w:t>дырған...</w:t>
        <w:br/>
        <w:t>Күндердің күнінде Шәлипаныц қара тұтып келген</w:t>
        <w:br/>
        <w:t>інісі Еркін де майданға аттанып кетті. Еркіннің аяғы</w:t>
        <w:br/>
        <w:t>ауырлаған жас келіншегі Күнімай, есік алдында күйеуін</w:t>
        <w:br/>
        <w:t>құшып көп уақыт тұрып алды. Көз жасы Көл.</w:t>
        <w:br/>
        <w:t>-- Мені кімге қалдырып барасың, жаным...-- деп</w:t>
        <w:br/>
        <w:t>күйеуінен ажырағысы келмейді.</w:t>
        <w:br/>
        <w:t>-: Қарағым Күнімай, ақылың бар еді ғой. Жібер. Бас-</w:t>
        <w:br/>
        <w:t>қалары күтіп қалды. Ел-жұртып жаудап қоргауға атта-</w:t>
        <w:br/>
        <w:t>пыш бара жатқан азаматтың, бойыңда қалып бара жатқан</w:t>
        <w:br/>
        <w:t>ұрпағын сақта. Қинала берме. Басқа түскен ауыртпалық-</w:t>
        <w:br/>
        <w:t>ты көппен бірге көрерміз. Ел-жұртыңның амандығын ті-</w:t>
        <w:br/>
        <w:t>ле,-- деп көрші кемпір басу айтып құшағынан (Еркілді</w:t>
        <w:br/>
        <w:t>босатып жіберді.</w:t>
        <w:br/>
        <w:t>-- Жаныңды қинай берме, күнім. Сендер үшін жауды</w:t>
        <w:br/>
        <w:t>күйрете жеңіп, міндетті түрде аман-ссеп қайта оралам.</w:t>
        <w:br/>
        <w:t>Күт мені. Аман бол,-- деп қасында көз жасын көлдетіп</w:t>
        <w:br/>
        <w:t>тұрған әйелін қайта құшып, оның қолаң шашына танауып</w:t>
        <w:br/>
        <w:t>тосын, терең-терең демін алды. Содан бұрыла беріп жүріп</w:t>
        <w:br/>
        <w:t>кетті.</w:t>
        <w:br/>
        <w:t>Коз жасын көлдетіп сыңсып қалған Күпімай босатаны</w:t>
        <w:br/>
        <w:t>құша берді.</w:t>
        <w:br/>
        <w:t>Аяғы ауырлаған келіні үйде, қызы оқуда. Өзінен бас-</w:t>
        <w:br/>
        <w:t>қа еңбеккүн табар ешкім болмай, Шәлипаға ауыр тиді.</w:t>
        <w:br/>
        <w:t>64</w:t>
        <w:br/>
        <w:t>мүмкін ғой. Ал бомбасымен аэродромға барып қону деген</w:t>
        <w:br/>
        <w:t>қауіпті,-- деп өз түсінігін айтып, жиылған қауымды ты-</w:t>
        <w:br/>
        <w:t>ныштталтты.- Қайталап айтайын комиссия ақиқатын</w:t>
        <w:br/>
        <w:t>анықтайды деп. Ұшқыш кінәлі болса жауапқа тартыла-</w:t>
        <w:br/>
        <w:t>ды... Енді өз орындарыңа барыңдар. Осы бір қарбаласы-</w:t>
        <w:br/>
        <w:t>мызды немістер пайдаланып жүрмесін,- деп жиылған</w:t>
        <w:br/>
        <w:t>қауымды таратып жіберді.</w:t>
        <w:br/>
        <w:t>Түп қараңғысып пайдаланып орындарын ауыстырған</w:t>
      </w:r>
    </w:p>
    <w:p>
      <w:r>
        <w:t>Рақымжандар да оқтарын әзірлеп, үлкен бір шайқасқа</w:t>
        <w:br/>
        <w:t>дайын тұр. Таң сөгіле берген көз. Кейінгі күндері тиіп-</w:t>
        <w:br/>
        <w:t>қатып атыса жүріп басты күштерін жиыстырған екі жақ,</w:t>
        <w:br/>
        <w:t>бірден бетпе-бет шабуылға шықты. Көк пен жердің орта-</w:t>
        <w:br/>
        <w:t>сы қопарылған қара топырақ, қиыр тастар мен будақта-</w:t>
        <w:br/>
        <w:t>тан көк түтінге толды да кетті.</w:t>
        <w:br/>
        <w:t>Аспаннан ұшақтар бомбыларын төгіп, жерде танкілер</w:t>
        <w:br/>
        <w:t>лек-летімен алға жылжып, көмейлерінен снарядтарын ат-</w:t>
        <w:br/>
        <w:t>қылап келеді. Танк пен бронемашиналардың соңында</w:t>
        <w:br/>
        <w:t>«Ура-а-а!..» лаған жаяу әскер. Олар да көлденең ұстаған</w:t>
        <w:br/>
        <w:t>антоматтарынан қараңдап көрінген жауларға қарай оқ</w:t>
        <w:br/>
        <w:t>жаудыртады.</w:t>
        <w:br/>
        <w:t>Артиллеристер де қарап қалмады. Әр тұста орналасқан</w:t>
        <w:br/>
        <w:t>зеңбіректер гүрсілдете жылжып келе жатқан танкілер</w:t>
        <w:br/>
        <w:t>мен бронемашиналарды нысанаға алып атқылап жатыр.</w:t>
        <w:br/>
        <w:t>Лап беріп отқа оранған танкілер. Қара түтінін будақта-</w:t>
        <w:br/>
        <w:t>тып төмен қарай құлдилап құлап бара жатқан ұшақтар.</w:t>
        <w:br/>
        <w:t>Қолындағы қаруынан оқ жаудырып келе жатқан жауын-</w:t>
        <w:br/>
        <w:t>герлердің қалпақтай ұшып табан астында құлап жатқан-</w:t>
        <w:br/>
        <w:t>дары... Бұл көрініс екі жақта да болып жатты.</w:t>
        <w:br/>
        <w:t>Әлден соң немістердің сағы сынды білем, атыстары то-</w:t>
        <w:br/>
        <w:t>ластап, енді шегіне берді. Шегініп бара жатып та тісін</w:t>
        <w:br/>
        <w:t>ақситып тістесуін қояр емес. Олардың іпегінуінен әл ал-</w:t>
        <w:br/>
        <w:t>ған Совет жауынгерлері одан әрі өршелене түсіп алға қа-</w:t>
        <w:br/>
        <w:t>рай ұмтылады. Таудан құлаған тасқындай қалаға да лап</w:t>
        <w:br/>
        <w:t>қойды.</w:t>
        <w:br/>
        <w:t>Рақымжан да зөңбірегімет көзге көріптеп жау обһек-</w:t>
        <w:br/>
        <w:t>тілерін атқылап тыным табар емес. Нысанаға дәл тигізіп,</w:t>
        <w:br/>
        <w:t>оны қирата қалса Федор екеуі уралап жібереді.</w:t>
        <w:br/>
        <w:t>Совет жауынгерлерінің жойқын шабуылына төтеп бо-</w:t>
        <w:br/>
        <w:t>ре алмаған фашистер қаланы тастап одан әрі шегінін</w:t>
        <w:br/>
        <w:t>кетті...</w:t>
        <w:br/>
        <w:t>Алыс тоқталып біраз тыныштық орнады. Екі жақтан</w:t>
        <w:br/>
        <w:t>да шығын аз болған жоқ. Қираған Житомир. Қала төңі-</w:t>
        <w:br/>
        <w:t>регі мен көшелерінде істен шығып, өртеніп жатқан танкі-</w:t>
        <w:br/>
        <w:t>лер мен бронемашиналар. Шейіт болып әр кейіпте сұлап</w:t>
        <w:br/>
        <w:t>59</w:t>
        <w:br/>
        <w:t>ған еді, «Моссершмидтің» өртенгенін көріп алақайлап ай-</w:t>
        <w:br/>
        <w:t>ғайлап, уралап жіберді.</w:t>
        <w:br/>
        <w:t>Біреуінің апат болғаны болмаса, қалғандары өз мін-</w:t>
        <w:br/>
        <w:t>деттерін ойдағыдай атқарып қайта қайтты. Бұларды ок-</w:t>
        <w:br/>
        <w:t>шелей қуған. «Мессершмидтерді» енді асниттпілер оқтың,</w:t>
        <w:br/>
        <w:t>астына алды. Олардың тағы біреуі өртке оранды. Қалған</w:t>
        <w:br/>
        <w:t>екеуі төз бұрыла беріп келген жағына қарай қаша жө-</w:t>
        <w:br/>
        <w:t>нелді.</w:t>
        <w:br/>
        <w:t>Рақымжандар өздерінің қайтқан ұшақтарынан көз</w:t>
        <w:br/>
        <w:t>алмайды. Бара жатқанда жоғарылап ұшқан олар, енді</w:t>
        <w:br/>
        <w:t>төмендеп, жер бауырлап келеді. Даусы жер жарып бірі,</w:t>
        <w:br/>
        <w:t>екісі, үшіншісі де үстілеріпен оте шықты. Міне төртіншісі</w:t>
        <w:br/>
        <w:t>Де өте берді. Өтіп барып бір бомбаны тастап кеп жібер-</w:t>
        <w:br/>
        <w:t>гені. Қарап тұрған жауынгерлер жарылыс болған жерге</w:t>
      </w:r>
    </w:p>
    <w:p>
      <w:r>
        <w:t>қарай жүгірді. Барса, ол жерде жаяу әскерлердің тамақ-</w:t>
        <w:br/>
        <w:t>тандыру шаруаттылығы орналасқан екен. Ыдыс-аяқтар</w:t>
        <w:br/>
        <w:t>мен қатталып қойылған азық-түліктер, уақытша жаса-</w:t>
        <w:br/>
        <w:t>лынған баспана -- бәрінің тас-талқаны шығып тпашылып</w:t>
        <w:br/>
        <w:t>кеткен. Қопарылған қара топырақтың астында қалған.</w:t>
        <w:br/>
        <w:t>Шеттеу тұрған жүк машинасына жақын түссе керек төң-</w:t>
        <w:br/>
        <w:t>керіліп ол жатыр. Зембілге салып бір жауынгерді асығыс</w:t>
        <w:br/>
        <w:t>алып барады. Жиналын қалған жұрт у да |шу.</w:t>
        <w:br/>
        <w:t>-- Өзіміздікі өзімізге бомба тастағаны масқара гой?!</w:t>
        <w:br/>
        <w:t>-- Дені сау ма, өзінің?!</w:t>
        <w:br/>
        <w:t>-- Солай болғаны да!</w:t>
        <w:br/>
        <w:t>-- Немістермет соғысамын деп жынданып кеткен бі-</w:t>
        <w:br/>
        <w:t>реу шығар,-- деп жиылып қалған жауынгерлер әр саққа</w:t>
        <w:br/>
        <w:t>жүгіртті.</w:t>
        <w:br/>
        <w:t>-- Тоқтатыңдар даурығуды!-- деген зілді дауыс гүр-р</w:t>
        <w:br/>
        <w:t>ете қалды. Жым болған қауым дауыс шыққан жаққа бет</w:t>
        <w:br/>
        <w:t>бұрды.</w:t>
        <w:br/>
        <w:t>Қапсағай келген орта жастағы майор екен, қолын ба-</w:t>
        <w:br/>
        <w:t>сынан асырып қайшылап шайқап тұр.</w:t>
        <w:br/>
        <w:t>-- Жолдас майор, бұл не сұмдық?!</w:t>
        <w:br/>
        <w:t>-- Сіз не дер едіңіз?</w:t>
        <w:br/>
        <w:t>-- Ана зембілмен әкеткен қаруласымыз тірі ме?-- деп</w:t>
        <w:br/>
        <w:t>қайта шуылдасып кетті.</w:t>
        <w:br/>
        <w:t>-- Жолдас жауынгерлер, тыныппталыңыздар! Шула-</w:t>
        <w:br/>
        <w:t>май тоқтай тұрыңыздар! Неге бұлай болғапын комиссия</w:t>
        <w:br/>
        <w:t>тексеріп, анық-қапығына жетеді. Менімше ұшақтың бом-</w:t>
        <w:br/>
        <w:t>басын ағытатып тетігі істен шығып, осы тұсқа келгендо</w:t>
        <w:br/>
        <w:t>іске қосылып көткен шығар. Немесе, немістердің үстіне</w:t>
        <w:br/>
        <w:t>тастап үлгерсе алмай қапыда қалған үшқыш қайтып келе</w:t>
        <w:br/>
        <w:t>жатып бұл жерді бос алаң екен деп шатасып қалуы да</w:t>
        <w:br/>
        <w:t>58</w:t>
        <w:br/>
        <w:t>мына бригадирдің басқа сөзге келмей, таяқ тиген темір</w:t>
        <w:br/>
        <w:t>бөшкедей дүңкілдеп кеткөніне таң-тамаша. Үндемеді.</w:t>
        <w:br/>
        <w:t>Көзінің астымен бір қарап алды да жапырақ жұлып әке-</w:t>
        <w:br/>
        <w:t>луге қайта жөнелді.</w:t>
        <w:br/>
        <w:t>-- Әй Шәлипа, қызың сұлу екен!- деді Қопысбай</w:t>
        <w:br/>
        <w:t>әлде қандай қуаныш сезім кеудесін кернегендей көтеріле</w:t>
        <w:br/>
        <w:t>сөйлеп.</w:t>
        <w:br/>
        <w:t>Онымен не айтпақ ойың бар?!-- деді көкейіне әлде</w:t>
        <w:br/>
        <w:t>қандай күдік қонақтай қалған ана бригадирге алара қа-</w:t>
        <w:br/>
        <w:t>рап.</w:t>
        <w:br/>
        <w:t>-- Шарайды. Жұмыстарыңды істей беріңдер. Пешке</w:t>
        <w:br/>
        <w:t>қарай соғармын,-- дегеп Қошисбай астындағы атына қам-</w:t>
        <w:br/>
        <w:t>шы басып келген жағына қарай шаба жөнелді. Келгенде-</w:t>
        <w:br/>
        <w:t>ті айтсам деген шаруасын ұмытып та кетті.</w:t>
        <w:br/>
        <w:t>-- Ненің буы екен кеудесін алып бара жатқан,-- деп</w:t>
      </w:r>
    </w:p>
    <w:p>
      <w:r>
        <w:t>күңк еткен Шолипа келесі келген бір құшақ темекі жа-</w:t>
        <w:br/>
        <w:t>пырақтарын арба үстіне шығарып жайғастыра берді.</w:t>
        <w:br/>
        <w:t>Кейінгі күндері Қонысбай тіптен құтырынып костті.</w:t>
        <w:br/>
        <w:t>Үйінен екі баласымен әйелін қуып жіберген ол, енді Мар-</w:t>
        <w:br/>
        <w:t>жанға үйленбек ойы бар. Қыз бен оның анасын айтқаны-</w:t>
        <w:br/>
        <w:t>на кондіру, Қонысбайдың ойынша түк те емес секілді.</w:t>
        <w:br/>
        <w:t>Ойткені қол астында жұмыс істеп күндерін әзер көріп</w:t>
        <w:br/>
        <w:t>жүргон жандар. «Ашсам алақанымда, жұмсам жұдыры-</w:t>
        <w:br/>
        <w:t>ғымда» деп ойлайды.</w:t>
        <w:br/>
        <w:t>-- Мендей байға шықса бағы жанғаны дей бер, қызы-</w:t>
        <w:br/>
        <w:t>ның. Көнбей қайда барар дейсің, Көнбесе көндірем...--</w:t>
        <w:br/>
        <w:t>деп жүрген жерінде даурыға сөйлейтінді шығарды.</w:t>
        <w:br/>
        <w:t>Бір күні жеңгетайлықпен келген қатқан қара кемпір</w:t>
        <w:br/>
        <w:t>қызға сөз салып, ттеттесінп дос копдірмек. Қотысбайдың</w:t>
        <w:br/>
        <w:t>бойында әсте болып кормеген асыл қасиеттерді тізбектен</w:t>
        <w:br/>
        <w:t>айтқанда... Оны аспандатып табанып жерге тигізбей</w:t>
        <w:br/>
        <w:t>қойды.</w:t>
        <w:br/>
        <w:t>-- Қопысбай жай адам емес. Құдайы сүйген адам.</w:t>
        <w:br/>
        <w:t>Оған құдайдың өзі оққағар болып, жойқын қырғынның</w:t>
        <w:br/>
        <w:t>ортасынан аман алып шықты емес пе...-- деген сөздерді</w:t>
        <w:br/>
        <w:t>де қосып қояды.</w:t>
        <w:br/>
        <w:t>-- Сіз де не болса соны айта береді екенсіз, апай. Оған</w:t>
        <w:br/>
        <w:t>күйеуге шығып мені қын ұрды деймісіз!-- деп Маржан</w:t>
        <w:br/>
        <w:t>сыртқа қарай жөнелді.</w:t>
        <w:br/>
        <w:t>-- Сен кемшір не деп отырсың?! Қонысбайың ондай</w:t>
        <w:br/>
        <w:t>керемет адам болса өзіңнің ана қылтыңдап жүрген не-</w:t>
        <w:br/>
        <w:t>мере қызыңды бер! Үйлерінде еркегі жоқ әйелдер екен</w:t>
        <w:br/>
        <w:t>дел бізді басынбасын! Сен кемшір де тіліңді көстеңдете</w:t>
        <w:br/>
        <w:t>бермей бізден аулақ экүр!-- деп ашу шақырған Шәлипа</w:t>
        <w:br/>
        <w:t>64</w:t>
        <w:br/>
        <w:t>өздерің де көрдіңдер ғой,-- деп Николай деген жігіт қару-</w:t>
        <w:br/>
        <w:t>ластарына болған жайды айтқан еді.</w:t>
        <w:br/>
        <w:t>-- Жо-жоқ, олай емес, Николай. Өтірік айтпа. Оларды</w:t>
        <w:br/>
        <w:t>мыпа мепің оқтарым жайратып салды. Ол көзде сен бұқ-</w:t>
        <w:br/>
        <w:t>палап ордың табанында отырғансың,-- деп Алексей құр-</w:t>
        <w:br/>
        <w:t>бысының шабына ши жүгіртіп жіберді.</w:t>
        <w:br/>
        <w:t>-- Өтірікті өзің соқпа! Менің байқағаным, ол көзде</w:t>
        <w:br/>
        <w:t>сен едің ғой, атсам ба, әлде қашсам ба деп жалтақтаумен</w:t>
        <w:br/>
        <w:t>ор түбінде ойланып отырып қалған,-- деп Николай қарсы</w:t>
        <w:br/>
        <w:t>қалжыңын айтып күліп алды.</w:t>
        <w:br/>
        <w:t>Осы тұста немістердің ұшақтары шабуылға шыққан</w:t>
        <w:br/>
        <w:t>еді.</w:t>
        <w:br/>
        <w:t>-- Орындарыңа барыңдар!-- деген комнзнодтың даусы</w:t>
        <w:br/>
        <w:t>саңқ ете қалды. Тез қимылға келген солдаттар өздерінің</w:t>
        <w:br/>
        <w:t>тиісті бекіністеріне қарай жүгірді. Әрі әңгімелері үзіліп</w:t>
        <w:br/>
        <w:t>кетті.</w:t>
        <w:br/>
        <w:t>Бомбыларын бауырына іліп алып советтің ауыр бом-</w:t>
        <w:br/>
        <w:t>былаушы ұшақтары да ауық-ауық аспанға көтеріліп ба-</w:t>
      </w:r>
    </w:p>
    <w:p>
      <w:r>
        <w:t>рып, Житомир қаласында бекініп алған фашистордің тө-</w:t>
        <w:br/>
        <w:t>бесіне ойран-тапырақ салып қайтып жүр. Немістердіц дәл</w:t>
        <w:br/>
        <w:t>атқан оғына ілініп, ұшқыштардың жер жастанатын кез-</w:t>
        <w:br/>
        <w:t>дері де аз емес. Ол күні кешкісіп бас қосқан ұшқыштар</w:t>
        <w:br/>
        <w:t>қыршыны қиылған жолдастарып аеханада тұрын еске</w:t>
        <w:br/>
        <w:t>алады. «Қапыда қалып, немістерден ала алмай кеткен</w:t>
        <w:br/>
        <w:t>өшіңді біз аламыз!..» деп сөз байласады.</w:t>
        <w:br/>
        <w:t>Міне, бүгін де түске жуық советтер жағынан ұшақтар</w:t>
        <w:br/>
        <w:t>кезекті шабуылға шықты. Ауыр бомбылаушы ұшақтар-</w:t>
        <w:br/>
        <w:t>дың алтауы үш-үштен топтасып аспанға көтеріліп, ЯЖито-</w:t>
        <w:br/>
        <w:t>мир қаласына қарай бет алды. Дауыстары жер жарады.</w:t>
        <w:br/>
        <w:t>Житомир қаласының үстіне жете бергенде оларға қарсы</w:t>
        <w:br/>
        <w:t>немістердің «Мессершмидт» деген жеңіл ұшақтарының</w:t>
        <w:br/>
        <w:t>екеуі, сонан соң тағы екеуі аспанға көтеріліп, ұшып келе</w:t>
        <w:br/>
        <w:t>жатқан бомбылауын совет ұшақтарына қарсы шабуылға</w:t>
        <w:br/>
        <w:t>шықты. Бомбылаушы ұшақтарды қорғап-қоршап қайта-</w:t>
        <w:br/>
        <w:t>тып төрт совет истребительдері сол кешітіп қалған-ды.</w:t>
        <w:br/>
        <w:t>Сол сәтті пайдалана білген «Мессершмидтер» бомбылау-</w:t>
        <w:br/>
        <w:t>шы ұшақтардың біреуінің жанармай құйылған ыдысына</w:t>
        <w:br/>
        <w:t>оғын дәл тигізді білем, ол төмен қарай қара түтінін будақ-</w:t>
        <w:br/>
        <w:t>татып құлдилай жөнелді. Совет истребительдері келе</w:t>
        <w:br/>
        <w:t>«Мессершмидтермен» айқасып кетті. Бір бірінің бірде</w:t>
        <w:br/>
        <w:t>астына, бірде үстіне шығып өз ара атысады кеп.</w:t>
        <w:br/>
        <w:t>Бір мезгілде «Мессершмидттің» біреуі қара түтінін</w:t>
        <w:br/>
        <w:t>бұрқыратып ол да төмен қарай кетті. Мұның бәрін көріп</w:t>
        <w:br/>
        <w:t>тұрғап жауынгерлер, өз ұшағы құлағанда қапаланып қал-</w:t>
        <w:br/>
        <w:t>57</w:t>
        <w:br/>
        <w:t>«жецгетайлыққа» келген қара кемпірді үйінен қуғандай</w:t>
        <w:br/>
        <w:t>қып шығарып жіберді.</w:t>
        <w:br/>
        <w:t>Жол түсіп қал-жағдайын біле кетейін деп, күйеуініп</w:t>
        <w:br/>
        <w:t>жамағаты Құланбай ақсақал Шәлипаның үйіне бас сұқ-</w:t>
        <w:br/>
        <w:t>қап-ды. Тұрмыс-тірлігін баяндай келіп:</w:t>
        <w:br/>
        <w:t>-- Қонысбай дегеп біргәдіріміз пәле болды. Бастық-</w:t>
        <w:br/>
        <w:t>нын деп едіреңдеуімен қоймай, қызыңды қатындыққа бер</w:t>
        <w:br/>
        <w:t>деп күнде қыдыңдап мазамды алып жүр. Азып-тозып ең-</w:t>
        <w:br/>
        <w:t>сесі түскен елмен шаруасы жоқ. Жаумен жағаласып қан-</w:t>
        <w:br/>
        <w:t>майданнан аман-есен оралғап азамат қой, енді жетім-же-</w:t>
        <w:br/>
        <w:t>сірлерге сүйеу болар дегеп ойда едік, олай болмай тұр.</w:t>
        <w:br/>
        <w:t>Ауылдағы қыз-кедіншектерге қырғидай тиетінін білетін-</w:t>
        <w:br/>
        <w:t>міп. Енді келіп он екіде бір гүлі ашылмаған Маржаным-</w:t>
        <w:br/>
        <w:t>ды қатындыққа аламын деп лаң салуда. «Әйтпесе!..» деп</w:t>
        <w:br/>
        <w:t>қодаңдауын көбейтті. Қалай тойтарыс берерімді, алған</w:t>
        <w:br/>
        <w:t>ойылан қалай қайтарарымды білмей таусылып жүрмін,-</w:t>
        <w:br/>
        <w:t>деп Шәлипа мұцын шақты.</w:t>
        <w:br/>
        <w:t>-- Қыздың не ойы бар?-- деді кеседегі шайын сорапн-</w:t>
        <w:br/>
        <w:t>тап отырғап Құланбай.</w:t>
        <w:br/>
        <w:t>-- Не ойы болушы еді. Сол Қопысбайдан қашып, бас-</w:t>
        <w:br/>
        <w:t>қа жаңқа кетіп те қалғысы бар. Ел басына күн туып тұр-</w:t>
        <w:br/>
        <w:t>ған шақта қайда барады. Өзі қыз бала болса. Тағы бір</w:t>
        <w:br/>
        <w:t>Тіонысбайдың көлдепең кездеспесіне кім кепіл. Зорлық-</w:t>
        <w:br/>
        <w:t>зомбылықтан қорғап қалар да епткім жоқ,- деп Шәлипа</w:t>
        <w:br/>
        <w:t>жанарына жас алды.-- Өкімет қорғап-қоршайды деутті</w:t>
        <w:br/>
        <w:t>едік, бұл күндері оның өзі Қонысбайшылардың қолына</w:t>
      </w:r>
    </w:p>
    <w:p>
      <w:r>
        <w:t>көшкен-ау деймін. Кімге барып бас сауғалап, кімнен кө-</w:t>
        <w:br/>
        <w:t>мек күтерміз.</w:t>
        <w:br/>
        <w:t>-- Шәлипа, сен қапаланба. Ауылға барып ақылдасып</w:t>
        <w:br/>
        <w:t>көрейін. Әкесінің ел-жұрты ғой. Бір амалы табылып қа-</w:t>
        <w:br/>
        <w:t>лар,- Деген Құланбай ас қайырып орнынан тұрды. Аты-</w:t>
        <w:br/>
        <w:t>ның тізгінін ұстап Шәлипа опы жолға шығарып салды.</w:t>
        <w:br/>
        <w:t>Біраз күнді артқа тастап Шәлипаның үйіне қайта</w:t>
        <w:br/>
        <w:t>оралған Құланбай:</w:t>
        <w:br/>
        <w:t>-- Қарағым Шәлипа, ауыл болып саған сәлем айтып</w:t>
        <w:br/>
        <w:t>жатыр. Амандығыңды тілейді.</w:t>
        <w:br/>
        <w:t>-- Рахмет, Күлеке! Барғаныңда менен де сәлем ай-</w:t>
        <w:br/>
        <w:t>ТЫыңыз,-- деп тай әзірлігіне кірісіп кетті Шолипа.</w:t>
        <w:br/>
        <w:t>Өлеңдеткен сары самаурынды әкелген үй иесі де дас-</w:t>
        <w:br/>
        <w:t>тарқап басына кеп жайғасты. Қаймақтан кесеге құйыл-</w:t>
        <w:br/>
        <w:t>ған күрең шайын қонағына ұсынды. Ұсынған кесені алып</w:t>
        <w:br/>
        <w:t>жатып Құланбай ауылынан әңгіме қозғады.</w:t>
        <w:br/>
        <w:t>- Өзің білетін Тұрардың ұлы Әнібар әскерге алынған</w:t>
        <w:br/>
        <w:t>еді ғой. Сол Әнібар жуырда аман-есен үйіріне оралды. Тек</w:t>
        <w:br/>
        <w:t>3--291 65</w:t>
        <w:br/>
        <w:t>дайды. да «Совет жауынгерлерінің табыстарын газет беті-</w:t>
        <w:br/>
        <w:t>неп де оқып жүрген боларсың» дейді. «Мектепте қарта</w:t>
        <w:br/>
        <w:t>бетінен көрген жерлерді, енді міне, көзбен көріп, аяқпен</w:t>
        <w:br/>
        <w:t>басып, күрекпен жерін қазып жүрміз...» дей келіп, «Амап-</w:t>
        <w:br/>
        <w:t>дығын берсе көп кешікпей Герман қалаларын да аралай-</w:t>
        <w:br/>
        <w:t>тин шығармыз...» дейді. Содан: «Жауынгер серіктерім</w:t>
        <w:br/>
        <w:t>занитияға кетті. Зеңбірегімнің қасында жалғыз отырмын.</w:t>
        <w:br/>
        <w:t>Аспанда ұшақтар ұшып жүр. Айналамыз егін. Басқа еш</w:t>
        <w:br/>
        <w:t>нәрсе жоқ. Оң жақ жағымда немістердің үрейін ұшыра-</w:t>
        <w:br/>
        <w:t>тып екі жәшік снаряд. Күн жаууға ыңғайланып көледі.</w:t>
        <w:br/>
        <w:t>Бір күн ашық болса келесі күні төгіп өтеді... Мені сұра-</w:t>
        <w:br/>
        <w:t>ғандарға сәлем де! Апама хат жазып қойдым. Екеуіңе қа-</w:t>
        <w:br/>
        <w:t>тар жіберем. Қош, сау бол, Нұрипа! Хат күтуші Рақым-</w:t>
        <w:br/>
        <w:t>жан» деп хатын аяқтап, оны үш бұрыштап бүктеп, сыр-</w:t>
        <w:br/>
        <w:t>тына туып-өскен ауылының адресін аялай, сағыныш се-</w:t>
        <w:br/>
        <w:t>зімде отырып жазды да төс қалтасына салын қойды.</w:t>
        <w:br/>
        <w:t>Бойын тіктеп жан-жағына қарайды. Әзірше тыныштық.</w:t>
        <w:br/>
        <w:t>Занятиядан қайтқан қаруластарының төбесі көрінді.</w:t>
        <w:br/>
        <w:t>Езулерінде күлкі, ауыздарында қалжың. Келе Рақымжан-</w:t>
        <w:br/>
        <w:t>ды орталарыпа алып занитиядағы естіген, білгендерін</w:t>
        <w:br/>
        <w:t>жарыса айтып жатыр.</w:t>
        <w:br/>
        <w:t>ҮП</w:t>
        <w:br/>
        <w:t>Әр қала мен ауылда, төбелер мен жазықта бекініс жа-</w:t>
        <w:br/>
        <w:t>сан, «өліспей беріспейміз» деген фашистер, өкшелей қуып</w:t>
        <w:br/>
        <w:t>келе жатқан Совет жауынгерлеріне, кейбір тұста қайыра</w:t>
        <w:br/>
        <w:t>шабуыл жасап жойқын ұрыс болады. Жеңіс күні жақын</w:t>
        <w:br/>
        <w:t>қалғанын сезетін совет әскерлері немістердің есін жидыр-</w:t>
        <w:br/>
        <w:t>май тоқтаусыз шабуылда. Олар болса, алыса кеткенде әл-</w:t>
        <w:br/>
        <w:t>сіздіктеріп сезініп, шегіне береді. Шегініп барады. Өз</w:t>
        <w:br/>
        <w:t>жерлеріне зкқақындаған сайын қайсарлық көрсетіп, қала</w:t>
        <w:br/>
        <w:t>тұрмақ әр төбе, сай-сала майдан алаңы боп жатқаны.</w:t>
      </w:r>
    </w:p>
    <w:p>
      <w:r>
        <w:t>Чехославакия жеріне кірген Рақымжандар шайқаса</w:t>
        <w:br/>
        <w:t>жүріп Одер өзеніне де келіп жетті.</w:t>
        <w:br/>
        <w:t>Облыс орталығы мен Чехославакияның астанасы Пра-</w:t>
        <w:br/>
        <w:t>гаға жол ашу үшін, төртінші Украин әскери майданы</w:t>
        <w:br/>
        <w:t>Моравска-Острава аймағын босатуы қажет болды. Өйткепі</w:t>
        <w:br/>
        <w:t>экономикасы дамыған аймаққа иелік ету - әскери күшін</w:t>
        <w:br/>
        <w:t>сақтап қалу деген сөз. Ол үшін Моравска-Острава қақ-</w:t>
        <w:br/>
        <w:t>Пасы дейтін, Карпат нен Судат тауларының түйіскен</w:t>
        <w:br/>
        <w:t>жерінен өту керек.</w:t>
        <w:br/>
        <w:t>Моравска-Острава аймағы -- өнеркәсібі мол, әрі дамы-</w:t>
        <w:br/>
        <w:t>ған аудан. Ол жерде ондаған ірі металлургия, машина</w:t>
        <w:br/>
        <w:t>73</w:t>
        <w:br/>
        <w:t>-- Тоқаташа, даяр!-- деді.</w:t>
        <w:br/>
        <w:t>Зеңбіректі дауыс шыққап жаққа қарай бұрған Рақым-</w:t>
        <w:br/>
        <w:t>жан қайта тың тыңдады. Ондағы ойы, қай ара-қашықтық-</w:t>
        <w:br/>
        <w:t>қа оқты түсіру керек. Соны ойша есептеп алу.</w:t>
        <w:br/>
        <w:t>Қайтадан тыныштық орнай қалды. Айнала тым-тырыс.</w:t>
        <w:br/>
        <w:t>Осы тұста спарядтарды жәшігімен Федор екеуі әкеп зеңбі-</w:t>
        <w:br/>
        <w:t>рекке тақап қойды. Комвзвод пен комбатарея үйге кеткен-</w:t>
        <w:br/>
        <w:t>пеп әлі қайтын оралған жоқ. Орын ауыстыр-</w:t>
        <w:br/>
        <w:t>ғандағы бұл расчеттың алдағы қимылы қандай болмақ?</w:t>
        <w:br/>
        <w:t>Қай оқпен қай тұсқа, қалай ату керек? Тіптен орын ауыс-</w:t>
        <w:br/>
        <w:t>тырған сайын зөңбіректі орнататын шұқыр қаздырып маза</w:t>
        <w:br/>
        <w:t>бермейтіп олар, бұл жолы өздері жоғалған. Командирмен</w:t>
        <w:br/>
        <w:t>қоса Рақымжанға комек беретін қалған жауыпгерлер де</w:t>
        <w:br/>
        <w:t>коткон еді. Олар да қайтып оралмады. Олар Рақымжан-</w:t>
        <w:br/>
        <w:t>дардың бар-жоғын ұмытқан тәрізді. Үйге кіріп алып шық-</w:t>
        <w:br/>
        <w:t>пай қойды.</w:t>
        <w:br/>
        <w:t>Әлден соң бөтен тілдегі әлгі қатаң дауые қайта естілді.</w:t>
        <w:br/>
        <w:t>Біреулерге пәрмен беріп жатқан тәрізді. Тілі түсініксіз</w:t>
        <w:br/>
        <w:t>болса да анық естіліп тұр. Осы мезетте Рақымжандардың</w:t>
        <w:br/>
        <w:t>сол жағын ала бекіністе орналасқан Совет жауынгерлері</w:t>
        <w:br/>
        <w:t>әлгілерге бір «Максимканы» сақылдата оқ жаудырып жі-</w:t>
        <w:br/>
        <w:t>берді. Әлден соң оғын пытырлата атқан «Максимка» да</w:t>
        <w:br/>
        <w:t>тынды. Тағы тыныштық. Осы тұста бірнеше ракста көкке</w:t>
        <w:br/>
        <w:t>көтерілді, Айнала-төңірек жап-жарық болды да кетті.</w:t>
        <w:br/>
        <w:t>Осы жарықты пайдалана қойғап Рақымжай мен Фолор</w:t>
        <w:br/>
        <w:t>алға қарай коз тікті. Алдыларында қатарласа қалың боп</w:t>
        <w:br/>
        <w:t>оскен бұталардан басқа көзге еш нәрсе ілінбеді.</w:t>
        <w:br/>
        <w:t>Сәлден соң, әлгі қатаң дауыс қайталанып, біреулерге</w:t>
        <w:br/>
        <w:t>пәрмеп бергендей болды. Сол-ақ өкен, жау жақтан жауған</w:t>
        <w:br/>
        <w:t>оқтардың даусы әлемді алды да көтті. Атылған оқтар. Ра-</w:t>
        <w:br/>
        <w:t>қымжандардың сол жағын ала бөкіністе тұрған Совет</w:t>
        <w:br/>
        <w:t>жауынгерлеріне арналғапы бағыттарынан белгілі. Совет</w:t>
        <w:br/>
        <w:t>жағы да қарап қалмады. Бірнеше «Максимкалар» жарыса</w:t>
        <w:br/>
        <w:t>сақылдап жатыр.</w:t>
        <w:br/>
        <w:t>Командирлерінің пәрменіп күтпей-ақ, Рақымжапдар</w:t>
        <w:br/>
        <w:t>дауыс іпығып, оқ атылып жатқан жау тұсын нысапаға ал-</w:t>
        <w:br/>
        <w:t>ды да, зеңбірегімен фугас снарядтың бір жәтпіктегі бе-</w:t>
        <w:br/>
        <w:t>сеуін ілезде бірішен соң бірін айдан жіберді. Алға жыл-</w:t>
      </w:r>
    </w:p>
    <w:p>
      <w:r>
        <w:t>жыған фашистердің төбесіне оқтар ойнап кетті білем, түн</w:t>
        <w:br/>
        <w:t>қараңғысында лап беріп қарқынмен оқ жаудырған олар</w:t>
        <w:br/>
        <w:t>қайтадан жым бола қалды. Содан көпке дейін екі жақтан</w:t>
        <w:br/>
        <w:t>да бір де бір оқ атылмады. Тіптен тынбай аспанға атылып</w:t>
        <w:br/>
        <w:t>жатқан ракетаның өзі де азайды.</w:t>
        <w:br/>
        <w:t>Атыс тоқтаған соң Рақымжан мен Федор екеуі зоңбірек-</w:t>
        <w:br/>
        <w:t>78</w:t>
        <w:br/>
        <w:t>бар емес пе. Күтіп жүргенімді өзіңіз де білесіз. Серттен</w:t>
        <w:br/>
        <w:t>тайсам кім болғаным» деп қарсы екенін білдірген-ді.</w:t>
        <w:br/>
        <w:t>Ол кезде қызының уәдеге беріктігін құптаған Шәлипа,</w:t>
        <w:br/>
        <w:t>бұл күндері басқа пікірде. «Күндердің күнінде ана оңба-</w:t>
        <w:br/>
        <w:t>ған ойына алғанын іске асырып, қызымды масқаралап</w:t>
        <w:br/>
        <w:t>тастаса, ел-жұртқа не бетімді айтамын» деген ойға да ко-</w:t>
        <w:br/>
        <w:t>леді. Құланбайдың: «Қыз жолы жіңішке. Уақытып өткізіп</w:t>
        <w:br/>
        <w:t>алмай, аман-сауында орнын тапқан қыз ұтады... Болып</w:t>
        <w:br/>
        <w:t>жатқан қан-майдаппан кімнің келіп, кім жер жастанып</w:t>
        <w:br/>
        <w:t>қалары бір құдайдың қолында...» дегені де ПІәлипаның</w:t>
        <w:br/>
        <w:t>есінде.</w:t>
        <w:br/>
        <w:t>«Апа оңбаған Қонысбай жауыздығын қояр емес. Өзің</w:t>
        <w:br/>
        <w:t>де сезіп жүргеп боларсың. Аман-сауыңда, адал жүректі</w:t>
        <w:br/>
        <w:t>жандардың ақ ниетпен ашқан құшағыпан бас тартпаға-</w:t>
        <w:br/>
        <w:t>ның жөн болар, қызым. Аухаттары да »жаман емес... За-</w:t>
        <w:br/>
        <w:t>мәп болса мынау, жанып тұр...» дегендей көн сөздер ай-</w:t>
        <w:br/>
        <w:t>тып жатып, бой бермей жүрген қызын бұл жолы икемге</w:t>
        <w:br/>
        <w:t>келтірді-ау, әйтеуір.</w:t>
        <w:br/>
        <w:t>Көп ұзамай Маржашп ұзатылып, әкесінің туып-оскен</w:t>
        <w:br/>
        <w:t>ауылы Қазаткомға келін боп кете барды... Бұл жайынан</w:t>
        <w:br/>
        <w:t>Рақымшжан хабарсыз еді. Маржан болса да хат жазуын</w:t>
        <w:br/>
        <w:t>тоқтатқан. Неге жазбай қойғанын түсінсе бұйырмасын...</w:t>
        <w:br/>
        <w:t>Рақымжан Нұрипаға арнай жалып отырған хатын</w:t>
        <w:br/>
        <w:t>одап әрі жалғастырды. Рақымжан мен Нұрппа мептенте</w:t>
        <w:br/>
        <w:t>қатар оқыған. Екеуі бір-біріне ойларын жасырмай айтын</w:t>
        <w:br/>
        <w:t>жүретін сырлас жандар. Майдан шебінде жүрсе де, бұл</w:t>
        <w:br/>
        <w:t>қызбен хат арқылы ҡоп нәрсені білісіп тұрады. Оның үс-</w:t>
        <w:br/>
        <w:t>тіне Маржап меп Нұрипа бірін-бірі қимас құрбылар. Сөй-</w:t>
        <w:br/>
        <w:t>тіп Нұрипаға: «..Сенің жазған хатыңды алып қуанып</w:t>
        <w:br/>
        <w:t>қалдым. Міне бүгін ел-жұртымды еске алып, олардың</w:t>
        <w:br/>
        <w:t>амандық-саулығын сұрап өзіңе хат жазып отырмын...»</w:t>
        <w:br/>
        <w:t>дей келіп, Нұрипаның хал-жағдайын, колхоз тұрмысы,</w:t>
        <w:br/>
        <w:t>жұмысшылар мен басшылардың тірліктерін білгісі келе-</w:t>
        <w:br/>
        <w:t>ді. Әскерге кімдер кетіп, кімдер қайта оралғанын сұрай-</w:t>
        <w:br/>
        <w:t>ды. «Ауылда ойын-сауың, кино болып тұра ма?..» дей ке-</w:t>
        <w:br/>
        <w:t>ліп, Маржанның неге хат жазбай қойғанын білмек бола-</w:t>
        <w:br/>
        <w:t>ды. &lt;...бүгін болмаса да ертең соғысқа (өлім майданына)</w:t>
        <w:br/>
        <w:t>араласып экүргендерге ауылынан хат алып оқу деген</w:t>
        <w:br/>
        <w:t>бойына күш-қуат береді ғой, Майдан шебінде жүргенде</w:t>
        <w:br/>
        <w:t>жақындарыңнан хат алып оқу деген өте қуанышты екен!..</w:t>
        <w:br/>
        <w:t>Нұрипа, бәрі өткеп іс қой. Жазғысы келмегендер жазбай-</w:t>
        <w:br/>
        <w:t>ақ қойсын...» деп әлде кімге өкпесін айтып. «Құрбы-құр-</w:t>
        <w:br/>
        <w:t>дастардың атынан озің жазып тұртіпы. Өміріміз біткен</w:t>
        <w:br/>
        <w:t>жоқ, оміріміз алда ғой...» дей келіп, өзінің жағдайын баян-</w:t>
        <w:br/>
        <w:t>72</w:t>
      </w:r>
    </w:p>
    <w:p>
      <w:r>
        <w:t>соры қайнаған бозбала бір қолынан айырылып қалыпты...</w:t>
        <w:br/>
        <w:t>бол Тұрар келін түсірсем дейді. Со әңгіме үстінде сен-</w:t>
        <w:br/>
        <w:t>дердің қысылып жүрген қыспақтарыңды айтқан едім, ана</w:t>
        <w:br/>
        <w:t>Қонысбайларыңа зығыры қайнап ашу шақырды. Әлден</w:t>
        <w:br/>
        <w:t>соң қуаныш сезімге бөленгендей: Маржанға барып біз</w:t>
        <w:br/>
        <w:t>құда түссек қайтеді. Шәлипа не дер екен?» деген ойын</w:t>
        <w:br/>
        <w:t>ортаға салды. «Бара қалсаң біле келші» деп қолқасын</w:t>
        <w:br/>
        <w:t>қолтықтатып қойды. (ол түсіп келіп қалған екенмін,</w:t>
        <w:br/>
        <w:t>оны да айта отырайын,- деп Құланбай босагап кесесін</w:t>
        <w:br/>
        <w:t>үй иесіне ұсынды.</w:t>
        <w:br/>
        <w:t>-- Мон не дей қояйын. Қыздың өзі біледі де. Ойла-</w:t>
        <w:br/>
        <w:t>рыңызды түсіндім. Айтып көрейін,-- деп Шіәлипа жауа-</w:t>
        <w:br/>
        <w:t>бын кейінге қалдырды. Босаған кесеге шай құйып, қайы-</w:t>
        <w:br/>
        <w:t>ра қонағыпа ұсынды.</w:t>
        <w:br/>
        <w:t>-- Шәлипажан, солай болсын. Жақын жуықта тағы</w:t>
        <w:br/>
        <w:t>бір айналып соғармын. Жаман айтпай жақсы жоқ.. Қыз</w:t>
        <w:br/>
        <w:t>жолы экіңішке деген сөз бар ғой. Заман болса мынау...</w:t>
        <w:br/>
        <w:t>Бойжеткен қыз уақытында орнын тапса құп та құп емес</w:t>
        <w:br/>
        <w:t>пе. Қыз өсірген ата-ананың да арманы сол емес пе,- доп</w:t>
        <w:br/>
        <w:t>білген ақылын айтып жатыр. Содан ел басына түскен тір-</w:t>
        <w:br/>
        <w:t>лік-тұрмысын қиялдай біраз әңгіме қозғап, ауылына қай-</w:t>
        <w:br/>
        <w:t>тып кетті.</w:t>
        <w:br/>
        <w:t>Бірер апта өтті. Құланбайдың құлақ қағыс қылып кет-</w:t>
        <w:br/>
        <w:t>коп әңгімесінен қызына еш нәрсе айта алмады. Қызының</w:t>
        <w:br/>
        <w:t>пәк көңілін қалдырып алам ба дейді. «Расында ана эка-</w:t>
        <w:br/>
        <w:t>уыз - Қонысбай бір күні аймандай қылып «айранын»</w:t>
        <w:br/>
        <w:t>ақтарып кетпесе...» деп қояды. «Олай бола қалса нс іс-</w:t>
        <w:br/>
        <w:t>тей қоярмын...» деп. «Ай, қу заман-ай, қашан дұрысталар</w:t>
        <w:br/>
        <w:t>екенсің?!» деп дәрменсіздігіне жаны шошиды.</w:t>
        <w:br/>
        <w:t>Жұмыс орны темекі сарайына ауысқан қызының ке-</w:t>
        <w:br/>
        <w:t>шіккеніне алаңдаған Шәллипа ауық-ауық есік алдына тпы-</w:t>
        <w:br/>
        <w:t>ғып, жол бойына көз тастайды. Қас қарайын, Көз бай-</w:t>
        <w:br/>
        <w:t>ланды. Қызы жоқ.</w:t>
        <w:br/>
        <w:t>-- Келінжан қарағым, оныц алдынап шықпасам бол-</w:t>
        <w:br/>
        <w:t>мас. Мына кеплгуі бостан бос омес. Жүрегім сезеді. Сен</w:t>
        <w:br/>
        <w:t>дастарқаныңды әзірлей бер,- деген Шәлипа жолға шық-</w:t>
        <w:br/>
        <w:t>ты. Бағыты -- темекі сарайы.</w:t>
        <w:br/>
        <w:t>Қараңғылық тұңғиығынан қараңдап безіп келе жат-</w:t>
        <w:br/>
        <w:t>қан біреуді көзі шалып қалған Шәлипа аяғын тездете</w:t>
        <w:br/>
        <w:t>басты. Жақындай келгенде қызы екенін танып қойды.</w:t>
        <w:br/>
        <w:t>-- Ау қызым, мына жүрісің не?!-- деген Шәлипаның</w:t>
        <w:br/>
        <w:t>сөзінде зілділік бар.</w:t>
        <w:br/>
        <w:t>Үн-түнсіз келіп анасын құшақтай алған Маржан еңі-</w:t>
        <w:br/>
        <w:t>реп қоя берді. Шошын кеткеп Шәлипа:</w:t>
        <w:br/>
        <w:t>66</w:t>
        <w:br/>
        <w:t>біректі оқтап жіберді. Қаптап келе жатқан жау ортасына</w:t>
        <w:br/>
        <w:t>неше дүркін зеңбіректен оқ түсірді. Жарылған снаряд,</w:t>
        <w:br/>
        <w:t>барып түскен жеріндегі бұқпалап жүгіріп келе жатқан</w:t>
      </w:r>
    </w:p>
    <w:p>
      <w:r>
        <w:t>жау әскерін жайпап жіберді. Снарядтың жарылғандағы</w:t>
        <w:br/>
        <w:t>жарғышақтарынап аман қалған немістер орындарынан</w:t>
        <w:br/>
        <w:t>тұра беріп алға қарай қайта ұмтылады.</w:t>
        <w:br/>
        <w:t>Әр жерге бекініп алған басқа совот зеңбіректері де</w:t>
        <w:br/>
        <w:t>түрсілдетіп, жау төбесіне от ойнатып жатыр. Бір бүйірден</w:t>
        <w:br/>
        <w:t>совет танкілері шығын олар атқылады. Танкілердің соңы-</w:t>
        <w:br/>
        <w:t>на ілескен совет жаяу әскерлері «Ура-а!»-лап олар экетті.</w:t>
        <w:br/>
        <w:t>Фашистерді көп шығынға ұттыратқан совет жауынгерлері</w:t>
        <w:br/>
        <w:t>оларды өздері шабуылға шыққап белестен әрі асыра қуып</w:t>
        <w:br/>
        <w:t>кетті. Совет жағынан да шығын аз болған жоқ.</w:t>
        <w:br/>
        <w:t>Шегінген жаудың соңына түсіп тағы алға жылжыған</w:t>
        <w:br/>
        <w:t>Рақымжандар Одер өзеніне жетіп, оның жағасына бекіл-</w:t>
        <w:br/>
        <w:t>ді. «Осы өзеннің ағысымен біраз жер жүрсек Острова қа-</w:t>
        <w:br/>
        <w:t>ласына барамыз» деген сөздер болды. «Несі бар, барсақ</w:t>
        <w:br/>
        <w:t>барамыз!» деп совет жауынгерлері екілене түседі.</w:t>
        <w:br/>
        <w:t>Өзеннің арғы бетінде немістер, бергі жағында совет</w:t>
        <w:br/>
        <w:t>жауынгерлері. Өзара текетірес. Советтер жагы күпі бойы,</w:t>
        <w:br/>
        <w:t>өзеннің арғы жағындағы орналасқан немістердің бекініс-</w:t>
        <w:br/>
        <w:t>терін атқылаумен болды. Олар да қарсы оқ зкаудырады.</w:t>
        <w:br/>
        <w:t>Әзірге ешбір жағы батылдық жасап шабуылға шыға</w:t>
        <w:br/>
        <w:t>қоймады. Соның өзінде зеңбіректен атылған оқ дәл келіп</w:t>
        <w:br/>
        <w:t>түсетін болса әскери обьектілер қирап жатқаны. Жаралы</w:t>
        <w:br/>
        <w:t>болғап зқауынгерлер тез арада сапчастке жөнелтіледі.</w:t>
        <w:br/>
        <w:t>Сегізінші сәуір күні кешінде, Рақымжандардың бата-</w:t>
        <w:br/>
        <w:t>реясын орындарынан жылжытып, басқа жерге барып бе-</w:t>
        <w:br/>
        <w:t>кінулеріне бұйрық болды.</w:t>
        <w:br/>
        <w:t>Белгіленген жерге жасырын жетіп алып, бекіпу үшін</w:t>
        <w:br/>
        <w:t>қас қарайып, көз байланған кезде жылжу керек. Айтыл-</w:t>
        <w:br/>
        <w:t>ған мезгілде «студобеккер» машипасы келді. Оқ салынған</w:t>
        <w:br/>
        <w:t>жәтпіктер мен басқалай дүниелерін тиеген соң, зеңбіректі</w:t>
        <w:br/>
        <w:t>тіркеді. Көрсетілген бағытқа қарай бет алды.</w:t>
        <w:br/>
        <w:t>Машина шамын жақпай баяу жылжып келеді. Мото-</w:t>
        <w:br/>
        <w:t>рын да аз айналымға қойып, даусын барынша төмендетіп</w:t>
        <w:br/>
        <w:t>тастаған. Екі жауынгер машинаның алдында жаяулатып</w:t>
        <w:br/>
        <w:t>жолсыз жермен келеді. Кей тұста сүрініп кетіп құлап та</w:t>
        <w:br/>
        <w:t>түседі. Орындарынан тез тұрып қайта жүреді. Бұл екеуі-</w:t>
        <w:br/>
        <w:t>пің міндеті -- кездескен ой-шұқырды бағдарлап машина-</w:t>
        <w:br/>
        <w:t>ны қалай қарай бұрып әкету керек екенін білдіру. Ол ха-</w:t>
        <w:br/>
        <w:t>барды сыбырлай сөйлеп айдаушыға экетңізу міндеті, ма-</w:t>
        <w:br/>
        <w:t>шинаның алдыңғы жағына шығып, қайырма қақпақтың</w:t>
        <w:br/>
        <w:t>екі қапталына жармасып жатып алған екі солдаттың мін-</w:t>
        <w:br/>
        <w:t>ТА</w:t>
        <w:br/>
        <w:t>Екінші жауынгер, өткен күні азық-түлік алып келуге ке-</w:t>
        <w:br/>
        <w:t>тіп, содан әлі жоқ. Аман-есен қайтып қатарымызға қо-</w:t>
        <w:br/>
        <w:t>сылса екен дейді.</w:t>
        <w:br/>
        <w:t>Зеңбіректің қасында көздеуші Рақымжан меп оқтау-</w:t>
        <w:br/>
        <w:t>шы Федор екеуі қалды да, комбатарея бастаған басқала-</w:t>
        <w:br/>
        <w:t>ры: «Не бар екен, көріп келейік» деп қасына келіп тоқ-</w:t>
        <w:br/>
        <w:t>таған үйге кетті. Әлдеп соң Федор да үй ішінде не болып</w:t>
        <w:br/>
        <w:t>жатқанын білмек болып ол да жөнелді. Жау жағынан</w:t>
        <w:br/>
        <w:t>атылған ракета мен зуылдап өтіп жатқан оқтар. Қалғаны</w:t>
        <w:br/>
        <w:t>тым-тырыс. Әлде нені күтіп, бұғып қалған тәрізді.</w:t>
      </w:r>
    </w:p>
    <w:p>
      <w:r>
        <w:t>Біраз уақыттап соң Федор қайта оралды.</w:t>
        <w:br/>
        <w:t>-- Үйде не бар екен?-- деді Рақымжан.</w:t>
        <w:br/>
        <w:t>-- Үй асты подвал. Онда орналасқан өз адамдарымыз.</w:t>
        <w:br/>
        <w:t>Командирлердің бәрі сонда. Жаралы жауынгерлер де бар</w:t>
        <w:br/>
        <w:t>екен. Оларды шетінен алып кетіп жатыр.</w:t>
        <w:br/>
        <w:t>-- Тағы?</w:t>
        <w:br/>
        <w:t>-- Тағы дейсің бе, Тағы, әлгі жаралылардың жарасын</w:t>
        <w:br/>
        <w:t>таңып, солардың асты-үстіне түсін жүрген әдемі мейірби-</w:t>
        <w:br/>
        <w:t>келер де экүр...- құлана күліп алды.-- Жәпе радиобайла-</w:t>
        <w:br/>
        <w:t>ныс та осында екен. Біразы ақырындап бұл үйден кетіп</w:t>
        <w:br/>
        <w:t>жатыр. Неге екенін біле алмадым. Біздер ғана қалатын тү-</w:t>
        <w:br/>
        <w:t>ріміз бар,- деп Федор көріп келгендерін қаруласына баян-</w:t>
        <w:br/>
        <w:t>дайды.</w:t>
        <w:br/>
        <w:t>Содан Федор зеңбіректің табанына пюқиды. Рақымжан</w:t>
        <w:br/>
        <w:t>болса да өзінің нысана көздейтін орнында. Әрі не бола-</w:t>
        <w:br/>
        <w:t>рынан өкеуі бейхабар. Отырып алып кәз түртсе көрінбей-</w:t>
        <w:br/>
        <w:t>тін түнекке тесіле қарайды. Әзірге айнала-төңіректе еш-</w:t>
        <w:br/>
        <w:t>кім көріпбейді, Бір мезетте бөтен тілде шақылдаған дауыс</w:t>
        <w:br/>
        <w:t>естілді. Жау басшылары жауынгерлеріне нәрмен беріп</w:t>
        <w:br/>
        <w:t>шабуыл дайындығына көшкен шығар деп ойлаған Рақым-</w:t>
        <w:br/>
        <w:t>жап меп Федор автоматтарын кезене тұрып тың тыңдай-</w:t>
        <w:br/>
        <w:t>ды. Әлгі дауыс қайтып қайталанбады. Қыбыр еткен бейне</w:t>
        <w:br/>
        <w:t>жоқ. Ауық-ауық атылып жатқан ракета жарығыпан да,</w:t>
        <w:br/>
        <w:t>бұқпалап келе жатқан ешбір жан баласы көрінбейді.</w:t>
        <w:br/>
        <w:t>Тек атылған ракетаның жарығы Рақымжандар тұрған</w:t>
        <w:br/>
        <w:t>жаққа жақындай түсті. Әлдеп соң абыр-сабыр қимылдар</w:t>
        <w:br/>
        <w:t>мөн пәрмен берген қатаң дауыс анық естілді. Қараңғы</w:t>
        <w:br/>
        <w:t>түнді жамыла бұқпалап жаудың алға жылжығаны болар</w:t>
        <w:br/>
        <w:t>деп ойлаған Рақымжан:</w:t>
        <w:br/>
        <w:t>-- Фодя, оқта зеңбіректі! Дұрыстап қарсы алайық,-</w:t>
        <w:br/>
        <w:t>деді.</w:t>
        <w:br/>
        <w:t>Федор жүгіріп барып жәшіктің қақпағын ашып экібер-</w:t>
        <w:br/>
        <w:t>ді де салмағы онекі килодай болатын снарядты зеңбірекке</w:t>
        <w:br/>
        <w:t>қарай ала жүгірді. Оқты орнына орнатқан ол:</w:t>
        <w:br/>
        <w:t>77</w:t>
        <w:br/>
        <w:t>қан! Осы жерде істейсің!-- деп жер тепкілеп зіркілдей</w:t>
        <w:br/>
        <w:t>жопелді.</w:t>
        <w:br/>
        <w:t>Ашудың арты неге соғарын сезген қыз Қонысбаймен</w:t>
        <w:br/>
        <w:t>қайтып тілге келмей со жұмысын істей берді.</w:t>
        <w:br/>
        <w:t>Түс ауа ұзын әрі жалпақ инеге сабақталған кендір</w:t>
        <w:br/>
        <w:t>жіпке темекінің жапырағын тізбектеп отырған Маржан-</w:t>
        <w:br/>
        <w:t>ның қасына келген бригадир:</w:t>
        <w:br/>
        <w:t>-- Сен қыз жұмыстың соңында кетіп қалма. Есепші-</w:t>
        <w:br/>
        <w:t>міз ауырып қалыпты. Үйіне жібердім. Жүргізетін біраз</w:t>
        <w:br/>
        <w:t>есеп-қисап бар. Ертең ертеңгісін сол есеп-қисабымды ар-</w:t>
        <w:br/>
        <w:t>қалап басқарманып алдыпта баруым кереп,- деп пигыр-</w:t>
        <w:br/>
        <w:t>лай сөйлеп кетті.</w:t>
        <w:br/>
        <w:t>-- Мақұл ағай. Көп отырып қалмаймыз ба?-- дегеп</w:t>
      </w:r>
    </w:p>
    <w:p>
      <w:r>
        <w:t>еді.</w:t>
        <w:br/>
        <w:t>-- Шоқ. Айттым ғой, біраз есептейтін жұмыс бар</w:t>
        <w:br/>
        <w:t>деп,-- дүңк ете түсті де бұрылып кете барды.</w:t>
        <w:br/>
        <w:t>ТТемекі сарайында істейтін кәрі-құртаң, қатын-қалалп,</w:t>
        <w:br/>
        <w:t>бала-шаға бәрі жұмыс күні аяқталған соң іркес-тіркес</w:t>
        <w:br/>
        <w:t>үйлеріне қайтты. Күні бойғы ауыр тірліктен қарттар</w:t>
        <w:br/>
        <w:t>шаршап-ақ қалады. Біразы аяқтарын әзер басып, белде-</w:t>
        <w:br/>
        <w:t>рін ұстап кирелеңдеп барады. Жас балалар жұмыс күші-</w:t>
        <w:br/>
        <w:t>нің аяқталғанына мәз. Шалқылап ауылға қарай жарыса</w:t>
        <w:br/>
        <w:t>жөнелді. Аяқтарыпың астынан шыңқан шаң соңында ке-</w:t>
        <w:br/>
        <w:t>ле жатқандарды көміп кетті.</w:t>
        <w:br/>
        <w:t>-- Кел, мұнда отыр,-- деді кетіп бара жатқандарға</w:t>
        <w:br/>
        <w:t>қарап қалған Маржанға бұйыра сөйлеген Қоныспай.</w:t>
        <w:br/>
        <w:t>Аз уақыттан соң қараңғылық қоюланып пілтелі</w:t>
        <w:br/>
        <w:t>«оныншы» шам да жағылды. Алыстан көрген көзге оның</w:t>
        <w:br/>
        <w:t>жылтырағаны болмаса, жарығы үстел үстінен де артыл-</w:t>
        <w:br/>
        <w:t>майды.</w:t>
        <w:br/>
        <w:t>Бригадирінің қасына келіп отырған Маржан шам жа-</w:t>
        <w:br/>
        <w:t>рығына қағаздарын жайып, соңғы аптада темекінің қан-</w:t>
        <w:br/>
        <w:t>ша жапырағы жиналды, кім, қашан, қаншасын алын кет-</w:t>
        <w:br/>
        <w:t>ті. Міне осыларды есептоп бір бетке тізіп жазып болған</w:t>
        <w:br/>
        <w:t>соң:</w:t>
        <w:br/>
        <w:t>-- Ағай, өнді меп қайтайын. Кешіккепіме апам рен-</w:t>
        <w:br/>
        <w:t>жіп те жатқап болар,-- деп Маржан орпынан тұра бергеп</w:t>
        <w:br/>
        <w:t>әді. Тақала кеп иығыпан басып қалын, қасына отыра</w:t>
        <w:br/>
        <w:t>кеткен Қонысбай:</w:t>
        <w:br/>
        <w:t>-- Сен қыз, үйге асықпа. Анаң жас боп көрмеп пе.</w:t>
        <w:br/>
        <w:t>Біраз әңгімелесіп, солан соң үйге бірге қайтамыз.</w:t>
        <w:br/>
        <w:t>-- Ағай, арамызда не әңгіме бар. Қараңғы түсіп кетті</w:t>
        <w:br/>
        <w:t>ғой. Үйге кетуім керек,-деп орнынан тағы тұра берген</w:t>
        <w:br/>
        <w:t>еді. Қыздың білегінен шап беріп ұстай алған Қолыспай</w:t>
        <w:br/>
        <w:t>69</w:t>
        <w:br/>
        <w:t>Үйлердің бірінен екіншісіне алаң арқылы кірін-шығып</w:t>
        <w:br/>
        <w:t>жүргеп Совет жауынгерлері. Осы көріністерге біраз көз</w:t>
        <w:br/>
        <w:t>тоқтатқан Рақымжан қайтып подвалға түсті. Үш орын-</w:t>
        <w:br/>
        <w:t>дықты бұрышқа апарып, қатарынан қойып, шинелін асты-</w:t>
        <w:br/>
        <w:t>на төсеп жата қалды. Алдындағы түндері кірпік ілмеген ол</w:t>
        <w:br/>
        <w:t>ұйықтап та кетті.</w:t>
        <w:br/>
        <w:t>Көзін ашса, Федор оятады.</w:t>
        <w:br/>
        <w:t>-- Тоқаташа, тұр. Тамақ ішейік,-- деп.</w:t>
        <w:br/>
        <w:t>Денесі сергіп, тынығып қалған екен. Үстел басына ке-</w:t>
        <w:br/>
        <w:t>лін отырды. Өз расчетындағы қаруластарымен оны-мұны</w:t>
        <w:br/>
        <w:t>әңгіме соғып ас ішті. Астан соң орнынап тұрып кеткен ол</w:t>
        <w:br/>
        <w:t>шипелін яығына жамылып, подвалдың зеңбірегі тұрған</w:t>
        <w:br/>
        <w:t>тұсыпдағы терезенің алдына келіп отырды. Жартылай</w:t>
        <w:br/>
        <w:t>жерге сіңген терезеден зеңбірегі де, жау жақ тұсы да жақ-</w:t>
        <w:br/>
        <w:t>сы көрінеді. Қаруластары үстел басында. Өздеріпше әңгі-</w:t>
        <w:br/>
        <w:t>ме соғып, анекдоттарып айтып күлкі үстінде. Комбатарея</w:t>
      </w:r>
    </w:p>
    <w:p>
      <w:r>
        <w:t>меп комвзвод та осында, Басқа бөлмелерге кіріп-шығып</w:t>
        <w:br/>
        <w:t>жүр. Санаулы қалғап мейірбикелерде де тыным жоқ. Бұ-</w:t>
        <w:br/>
        <w:t>лар кіріп-шығатын бөлмелерге бөтен ешікімді кіргізбейді.</w:t>
        <w:br/>
        <w:t>Ол бөлмелерде жарақат алған жандар.</w:t>
        <w:br/>
        <w:t>Күп ашық. Шақырайған күн төбеге көтерілді. Тыныш-</w:t>
        <w:br/>
        <w:t>тық. Ұзаққа созылған тыныштық болды.</w:t>
        <w:br/>
        <w:t>Бір мезгілде, терезе алдыпда отырған Рақымжанның</w:t>
        <w:br/>
        <w:t>алдынан бірнетпе жауынгер тапырақтай артқа қарай жүгі-</w:t>
        <w:br/>
        <w:t>ріш өтті. Елең ете қалған Рақымжан сыртқа көз тікті, Зең-</w:t>
        <w:br/>
        <w:t>бірегі тоңірегіпде жан баласы жоқ. Жау жаққа қараған</w:t>
        <w:br/>
        <w:t>еді, қаптап келе жатқан танкілер! Иығындағы шинелін</w:t>
        <w:br/>
        <w:t>лақтырып жібергеп Рақымжан зеңбірегіне қарай экүгірді.</w:t>
        <w:br/>
        <w:t>Үстел басында отырған Федорға:</w:t>
        <w:br/>
        <w:t>-- Федя, төз түр! Жау танкілері!-- деп үлгерді. Фо-</w:t>
        <w:br/>
        <w:t>дор да орнынан тұра сыртқа қарай ұмтылды.</w:t>
        <w:br/>
        <w:t>Үйдің оң жағын ала бұталардың арасында жасырын</w:t>
        <w:br/>
        <w:t>тұрғап, көздеуші Татаренконың зеңбірегі қаптап келе жат-</w:t>
        <w:br/>
        <w:t>қан немістердің танкілерін бірінші боп оқтың астына ал-</w:t>
        <w:br/>
        <w:t>ды. Ол үлі танкіні қиратып төртіпптісін нысанаға алып</w:t>
        <w:br/>
        <w:t>үлгермеді. Өйткені қасына келіп жарылғап спарядтың</w:t>
        <w:br/>
        <w:t>жарғышағынан жараланып қалды. Оның орнын көздеуші</w:t>
        <w:br/>
        <w:t>боп баса қойғап сержант Грабарь деген жауынгер тағы екі</w:t>
        <w:br/>
        <w:t>танкіпі өртеп үлгерді. Осы тұста жаудың бір снаряды дәл</w:t>
        <w:br/>
        <w:t>келіп тиген зеңбіректің пыт-шыты шықты. Енді келе жат-</w:t>
        <w:br/>
        <w:t>қан тапкілерге сержант Шемякиннің зеңбірегі қарсы тұр-</w:t>
        <w:br/>
        <w:t>ды. Жаудың бір снаряды келіп дәл тиіп оның да үнін</w:t>
        <w:br/>
        <w:t>өшірді. Қаптап келе жатқан жау танкілеріне зеңбіректен</w:t>
        <w:br/>
        <w:t>оқ ату тоқталды. Рақымжан от ауыз зеңбірегін гүрсілдетіп</w:t>
        <w:br/>
        <w:t>84</w:t>
        <w:br/>
        <w:t>-- Не болды, ботам?! Айтсаңшы! Дала-далаң тыққан</w:t>
        <w:br/>
        <w:t>мыпа түрің не?!-- деп одан әрі есі кеткен ана қызып құ-</w:t>
        <w:br/>
        <w:t>шағышпа көме берді.</w:t>
        <w:br/>
        <w:t>Өксігіп баса алмаған қыз екі иығы селкілдеп еш нәр-</w:t>
        <w:br/>
        <w:t>се айта алмайды. Көз жасымен ана құшағын көл қылды.</w:t>
        <w:br/>
        <w:t>Әлден соң өксігін басып, көз жасын вүртті де үн-түнсіз</w:t>
        <w:br/>
        <w:t>үйіпе қарай бет алды. Соңына ілесе берген анасы:</w:t>
        <w:br/>
        <w:t>-- Неге кешіктің, ботам? Бірдеме десеңші! Әлде?..--</w:t>
        <w:br/>
        <w:t>деп бір сәт аялдай қалған анасының бойы шымырлап кет-</w:t>
        <w:br/>
        <w:t>ті. Түрі бұзыла берді.</w:t>
        <w:br/>
        <w:t>-- Апа, сонан соң... Сонан соң айтармын. “Жүріңіз.</w:t>
        <w:br/>
        <w:t>Үйге тезірек жетейікші,- деп Маржан жүгіре жөнелді.</w:t>
        <w:br/>
        <w:t>Қос жанарына :кас келіп, қол-аяғы қалтырай баста-</w:t>
        <w:br/>
        <w:t>ған Шәлипа, арқасына ауыр жүк кеп түскендей бүкшие</w:t>
        <w:br/>
        <w:t>беріп қызыпың соңына ілесті.</w:t>
        <w:br/>
        <w:t>Болған жай былай скен...</w:t>
        <w:br/>
        <w:t>Маржанға көңілі кетіп аласұрған Қонысбай арам ойын</w:t>
        <w:br/>
        <w:t>іске асырмақ болады ғой. Қалай?.. Ол жағын көп ойлан-</w:t>
        <w:br/>
        <w:t>ды. Жолып тапқап секілді. Алдымеп қалай да қызды қа-</w:t>
        <w:br/>
        <w:t>сына жұмысқа алу керек. «Кейінгісін көре жатармын»</w:t>
      </w:r>
    </w:p>
    <w:p>
      <w:r>
        <w:t>дейді. Анасына ілесіп темекі жапырағын жұлып жүрген</w:t>
        <w:br/>
        <w:t>қыздың қасына келген бригадир:</w:t>
        <w:br/>
        <w:t>-- Сен, Маржан оқығап адамсың,-- деп ат үстінде</w:t>
        <w:br/>
        <w:t>отырып дүңкілдей сөйледі.-- Темекі сарайында жүрін</w:t>
        <w:br/>
        <w:t>жатқан есеп-қисапқа көмектесуің керек. Есетші екеуміз</w:t>
        <w:br/>
        <w:t>гере алмай жатырмыз. Ертеңнеп бастап жұмысты сол</w:t>
        <w:br/>
        <w:t>жерде істейтін боласың. Сонда кел,-- деді де атының ба-</w:t>
        <w:br/>
        <w:t>сын бұрып алын, ала құйын шаба жөнелді. Төрт тұяқтың</w:t>
        <w:br/>
        <w:t>астынан атылған топырақ пен шаң аспанға ұшты. Жақын</w:t>
        <w:br/>
        <w:t>жуықта тұрған жандар үсті-бастарын қаққылап жатыр.</w:t>
        <w:br/>
        <w:t>-- Мынау... Не басынғандығы ей! Барасың ба, жоқ па</w:t>
        <w:br/>
        <w:t>Деп сұрау болмаушы ма оді?!- деп Шіәлипаның ашыр-</w:t>
        <w:br/>
        <w:t>пыры шықты.</w:t>
        <w:br/>
        <w:t>-- Темекі сарайына бармаймын. Осы жерде істей бе-</w:t>
        <w:br/>
        <w:t>рем,- деп Маржан өзінзпе қасарысты.</w:t>
        <w:br/>
        <w:t>Бәрін көріп, айтылған сөздерді естіп тұрған қарт әжей,</w:t>
        <w:br/>
        <w:t>жұлып әкелген бір құшақ темекі жапырағын Шәлипаның</w:t>
        <w:br/>
        <w:t>алдына тастай беріп:</w:t>
        <w:br/>
        <w:t>-- Қызым, сен олай деме. Оқығаның рас. Есен-қисап-</w:t>
        <w:br/>
        <w:t>ты да білесің. Опы білетін ауыл азаматтарынан ешкім</w:t>
        <w:br/>
        <w:t>қалмады ғой. Керек болсаң, болып жатқан да шығарсың.</w:t>
        <w:br/>
        <w:t>Әдремқалғырды мен де ұнатпаймын, Біргәдіріміз болған</w:t>
        <w:br/>
        <w:t>соң амал жоқ, қайтеміз. Аузы қисық болса да байдың</w:t>
        <w:br/>
        <w:t>баласы сөйлесін деген заман боп тұр ғой. Айтқанына кө-</w:t>
        <w:br/>
        <w:t>3% 67</w:t>
        <w:br/>
        <w:t>әй-шәйға қарамай оны бауырына тартын құша бастады.</w:t>
        <w:br/>
        <w:t>-- Мұныңыз не, ағай?! ІЖіберіңіз!-- деп Маржан бұл-</w:t>
        <w:br/>
        <w:t>қынып кетті.</w:t>
        <w:br/>
        <w:t>-- Сен қыз жұлқына берме. Өмір қызығын әлі білмей-</w:t>
        <w:br/>
        <w:t>сің, Қәзір мен саған оның дәмін таттырып көрейін. Сопан</w:t>
        <w:br/>
        <w:t>соң, ағалап, өзің-ақ кел деген жеріме жүгіретін боласың,--</w:t>
        <w:br/>
        <w:t>деп бойжеткенді жерге алып ұрып, бармайтып тұсқа Қо-</w:t>
        <w:br/>
        <w:t>нысбайдың қолы жүгіріп кетті. Бойжеткеннің етегі түрі-</w:t>
        <w:br/>
        <w:t>діп, омырауы айырылды. Еңгезердей экігіттің астына тұ-</w:t>
        <w:br/>
        <w:t>сіп қалған қыздың құлындағы даусы шықты. Басқалай</w:t>
        <w:br/>
        <w:t>әрекетке шамасы келмеді. Қонысбай жалпақ алақанымен</w:t>
        <w:br/>
        <w:t>қыздың аузын баса қойды. Қыз тұншығып барады. Соңғы</w:t>
        <w:br/>
        <w:t>күшін салып бұлқынып жатып аузын босатып алған ол:</w:t>
        <w:br/>
        <w:t>-- Құтқарыцда-ар! Құтқарында-ар!-- деп тағы ай-</w:t>
        <w:br/>
        <w:t>ғайлап жіберді.</w:t>
        <w:br/>
        <w:t>Тосыннан шыққан ашы дауысты құлағы шалып қал-</w:t>
        <w:br/>
        <w:t>ған қарауыл шал: «Бұл не айғай? Не бой қалды екен?»</w:t>
        <w:br/>
        <w:t>деп қалбалаңдай басып арпалысып жатқан екеуінің үсті-</w:t>
        <w:br/>
        <w:t>нен шықты. Байқұс шалдың ойында бірдеме болсайшы.</w:t>
        <w:br/>
        <w:t>-- Ау, бұл не? Неғып екеуің жерде аунап жатырсың-</w:t>
        <w:br/>
        <w:t>дар?-- дей келіп үстілерінен үңілді.</w:t>
        <w:br/>
        <w:t>Астында аяқ-қолымеп сабаланып бой алдырмай жат-</w:t>
      </w:r>
    </w:p>
    <w:p>
      <w:r>
        <w:t>қан қызды қоя бергеп Қонысбай кеудесін көтеріп алды.</w:t>
        <w:br/>
        <w:t>Жоғарыдан өздеріне қарап төніп тұрғаті шалды көріп, са-</w:t>
        <w:br/>
        <w:t>сып қалған ол орнынан атып тұрды дз: )</w:t>
        <w:br/>
        <w:t>-- Сен қақпасты мұпда кім шақырды?!-- деп жуап</w:t>
        <w:br/>
        <w:t>білектің жұдырығымеп қарттың қүлақ-шекесінен қойып</w:t>
        <w:br/>
        <w:t>кеп қалды.</w:t>
        <w:br/>
        <w:t>Жұдырық жағына оңбай тиіп, қалпақтай ұшқан қарт,</w:t>
        <w:br/>
        <w:t>барып қыз үстіне сұлап түсті. Қопысбай болса сарайды</w:t>
        <w:br/>
        <w:t>айнала беріп, бағанада байлаулы тұрған атына қарғып</w:t>
        <w:br/>
        <w:t>мініп тпаба жөнелді.</w:t>
        <w:br/>
        <w:t>Бойжеткен мен қартымыз бірін бірі демеп орындары-</w:t>
        <w:br/>
        <w:t>нан тұрды. Қарауыл шал, бриғадирдің жеті атасынан</w:t>
        <w:br/>
        <w:t>тартыш, нәлетін жаудырып жатыр. Жанарына жас толған</w:t>
        <w:br/>
        <w:t>Маржан үлкен кісідеп ұялып төмен қарайды. Етегіп түсі-</w:t>
        <w:br/>
        <w:t>ріп, қызыл бұрыш тигендей дуылдап кеткен бетін басып</w:t>
        <w:br/>
        <w:t>үйіне қарай жүгіре жөпелді.</w:t>
        <w:br/>
        <w:t>Дедектеп, жан ұшыра жүгіріп келе жатқап Маржан-</w:t>
        <w:br/>
        <w:t>ның алдышан анасы шықты...</w:t>
        <w:br/>
        <w:t>Ертесінде Маржан жұмысқа бармай қалды.</w:t>
        <w:br/>
        <w:t>Түс ауа астындағы атын шоқырақтата шауып келген</w:t>
        <w:br/>
        <w:t>бригадир Шәлипаның қасына тоқтай қалып:</w:t>
        <w:br/>
        <w:t>-- Әй, Шәлипа! Қызың неге жұмысқа шықпай қал-</w:t>
        <w:br/>
        <w:t>70</w:t>
        <w:br/>
        <w:t>жасайтын зауыттар, көмір, химин ондірістері де шоғыр-</w:t>
        <w:br/>
        <w:t>данғап,</w:t>
        <w:br/>
        <w:t>Фашистердің басшылары ол ауданнан айырылғысы</w:t>
        <w:br/>
        <w:t>келмейді. Сондықтан да күшті-күшті бекіністер жасалын-</w:t>
        <w:br/>
        <w:t>ды. Бекіністердің алдыңғы жағынан терең орлар қазыл-</w:t>
        <w:br/>
        <w:t>ды. Ол ор, қиын-қыстау бола қалса әскерлері бас сауға-</w:t>
        <w:br/>
        <w:t>лайтын подвалдармен жалғастырылды. Үй қабырғаларын</w:t>
        <w:br/>
        <w:t>тесіп, қаруларының үңгісін совет жауынгерлері шабуыл</w:t>
        <w:br/>
        <w:t>жасайтын тұсқа кезеп қойды. Көшелері мен аула, тіптен</w:t>
        <w:br/>
        <w:t>үйлерге келетіп жолдарға дейін миналар жасырын жат-</w:t>
        <w:br/>
        <w:t>ты. Осылың бәрі совет әскерлеріше көп қиындық туғызды.</w:t>
        <w:br/>
        <w:t>Осы тұсқа жеткенше Рақымжанның қаншама қарулас-</w:t>
        <w:br/>
        <w:t>тары жер жастапды десеңізші! Әйтеуір өзінің періштесі</w:t>
        <w:br/>
        <w:t>болар, немесе, бабаларының аруағы болар оққағарын жа-</w:t>
        <w:br/>
        <w:t>сап, қырғын қан-жоса шайқастап аман алып қалып эүр.</w:t>
        <w:br/>
        <w:t>Карпат тауының қыраттарының біріне келіп тоқтаған</w:t>
        <w:br/>
        <w:t>түні біршама тыныштық орнап, күні-түні жаңбырлата</w:t>
        <w:br/>
        <w:t>жүріп келген Рақымжан, оқтан қорғануға қазылған</w:t>
        <w:br/>
        <w:t>ордың табанында бүк түсіп, шинелінің етегін астына</w:t>
        <w:br/>
        <w:t>қымтап жылынбаң боп отырған. Көзі ілініп кетішті...</w:t>
        <w:br/>
        <w:t>Биік тауға төрт аяқтап өрмелен шығып келеді. Біраз</w:t>
        <w:br/>
        <w:t>жерге жеткен соң ентігін баспақ боп тоқтай қалады. Ба-</w:t>
        <w:br/>
        <w:t>сын көтеріп жоғары қараса, үлкен бір қара тас тау басы-</w:t>
        <w:br/>
        <w:t>нан өзіне қарай домалап келе жатыр. Жалтарып оңға қа-</w:t>
        <w:br/>
        <w:t>рай жылжып кетейін десе, құз жар. Жоғарыдан құлап</w:t>
        <w:br/>
        <w:t>келе жатқан тас таяп қалды. Қарғып кетпек бон сол жа-</w:t>
        <w:br/>
        <w:t>ғына жалт қараса, ол жағы да, құз-жар. Неде болса, ек-</w:t>
      </w:r>
    </w:p>
    <w:p>
      <w:r>
        <w:t>піндеп келіп қалған қара Тасты тоқтатпақ болады да, бір</w:t>
        <w:br/>
        <w:t>аяғын артқа, бір аяғын алға беріп, екі алақанын тасқа</w:t>
        <w:br/>
        <w:t>тосты. Екпіндеп келген қара тас, тосқауыл болған қос</w:t>
        <w:br/>
        <w:t>алақанға сәл-пәл жетпей тоқтап қалды.. Оянып кетті.</w:t>
        <w:br/>
        <w:t>Ордан басын шығарып жан-жағына көз тастаған еді, тым-</w:t>
        <w:br/>
        <w:t>тырыс. Орнағат тыныштық. Бұйығып орнына қайта отыра</w:t>
        <w:br/>
        <w:t>кетті. Бойы жылып, маужырап көзіне ұйқы тығылды... Ат-</w:t>
        <w:br/>
        <w:t>қа мінген неміс әскерлері қаптап келеді. Жақындай бер-</w:t>
        <w:br/>
        <w:t>генде екіге айрылыт, бір бөлегі оңға, екіпшісі сол жағына</w:t>
        <w:br/>
        <w:t>қарай ойысты. Қолдарында күн сәулесіне шағылысып</w:t>
        <w:br/>
        <w:t>жалт-жұлт еткен қылыштар. Әлде қайдан сартылдағат</w:t>
        <w:br/>
        <w:t>автомат пөн гүрсілдеген зеңбірек даусы. «Бізді қоршап</w:t>
        <w:br/>
        <w:t>алатын болды! Төздеп барып қаруластарыма айтайын!..»</w:t>
        <w:br/>
        <w:t>деп орнынан тұрмақ боп ұмтыла бергенде етпеттей жерге</w:t>
        <w:br/>
        <w:t>құлап түсті. Оянып кетсе көргені түс екен. Қараса, расын-</w:t>
        <w:br/>
        <w:t>да немістер шабуылға шығыпты. Ордан қарғып шыққан</w:t>
        <w:br/>
        <w:t>Рақымжан зеңбірегіне қарай жүгірді. Федор да келе зең-</w:t>
        <w:br/>
        <w:t>ТА</w:t>
        <w:br/>
        <w:t>ке сүйеніп отырып қалды. Әлгіндегі болып өткен атыс</w:t>
        <w:br/>
        <w:t>жайында ма, әлде туып-өскен ауылдарып, ата-ана, құрбы-</w:t>
        <w:br/>
        <w:t>құрдастарын есіне ала ма, өз ойларымен өздері. Атыс-ша-</w:t>
        <w:br/>
        <w:t>быстан соң бұл әр жауынгердің басынан өтетін жағдай.</w:t>
        <w:br/>
        <w:t>Тілге алдымен Федор келді.</w:t>
        <w:br/>
        <w:t>-- Тоқаташа, мен үй жаққа барып келейіп. Неге екені,</w:t>
        <w:br/>
        <w:t>ешқайсысы бізбен хабарласпай қалды ғой,-- деп орнынан</w:t>
        <w:br/>
        <w:t>тұрды.</w:t>
        <w:br/>
        <w:t>Әлден соң ентелей жүгіріп жеткен Федор:</w:t>
        <w:br/>
        <w:t>-- Тоқаташа, үйдегілер түгел кетіп жатыр. Біздің топ-</w:t>
        <w:br/>
        <w:t>тағы жауынгерлер де бұл жерде қалмаймыз деген ойда.</w:t>
        <w:br/>
        <w:t>Атарымызды аттық... Біз де солармен бірге жөнелейік,-</w:t>
        <w:br/>
        <w:t>деп елпілдеп кетіпті.</w:t>
        <w:br/>
        <w:t>-- Командирлеріміз не дейді?</w:t>
        <w:br/>
        <w:t>-- Жоғарыдан нақты бұйрық болмай жатыр ма, өздері</w:t>
        <w:br/>
        <w:t>де білмейді не істейтіндерін.</w:t>
        <w:br/>
        <w:t>-- Қаруымызды тастап боса жөнелмейік. Жүр, алды-</w:t>
        <w:br/>
        <w:t>мен пе болып жатқанын білейік. Апық-қанығына жетейік.</w:t>
        <w:br/>
        <w:t>Сопан соң барып не істерімізді шешерміз,-- деген Рақым-</w:t>
        <w:br/>
        <w:t>жап орнынан тұрды.</w:t>
        <w:br/>
        <w:t>Екеуі үйге кіріп, баспалдақпен төменгі подвалға түсті.</w:t>
        <w:br/>
        <w:t>Расында ес таппай әрі-бері жүгіріп жүрген жауынгерлер.</w:t>
        <w:br/>
        <w:t>Бірі жипалыпн жатса, бір тобы бірін бірі сүйемелдеп сыртқа</w:t>
        <w:br/>
        <w:t>кетіп жатыр. Түпкі бөлмелерде ыңырсып, әлденені айтып,</w:t>
        <w:br/>
        <w:t>азнап жатқан ауыр жаралы жауыпгерлер. Біріне сусын</w:t>
        <w:br/>
        <w:t>берсе, екіншісінің жарасын таңып олардың төңірегінде</w:t>
        <w:br/>
        <w:t>бәйек қағып жүрген мейірбикелер. Келесі бір бөлмеде</w:t>
        <w:br/>
        <w:t>орнатылған байлапыс құралдар. Командирлер осында</w:t>
        <w:br/>
        <w:t>екон. Өзара әлденені айтып, біріне бірі сөздерін өткізе</w:t>
        <w:br/>
        <w:t>алмай әлек. Кеуделі келген капитан радиорубкаға айғай-</w:t>
        <w:br/>
        <w:t>ып сат ол отыр. «Енді біз не істейік?» деп сұрауға батылы</w:t>
        <w:br/>
        <w:t>бармағап Рақымзжжап мен Федор екеуі үйдің біріші қаба-</w:t>
        <w:br/>
        <w:t>тына көтерілді. Бұл қабатта да абыр-сабыр. Олардың</w:t>
        <w:br/>
        <w:t>ішінде өздерінің тобындағы қаруластары жүр. Бүл жерде</w:t>
      </w:r>
    </w:p>
    <w:p>
      <w:r>
        <w:t>де екеуі көп аялдамай сыртқа шықты.</w:t>
        <w:br/>
        <w:t>Осы кезде жау жақтан атылған оқтар борап кетті. Гүр-</w:t>
        <w:br/>
        <w:t>сілдегеп жаудың зеңбірегі үйді пысапаға алыш үсті-үстіне</w:t>
        <w:br/>
        <w:t>атқылайды кеп. Сыртқа шыққан Рақымжандар үйді қал-</w:t>
        <w:br/>
        <w:t>қалап қабырғаға жабысып тұрып қалды. Зеңбіректен атыл-</w:t>
        <w:br/>
        <w:t>ған снарядтың төрт-бесеуі үйді жалай кеп түссе, біреуі тө-</w:t>
        <w:br/>
        <w:t>бесіне дәл келді. Үй шатыры опырылып ортасына құлады.</w:t>
        <w:br/>
        <w:t>Қабырғаларының кей тұстары шытынап та кетті. Қалың</w:t>
        <w:br/>
        <w:t>сылақтары қопарылып құлап жатыр. Үй ішіндегілер мен</w:t>
        <w:br/>
        <w:t>подвалдағылар топ-тобымен асыға сыртқа шығып, іркес-</w:t>
        <w:br/>
        <w:t>79</w:t>
        <w:br/>
        <w:t>Олардың екдігі атып жатқан оқтары Рақымжаншпың сол</w:t>
        <w:br/>
        <w:t>жағын ала кетіп жатыр. Ол тұста бекіпіп алып атысып</w:t>
        <w:br/>
        <w:t>жатқан Совет жауынгерлері.</w:t>
        <w:br/>
        <w:t>ГЕлеңдей жалғыз өзі отырған Рақымжаппың құлағыпа</w:t>
        <w:br/>
        <w:t>бірсудің аяқ басқан дыбысы естілді. Тез қимылға келген</w:t>
        <w:br/>
        <w:t>ол зеңбіректі тасалай беріп автоматын кезене қойды. Жау</w:t>
        <w:br/>
        <w:t>болса қапыда қалмауы керек. Түнекке түнере қарайды.</w:t>
        <w:br/>
        <w:t>Әлден соң қараңғылық ішінеп бір жанпың сүлебесі көрін-</w:t>
        <w:br/>
        <w:t>ді. Бұқпалап келе жатқап жоқ. Және жалғыз. Жауға ұқ-</w:t>
        <w:br/>
        <w:t>самайды. Ніақындай келген сүлебе айқындала түсті. Сойт-</w:t>
        <w:br/>
        <w:t>се қайғы оралған Фе дор!</w:t>
        <w:br/>
        <w:t>Тоқаташа, мен қайтып келдім. Не көрсекта бірге</w:t>
        <w:br/>
        <w:t>шешкестйік е деп аз уақыттың ішінде сағынып қалғандай</w:t>
        <w:br/>
        <w:t>қаруласын құшагына алды.</w:t>
        <w:br/>
        <w:t>Федя, мынауың жөн болды. Несіне қорқамыз, қай-</w:t>
        <w:br/>
        <w:t>да жүрсек те бір өлім. Қашып-пұсып жүріп оққа ұшқап-</w:t>
        <w:br/>
        <w:t>ша, атысып жатып зеңбрегіміздің қасында қаза тапқаны-</w:t>
        <w:br/>
        <w:t>мыз артық емес пе. Мені жалғыз қалдырмаған саған коп</w:t>
        <w:br/>
        <w:t>рахмет, Федя!-- деп оепді Рақымжан опы құшты. Көңілде-</w:t>
        <w:br/>
        <w:t>рі марқайып, әдеттегі өздерінің отыратын орындарына ба-</w:t>
        <w:br/>
        <w:t>рып жайғасты.</w:t>
        <w:br/>
        <w:t>Әлдеп соң екі жақ та атыстарын доғарды. Ракста да</w:t>
        <w:br/>
        <w:t>тынды. Түн тастай қараңғы, Рақымжанның болжауышпша</w:t>
        <w:br/>
        <w:t>түп жарымы ауғап да болар. Жұлдыздар да, әлгіндегі жап-</w:t>
        <w:br/>
        <w:t>пай атыстап кейіп аспан айдынында тпаттпылып кеткендей</w:t>
        <w:br/>
        <w:t>пытыран жатыр.</w:t>
        <w:br/>
        <w:t>Бір мезгілде өзінеп бұрын даусы естілген біреу тапы-</w:t>
        <w:br/>
        <w:t>рактан жүгіріп келеді.</w:t>
        <w:br/>
        <w:t>Сатқындар! Қоян жүрек қорқақтар! ӘЗеңбіректеріп</w:t>
        <w:br/>
        <w:t>тастап қашып кеткен!-- деп зіркілдейді. Боқтық сөздер</w:t>
        <w:br/>
        <w:t>де аралас.</w:t>
        <w:br/>
        <w:t>Жақындай түсті. Сүлебесі корінді. Автоматып кезене</w:t>
        <w:br/>
        <w:t>қойған Рақымжаш:</w:t>
        <w:br/>
        <w:t>-- Тоқта! Тоқтамасаң атамын! Кімсің өзің?!-- деді.</w:t>
        <w:br/>
        <w:t>Сүлебе қалт тұра қалды. Федор да есесін жібермеді.</w:t>
        <w:br/>
        <w:t>Бір-екі боқтық сөзді айдап жіберді. Сонан соң:</w:t>
        <w:br/>
        <w:t>Кім қорқақ екенін көрсетейін кәзір мен саған!--</w:t>
      </w:r>
    </w:p>
    <w:p>
      <w:r>
        <w:t>дон ол да автоматын қолыпа алып кезене қалды.</w:t>
        <w:br/>
        <w:t>Сүлебе өзініің мүлт кеткешін түсіне қойыт:</w:t>
        <w:br/>
        <w:t>Жолдас жауынгерлер. Кешірім сұраймын. Мен осы</w:t>
        <w:br/>
        <w:t>жерде шайқасып жатқан батальонның комсоргімін. Фамп-</w:t>
        <w:br/>
        <w:t>лиям Кажарков. Кажарков Виталиймін. Шенім капи-</w:t>
        <w:br/>
        <w:t>тан,-- деп жөнін айтты. Аяғын абайлай басып жақындай</w:t>
        <w:br/>
        <w:t>берді. Әлгінде абыр-сабыр боп үй ішінде жүргенде көрген</w:t>
        <w:br/>
        <w:t>84</w:t>
        <w:br/>
        <w:t>басқа тұстан да автоматтардың сартылдаған үндері ұлас-</w:t>
        <w:br/>
        <w:t>ты.</w:t>
        <w:br/>
        <w:t>Жау жағы да қарап қалмады. Үш үй жақтан пулемет-</w:t>
        <w:br/>
        <w:t>тар сақылдап кетті. Әлгілердің төрт-бесеуі ғана бұқналап</w:t>
        <w:br/>
        <w:t>үш үй жаққа қарай қайта қаша жөнелді. Жау жақтағы</w:t>
        <w:br/>
        <w:t>пулеметтердің сақылдауы басылар емес.</w:t>
        <w:br/>
        <w:t>-- Федор, кел ана үш үйді нысанаға алайық,- деп</w:t>
        <w:br/>
        <w:t>Рақымжан зеңбіректі бұра бастады. Фодор көмекке келді.</w:t>
        <w:br/>
        <w:t>Бұлар үш үйді көздеп бірнеше оқты бірінен соң бірін</w:t>
        <w:br/>
        <w:t>айдап жіберді. Пулеметтің үні өшті. Тағы бір сәт тыныш-</w:t>
        <w:br/>
        <w:t>тық орнады.</w:t>
        <w:br/>
        <w:t>Таң да атты. Айнала-төңірек анық көрінеді. Көктегі</w:t>
        <w:br/>
        <w:t>шашылып кеткен жұлдыздар бірінен соң бірі сөніп тын-</w:t>
        <w:br/>
        <w:t>ған. Аспан ашық. Таңғы таза ауа. Күн жылы. Әрі-бері са-</w:t>
        <w:br/>
        <w:t>пырылыс шектелгеп, Екі жақ та жасырынбақ ойнағап ба-</w:t>
        <w:br/>
        <w:t>ладай бұталар мен жыраларда жасырынып бірін бірі</w:t>
        <w:br/>
        <w:t>аңдуда. Күн бозарыш шыға бастады.</w:t>
        <w:br/>
        <w:t>-- Фодя, сеп осында отыра тұр. Мен барып болып жат-</w:t>
        <w:br/>
        <w:t>қан жағдайды біліп келейіп,-- деп Рақымжан подвалга</w:t>
        <w:br/>
        <w:t>жөнелді.</w:t>
        <w:br/>
        <w:t>-- Фашистер де түп жамылып, жақып көлін топтасып</w:t>
        <w:br/>
        <w:t>жатса керек. Түндегі көрінгендер солардың алдыңғы шен-</w:t>
        <w:br/>
        <w:t>тегі адамдары. Көп кешікпей олар ттабуылға шығады де-</w:t>
        <w:br/>
        <w:t>ген де хабар бар. Қапыда қалып қойып жүрмеңдер. Басқа</w:t>
        <w:br/>
        <w:t>жерде орналасқал бөлімшелер де даяр тұр,-- деп капитан</w:t>
        <w:br/>
        <w:t>Кажарков төңірегіне топтасқап жауынгерлерге жөн сіл-</w:t>
        <w:br/>
        <w:t>теп жатыр.- Сержапт Тоқатаев, Кердань екеуің де даяр</w:t>
        <w:br/>
        <w:t>болыддар,-- деп қастарына келіп әңгімелеріне құлақ түр-</w:t>
        <w:br/>
        <w:t>гөп Рақымжанға бетін бүрды.</w:t>
        <w:br/>
        <w:t>-- Дәл солай болады, жолдас капитан!-- ден Рақым-</w:t>
        <w:br/>
        <w:t>жан жауап берді.</w:t>
        <w:br/>
        <w:t>Зеңбірегінің қасына қайта келгон Рақымжан айнала-</w:t>
        <w:br/>
        <w:t>төңірекке коз тастады. Сезікті көрініс көзіне ілінбеген соң,</w:t>
        <w:br/>
        <w:t>«біраз уақытқа тыныштық орнаған шығар» деген оймен,</w:t>
        <w:br/>
        <w:t>бір орында тағат тауын отыра алмаған ол подвалға қайта</w:t>
        <w:br/>
        <w:t>оралды. Подвал ішінде, сырттағыдай оөмес, сапырылысып</w:t>
        <w:br/>
        <w:t>жүрген жауынгерлер. Олардың арасында біраз болған Ра-</w:t>
        <w:br/>
        <w:t>қымжап сыртқа қайта шықты. Үйдің артында, түн қараң-</w:t>
        <w:br/>
        <w:t>ғысында түсірген өздерінің жүктері әлі сол қалыбында</w:t>
        <w:br/>
        <w:t>жатыр. Үйдің өкі жағыпан басталып әрі қарай созылған</w:t>
        <w:br/>
        <w:t>мал қорасы екеп, Ұзынынан ұзарта салған оның шатыры-</w:t>
      </w:r>
    </w:p>
    <w:p>
      <w:r>
        <w:t>Пан түк қалмапты. Гөбесі опырылып ортасына түсіп қирап</w:t>
        <w:br/>
        <w:t>жатыр. Қораның келесі басында үлкеп бір үй тұр. Оның</w:t>
        <w:br/>
        <w:t>қасында кіштілеу тағы үш үй. Орталарында ашық алаң.</w:t>
        <w:br/>
        <w:t>83</w:t>
        <w:br/>
        <w:t>ды?!- деп октем сөйлейді. Астындағы ат екі танауынан</w:t>
        <w:br/>
        <w:t>демін деміл-деміл алып ойнақшып тұр.</w:t>
        <w:br/>
        <w:t>-- Құлан құдыққа құласа, құрбақа құлағында ойнай-</w:t>
        <w:br/>
        <w:t>ды демекші, сен жүзің қара, қай бетіңмен келіп тұрсың!</w:t>
        <w:br/>
        <w:t>Темекі сарайың да, өзің де құры! Бүгіннен кейін қызым</w:t>
        <w:br/>
        <w:t>қасыма келіп істейтін болады.</w:t>
        <w:br/>
        <w:t>-- Оған ұлықсат жоқ! Оның жұмысы темекі сарайын-</w:t>
        <w:br/>
        <w:t>да. Конбейді екен, фашистер елімізді қырып-жойып қи-</w:t>
        <w:br/>
        <w:t>нап жатқанда, жұмыс істеуден бас тартты деп жауапқа</w:t>
        <w:br/>
        <w:t>тартамыз. Өкімет пен партиямыз ондай адамдарға қатаң</w:t>
        <w:br/>
        <w:t>екепін өзің де білесің,-- дегеп бригадир үзеңгіні табаны-</w:t>
        <w:br/>
        <w:t>мен теуіп ат үстінде шіренеді.</w:t>
        <w:br/>
        <w:t>-- Сен Қонысбай, тіреп тұрған аспаның болса тастап-</w:t>
        <w:br/>
        <w:t>ақ жібер! Мені бостан босқа антғындыра берме. Әйтпесе</w:t>
        <w:br/>
        <w:t>бар ғой, ұятты қоям да кешегі көрсеткен қылығыңды ай-</w:t>
        <w:br/>
        <w:t>тып колхоздың басқармасына, немесе, аудан бастығына</w:t>
        <w:br/>
        <w:t>барам,- деп Шәлипа да күш көрсетпек болды.</w:t>
        <w:br/>
        <w:t>«Момын жандардың бірі ме деп жүрсем, мына кемпір-</w:t>
        <w:br/>
        <w:t>ге не көрінген-ей. Бүгін қаны қарайып тұр-ау деймін өзі-</w:t>
        <w:br/>
        <w:t>нің. Бастықтарға барудан тайынар түрі жоқ қой мына-</w:t>
        <w:br/>
        <w:t>ның» деген ойлар оны жуасытқандай.</w:t>
        <w:br/>
        <w:t>-- Сен Шәлипа, аптықпай абайлап сөйле. Қыз болған</w:t>
        <w:br/>
        <w:t>соң азымаз қалжыңдай қалғаным рас. Опда тұрған не бар.</w:t>
        <w:br/>
        <w:t>Бүлініп кеткен еш нәрсе жоқ. «Қызға кім қызықпайды,</w:t>
        <w:br/>
        <w:t>қымызды кім сапырмайды» демеуші ме өді аталарымғыз.</w:t>
        <w:br/>
        <w:t>Темекі сарайында істегісі келмесе, істемей-ақ қойсын. Өзі</w:t>
        <w:br/>
        <w:t>білсін,-- деп атының басын кері бұрған Қонысбай шоқы-</w:t>
        <w:br/>
        <w:t>рақтата шаба жөшпелді.</w:t>
        <w:br/>
        <w:t>-- Әдрамқағыр, сенен көрдік қой көрерімізді! Ата-</w:t>
        <w:br/>
        <w:t>сақалың аузыңа түссе де, бала-шағаңды ұмытып жүрген</w:t>
        <w:br/>
        <w:t>ақымақсың, сен!-- деп сөйлеп қалған Шәлишпаның коңілі</w:t>
        <w:br/>
        <w:t>пәс тартып, алдында үйілін қалған темекі жапырақтарын</w:t>
        <w:br/>
        <w:t>арбаға тией бастады. Оны темекі сарайына жөнелту керек.</w:t>
        <w:br/>
        <w:t>ПБонысбай сонан соң да Маржанға маза бермеді. Қа-</w:t>
        <w:br/>
        <w:t>лайда қолына түсірмек ойдан арылар емес. Маржан бол-</w:t>
        <w:br/>
        <w:t>са оңаша қалудап қорқатын болды. Қас қаран үйіпеп</w:t>
        <w:br/>
        <w:t>шықшайды. Ол аз болғандай, Шәлипа мен Маржанның</w:t>
        <w:br/>
        <w:t>еңбеккүндерін кем жазатынды әдетке айпалдырды, Қо-</w:t>
        <w:br/>
        <w:t>нысбай.</w:t>
        <w:br/>
        <w:t>Осы тұста Қазаткомнан Құланбайдың да келе қалға-</w:t>
        <w:br/>
        <w:t>ны. Ауылдасы Тұрардың құда түсуге дайындалып жат-</w:t>
        <w:br/>
        <w:t>қанын жеткізді. Ол жағын Шәлина шамалап, шет-жаға-</w:t>
        <w:br/>
        <w:t>сын қызына айтқан-ды. «Апа-ау, сөз байласқан жігітім</w:t>
        <w:br/>
        <w:t>ті</w:t>
      </w:r>
    </w:p>
    <w:p>
      <w:r>
        <w:t>неміз де. Алда-жалда айдағанына көнбесек жұмыстан</w:t>
        <w:br/>
        <w:t>қуып жіберуден тайынбайды, ондай оңбағандар. Майдан-</w:t>
        <w:br/>
        <w:t>нан асыл азаматтарымыз келіп тізгінді оз қолдарына ал-</w:t>
        <w:br/>
        <w:t>ғанша осы неменің айтқаны жөн дейміз де. Қалам ұстау</w:t>
        <w:br/>
        <w:t>қолыңнан келеді екен, күнге күйіп, желге қақталмай</w:t>
        <w:br/>
        <w:t>барғын, қызым. Жаман кемпірдің айтқан ақылы, бұл,--</w:t>
        <w:br/>
        <w:t>деп қарт әжей білетін түсінігінен біраз ақыл айтын тас-</w:t>
        <w:br/>
        <w:t>тады.</w:t>
        <w:br/>
        <w:t>Қарт әжейдің айтқандары да жөн шығар деген Шәли-</w:t>
        <w:br/>
        <w:t>па қызының темекі сарайына барып жұмыс істеуіне өзі</w:t>
        <w:br/>
        <w:t>де, сонан соң ақыл қосты.</w:t>
        <w:br/>
        <w:t>Маржанның міндетіне - ол жерге жеткізілген темекі</w:t>
        <w:br/>
        <w:t>жапырақтарын жіпке тізіп, лапастың астына іліп, кепкен</w:t>
        <w:br/>
        <w:t>соң сапасына қарай реттеуі тиіс. Осы тірліктің бәрін бас-</w:t>
        <w:br/>
        <w:t>қа жұмыскерлермен істей жүріп, әрі жұмыс барысын ба-</w:t>
        <w:br/>
        <w:t>қылайтын болды. Жұмысшыларға қойылған жұмыс тәр-</w:t>
        <w:br/>
        <w:t>тібі сәл-пәл бұзылатын болса, оны бақылауға алған Мар-</w:t>
        <w:br/>
        <w:t>жан барын бригадирге айтуы тиіс. Соңғысынан Маржан</w:t>
        <w:br/>
        <w:t>бас тартқан еді.</w:t>
        <w:br/>
        <w:t>-- Сен қыз, өкімет пен партияның талабына қарсы</w:t>
        <w:br/>
        <w:t>келуші болма! Әйтпесе бар ғой, өзің құрып кетесің,-- деп</w:t>
        <w:br/>
        <w:t>зіррк-зірк етеді Қопысбай,</w:t>
        <w:br/>
        <w:t>Күн өткен сайын оңаша қалған қызға қиқалаңын са-</w:t>
        <w:br/>
        <w:t>латын бригадир, маза бермеуін жінлетіп жіберді. Реті</w:t>
        <w:br/>
        <w:t>келсе қыздың қолын қысып, белін құшып жібереді. «Мен</w:t>
        <w:br/>
        <w:t>сені олермендей сүйемін!» деген сөзді де ретсіз айта бас-</w:t>
        <w:br/>
        <w:t>тады. Әбден аықысы кеткен қыз:</w:t>
        <w:br/>
        <w:t>-- Аға, бұл жұмысқа мен жарамайды екенмін. Апам-</w:t>
        <w:br/>
        <w:t>ның қасына кетейінші,-- деген өтініш білдірді.</w:t>
        <w:br/>
        <w:t>-- Білмеген жеріңді үйретем. Сен қызды күндердің</w:t>
        <w:br/>
        <w:t>күнінде билігі мол үлкен қатын етіп шығарам. Ол іс ме-</w:t>
        <w:br/>
        <w:t>нің қолымпан келеді. Өйткені жоғары, анау жақта бір</w:t>
        <w:br/>
        <w:t>таңысым істейді. Айтқаным, айтқан..-- деген әуендерін</w:t>
        <w:br/>
        <w:t>де қыз құлағына ілуін қоймады.</w:t>
        <w:br/>
        <w:t>-- Рахмет аға! Өзіңіз-ақ үлкен бастық бола беріңіз.</w:t>
        <w:br/>
        <w:t>Мен апамның қасында болайын,- деп Маржан айтып</w:t>
        <w:br/>
        <w:t>жүрген сөзін қайталайды.</w:t>
        <w:br/>
        <w:t>-- Әскерге алынған ағайындарымыз жаумен экағала-</w:t>
        <w:br/>
        <w:t>сын қан майданда жан алып, жан беріп :күргенде, сен</w:t>
        <w:br/>
        <w:t>қыз, өкімет пен партиямыздың сенім артып тапсырған</w:t>
        <w:br/>
        <w:t>жұмысышан бас тартпақ ойың бар ғой, ә! Өзің комсомол-</w:t>
        <w:br/>
        <w:t>сың! Апамның қасында боламын деп тақылдауыңды қой-</w:t>
        <w:br/>
        <w:t>майсың. Кім кәзір анасыпың қасында жүр?! Айтшы кәне?</w:t>
        <w:br/>
        <w:t>Ешқайда бармайсың дедім, бармайсың! Айтқаным айт-</w:t>
        <w:br/>
        <w:t>68</w:t>
        <w:br/>
        <w:t>деті. Осылай дымдарын ішінен алып, түн жамылып жүр-</w:t>
        <w:br/>
        <w:t>ген Рақымжандар бір дуалға тіреле келіп тоқтады. Басқа</w:t>
        <w:br/>
        <w:t>зеңбіректер қай бағытқа, қай жерге барып бекінді, ол жа-</w:t>
        <w:br/>
        <w:t>ғы Рақымжанға беймәлім.</w:t>
      </w:r>
    </w:p>
    <w:p>
      <w:r>
        <w:t>Гүрсілдете атқан жау снарядтары бұлардан асып тү-</w:t>
        <w:br/>
        <w:t>сіп жарылып жатыр. Ауық-ауық аспанға көтерілген раке-</w:t>
        <w:br/>
        <w:t>тадан айнала төңірек жап-жарық боп кетеді. Бұл мозетте</w:t>
        <w:br/>
        <w:t>бәрі жер жастанып жата-жата қалысады. Бұлардың мұн-</w:t>
        <w:br/>
        <w:t>да келгенін жау жағы сезбеу керек. Тапсырма солай. Ра-</w:t>
        <w:br/>
        <w:t>кета атылып жоғары көтерілгенде жерге етпеттей жата</w:t>
        <w:br/>
        <w:t>қалған Рақымжан:</w:t>
        <w:br/>
        <w:t>-- Бұл не атыс? Қай жердеміз?-- деп қасына кеп жа-</w:t>
        <w:br/>
        <w:t>та көткен комбатарейден сыбырлай сұраған седі.</w:t>
        <w:br/>
        <w:t>-- Майданның алдыңғы шебіндеміз. Сол жағымызда</w:t>
        <w:br/>
        <w:t>өзіміздің жаяу әскеріміздің бекінісі. Алдымызда нөміс-</w:t>
        <w:br/>
        <w:t>тер... Дымдарыңды шығармаңдар. Мына дуалды қалқалай</w:t>
        <w:br/>
        <w:t>жүріп арғы басына жетіп алуымыз керек,-- деп аспанға</w:t>
        <w:br/>
        <w:t>атылған ракета жанып біте бастаған кезде орнынан тұра</w:t>
        <w:br/>
        <w:t>салып, бұқпалай дуал бойымен алға чжгүгірді. Рақымжан</w:t>
        <w:br/>
        <w:t>оған ілесті.</w:t>
        <w:br/>
        <w:t>Неше дүркін жарылған снарядтың қуатын дуал өзіне</w:t>
        <w:br/>
        <w:t>қабылдаған болса керек, әрбір жері опырылып құлап жа-</w:t>
        <w:br/>
        <w:t>тыр. Бұл дуал кең аулалы мал қорасын түзеген болса ке-</w:t>
        <w:br/>
        <w:t>рек. Бас-аяғы елу-алпыс метрге жуық. Аман-есен екінші</w:t>
        <w:br/>
        <w:t>басына жеткеп Рақымжандар бір үйге кеп тірелді. Төбе-</w:t>
        <w:br/>
        <w:t>лерінен зуылдап өтіп жатқан оқтар дуалдың ана басына</w:t>
        <w:br/>
        <w:t>қарағанда шамалы. Жалғыз үйдің теріскей жағына, ма-</w:t>
        <w:br/>
        <w:t>шина сүйреп келген зеңбіректі тиісті жеріне оршпатады.</w:t>
        <w:br/>
        <w:t>Содан снарядтар мен жүктерді оның қасына тасиды. «Осы</w:t>
        <w:br/>
        <w:t>жерде бекінесіңдер» деп батарея командирі нұсқау беріп</w:t>
        <w:br/>
        <w:t>жатыр. Зуылдаған оқ, жарылған снаряд толастар емес.</w:t>
        <w:br/>
        <w:t>Кей кезде екілене түседі.</w:t>
        <w:br/>
        <w:t>Үйдің тоңірегі қолдан егілген қалың бұталар екен.</w:t>
        <w:br/>
        <w:t>Зеңбіректі, осы бұталарды қалқалап үйдің қасына, үңгісін</w:t>
        <w:br/>
        <w:t>көрсетілген бағытқа қаратып орнатты. Зеңбіректің таба-</w:t>
        <w:br/>
        <w:t>нын көріп, нысананы көздейтін панораманы орнына</w:t>
        <w:br/>
        <w:t>қойып, үңгісін түсіреді де құндағын сынырытт алады. Бұл</w:t>
        <w:br/>
        <w:t>жолы әдеттегідей диаметрі алты метр шұқыр мен екі қа-</w:t>
        <w:br/>
        <w:t>натына ор қазылмады. Зеңбірек тегіс жерге орнатыла са-</w:t>
        <w:br/>
        <w:t>лынды.</w:t>
        <w:br/>
        <w:t>Бір зеңбіректің төңірегінде топтасатын жеті жауын-</w:t>
        <w:br/>
        <w:t>герлердеп, бұл сәтте Рақымжандардың расчетында бесеуі-</w:t>
        <w:br/>
        <w:t>ақ қалған-ды. Осыдап үші ҡүн бұрын Мелешко деген қару-</w:t>
        <w:br/>
        <w:t>ластары, қасына түсіп жарылған снарядтан қаза болған.</w:t>
        <w:br/>
        <w:t>76</w:t>
        <w:br/>
        <w:t>жіберейін десе танкілер әлі қашықта. Жақыпдай түссін</w:t>
        <w:br/>
        <w:t>деп даяр түр.</w:t>
        <w:br/>
        <w:t>Номістер ойлаған болар, оқ эхжаудыратын зеңбіректердің</w:t>
        <w:br/>
        <w:t>көзін құрттық дөп. Жылдамдықтарын азайтып, Рақым-</w:t>
        <w:br/>
        <w:t>жанның қасындағы үйдің дуалын бойлай жүріп, үлкен</w:t>
        <w:br/>
        <w:t>қара жолдың қиылысына қарай бет бұрды. Совет әскерле-</w:t>
        <w:br/>
        <w:t>рінің шебіпен өтіп те кетті. Ара қаптықтары Рақымжан-</w:t>
        <w:br/>
        <w:t>дарға екі жүз метрдей жерге жуықтады.</w:t>
        <w:br/>
        <w:t>-- Тоқаташа, атсайшы енді, ат!-- деп Федордың қаны</w:t>
        <w:br/>
        <w:t>қарайып шыдамсыздық білдіреді.</w:t>
      </w:r>
    </w:p>
    <w:p>
      <w:r>
        <w:t>-- Тұра тұр Федяжапн, тұра тұр. Асықпа. Кәзір, кәзір.</w:t>
        <w:br/>
        <w:t>Мен олардың көкелеріп көздеріпе көрсетейін! Совет жау-</w:t>
        <w:br/>
        <w:t>ынгерлері оңайшылықпен беріле қоймас!-- деп сабыр сақ-</w:t>
        <w:br/>
        <w:t>тай білгеп Рақымжан әлден соң алдын бастап бара жатқан</w:t>
        <w:br/>
        <w:t>тапкілердің төртеуін өз тұсынап өткізе беріп бесіншісін</w:t>
        <w:br/>
        <w:t>пысапаға алып, бропебойный снарядпен оқталған зеңбіре-</w:t>
        <w:br/>
        <w:t>тіп бұрқ еткізді. Танк лап беріп жалыпға оранды.</w:t>
        <w:br/>
        <w:t>Федор зеңбіректі оқтап үлгергені сол еді, Рақымжан</w:t>
        <w:br/>
        <w:t>келесі танкіні көздеп тағы атып жіберді. Снаряд нысанаға</w:t>
        <w:br/>
        <w:t>дәл тиіп тағы бір танк қаулаған қара түтінге оранды. Со-</w:t>
        <w:br/>
        <w:t>пап соң Рақымжан ең соңғы келе жатқан бронематпина-</w:t>
        <w:br/>
        <w:t>пы нысанаға алып оны лаулаған ортке орады. Шынжыр</w:t>
        <w:br/>
        <w:t>табандарымеп жерді солқылдата айбынмен екпіндеп кел-</w:t>
        <w:br/>
        <w:t>ген неміс танкілері, лезде үшеуі өртке орапғанын көріп,</w:t>
        <w:br/>
        <w:t>қалғандары ұйлығып тоқтап қалды.</w:t>
        <w:br/>
        <w:t>Енді бәрін бастап келгеп басындағы танкіні нысанаға</w:t>
        <w:br/>
        <w:t>алайын десе зеңбірек үңгісің айналымы экеттейді. Айна-</w:t>
        <w:br/>
        <w:t>лымшпап өткізіп алыпты. Көмектесіп жібер деп Федорға</w:t>
        <w:br/>
        <w:t>қараса, ол орнында жоқ.</w:t>
        <w:br/>
        <w:t>-- Федя, қайдасың?! Тез кел, зеңбіректі бұрайық!--</w:t>
        <w:br/>
        <w:t>деп айғайлап жіберді. Оқ түсіп ойылған шұқырға жасы-</w:t>
        <w:br/>
        <w:t>рынып қалған Федор көмекке жүгірді.</w:t>
        <w:br/>
        <w:t>Зеңбірегіп біршама бұрып алған Рақымжан енді көш</w:t>
        <w:br/>
        <w:t>басындағы «Тигрді» пысанаға алып снарядын айдап көп</w:t>
        <w:br/>
        <w:t>жіберді. Дәл тигеп оқ қойсын ба. «Тигр» лап беріп эхана</w:t>
        <w:br/>
        <w:t>бастады.</w:t>
        <w:br/>
        <w:t>Жапған тапкілерден қолдарын ербеңдетіп ішінен шық-</w:t>
        <w:br/>
        <w:t>қан пемістерді Совет жауынгерлері автоматтарымон оқтың</w:t>
        <w:br/>
        <w:t>астына алып көздерін жойып жатыр.</w:t>
        <w:br/>
        <w:t>Тоқтап қалған танкілер не алдына, не артына жылжи</w:t>
        <w:br/>
        <w:t>алмады. Өртепгеп тапкілер жолдарын богеп тастады.</w:t>
        <w:br/>
        <w:t>Оцина, пемесе, солына да бұлт беріп бұрылып кете ал-</w:t>
        <w:br/>
        <w:t>майды. Өйткені жер жағдайы оғатт мүмкіншілік бере қой-</w:t>
        <w:br/>
        <w:t>мады. Естері шығып елірген фашистер енді не істеу керек</w:t>
        <w:br/>
        <w:t>85</w:t>
        <w:br/>
        <w:t>еді. Рақымжан мен Федор оны таный қойды. Бұлар да өз-</w:t>
        <w:br/>
        <w:t>дерінің дөрекі сөйлегепдеріпе кешірім сұрап &gt;жатыр.</w:t>
        <w:br/>
        <w:t>Зеңбірекшілердің қасына келіп жайғасқан Кажарков</w:t>
        <w:br/>
        <w:t>өзінің кім екеніп, шені мен қызметін қайталап айтты.</w:t>
        <w:br/>
        <w:t>Содан:</w:t>
        <w:br/>
        <w:t>-- Өздерің қай керденсіңдер?-- деді.</w:t>
        <w:br/>
        <w:t>-- Біз қазақ елінепбіз. Мен Алматы облысы, Еңбекші-</w:t>
        <w:br/>
        <w:t>қазақ ауданы, Қаракемер деген ауылдапмын. Ұлтым қа-</w:t>
        <w:br/>
        <w:t>зақ. Федор болса...</w:t>
        <w:br/>
        <w:t>-- Мен де Алматы қаласының астыңғы жағында орна-</w:t>
        <w:br/>
        <w:t>ласқан «Пятилсетка» деген ауылданмын. Ұлтым орыс,-</w:t>
        <w:br/>
        <w:t>деп Федор қаруласының сөзін жалғастырып жіберді.</w:t>
      </w:r>
    </w:p>
    <w:p>
      <w:r>
        <w:t>Айсыз қараңғы түнде зеңбректің түбінде тоқайласқан</w:t>
        <w:br/>
        <w:t>үш жауынгер әр әңгіменің басын бір шалып, ауылдарын</w:t>
        <w:br/>
        <w:t>еске алын біраз уақыт оздырды. Айпала төңірек тым-ты-</w:t>
        <w:br/>
        <w:t>рыс.</w:t>
        <w:br/>
        <w:t>Таңның бозарып қалғапын аңғарған капитан:</w:t>
        <w:br/>
        <w:t>-- Таң атып қалды, мен кетейін, жолдастар. Іздеп қа-</w:t>
        <w:br/>
        <w:t>лар. Ал сендерге тілейтінім, бүгінгі шайқаста жауды күй-</w:t>
        <w:br/>
        <w:t>рете оқтың астына алып, өздерің аман қалыңдар. Солай</w:t>
        <w:br/>
        <w:t>болар деп сенемін.</w:t>
        <w:br/>
        <w:t>-- Ақ тілегіңізге рахмет, жолдас капитан! Сізге де со-</w:t>
        <w:br/>
        <w:t>ны тілейміз,- деп орындарынап тұрған Рақымжап мен</w:t>
        <w:br/>
        <w:t>Федор қолдарып шекесіне апарды.</w:t>
        <w:br/>
        <w:t>Рақымжап мен Федор бозғылтым боп атып келе жат-</w:t>
        <w:br/>
        <w:t>қан таңға қарап қойып үнсіз отырған. Әлден соң алдыла-</w:t>
        <w:br/>
        <w:t>рынан өтіп бара жатқан немістерді көріп қалды. Өздері</w:t>
        <w:br/>
        <w:t>опшақты. Бұқпалап бұларды қиғаштай кетіп барады. Қа-</w:t>
        <w:br/>
        <w:t>лың бұталардың қалқасында тұрған зеңбіректі байқамады.</w:t>
        <w:br/>
        <w:t>Ол жақта жасырын жатқап жау бар деп ойламаса керек.</w:t>
        <w:br/>
        <w:t>Автоматтарын кезеніп, алған олардың бағыттары Рақым-</w:t>
        <w:br/>
        <w:t>жандардың сол шағын ала бекіністе отырған Совет жау-</w:t>
        <w:br/>
        <w:t>ынгерлері.</w:t>
        <w:br/>
        <w:t>«Өздері қай жақтат келеді?» деп көз тіккен Рақым-</w:t>
        <w:br/>
        <w:t>жап, оң жақтарын ала үш жүз метрдей жерде қатарласа</w:t>
        <w:br/>
        <w:t>орналасқап үш үйдің төбесін көрді. Ол үйлердің арғы жа-</w:t>
        <w:br/>
        <w:t>ғында ауыл болса керек. Көптеген шатырлар көрінеді. Ра-</w:t>
        <w:br/>
        <w:t>қымжаппың тотшшылауынша мыла бұқпалап бара жатқап</w:t>
        <w:br/>
        <w:t>немістер сол үш үй жақтан келе жатқан боп шықты.</w:t>
        <w:br/>
        <w:t>-- Немістер!-- деп Федорға тіл қатқан Рақымжан ав-</w:t>
        <w:br/>
        <w:t>томатып ала, әлгі кетіп бара жатқандарға оқ жаудырып жі-</w:t>
        <w:br/>
        <w:t>берді. Федор да зеңбіректің қалқасына тұра қалып қаруы-</w:t>
        <w:br/>
        <w:t>пыц көмейінен оқтарды төгіп-төгіп алды. Бұларға қосыла</w:t>
        <w:br/>
        <w:t>82</w:t>
        <w:br/>
        <w:t>тіркес дуалды &gt;жағалай жөнелді. Өз бетінше жүре алмаған</w:t>
        <w:br/>
        <w:t>жаралы жауынгер болса, оларды зембілге салып алып ке-</w:t>
        <w:br/>
        <w:t>тіп жатыр. Олардың соңына ілескен солдаттар бұқпалап</w:t>
        <w:br/>
        <w:t>бара жатса да жау жаққа кезенген автоматтарыпап оқ</w:t>
        <w:br/>
        <w:t>жаудырады.</w:t>
        <w:br/>
        <w:t>-- Тоқаташа, жүр біз де кеттік!-- деп Федор Рақым-</w:t>
        <w:br/>
        <w:t>жанның жеңінен тартты.</w:t>
        <w:br/>
        <w:t>Ойына еш нәрсе алмай қаруласы Федордың айтқаныпа</w:t>
        <w:br/>
        <w:t>кәне қойған Рақымжан дуал бойымен бұқпалап бұл да ке-</w:t>
        <w:br/>
        <w:t>тіп бара жатқандардың соңына түсті. Дуалды жағалай</w:t>
        <w:br/>
        <w:t>жүріп екіншті басына жеткен, Ол жерде де бір үй тұр екен.</w:t>
        <w:br/>
        <w:t>Бұл үйден де апыл-құпыл асығыс шыққандар, жапыра-</w:t>
        <w:br/>
        <w:t>ғын қалың жайған бұталарды қалқалай жүріп, қараңғы-</w:t>
        <w:br/>
        <w:t>лыққа сүңгіп кетіп жатыр. Екі жақтан атыс толастар емес.</w:t>
        <w:br/>
        <w:t>«Ерді намыс өлтіреді, қоянды қамыс өлтіреді» деген де</w:t>
        <w:br/>
        <w:t>рас болар. Осы тұста Рақымжанпың ойына азияттықтар-</w:t>
        <w:br/>
        <w:t>дың мінез-құлқына теріс пікір айтып, кейбір европалық</w:t>
        <w:br/>
        <w:t>құрбыларының: &lt;«..бұлар қорқақ келеді. Жаумен қалай</w:t>
      </w:r>
    </w:p>
    <w:p>
      <w:r>
        <w:t>атысудың да мәнісін біле бермейді. Керек кезінде жауға</w:t>
        <w:br/>
        <w:t>оқ атудың орнына, жалтаңдап орда жатып алады...» дей-</w:t>
        <w:br/>
        <w:t>тіп солақай сөздері ойына орала кетті. Кілт тоқтай қалған</w:t>
        <w:br/>
        <w:t>Рақымжан:</w:t>
        <w:br/>
        <w:t>-- Жоқ, Федор! Мен бұларға ілеспеймін! Әеңбірегіме</w:t>
        <w:br/>
        <w:t>барам,-- деп артқа қарай жөнелді.</w:t>
        <w:br/>
        <w:t>-- Оу солдат, сен қайда кеттің?! Өле алмай жүрмісің,</w:t>
        <w:br/>
        <w:t>қайт бері!-- деген дауыстар да естілді.</w:t>
        <w:br/>
        <w:t>Оны тыңдар Рақымжан Тоқатаев жоқ. Бұқпалап, қал-</w:t>
        <w:br/>
        <w:t>дырып кеткен зеңбрегіне қарай жүтірді. Кімдер қалды</w:t>
        <w:br/>
        <w:t>екен деп жол жөнекей алғашқы үйге бас сұққан еді, ко-</w:t>
        <w:br/>
        <w:t>мандир батарея Кузьмепков өзінің ординарысымен осында</w:t>
        <w:br/>
        <w:t>өкен. Өзінің расчетының командирі старшина Харитонов,</w:t>
        <w:br/>
        <w:t>радиобайланыстың бастығы дейтенант Гаврилов тағы</w:t>
        <w:br/>
        <w:t>басқалары да осында. Өзара бір мәселені шешіп жатқан</w:t>
        <w:br/>
        <w:t>олармен Рақымжан тілдесіп жатпады. Сыртқа шыққан</w:t>
        <w:br/>
        <w:t>бойда жалғызсырап тұрған зеңбірегінің қасына келді.</w:t>
        <w:br/>
        <w:t>Оның үңгісін сипап:</w:t>
        <w:br/>
        <w:t>-- Зеке, (зеңбірегіне айтқаны), Үмбет атамның аруа-</w:t>
        <w:br/>
        <w:t>ғына сиыпа тұрып, мен саған сендім -- от алмай қалмас-</w:t>
        <w:br/>
        <w:t>сың деп. Сен мағал сен -- дәл көздеп атар деп,-- деді де</w:t>
        <w:br/>
        <w:t>орнына кеп отырды.</w:t>
        <w:br/>
        <w:t>Екі жақ бір біріпе оқ жаудырып жатыр. Рақымжан</w:t>
        <w:br/>
        <w:t>отырғап жаққа оқ атылуы тоқталған. Әлгіндегі төгіп өт-</w:t>
        <w:br/>
        <w:t>кен оқтарынан соң немістер: «бәрін қырып салдық, неме-</w:t>
        <w:br/>
        <w:t>се, бекіністерінен қуып шықтық» деп ойлаған болар.</w:t>
        <w:br/>
        <w:t>80</w:t>
        <w:br/>
        <w:t>үғ оно ИЯ БУ-СУ</w:t>
        <w:br/>
        <w:t>ə. ҮРУ! -</w:t>
        <w:br/>
        <w:t>Рақым-ан етп мектентік озат оқушыларымен бірге.</w:t>
        <w:br/>
        <w:t>Бірінші қатарда солдан оңға қарай; Акспкалов Нұржан, Торпақсая Жанат. Бейтілеуса Айдын, Өмірбаев Мадияр, Рақымжан Тоқалағв</w:t>
        <w:br/>
        <w:t>-- Кеңес Одағының батыры, Нұрлан Догжаназ -- Тоқатпев атындағы мектептін диронторы, Дәукенава Әйгерім, Пәжімеденев Тимур,</w:t>
        <w:br/>
        <w:t>Орынбағаров Аят.</w:t>
        <w:br/>
        <w:t>Екінші қатарда солдан алғы қарай: Чулецсва Жадыра, Сейілханова Үміт, Бәйтілауоза Әйгерім, Өтесінов Төлеген, Мыннанона Айтүр,</w:t>
        <w:br/>
        <w:t>Ахметова Анар, Қайыпова Гұлжақаи, Ракітиевк Маржан. Сайтпанбетова Алыз, Әкімжанаһ Самат, Реймбаевл Роза, Сейтімбетов Берік,</w:t>
        <w:br/>
        <w:t>Қартпаев Ерлан.</w:t>
        <w:br/>
        <w:t>ете тн қымәж некітсо</w:t>
        <w:br/>
        <w:t>ктнттзея күнхенод --аннмод жаялн ЧідӘнцәс тент ло ичияаяад -- бакАмаыд кезктету сәибк зетиегіин ИтинЗ -- азкмншке</w:t>
        <w:br/>
        <w:t>жынови “тйлакайен балдан -- киептамеу де “стул бізді нүниыма 4 - жодыноСЫ ИтЕметін аребұн ыне ұға жұйатұя үпатжн</w:t>
        <w:br/>
        <w:t>ЫНАН жызтұн итииатад -- жеезрткинуқ ніні ое ыромзар -- ғызизП иткктыТЫ “әшімште ИнитмғЕд</w:t>
      </w:r>
    </w:p>
    <w:p>
      <w:r>
        <w:t>НМ -- төтілұа) кеин ттнатды. нылығдынен жззтЕие -- кзқиемАн жәзктеге әтер эдемі имене - төтен жылың</w:t>
        <w:br/>
        <w:t>Эжеұн ыло жтғгпэ жӘйсіжя үктірдні “/Үнмхйо кттамнаа амда мәк пәйізеугеін аитатлор иғжнттян</w:t>
        <w:br/>
        <w:t>ТПТШИЕСЕКЕКЛЙ</w:t>
        <w:br/>
        <w:t>қөйпіне шчапніты</w:t>
        <w:br/>
        <w:t>ға “минукен-Пзыажын -- мҰАлЕталғ) ітгелет чек мйміну яннмлоту эн -- мийнеленад псинтинд 4охәйхіп "аІХдентніг-нттив --</w:t>
        <w:br/>
        <w:t>жАлпоноу шейт “Чаңбән (гәнекдірт ғыбелож ЧІЛИЕА НІНІ Көзхез эаткКеонаШ -- медзишта) нәтерегу:иобиз оло мөйлеоо «шамаға ұпкүнЕ</w:t>
        <w:br/>
        <w:t>чоконкал -- митомантғн кралеу “Поамаййоч -- ғенмчшобии шйьбборр "Пәцбер -- мевпіпанези кешір</w:t>
        <w:br/>
        <w:t>шейея тано ншкгоо муйндия ғинкигу сотигиямиа нничцегитиндия-тит нуге іні шиммянат нЕЖЕНМУтД</w:t>
        <w:br/>
        <w:t>“ненШің "тызейа лид "имәһд Чітзшуд чЧітідкі кенігита “ынмеа “нәмтет спарын рин”</w:t>
        <w:br/>
        <w:t>“кАлшұ Неден "ілхту иежмгінед “тод шыст “беныЛД “Йептиг “шілру іегікаея үнүяЗ</w:t>
        <w:br/>
        <w:t>тин саТунд екимауу “инка ену 0ғйЕ кла нЕТгӨЗ еубілея пинүЦкІ</w:t>
        <w:br/>
        <w:t>қегиномде тиелу А тАаяа өсі моззсоои шғзе ИкжИТТЯт</w:t>
        <w:br/>
        <w:t>ттнокарытігатп цтхййы жоие НұлмҰм чин бәдніг</w:t>
        <w:br/>
        <w:t>Этозәнкенің жыртантты некті тому моде әлің Эаингенекін книужұ тилчбтхАр КАН "тиатоғыну төзАқ олдайға-Қшінід</w:t>
        <w:br/>
        <w:t>ы. Шы леміне на Зееман зин ЧұвкониН с бакекілш. жаланы егін .өріннгі Денені амшыеішыша</w:t>
        <w:br/>
        <w:t>жейік өзне шайғұва лбанн риитяң</w:t>
        <w:br/>
        <w:t>жак ынтод “таонтгомден вұмұу “Яйман) жағын) нан - «шелді кежкехнд “ммілее</w:t>
        <w:br/>
        <w:t>екенин ане жо ҰМтиетіт му ені, асары АН 2. 1 Өнпизкен “еточесіныны Әке “тиопоакер Ұтийееу</w:t>
        <w:br/>
        <w:t>пребен тана иттгол қрйыки тынгеітсү Ұтяноіб0 ЕНМИМЕҒНИЯ "сткфикста кӨзз жнете(т қотан) нтжитезе 1</w:t>
        <w:br/>
        <w:t>.</w:t>
        <w:br/>
        <w:t>Рақымжан Тоқатпев 1092-1044 -ші ылдары Гсік қаласындағы Молотов птыядағы қазак ррта мектебінде жетекшілік еткен класының</w:t>
        <w:br/>
        <w:t>бір тап оқушылары. Олар асы күндері халқына иңбегі сіңген лауазымды өл азаматтары. Рехен солардың ортасында,</w:t>
        <w:br/>
        <w:t>Алдынғы қитарда солдан сата қарай: Әуес Шартпкылы -- үстаз, Ұлжан Жалайқылы -- ұстаз, Сәтина Ашматова -- сауда қызметкері,</w:t>
        <w:br/>
        <w:t>Рақымжан Тоқатвев-- Кеңес Одағының батыры, ұстаз, Айжан Құттымбетқызы -- дәрігер, Нұрғайша бнеріайқызы -- қілапхана қызметкері.</w:t>
        <w:br/>
        <w:t>Екінгні қатарда балдан бңға қарай: Абықан ЖШексенбекұлы -- ағыл әкімі, Әділқасым олдыбайұлы -- журиалист, Тұрал Сейілханов</w:t>
        <w:br/>
        <w:t>-- ғылым кандидаты, Темірбен Байшекоп -- пептехник, Батай Ақмғтұлы -- қажы, дәрігеп, Нытыматжан Пбетия -- Қазақ телолиларының</w:t>
        <w:br/>
        <w:t>релахторы, Кеңес Докбаев -- ұстаз. Кәне орталарында тұрған Донбаввтың жемерееі -- Меруерт.</w:t>
        <w:br/>
        <w:t>диума Верховного Совета СССР были присвовны звапия</w:t>
        <w:br/>
        <w:t>Героя Советского Союза -- дей келіп:</w:t>
      </w:r>
    </w:p>
    <w:p>
      <w:r>
        <w:t>Где же сейчас герой Токатаев? Как сложилаоь его после-</w:t>
        <w:br/>
        <w:t>военпая жиань? Мы паписали на его родину. В ответном</w:t>
        <w:br/>
        <w:t>письме секретарь Әнбекши-Казахского районного комите-</w:t>
        <w:br/>
        <w:t>та Коммунистической партии Пазахстана тов. М, Зориков</w:t>
        <w:br/>
        <w:t>сообіцил, что Герой Советского Союза Рахимжан Токатаев</w:t>
        <w:br/>
        <w:t>после демобилизации из рядов Советокой Армии окопчил</w:t>
        <w:br/>
        <w:t>фигико-математический факультет Алма-Атинского педа-</w:t>
        <w:br/>
        <w:t>гогического института имепи Абая ис 1950 года работает</w:t>
        <w:br/>
        <w:t>в средней казахской школе станицы Иссык Энбекши-Ка-</w:t>
        <w:br/>
        <w:t>захского района. В данное время он заведует учебной</w:t>
        <w:br/>
        <w:t>частью школы-иптерпата.</w:t>
        <w:br/>
        <w:t>Тов. Тоқатаев член КПСС, секретарь первичной пар-</w:t>
        <w:br/>
        <w:t>тийной орғанизаңии школы, депутат районного Совета де-</w:t>
        <w:br/>
        <w:t>путатов трудяшихся. Скромпый, выдержанный и испол-</w:t>
        <w:br/>
        <w:t>нительный работник. Ол все свои силы и әпергию отдаст</w:t>
        <w:br/>
        <w:t>делу носнитания подрастаюшего поколения в коммуни-</w:t>
        <w:br/>
        <w:t>стическом духе,- деп оқырмандарына Рақымжанның</w:t>
        <w:br/>
        <w:t>тұрмыс-тірлігінеп біршама мәлімет береді де.</w:t>
        <w:br/>
        <w:t>Ниже публикуется помеценный в ноябре газеты «Ста-</w:t>
        <w:br/>
        <w:t>линеков знамя» от 15 апреля 1945 года рассказ очевидца</w:t>
        <w:br/>
        <w:t>нодвига Рахимжана Токатаева,- дей келіп Рақымжан-</w:t>
        <w:br/>
        <w:t>ның фашистермен айқасқан ерлігін өз көзімен көріп, жа-</w:t>
        <w:br/>
        <w:t>нымен сөзінгеп сержант Владимир Гавриловтың «Наш</w:t>
        <w:br/>
        <w:t>герой» деген әңгімесімен жалғастырады. Ол әңгімеде Ра-</w:t>
        <w:br/>
        <w:t>қымжанның ерлігі мен мергендігіп айтып, басқа ұлттың</w:t>
        <w:br/>
        <w:t>ұрпағы болса да, мақтапыш сезімде болғаны байқалады.</w:t>
        <w:br/>
        <w:t>Әломге әйгілі Кеңес Одағының батыры, қазақ елінің</w:t>
        <w:br/>
        <w:t>мақтанышы Рақымжан Тоқатаевты жұрты жасырып қой-</w:t>
        <w:br/>
        <w:t>ғандай-ақ, «Казахстапская правда» газеті 1965 жылы,</w:t>
        <w:br/>
        <w:t>астананың іргесіндегі ауылда еңбек етіп жүрген Рақым-</w:t>
        <w:br/>
        <w:t>жанға іздеу салып, Киев қаласында тұратып Ф. Семян-</w:t>
        <w:br/>
        <w:t>ников деген азаматтың мақаласын жариялайды. Басқа</w:t>
        <w:br/>
        <w:t>елдің азаматы, қазақ елі газеті арқылы оған іздеу салға-</w:t>
        <w:br/>
        <w:t>ны көңілге қиғаштау келетін секілді. Іздеу салған мақа-</w:t>
        <w:br/>
        <w:t>ласы мынау еді.</w:t>
        <w:br/>
        <w:t>96</w:t>
        <w:br/>
        <w:t>ГОРЯТ ФАШИСТСКИЙЕ ТАНҚИ.</w:t>
        <w:br/>
        <w:t>Казахская ССР, Алма-Атинская</w:t>
        <w:br/>
        <w:t>обл. Әнбекши-казагский р-н, Кара-</w:t>
        <w:br/>
        <w:t>кемирский сельсовет, коллов имени</w:t>
        <w:br/>
        <w:t>Жирова.</w:t>
        <w:br/>
        <w:t>Уважаемая Улжалғас Токатаева/</w:t>
        <w:br/>
        <w:t>Путпут вам бойцы и командиры артиллерийской бата-</w:t>
        <w:br/>
        <w:t>рей, в которой вагт сын Рахимжап Токатаев служит на-</w:t>
        <w:br/>
        <w:t>водчиком противотанкового орудия.</w:t>
        <w:br/>
        <w:t>Вместе со всеми нашпми бойцами Рахимжан прошел</w:t>
        <w:br/>
        <w:t>большой бооевой путь от Нурской области до Одера.</w:t>
        <w:br/>
        <w:t>Вступая в жесткие бой на Дпепре, он показал себя отваж-</w:t>
        <w:br/>
        <w:t>пым артиллеристом. Отбивая вражеские контратаки за</w:t>
        <w:br/>
        <w:t>Кпиевом, он подбил первый танк и уничтожил много гит-</w:t>
        <w:br/>
        <w:t>деровской пехоты. В боях за Виницу он подбил из своего</w:t>
      </w:r>
    </w:p>
    <w:p>
      <w:r>
        <w:t>орудия второй танк. Вместе со всеми громил врага под</w:t>
        <w:br/>
        <w:t>Стапиславом. В Карпатском походе в тяжелых условиях</w:t>
        <w:br/>
        <w:t>Рахимжан вместе с товарицами-артиллеристами на руках</w:t>
        <w:br/>
        <w:t>вықатывал свое орудие на высоты и таскал к орудиям на</w:t>
        <w:br/>
        <w:t>свопх плечах снаряды. Он стойко преодолевал трудпости</w:t>
        <w:br/>
        <w:t>и громил из сноото орудия врагов Советской Родины.</w:t>
        <w:br/>
        <w:t>Придя на Одер, Ракымжап приложил еше больше уси-</w:t>
        <w:br/>
        <w:t>лий для выполнения приказа товариша Сталина, для окон-</w:t>
        <w:br/>
        <w:t>чательного разгрома врага. В одном бою, отбивая контр-</w:t>
        <w:br/>
        <w:t>атаку гитлеровцев, он подбил денять танков и четыре бро-</w:t>
        <w:br/>
        <w:t>петранспортера.</w:t>
        <w:br/>
        <w:t>Уважаемая Улжалгас! Все бойды и офицеры батарей</w:t>
        <w:br/>
        <w:t>гордатоя вашим сыном, как геросм. Мы нросим вас про-</w:t>
        <w:br/>
        <w:t>читать әто письмо колхозникам. Пусть они разделят нашу</w:t>
        <w:br/>
        <w:t>гордость за их храброга земллка. Пусть они папишут нам</w:t>
        <w:br/>
        <w:t>и Рахимжану, как работают в колхозе, как помогают своим</w:t>
        <w:br/>
        <w:t>трудом добивать нам окончательную победу.</w:t>
        <w:br/>
        <w:t>Старший лейтенант Й. Ғузьменков.</w:t>
        <w:br/>
        <w:t>Сержант М. Киселев.</w:t>
        <w:br/>
        <w:t>Сержант И. Гаврилов.</w:t>
        <w:br/>
        <w:t>Младший сержант С. Артютин.</w:t>
        <w:br/>
        <w:t>«Артиллерийский журналдың» 1959 жылғы он бірінші</w:t>
        <w:br/>
        <w:t>номеріп нонтташы Рақымжанның қолына әкеліп бере</w:t>
        <w:br/>
        <w:t>қойды. Бірінші бетінде қолмен қиғаштай былай деп жа-</w:t>
        <w:br/>
        <w:t>зылған жазуы бар екен.</w:t>
        <w:br/>
        <w:t>Герою Советского Союза Ралхимжану Токатаеву</w:t>
        <w:br/>
        <w:t>от редакция «Артиллерийеского журнала»</w:t>
        <w:br/>
        <w:t>Шолковнив Бретовския</w:t>
        <w:br/>
        <w:t>28 ноября 1959 гада.</w:t>
        <w:br/>
        <w:t>деген де қолтаңбасын қойған.</w:t>
        <w:br/>
        <w:t>Рақымжан қолына алғап журналды парақтап қараса</w:t>
        <w:br/>
        <w:t>өз жайында мыпадай көлемді мақала суретімен қоса ба-</w:t>
        <w:br/>
        <w:t>сылып шығыпты.</w:t>
        <w:br/>
        <w:t>СТРАНИЦЫ СЛАВЫ.</w:t>
        <w:br/>
        <w:t>Беспримерную доблесть и героизм проявили Советские</w:t>
        <w:br/>
        <w:t>воипы в дни Великой Отечествепной войны. Их героичес-</w:t>
        <w:br/>
        <w:t>кис полвиги всегда будут жить в памяти советских людей</w:t>
        <w:br/>
        <w:t>и вдохновлять на служепие Родине.</w:t>
        <w:br/>
        <w:t>.Пожелтевіпие листы красноармейских газет зоетно-</w:t>
        <w:br/>
        <w:t>го времени. Хропика боев, короткие сообшения в боевых</w:t>
        <w:br/>
        <w:t>делах пехотинцев, артиллерлстов, летчиков, танкистов, са-</w:t>
        <w:br/>
        <w:t>перов, заметки о боевом оныте пнрославленных подвигов</w:t>
        <w:br/>
        <w:t>советских чудо-богатырей, листаешь фронтовые газеты.</w:t>
        <w:br/>
        <w:t>Удар за ударом обрушиваст советекие войска па вра-</w:t>
        <w:br/>
        <w:t>та. Бой идет па рубеже реки Одер. «Героизмом и доб-</w:t>
        <w:br/>
        <w:t>лестью озпамоетуем ретаютцие бой с немецкими захватчи-</w:t>
        <w:br/>
        <w:t>ками!»-- призывает воипов ежедпенпая красноармейская</w:t>
      </w:r>
    </w:p>
    <w:p>
      <w:r>
        <w:t>газета одной из армий 4-го Украинского фронта. Целую</w:t>
        <w:br/>
        <w:t>полосу под Ззаголовком «свято выполнять присягу» газета</w:t>
        <w:br/>
        <w:t>посвянцүзет подвиғу Рахимжапна Токатаева, пятнадцатью</w:t>
        <w:br/>
        <w:t>снарлдами подбившего тринадцать танков врага.</w:t>
        <w:br/>
        <w:t>Вместе с Ғокатаевым при сражепии танковой атаки у</w:t>
        <w:br/>
        <w:t>орудия паходилея младший сержант Фодор Кердатпь. Он</w:t>
        <w:br/>
        <w:t>подпосил снаряды и заряжал орудие. Вдвоем отважные</w:t>
        <w:br/>
        <w:t>войны огнем свосто орудия преградили путь врагу. За со-</w:t>
        <w:br/>
        <w:t>вертенный подвиг Токатаеву и Кердань указом Прози-</w:t>
        <w:br/>
        <w:t>95</w:t>
        <w:br/>
        <w:t>дәл тиді. Сонан соң және бір оқпен келесі келе жатқан</w:t>
        <w:br/>
        <w:t>танкіні тоқтатып еді, қалғандары бұрылып алып артқа</w:t>
        <w:br/>
        <w:t>қарай безе жөнелді.</w:t>
        <w:br/>
        <w:t>Әріптестерінің шегінгеніне намысы келді ме, тоғай</w:t>
        <w:br/>
        <w:t>ішінен бір «Тигр» жұлқына шығып Рақымжапдарға қарай</w:t>
        <w:br/>
        <w:t>ұмтылды. «Бір шайқаста мұншама танкілерді өртеп сал-</w:t>
        <w:br/>
        <w:t>тап зеңбіректі иесімен қоса таптап өтпесем бе!» дегендей,</w:t>
        <w:br/>
        <w:t>жүрісі жылдам, әрі суыт. Опысына Рақымжан көпе ме!..</w:t>
        <w:br/>
        <w:t>Екпіндеп коліп қалған тапкіге бір оқты айдап жіберген</w:t>
        <w:br/>
        <w:t>еді, қасқа маңдайытта барып дәл тиді. Оқ дарымады. Таба-</w:t>
        <w:br/>
        <w:t>ітын сартылдата жүріп жақын қалды.</w:t>
        <w:br/>
        <w:t>-- Көрорміп кәзір қарқыныңншың қаншалықты еке-</w:t>
        <w:br/>
        <w:t>піп!- деп скішші оқты айдап экіберген еді. Бұл оқ керекті</w:t>
        <w:br/>
        <w:t>жеріне барып дәл тиді. Екпінімен жел есіп келе жатқан</w:t>
        <w:br/>
        <w:t>«Тигр» түмсығы жерге жаншыла барып кілт тоқтай</w:t>
        <w:br/>
        <w:t>қалды.</w:t>
        <w:br/>
        <w:t>-- Аз болса мә, саған!-- дел құжыры қайнаған Ра-</w:t>
        <w:br/>
        <w:t>қым&gt;ған үшінші оқты тағы экіберді. Ол да барып дәл тиіп,</w:t>
        <w:br/>
        <w:t>лап беріш өртке оранған «Тигр» қара түтіннің түнегінде</w:t>
        <w:br/>
        <w:t>қала берді.</w:t>
        <w:br/>
        <w:t>Осы тұста Рақымжандардың айналасына бірінен соң</w:t>
        <w:br/>
        <w:t>бірі келіп үш-төрт снаряд жарылды емес пе. Айнала-төңі-</w:t>
        <w:br/>
        <w:t>рек көтерілген шаң мен топырақтат тағы түк көрінбей кет-</w:t>
        <w:br/>
        <w:t>ті. Фодор екеуі оқтан ойылғап шұқырларға барып жата-</w:t>
        <w:br/>
        <w:t>жата қалысты, Аспанға көтерілген шаң басыла бергенде</w:t>
        <w:br/>
        <w:t>үш-төрт сиаряд қатарынан -қақын жерге кеп тағы жарыл-</w:t>
        <w:br/>
        <w:t>ды. Зеңбірек иелері бұл жолы қара топырақтың астында</w:t>
        <w:br/>
        <w:t>қалды. Шаң басыла бере Федордың амандығын білмек</w:t>
        <w:br/>
        <w:t>болған Рақымжан кеудесін көтерген еді, ол көзіне іліне</w:t>
        <w:br/>
        <w:t>қоймады. Өлі тыныштық тағы орнады. Орнынан тұрған</w:t>
        <w:br/>
        <w:t>мерген қаруласын іздеп зеңбіректі айналып шықты. Фе-</w:t>
        <w:br/>
        <w:t>дор жоқ. Жоғалған. «Мүмкіш!..» деген ойдан шошып кет-</w:t>
        <w:br/>
        <w:t>ті. Барып әр төмпешіктерді түрткілеп іздейді. Болмаған</w:t>
        <w:br/>
        <w:t>соң:</w:t>
        <w:br/>
        <w:t>-- Федя-я! Қайдасы-ың?!-- деп дауыстаған еді жауап</w:t>
        <w:br/>
        <w:t>қатпады. «Мүмкін подвалға кеткен болар?» деген оймен</w:t>
        <w:br/>
        <w:t>өзі де солай қарай жүгіре жонелді.</w:t>
        <w:br/>
        <w:t>Подвалға кіріп келген еді, қарсы алдынан комбатарея</w:t>
        <w:br/>
        <w:t>Куаьменков нен оның қасында болған жаяу әскер қоман-</w:t>
        <w:br/>
        <w:t>Дірі майор екеуі шыға келді. Бет-әлпеттерінеп ризашы-</w:t>
        <w:br/>
        <w:t>шық ықластарын білдіріп, езулерін жимайды. Олардың</w:t>
        <w:br/>
        <w:t>арт жағыпда топырласқан жауыпгерлердің арасында, Фе-</w:t>
        <w:br/>
        <w:t>дор жүр! Олар да ризалық ықдастарын білдіріп езулерін</w:t>
      </w:r>
    </w:p>
    <w:p>
      <w:r>
        <w:t>жимайды.</w:t>
        <w:br/>
        <w:t>88</w:t>
        <w:br/>
        <w:t>тарыңды ттығармай. жүріңдер. Машинаның газын да ба-</w:t>
        <w:br/>
        <w:t>рынша аз айналымға қойыңдар. Басқа жерге барып орна-</w:t>
        <w:br/>
        <w:t>ласамыз,-- деп пәрмен берді.</w:t>
        <w:br/>
        <w:t>Біріпші және үшінші расчеттың қару командирлеріне</w:t>
        <w:br/>
        <w:t>қай түспен барып, кай жерде тұру керек екеңін ай-</w:t>
        <w:br/>
        <w:t>тып, түсіндіріп болған соң:</w:t>
        <w:br/>
        <w:t>-- Тоқаташа, сеп осында қаласың,-- деді де қалғанда-</w:t>
        <w:br/>
        <w:t>рының кетулеріне ұлықсат берді.</w:t>
        <w:br/>
        <w:t>Батарея командирі Рақымжапды өз орналасқан үйге</w:t>
        <w:br/>
        <w:t>ертіп келді, Ол үйде офицерлер толып жүр. Олардың бі-</w:t>
        <w:br/>
        <w:t>разы Рақымжанға таныс. ПІтабқа барғанда көргеп-ді. Та-</w:t>
        <w:br/>
        <w:t>мақтанып болған соң:</w:t>
        <w:br/>
        <w:t>-- Кетуге ұлықсат етіңіз, жолдас капитан,-- деп Ра-</w:t>
        <w:br/>
        <w:t>қымжан комбатареяға бұрылды.</w:t>
        <w:br/>
        <w:t>Гзуіпе күлкі үйірген Кузьменков:</w:t>
        <w:br/>
        <w:t>-- Ұлықсат, ұлықсат Тоқаташа. Барып тынығып ал.</w:t>
        <w:br/>
        <w:t>Алдымызда тағы бір үлкеп шайқас күтіп тұр,- деді.</w:t>
        <w:br/>
        <w:t>Түншің бір мезгіліпде кеткендер до зеңбіректерітт сүй-</w:t>
        <w:br/>
        <w:t>реп, оқ-дәрілерін машишаға тиеп алып келді. Полкта алты</w:t>
        <w:br/>
        <w:t>батарея. Гақымжап төртіпші батареясында. Батарояда</w:t>
        <w:br/>
        <w:t>торт расчет. Рақымжан үтпінші расчетыпда -- көздеп ату-</w:t>
        <w:br/>
        <w:t>аты. Харитонов - қару командирі. Федор Кердань--</w:t>
        <w:br/>
        <w:t>оқтаушы. Қалғандары расчеттыц мүшелері. Әр ұлттан құ-</w:t>
        <w:br/>
        <w:t>ралған. Орыс, қазақ, украйн, татар, белорусь бәрі бар. Бір</w:t>
        <w:br/>
        <w:t>ападан туғапдай өзара бауырласып кеткен. Осы татулық-</w:t>
        <w:br/>
        <w:t>тарышпап да болар қан-майданда бірін бірі түсіне біліп,</w:t>
        <w:br/>
        <w:t>жұдырықтай жұмыла жүріп үлкен жеңіске жеткендері.</w:t>
        <w:br/>
        <w:t>Зеңбіректерін алып келгеп соң дүпиелерін реттеп, зат-</w:t>
        <w:br/>
        <w:t>тарын түгендеп жатқан Рақымжанның қасына келген Фе-</w:t>
        <w:br/>
        <w:t>дор:</w:t>
        <w:br/>
        <w:t>-- Тоқатшша, бері жүрші. Сағап айтарым бар,-- деді.</w:t>
        <w:br/>
        <w:t>Оңаша шыққан соң.- Ана писарь Жилийцскиді білесің</w:t>
        <w:br/>
        <w:t>гой?</w:t>
        <w:br/>
        <w:t>-- Сырттай. Опы пеге сұрап тұрсың?-- деді Рақымжан</w:t>
        <w:br/>
        <w:t>қаруласының пе айтпақ ойы барын біле алмай.</w:t>
        <w:br/>
        <w:t>-- Сені және Харитоновты батыр атағына ұсынуға</w:t>
        <w:br/>
        <w:t>құжаттар дайындан жатса керек,-- деп мұңая, сәл ойла-</w:t>
        <w:br/>
        <w:t>пып.-- Харитонов қасымызда болғат жоқ қой... Егер мені</w:t>
        <w:br/>
        <w:t>ұмытып, оған батыр атағын боретіп болса наразылығы-</w:t>
        <w:br/>
        <w:t>мызды білдіріп Калипипге хат жазалық,-- деді.</w:t>
        <w:br/>
        <w:t>Федордың кеудесіпе өкпе ұялағанын сөзген Рақым-</w:t>
        <w:br/>
        <w:t>жан:</w:t>
        <w:br/>
        <w:t>-- Қой олай ете қоймас. Біріміз оқтап, біріміз көздеп</w:t>
        <w:br/>
        <w:t>дегендой. Екеуміз ғана болғапымызды басқалар да коріп</w:t>
      </w:r>
    </w:p>
    <w:p>
      <w:r>
        <w:t>91</w:t>
        <w:br/>
        <w:t>Үсті-басындағы топырағып қағып үлгермеген Рақым-</w:t>
        <w:br/>
        <w:t>жан, аяқ, асты қарсы келе қалғап командирлерді көріп са-</w:t>
        <w:br/>
        <w:t>сып қалды. Не істеріп білмей өкі езуіне күлкі үйіреді. Жұ-</w:t>
        <w:br/>
        <w:t>зіпе жылылық эжүгірген комбат:</w:t>
        <w:br/>
        <w:t>-- Жарайсың, Тоқаташа!-- деп Рақымжапды құшағы-</w:t>
        <w:br/>
        <w:t>па көмді.</w:t>
        <w:br/>
        <w:t>НБомбаттың қасыпда күлімдеп тұрған майор Пухов та</w:t>
        <w:br/>
        <w:t>Рақымжанға ризалығын білдіріп, қолын алып жеңісімен</w:t>
        <w:br/>
        <w:t>құттықтап бауырыша басты.</w:t>
        <w:br/>
        <w:t>-- Қай жерденсің, елдаш?-- дейді.</w:t>
        <w:br/>
        <w:t>-- Қазақстаннан. Алматыдан,- деп Рақымжан қыс-</w:t>
        <w:br/>
        <w:t>қаша жауап берді.</w:t>
        <w:br/>
        <w:t>Жүзіп комбатқа бұрған майор:</w:t>
        <w:br/>
        <w:t>-- Мұндай эқауынгерлерге табан астыпда, осы жерде-</w:t>
        <w:br/>
        <w:t>ақ батыр атағып берсе де болды,-- деп өз пікірін білдірді.</w:t>
        <w:br/>
        <w:t>Екі басшыдан босағат Рақымжанды күтіп тұрған ком-</w:t>
        <w:br/>
        <w:t>орудия Харитонов пей басқа қаруластары қоршауға алып,</w:t>
        <w:br/>
        <w:t>олар да қолын кезек қысып, қуаныштарын білдіріп жат-</w:t>
        <w:br/>
        <w:t>ты. )</w:t>
        <w:br/>
        <w:t>-- Қанша таппк қирап, қаншауы жанып жатыр екен,</w:t>
        <w:br/>
        <w:t>сапап тшығыңдартшы,-- деп майор Пухов жауынгерлерге</w:t>
        <w:br/>
        <w:t>тапсырма берді.</w:t>
        <w:br/>
        <w:t>ГЕсікке таяп барған екі-үш жауынгер: «Бір, өкі, үлі...»</w:t>
        <w:br/>
        <w:t>леп сатпай бастады. Санап болған соң:</w:t>
        <w:br/>
        <w:t>-- Жолдас майор, оп үш тапкі, Оның тоғызы жанып</w:t>
        <w:br/>
        <w:t>жатыр, ал төртеуі қирап қалғап, деп есеп берді.</w:t>
        <w:br/>
        <w:t>Осы арада қайтадан гүрсілдеген спарядтардың жары-</w:t>
        <w:br/>
        <w:t>лысы, нулемет пен автоматтардың атысы басталып кетті.</w:t>
        <w:br/>
        <w:t>Рақымжанның зеңбірегі де, өрт шалған тапкілер де қайта</w:t>
        <w:br/>
        <w:t>қопарылған топырақ неп шаңнан көрінбей қалды. Сна-</w:t>
        <w:br/>
        <w:t>яд қеп тиген үйдің бір бұрышы опырылып еденге түсті.</w:t>
        <w:br/>
        <w:t>Аласаныран үстінде асып-саспай мергендік корсеткен Ра-</w:t>
        <w:br/>
        <w:t>қымжанды, сүйсіне құшағына қысқап майор Петуховты</w:t>
        <w:br/>
        <w:t>тез арада шақырып алын кетті. Мерген экігіттің қасына</w:t>
        <w:br/>
        <w:t>келгеп Кузьменков:</w:t>
        <w:br/>
        <w:t>-- Жауынгер Тоқатаев, барып зеңбірегіңнің панорама-</w:t>
        <w:br/>
        <w:t>сып алып кел. Бұл арадап басқа жерге ойысамыз,-- деді</w:t>
        <w:br/>
        <w:t>де рация орналасқан бөлмеге жөнелді.</w:t>
        <w:br/>
        <w:t>Шыгар есікке таяп келген Гақымжан сыртта гүрсіл-</w:t>
        <w:br/>
        <w:t>деп жарылып жатқап снарядтар мен зуылдан тобеден өтіп</w:t>
        <w:br/>
        <w:t>жатқап оқтарды қызықтады ма, біраз уақыт тұрып қал-</w:t>
        <w:br/>
        <w:t>ды.</w:t>
        <w:br/>
        <w:t>Қайта оралған Кузьменковтың соцыпда артыпнып-тар-</w:t>
        <w:br/>
        <w:t>тынып алған ординарецы. Мейірбикелер меп аяқ-қолдары</w:t>
      </w:r>
    </w:p>
    <w:p>
      <w:r>
        <w:t>89</w:t>
        <w:br/>
        <w:t>сау жауынгерлер ауыр жарақат алғандарды сүйемелдеп,</w:t>
        <w:br/>
        <w:t>қолтықтап олар келеді.</w:t>
        <w:br/>
        <w:t>Рақымжанның қасыпа таяп келген Нузьмепков:</w:t>
        <w:br/>
        <w:t>-- Алып келдің бе?-- деді.</w:t>
        <w:br/>
        <w:t>-- Кәзір, жолдас капитан,-- деген Рақымжан сыртқа</w:t>
        <w:br/>
        <w:t>қарай жүгіре жөнелді.</w:t>
        <w:br/>
        <w:t>Папорамасын алып қайта жүгіріп келе жатқан Рақым-</w:t>
        <w:br/>
        <w:t>жанға қолын созын қарсы жүргеп комбатальон, оның бі-</w:t>
        <w:br/>
        <w:t>легінен ұстай беріп өзіне қарай жетелей жөнелді. Ыісқы-</w:t>
        <w:br/>
        <w:t>рып келген оқтар бастарынат асып барып бірі қара тон-</w:t>
        <w:br/>
        <w:t>рақты бұрқ еткізсе, екіншісі тасқа тиіп серпіле кері ұшып</w:t>
        <w:br/>
        <w:t>жатқаны.</w:t>
        <w:br/>
        <w:t>Үйдің қалқасына іркес-тіркес шыққан бұлар, сарайдың</w:t>
        <w:br/>
        <w:t>дуалып жагалай жүріп, келесі басында тұрған үйдің арты-</w:t>
        <w:br/>
        <w:t>пан шықты. Бағыттары алдыдағы жатқан айдау алқайы-</w:t>
        <w:br/>
        <w:t>ның арғы бетіндегі қаулан тұрған қалып тоғайдың штіне</w:t>
        <w:br/>
        <w:t>кіріп, сіңіш кету.</w:t>
        <w:br/>
        <w:t>Совет жауынгерлері де өсесін жіберер емес. Жау төбе-</w:t>
        <w:br/>
        <w:t>сіпе оқ жаудыруды үсті-үстіне үдетіп барады.</w:t>
        <w:br/>
        <w:t>Рақымпкандар бұқпалап жеткен үйдің арғы жағыпда-</w:t>
        <w:br/>
        <w:t>ғы айдауға шықты. Айдауды қоршап алған қалың бұта-</w:t>
        <w:br/>
        <w:t>лардың қалқасымен алға кетіп барады. Әркім тез жүре</w:t>
        <w:br/>
        <w:t>алмайды. Әлсіздері мен жаралылар ентіге түсіп ілбіп ке-</w:t>
        <w:br/>
        <w:t>леді. Алдыңғылары қалың баққа да ілінді. Бақ алды ой-</w:t>
        <w:br/>
        <w:t>паң екен. Ойпацшың қабағышпа ор қазып бекініп алған со-</w:t>
        <w:br/>
        <w:t>зеттің жаяу әскерлері. Тұсынап өтіп бара жатқап бұлар-</w:t>
        <w:br/>
        <w:t>ға:</w:t>
        <w:br/>
        <w:t>-- Қорыққандарыңпан қашып бара жатырсыңдар, ә?!</w:t>
        <w:br/>
        <w:t>Қорқақтар!.. Қашқындар!..-- деп жүйкелеріпің жұқарга-</w:t>
        <w:br/>
        <w:t>пынан болар, тұздық сөздерін айтып жатыр.</w:t>
        <w:br/>
        <w:t>Артиллеристер қарап қалсыт ба.</w:t>
        <w:br/>
        <w:t>-- Қаптап келгеп немістің танкілеріне тойтарыс беріл-</w:t>
        <w:br/>
        <w:t>мегенде көрер едік осы жерде жатар-жатпасыңды.</w:t>
        <w:br/>
        <w:t>-- Апа жігіттің жүректілігі меп мергендігі болмаған-</w:t>
        <w:br/>
        <w:t>да...- деп тағы бір жауынгер Рақымжанды нұсқады.</w:t>
        <w:br/>
        <w:t>Оған мән беріп жатқап Гақымжан жоқ. Бұлар жүріп</w:t>
        <w:br/>
        <w:t>отырып қалың бақтың ар жагына өтіп кетті. Шағын ауыл-</w:t>
        <w:br/>
        <w:t>ға келді. Ол ауылда батарея расчеттарыпың асхапасы ор-</w:t>
        <w:br/>
        <w:t>наласқан екеп. Тамақтанып алған Рақымжандар кеш бат-</w:t>
        <w:br/>
        <w:t>қанша сол жерде болды.</w:t>
        <w:br/>
        <w:t>Кешті астан соң Кузьмепков артиллеристерді жиып</w:t>
        <w:br/>
        <w:t>алып сапқа тұрғызды. Атыс біршама толастағап кез.</w:t>
        <w:br/>
        <w:t>-- Қәзір барып бірінші меш үптінші расчет зеңбіректе-</w:t>
      </w:r>
    </w:p>
    <w:p>
      <w:r>
        <w:t>ріңді, қалған оқ-дәрі, жүктеріңді алып келесіңдер. Дыбыс-</w:t>
        <w:br/>
        <w:t>90</w:t>
        <w:br/>
        <w:t>тұрды ғой. Менімше Харитоновтың ұяты бар жігіт. Оған</w:t>
        <w:br/>
        <w:t>өзі де бара қоймас,- деп Рақымҙжан қаруласына өз пікі-</w:t>
        <w:br/>
        <w:t>рін айтын, сабырлық сақтауып өтінді. Содлап орындарына</w:t>
        <w:br/>
        <w:t>қайта келіп дайындықтарын жалгастыра берді.</w:t>
        <w:br/>
        <w:t>Грте тұрған артиллеристер тамақтанып болғаны сол</w:t>
        <w:br/>
        <w:t>еді, Рақымжанның қасына келген байланыструшы:</w:t>
        <w:br/>
        <w:t>-- Жолдас Тоқатаев, сені штабқа келсін деп жатыр,-</w:t>
        <w:br/>
        <w:t>деді.</w:t>
        <w:br/>
        <w:t>ІШтабта полк командирінің орынбасары мен штаб бас-</w:t>
        <w:br/>
        <w:t>тығы Цыганков, оның саяси көмекшісі майор Пухов, бата-</w:t>
        <w:br/>
        <w:t>роя командирі Кузьмепков тағы басқа бірнеше офицер-</w:t>
        <w:br/>
        <w:t>лер отыр екен. Майдан газеттерінен де корреспонденттер</w:t>
        <w:br/>
        <w:t>келіпті.</w:t>
        <w:br/>
        <w:t>Тәртіп бойынша:</w:t>
        <w:br/>
        <w:t>-- Шақыруыңызбеп келдім, жолдас подполковпик,-</w:t>
        <w:br/>
        <w:t>деп Рақымжан шекесіпе қолын апарды. Отырғандар бұғап</w:t>
        <w:br/>
        <w:t>жылы қабақпен қарайды.</w:t>
        <w:br/>
        <w:t>-- Кел, солдат, Отыр. Молодец!-- деп полк командирі-</w:t>
        <w:br/>
        <w:t>нің орышбасары подполковник Рақымжапға отыратын</w:t>
        <w:br/>
        <w:t>орын көрсетті.</w:t>
        <w:br/>
        <w:t>Содап Рақымжанды орталарына алып, оның аты-жо-</w:t>
        <w:br/>
        <w:t>ніш, қайдан, қай ауылдан келгеніп, ұлтын, туған жылы мен</w:t>
        <w:br/>
        <w:t>білімін, жанүясында кімдер бар екенін, партияға мүшелі-</w:t>
        <w:br/>
        <w:t>гін түгел сұрады. Тоғыз тапкіні өртеп, төртеуін қалай қи-</w:t>
        <w:br/>
        <w:t>ратқапы жайында да әңгіме болды, Отырғандар бір біріне</w:t>
        <w:br/>
        <w:t>қарап таңдай қағысады. Қайталап сұрайды. Рақымжап</w:t>
        <w:br/>
        <w:t>болса сұрақтарына түгел, баянды жауап беріп жатыр.</w:t>
        <w:br/>
        <w:t>Өте-мөте газеттегі келген корреспонденттер коп сұрақ</w:t>
        <w:br/>
        <w:t>қойды. Ертесінде «Сталипсков зпамя» деген газеттің бо-</w:t>
        <w:br/>
        <w:t>тінде Рақымжанның батылдығы меп мергендігі жайында</w:t>
        <w:br/>
        <w:t>мақала жарияланын, суретін де басып шығарды.</w:t>
        <w:br/>
        <w:t>Бірінші мамыр 1945 жылы шыққан сол «Сталинсков</w:t>
        <w:br/>
        <w:t>апамя» газетінде:</w:t>
        <w:br/>
        <w:t>СЕРЖАНТ РАХИМЖАН ТОКАТАЕВ</w:t>
        <w:br/>
        <w:t>Немцы непрерывно контратаковали наши подразделе-</w:t>
        <w:br/>
        <w:t>ния, переправившиеся на западный берег Одера. Гитлве-</w:t>
        <w:br/>
        <w:t>ровцы бросили в бой 14 тапков, 4 бропетрапспонтера. Ра-</w:t>
        <w:br/>
        <w:t>химжан Токатаев открыл по ним оғонь. Пятнадцатью вы-</w:t>
        <w:br/>
        <w:t>стрелами из своей пушки он поджег 13 бронированных</w:t>
        <w:br/>
        <w:t>машип врага,</w:t>
        <w:br/>
        <w:t>92</w:t>
      </w:r>
    </w:p>
    <w:p>
      <w:r>
        <w:t>ОТЗОВИТЕСЬ, ДРУЗЬЯ ФРОНТОВЫЕ!</w:t>
        <w:br/>
        <w:t>Чем ближе 20-лотие победы над нөмецко-фатпистски-</w:t>
        <w:br/>
        <w:t>ми захватчиками, тем полневе становится поток писем Һ</w:t>
        <w:br/>
        <w:t>редакцию. В них рассказываетея 0 сурозых годах войны,</w:t>
        <w:br/>
        <w:t>а подвигах советских һойнов, которые вписали в историю</w:t>
        <w:br/>
        <w:t>наших Вооруженных сил не одну сланную страницу.</w:t>
        <w:br/>
        <w:t>Міиогие авторы просят редакцию помочь им в розыске</w:t>
        <w:br/>
        <w:t>родных, близких и зпакомых, которые волею судьбы были</w:t>
        <w:br/>
        <w:t>заброшены в дальпис края, потеряли евязь друг с другом.</w:t>
        <w:br/>
        <w:t>«Па подступах к Чехославацкому городу Моравское-</w:t>
        <w:br/>
        <w:t>Острава -- пишет кинооператор Киевской кипостудпии</w:t>
        <w:br/>
        <w:t>имони Довженко Ф. Семянников,- героический подвиг</w:t>
        <w:br/>
        <w:t>есовершпил ваш земляк-паводчик тпротивотанкового орудия</w:t>
        <w:br/>
        <w:t>Рахимжан Токатаев. На этом участке гитлеровқцы спосре-</w:t>
        <w:br/>
        <w:t>доточили более 80 танковых и самоходных орудий, до</w:t>
        <w:br/>
        <w:t>60 брочетранспорторов с нехотой. Все әто двинпулось на</w:t>
        <w:br/>
        <w:t>боөзые порядки наших войск. Рахимжан отырыл огонь,</w:t>
        <w:br/>
        <w:t>когда немцпы подошли иочти вилотную. Әа песколь-</w:t>
        <w:br/>
        <w:t>ко минут бесстрашный вонн подбил три тапка, н том чис-</w:t>
        <w:br/>
        <w:t>ле одного «титра», уиичтажая много гитлеровцев. А всего</w:t>
        <w:br/>
        <w:t>в этом бою Тоқатасв сжег 43 вражеских танков. За этот</w:t>
        <w:br/>
        <w:t>нолвиғ солдату иа Казахстана было присвоосно аванме Ге-</w:t>
        <w:br/>
        <w:t>роя Советского Союза.</w:t>
        <w:br/>
        <w:t>Где ты сейчас, Рахим»жан? Как сложилась тноя даль-</w:t>
        <w:br/>
        <w:t>ноейтпая судьба» деп аяқтайды.</w:t>
        <w:br/>
        <w:t>«Со кездегі қалам ұстаған қазақтың зиялы қауым өкіл-</w:t>
        <w:br/>
        <w:t>дері, батырымыз Рақымжанның жан тіршіліктері жайыт!-</w:t>
        <w:br/>
        <w:t>да, ауық-ауық газет-журнал беттеріне әңгіме, мақала жаз-</w:t>
        <w:br/>
        <w:t>бағандары ма, сонда?» деген сауал да жалғаса келеді.</w:t>
        <w:br/>
        <w:t>Бір күні Рақымжан аумақты конворт-хат алды. Ашып</w:t>
        <w:br/>
        <w:t>қараса 1982 жылы маусымпың 18 жұлдызытда шыққан</w:t>
        <w:br/>
        <w:t>«Советский солдат» деген ғазет өкет. Бірінші бетінде, жо-</w:t>
        <w:br/>
        <w:t>ғарғы сол жақ бұрышын қиташтай көк сиямеп жазған</w:t>
        <w:br/>
        <w:t>жазу бірдеп көзіпе түсті.</w:t>
        <w:br/>
        <w:t>“На добрую память боевому соратнику</w:t>
        <w:br/>
        <w:t>Тонағавву в знак искреннего уважения</w:t>
        <w:br/>
        <w:t>А. Чебурашкин. 24.08.1982 г.»</w:t>
        <w:br/>
        <w:t>доп қолын қойынты,</w:t>
        <w:br/>
        <w:t>5--291 97</w:t>
        <w:br/>
        <w:t>Сержант Токатаев соовертпил воистину героический</w:t>
        <w:br/>
        <w:t>подвиг» делінген де сол жақ тұсына суретін басыпты.</w:t>
        <w:br/>
        <w:t>Не деген мергендік десеңізші! Оқ жаңбырша жауып,</w:t>
        <w:br/>
        <w:t>қасына келіп онаряд жарылып, шкерді асты-үстіне келтіріп</w:t>
        <w:br/>
        <w:t>қопарып жатса да бас сауғаламай қас жауымен айқасты</w:t>
        <w:br/>
        <w:t>емес пе! Зеңбірегін оңды-солды бұрып, қарсы шыққандар-</w:t>
        <w:br/>
        <w:t>ды тапап, үңгісінен оқ жаудырып, тау тасқынындай боп</w:t>
        <w:br/>
        <w:t>келе жатқан фашистердің танкілерін нысанаға алып, дәл</w:t>
        <w:br/>
        <w:t>көздеп бірінен соң бірін өртеп жату деген әркімпің қолы-</w:t>
        <w:br/>
        <w:t>нан келе бермейтін іс! Келе де қоймас! Жүректілік, ерлік</w:t>
      </w:r>
    </w:p>
    <w:p>
      <w:r>
        <w:t>деп осыны айт!</w:t>
        <w:br/>
        <w:t>«Сталинскове знамя» газетінің келесі номерінде (2 ма-</w:t>
        <w:br/>
        <w:t>мыр 1945 жыл), яғни ертесінде Рақымжан туралы тағы</w:t>
        <w:br/>
        <w:t>мақала тықты. Бұл жолы былай дейді: «Немецкие тапки</w:t>
        <w:br/>
        <w:t>из 16, 19 танковых дивизий горели на берегах Одера от</w:t>
        <w:br/>
        <w:t>тозных ударов наших артиллеристов, летчиков, пехотин-</w:t>
        <w:br/>
        <w:t>дев. Только артиллерист сержант Токатаев в одпом бою</w:t>
        <w:br/>
        <w:t>подбил и сжег 13 тапков и самоходных орудий противни-</w:t>
        <w:br/>
        <w:t>ка.</w:t>
        <w:br/>
        <w:t>Не считаясь ни с какими потерями, пемцы контратако-</w:t>
        <w:br/>
        <w:t>вали. На некоторых участках они иредиринимали по 15-</w:t>
        <w:br/>
        <w:t>20 контратак в день. Но все контратаки отбивались с боль-</w:t>
        <w:br/>
        <w:t>шими для пемцев потерями.</w:t>
        <w:br/>
        <w:t>Враг захлебывалея в собственной крови. Иссякли ре-</w:t>
        <w:br/>
        <w:t>зервы» дейді.</w:t>
        <w:br/>
        <w:t>Совет еліп қан-жоса қылып тнабуыл жасаған жауыз-</w:t>
        <w:br/>
        <w:t>дар, өз қандарына өздері түнтпығуына, әрине, Рақымжан</w:t>
        <w:br/>
        <w:t>Тоқатаев та аз үлес қоспаған, Ол жайында баспасөз арқы-</w:t>
        <w:br/>
        <w:t>лы миллиондаған адам хабардар болып жатты.</w:t>
        <w:br/>
        <w:t>ҮШІ</w:t>
        <w:br/>
        <w:t>Кеңес Одағының батыры Рақымжан Тоқатаевтың ерлі-</w:t>
        <w:br/>
        <w:t>гі мен мергендігі жайыпда «Сталинсков знамя» газетіне</w:t>
        <w:br/>
        <w:t>ғана жазып қойған жоң. Әр кезеңде бүге-пігесіне дейін</w:t>
        <w:br/>
        <w:t>газет, журналдарга жазылып жатты. Солардың біразы но</w:t>
        <w:br/>
        <w:t>деп жазғандарып со қалыбы орыс тілінде болса да қайта-</w:t>
        <w:br/>
        <w:t>лап бергенді жозт көрдім. Өздеріңіз оқып көоріңіздер.</w:t>
        <w:br/>
        <w:t>Бірінші мамырда 1945 жылы жарық көрген «За счастьв</w:t>
        <w:br/>
        <w:t>родины» ғазеті бетіпде Рақымжанның бір топ қарулас</w:t>
        <w:br/>
        <w:t>Достары, анасы Ұлжалғасқа арнай жазған хат-мақаласы</w:t>
        <w:br/>
        <w:t>жарияланып, Қаракемер тұрғындарын бір қуаптып таста-</w:t>
        <w:br/>
        <w:t>ды. Ол хат-мақаласында былай делінген.</w:t>
        <w:br/>
        <w:t>93</w:t>
        <w:br/>
        <w:t>Немістер енді бұларға үші үй жақтан автомат пен пу-</w:t>
        <w:br/>
        <w:t>леметтерден оқ жаудыра бастады. Ысқырып келіп ол</w:t>
        <w:br/>
        <w:t>оқтардың кейбірі зеңбірекке тиіп зыңылдатып экібереді.</w:t>
        <w:br/>
        <w:t>Соның өзінде қаймықпай қауып төндірген жау тапкіле-</w:t>
        <w:br/>
        <w:t>рін пысанаға алуды Рақымжап тоқтатпады. Бұл екеуінің</w:t>
        <w:br/>
        <w:t>батылдығы меп қайсарлығына қайрап қалғап Совет жау-</w:t>
        <w:br/>
        <w:t>ыпгерлері қарап қалмады. Олар да жасырын жерде тұрып</w:t>
        <w:br/>
        <w:t>алып фашистердің төбесіне от ойнатып жатыр. Сонысы-</w:t>
        <w:br/>
        <w:t>меп де бүл екеуіп қорган-қоршайды...</w:t>
        <w:br/>
        <w:t>Аман қалған. танкілер мен бронетранспортерлар кейін</w:t>
        <w:br/>
        <w:t>кетін, көзден ғайып болды. Тыныштық орнай қалды. Қоз-</w:t>
        <w:br/>
        <w:t>ғалған пысана, көріптен жан, атылғап оқ жарылғап сона-</w:t>
        <w:br/>
        <w:t>рад та тоқталды. Түк көрмегендей табиғат мүлгиді.</w:t>
        <w:br/>
        <w:t>Сәлден соң немістер естерін жиған болар, үш үй жақ-</w:t>
        <w:br/>
        <w:t>тан кең калибрлі пулеметтермен Рақымжандар тұрған</w:t>
        <w:br/>
        <w:t>жаққа тағы да оқ жаудырта бастады. Зуылдап келіп түсіп</w:t>
        <w:br/>
        <w:t>жатқап оқтардан бұғып отырып қалмай Рақымжан мен</w:t>
      </w:r>
    </w:p>
    <w:p>
      <w:r>
        <w:t>Фосдор зеңбіректеріп үш үй жаққа бұрып алып, жалында-</w:t>
        <w:br/>
        <w:t>та фугас снарядтың бірпешеуін айдан жіберді. Сна-</w:t>
        <w:br/>
        <w:t>рядтар барып түскен үлі үйдің төңірегі астан-қастен бол-</w:t>
        <w:br/>
        <w:t>ды да кетті, Үйлердің оқ тиген жерлері опырылып ол қал-</w:t>
        <w:br/>
        <w:t>ды. Көтерілген шаң мен қара топырақташ түк көрінбейді.</w:t>
        <w:br/>
        <w:t>Көмейінен ажал оғын атқылаған кең калибрлі пулемет-</w:t>
        <w:br/>
        <w:t>тердің үзті өнтті. Тағы тыпыштық орнады.</w:t>
        <w:br/>
        <w:t>Үйдің қалқа тұсыпда тұрғап бір топ жауынгерлер қа-</w:t>
        <w:br/>
        <w:t>руларын кезеніп, жау төбесі көріне қалса елім үптін, жо-</w:t>
        <w:br/>
        <w:t>рім үшін жан пида деп атысуға даяр тұр.</w:t>
        <w:br/>
        <w:t>Аа ғана тыныштықтан соң үші үйді тұсынан шынжыр</w:t>
        <w:br/>
        <w:t>табандарын сатырлата тағы бірнегне танк шықты. Ба-</w:t>
        <w:br/>
        <w:t>ғыттары Рақымжан тұрған жақ. Мойындары құлқиған</w:t>
        <w:br/>
        <w:t>үңгілеріпен оқ жаудыртып келе жатыр. Оларды көріп</w:t>
        <w:br/>
        <w:t>қалгап комбатальон:</w:t>
        <w:br/>
        <w:t>-- Тоқаташа, ат ана танкілерді!-- деп үй жақтан ай-</w:t>
        <w:br/>
        <w:t>ғай салды.</w:t>
        <w:br/>
        <w:t>Үй қабырғасына жарғапатша жабысып алғап қару ко-</w:t>
        <w:br/>
        <w:t>мандирі Харитонов та комбаттың пәрменін қайталап</w:t>
        <w:br/>
        <w:t>айғайлайды. Олар қашан пәрмен берер екен деп күтіп</w:t>
        <w:br/>
        <w:t>тұратып Рақымжан жоқ. Қай кезде қалай ату керек. Өз</w:t>
        <w:br/>
        <w:t>ісіп жетік біледі. Әрі, ісіне берік. Оқталған зеңбіректің</w:t>
        <w:br/>
        <w:t>үңгісіз: келе жатқан алдыңғы тапкіге кезеп, дәлдеп атып</w:t>
        <w:br/>
        <w:t>қалды. Тапк үстінде от бұрқ ете түсті. Үй қалқасында</w:t>
        <w:br/>
        <w:t>тұрған жауынгерлер «Ура-а!» лап жіберді.</w:t>
        <w:br/>
        <w:t>Бей, Тоқаташа!-- ден Федор келесі оқты оқтап үл-</w:t>
        <w:br/>
        <w:t>гергепі сол еді, Рақымжан оны тагы атып зкіберді. Тағы</w:t>
        <w:br/>
        <w:t>87</w:t>
        <w:br/>
        <w:t>екенін ойланып болғанша Рақымжап тағы төртеуіп өртеп</w:t>
        <w:br/>
        <w:t>жіберді.</w:t>
        <w:br/>
        <w:t>Оқ атылғапда кейін тебетін зецбірек орнынан қарғып</w:t>
        <w:br/>
        <w:t>кетеді. Байқамаса қасында тұрған жән жарақат алып қа-</w:t>
        <w:br/>
        <w:t>луы да мүмкін. Артқа қарай қарғығанда дөңгелектері ті-</w:t>
        <w:br/>
        <w:t>реліп тұрған жәшіктің үстіне шығып котетін кездері де бо-</w:t>
        <w:br/>
        <w:t>лады. Олай бола. қалса орпыпа қайта түсіру көп қиындық</w:t>
        <w:br/>
        <w:t>әкеледі. Ал қасыңда кемектесер ешкім болмаса әлемпің</w:t>
        <w:br/>
        <w:t>әуресі. Қысылтаяң болған осы жолы да бір дөңгелегі ті-</w:t>
        <w:br/>
        <w:t>реп қойған жәшіктің үстіне шығып кеткені. Орпына түсір-</w:t>
        <w:br/>
        <w:t>мек боп Рақымжан мен Федор екеуі күш салады. Жақып</w:t>
        <w:br/>
        <w:t>арада көмекке келер кім бар екен дегендей төңірегіне көз</w:t>
        <w:br/>
        <w:t>жүгірткен Раңымжан подвал есігінің босағасын ұстап, бұ-</w:t>
        <w:br/>
        <w:t>дардың әрекетіне қарап тұрған комбатарейдің ординаре-</w:t>
        <w:br/>
        <w:t>шін көріп қалды. !</w:t>
        <w:br/>
        <w:t>-- Несіне қарап тұрсың?! Кел, көмектесіп жібер!-- деп</w:t>
        <w:br/>
        <w:t>дауыстағапы сол екеп, ол ұстап тұрған есіктің маңдайша-</w:t>
        <w:br/>
        <w:t>сына келіп түскен снаряд жарылды. Он-онбес метрдей</w:t>
        <w:br/>
        <w:t>қашықтықта тұрған Рақымжандарды аспанға атылған ҡке-</w:t>
        <w:br/>
        <w:t>сектер көміп қалды. Зеңбіректің қалқасына бұға қалған</w:t>
        <w:br/>
        <w:t>екеуі көздеріп қайта ашса айнала-төңірек шаңпан көріп-</w:t>
        <w:br/>
        <w:t>бейді.</w:t>
        <w:br/>
        <w:t>Жоылдам қимылдаған екеуі әзер дегенде зеңбіректі ор-</w:t>
      </w:r>
    </w:p>
    <w:p>
      <w:r>
        <w:t>ныпта түсіреді де, тез арада оны оқтап алады. Бұларға қа-</w:t>
        <w:br/>
        <w:t>рай үңгісін бұра берген танкіні Рақымжан нысанаға алды.</w:t>
        <w:br/>
        <w:t>Қайсысы бұрын атып үлгерер екен?! Рақымжанның оғы</w:t>
        <w:br/>
        <w:t>бұрын ұшты. Барып дәл тиді. От пен қара түтінге оранған</w:t>
        <w:br/>
        <w:t>ол танкі де тоқтап қалды.</w:t>
        <w:br/>
        <w:t>Қалт жібермей танкілерді қиратып жатқан снарядтар-</w:t>
        <w:br/>
        <w:t>дың қай тұстап шығып жатқанын сезе қойған келесі тан-</w:t>
        <w:br/>
        <w:t>кіст, танкісінің үңгісін бұларға бұра беріп атып жкіберді.</w:t>
        <w:br/>
        <w:t>Отылған оқ ысқырын келіп Рақымжандардың қасына</w:t>
        <w:br/>
        <w:t>түсті. Аспанға көтерілген қара топырақтан айнала-төңірск</w:t>
        <w:br/>
        <w:t>қара түнек болды да кетті. Бұға қалған Рақымжап қасқа-</w:t>
        <w:br/>
        <w:t>ғым өтпей кеудесін қайта көтерсе Федор жоқ!</w:t>
        <w:br/>
        <w:t>-- Федя?! Қайдасын?! Аманбысың?!-- деп айғайлап</w:t>
        <w:br/>
        <w:t>жіберді. Сөйтсе аманы аман екен. Тек қасы, мен сақал-</w:t>
        <w:br/>
        <w:t>мұртын жалын шалын күйдіріп жіберіпті. Қос жанары</w:t>
        <w:br/>
        <w:t>қапталап кеткен. Жалт-жұлт етеді.</w:t>
        <w:br/>
        <w:t>--- Басың меп аяқ-қолың аман, құдайың бар екен, Фе-</w:t>
        <w:br/>
        <w:t>дя! Епді, тез оқта!-- деп Рақымжан қаруласып асықты-</w:t>
        <w:br/>
        <w:t>рып жатыр.</w:t>
        <w:br/>
        <w:t>Аспанға көтерілген шаң басылмай жатып-ақ Федор</w:t>
        <w:br/>
        <w:t>зеңбіректі оқтап жіберді.</w:t>
        <w:br/>
        <w:t>86</w:t>
        <w:br/>
        <w:t>РБақымжан Тоқатвев аудан әкімі аппаратының қызметкерлері мен</w:t>
        <w:br/>
        <w:t>селолық округ әкімдерінің ортасында.</w:t>
        <w:br/>
        <w:t>Бірінші катарда солдан оңға қарай:</w:t>
        <w:br/>
        <w:t>Абыхан Тұрғанов -- аудандық халықты әлеуметтік жағынан</w:t>
        <w:br/>
        <w:t>қорғау басқармасының бастыгы. Руслан Бахамов -- Шелек селолық</w:t>
        <w:br/>
        <w:t>әкімінің орыпбасары. Мырзахан Бекбосынов -- Есік қаласы окімі.</w:t>
        <w:br/>
        <w:t>Әділбай Талқапнблов -- аудан әкімінің орынбасары. Серікбек Беспаев</w:t>
        <w:br/>
        <w:t>-- аудан әкімінің бірінші арынбасары. Рақымжан Тоқатаев -- Кеңес</w:t>
        <w:br/>
        <w:t>Одағының батыры. Абыхан Жексембеков -- Түрген селолық округінің</w:t>
        <w:br/>
        <w:t>әкімі. Смәди Әбдиев -- аудан әкімі. Светлана Ниязова -- Таткенеаз</w:t>
        <w:br/>
        <w:t>селолық округінің әкімі. Қасымалы Темірғалиев -- Ават селолық</w:t>
        <w:br/>
        <w:t>округінің әкімі. Еділ Рахимов -- аудан әкімінің орынбасары. Ильян</w:t>
        <w:br/>
        <w:t>Жакеев -- Көктобе селолық округінің әкімі. Сүлеймен Мақсұтов -</w:t>
        <w:br/>
        <w:t>аудан әкімінің орынбасары. Нұрғалық Мұқалиев -- аудан әкімі</w:t>
        <w:br/>
        <w:t>аппаратының жетекшісі. Аманбек Саматов -- аудан әкімі</w:t>
        <w:br/>
        <w:t>ұйымдастыру бөлімінің меңгерушісі. Мәсжан Жапақов -- Қаражота</w:t>
        <w:br/>
        <w:t>селолық округінің әкімі. Аманбек Оспанов -- Қазақстан селолық</w:t>
        <w:br/>
        <w:t>округінің әкімі. Елена Лапшина -- Бөлек селолық округінің іс</w:t>
        <w:br/>
        <w:t>жүргізушісі. Ильшват Усманов -- аудан әкіміпіп іплкі саясат бөлімітің</w:t>
        <w:br/>
        <w:t>меңгеруіпісі.</w:t>
        <w:br/>
        <w:t>Екінші қатарда солдан оңға қарай:</w:t>
        <w:br/>
        <w:t>Еркін Сейсенбаев -- Тескенсу селолық округінің әкімі. Марат</w:t>
        <w:br/>
        <w:t>Нүсіпов -- аудандық статистика бөлімінің бастығы. Мизамидин</w:t>
        <w:br/>
        <w:t>Ломанов -- Рахат селолық округіпің әкімі. Серік Айтуов -</w:t>
        <w:br/>
        <w:t>Евгенемалояодное селолық округінің әкімі. Сәкен Ақшалов --</w:t>
        <w:br/>
        <w:t>Балтабай селолық округінің әкімі. Жұмағазы Нүсіпов -- Жанашар</w:t>
        <w:br/>
        <w:t>селолық округінің әкімі. Осман Абибов -- Новоалексеевка селолық</w:t>
        <w:br/>
        <w:t>округінің әкімі. Бауыржан Бименов -- Қырбалтабай солалық</w:t>
      </w:r>
    </w:p>
    <w:p>
      <w:r>
        <w:t>округінің әкімі. Белмерген Сәтенов -- Саймасай селолық округінің</w:t>
        <w:br/>
        <w:t>әкімі. Мавлет Муханалиев -- Асы селолық округінің әкімі. Ізбасар</w:t>
        <w:br/>
        <w:t>Есбергенов -- аудандық халықты әлеуметтік жағынан қорғау</w:t>
        <w:br/>
        <w:t>басқармасының бөлім меңгерушісі. Омар Қалдыбаев -- Масақ селолық</w:t>
        <w:br/>
        <w:t>округінің әкімі. Рысбала Жігітекона -- Ақтпи селалық округінің әкімі.</w:t>
        <w:br/>
        <w:t>Роза Омарова -- аудан әкімі аппар. жалпы бөлімінің меңгерушісі.</w:t>
        <w:br/>
        <w:t>Гүлпам Мәметова -- Октябрь селолық округі әкімінің орынбасары.</w:t>
        <w:br/>
        <w:t>Абдолла Юсупов -- Қаратұрық селолық округінің әкімі.</w:t>
        <w:br/>
        <w:t>ва осталось еше одипнадцать бронебойных снарядов. Бил</w:t>
        <w:br/>
        <w:t>ән только наверпяка и толһко в борта мли корму машины.</w:t>
        <w:br/>
        <w:t>Етце четыре выстрела - и еше четыре факела! На по-</w:t>
        <w:br/>
        <w:t>ле боя горело восемь танков. Вражеские танкисты пртшли</w:t>
        <w:br/>
        <w:t>в замешательство. И тяжжелые танки, а за ними другие</w:t>
        <w:br/>
        <w:t>машины стали понидать поле боя. Один «тигр» отделил-</w:t>
        <w:br/>
        <w:t>ся от қолонны и пошел па орудие Токатаева. Токатаев</w:t>
        <w:br/>
        <w:t>опередил его. Снаряд угодил танку в борт, вторым была</w:t>
        <w:br/>
        <w:t>пробита ғусспида, а от третһего танк загорелоя. Теперь</w:t>
        <w:br/>
        <w:t>оставалось всего четыре снаряда. Токатаев снова стал к</w:t>
        <w:br/>
        <w:t>орудию, и еше четыре бронетранспортера остались па по-</w:t>
        <w:br/>
        <w:t>де боя. Остальные отогили вслед за танками...</w:t>
        <w:br/>
        <w:t>Так закончилея этот бой. Враг был отброттен, Сын ка-</w:t>
        <w:br/>
        <w:t>захоского народа коммупист Рахимжан Токатаесв и комсо-</w:t>
        <w:br/>
        <w:t>молец Федор Кириллович Кердань, проявив мужество и</w:t>
        <w:br/>
        <w:t>отвагу, совершили подвиг, за который им обоим присвоено</w:t>
        <w:br/>
        <w:t>звапие Героев Советского Союза.</w:t>
        <w:br/>
        <w:t>М. Пухов.</w:t>
        <w:br/>
        <w:t>Бывший замеетитель қомандира 1672-го метребитель-</w:t>
        <w:br/>
        <w:t>ного противотанкоавого артнллерийского полка.</w:t>
        <w:br/>
        <w:t>е. Пермь.</w:t>
        <w:br/>
        <w:t>Газет-журнал беттерінде ғана емес, Гекеңе сый-сияпа-</w:t>
        <w:br/>
        <w:t>тын білдіріп, әр тарапта тұратып лауазымды адамдар да</w:t>
        <w:br/>
        <w:t>осы күнге дейін хат-хабар алысып тұрады. Соның бірін</w:t>
        <w:br/>
        <w:t>айта көтейін. Украин өліндегі Ивапо-Франковекий қала-</w:t>
        <w:br/>
        <w:t>сынан келген ашық хат Қапал-Арасан санаториышмда де-</w:t>
        <w:br/>
        <w:t>Малып жатқан Рақымжапды іздеп табады. Хатта былай</w:t>
        <w:br/>
        <w:t>делінгелі.</w:t>
        <w:br/>
        <w:t>Дорогой Токатаев Рахимжан!</w:t>
        <w:br/>
        <w:t>Ивано-Франковский торком Компартии Украины, Ис-</w:t>
        <w:br/>
        <w:t>полком городского Совета Народных депутатов сердечпо</w:t>
        <w:br/>
        <w:t>поздранляст Вас, доблостного воина-нетерана, оо всенарод-</w:t>
        <w:br/>
        <w:t>пым праздтиком --40 длетием Победы Советского народа</w:t>
        <w:br/>
        <w:t>в Великой Отечественной войпе.</w:t>
        <w:br/>
        <w:t>103</w:t>
        <w:br/>
        <w:t>Быражасм глубокую благодарпость и болыпую призна-</w:t>
        <w:br/>
        <w:t>тольность за муэжкество и отһагу, проявленные Вами при</w:t>
        <w:br/>
        <w:t>затците нашей люобимой Родины от фашистеких захватчи-</w:t>
        <w:br/>
        <w:t>ков.</w:t>
      </w:r>
    </w:p>
    <w:p>
      <w:r>
        <w:t>Славныөе ратпыве дела советских воинов всегда будут</w:t>
        <w:br/>
        <w:t>солужить для нашего народа, молодежи, примером мужест-</w:t>
        <w:br/>
        <w:t>ва, любви 1% социалистической Отчизне, беспредельной</w:t>
        <w:br/>
        <w:t>предапиогти занетам неликого Ленина, делу партии, бу-</w:t>
        <w:br/>
        <w:t>Дут вдохновлять на трудовые свершения.</w:t>
        <w:br/>
        <w:t>От всего сердца желаем Вам доброғо здоровья, хороше-</w:t>
        <w:br/>
        <w:t>го самочувствия, радости и счастья, усиехов в работе, в</w:t>
        <w:br/>
        <w:t>деле коммунистического воспитания молодежи.</w:t>
        <w:br/>
        <w:t>Вы зашитили мир. Пусть никогда больше не разразит-</w:t>
        <w:br/>
        <w:t>ся над паттей страной лихолетье воөнных дней! ІТусть бу-</w:t>
        <w:br/>
        <w:t>дет мир во всем мире!</w:t>
        <w:br/>
        <w:t>Секретарь горкома Предеедатель иеполкома</w:t>
        <w:br/>
        <w:t>Компартии Украины тородского Совета</w:t>
        <w:br/>
        <w:t>народпых дгопутатов</w:t>
        <w:br/>
        <w:t>Я. Федорчук. А. Вехтов.</w:t>
        <w:br/>
        <w:t>жожож</w:t>
        <w:br/>
        <w:t>1973 жылдың күнпарағы, 5 ақпан дүйсенбі деген бетіш-</w:t>
        <w:br/>
        <w:t>де Рақцымжаннның суреті басылып «Отан үшін алысқан-</w:t>
        <w:br/>
        <w:t>дар» айдарымен, «Совет Одағының батыры Рақымжап То-</w:t>
        <w:br/>
        <w:t>қатаев 50 жаста» деліпген. Парақтың келесі бетінде былай</w:t>
        <w:br/>
        <w:t>деп жазылғат:</w:t>
        <w:br/>
        <w:t>РАҚЫМЖАН ТОҚАТАЕВ.</w:t>
        <w:br/>
        <w:t>Бұл-- Чехтың Моравск-Остраве қаласы мацында со-</w:t>
        <w:br/>
        <w:t>вет әскердеріпің гитлершіл фаттистермеп кескілескеп ұрыс</w:t>
        <w:br/>
        <w:t>жүргізіп жатқап 1949 жылғы марттың бас кезі болатып.</w:t>
        <w:br/>
        <w:t>Жау қорғанысық бұзыш өткенімен, біздің әскерлеріміз</w:t>
        <w:br/>
        <w:t>жылымшықтан жер-көк егіл-тегіл еріп, лайсаң батпақтан</w:t>
        <w:br/>
        <w:t>аяк алып жүргісіз еді. Екі күннің біріпде қалың түскен</w:t>
        <w:br/>
        <w:t>тұман қарға адым жерді мұң етіп, көк торғын шымылды-</w:t>
        <w:br/>
        <w:t>ғын түрмей қойды. Оның үстіпе, жау қосымша үш танк</w:t>
        <w:br/>
        <w:t>1%</w:t>
        <w:br/>
        <w:t>лебін сезген олар қарқындарын бәсеңдетпей Оломоутц қа-</w:t>
        <w:br/>
        <w:t>ласына да, кеш бата басын кірді.</w:t>
        <w:br/>
        <w:t>Әдеттегі, күтпегеп уақытта, ойламаған тұстан оқтарды</w:t>
        <w:br/>
        <w:t>тәбедеп тогіп жіберетін пемістер тым-тырыс. Соның өзін-</w:t>
        <w:br/>
        <w:t>де Рақымтандар қалай-қалай емес деген сақтықпен зең-</w:t>
        <w:br/>
        <w:t>бірек қасыпап ұзай қоймады. Түп тыңыш өтті. Таң да</w:t>
        <w:br/>
        <w:t>атты.</w:t>
        <w:br/>
        <w:t>Әй, Федя, әпе, ананы қара!-- деді үлкен көтпе</w:t>
        <w:br/>
        <w:t>бойыша көз тігіп отырған Рақымжан көтеріңкі көңілмеп</w:t>
        <w:br/>
        <w:t>дауыстай сөйлеп.</w:t>
        <w:br/>
        <w:t>Оне?</w:t>
        <w:br/>
        <w:t>Әне, көрмей тұрмысың?! Бұл деген тізе бүккеннің</w:t>
        <w:br/>
        <w:t>белгісі болар,- делі.</w:t>
        <w:br/>
        <w:t>Оломоутц қаласының қақ ортасынан өтетін үлкен тас</w:t>
        <w:br/>
        <w:t>көшеде өкі жөңіл машиша котіш барады. Үстінде отырған</w:t>
        <w:br/>
        <w:t>неміс офицерлері киімдерінің айрықша белгілері анық</w:t>
      </w:r>
    </w:p>
    <w:p>
      <w:r>
        <w:t>көрінеді. Ені машинада да көтерілген ақ жалау. Батысқа</w:t>
        <w:br/>
        <w:t>қарай зытып барады.</w:t>
        <w:br/>
        <w:t>-- Болса болар, Тоқаташа! Онда біз жеңіске жеттік</w:t>
        <w:br/>
        <w:t>доген сөз ғой бұл!-- деген Федя Рақымжанды құшақтай</w:t>
        <w:br/>
        <w:t>алды.</w:t>
        <w:br/>
        <w:t>Сірә: «Атысты тоқтатыңдар. Тізе бүгуге мәжбүр</w:t>
        <w:br/>
        <w:t>болдық. Жеңілдік...» деп өз әскерлеріне айтуға бара жат-</w:t>
        <w:br/>
        <w:t>қан да шығар?</w:t>
        <w:br/>
        <w:t>Сендердей жауыздарға сол керек!-- деп Федя олар-</w:t>
        <w:br/>
        <w:t>ға қарай жұлырығымен ауаны осып-осып жіберді.</w:t>
        <w:br/>
        <w:t>Гақымжандардың өздерінше жасаған жорамалдары</w:t>
        <w:br/>
        <w:t>рас боп шықты. Түске жуық бұларға да, екінші дүниежү-</w:t>
        <w:br/>
        <w:t>зілік соғыстың аяқталғаны, фашизмнің біржола күйреге-</w:t>
        <w:br/>
        <w:t>ні, қаһарлы совет әскері оларды тізе бүктіріп, үлкен же-</w:t>
        <w:br/>
        <w:t>ңіске жеткені жайында хабар келді.</w:t>
        <w:br/>
        <w:t>Жеңістеріне шаттанған совет жауынгерлері борікте-</w:t>
        <w:br/>
        <w:t>Рін аспанға лақтырып, бірін бірі құшып, қаруларышан</w:t>
        <w:br/>
        <w:t>жоғарыға қарай оқ жаудырып жіберді.</w:t>
        <w:br/>
        <w:t>-- Жеңіс! Жеңіс!</w:t>
        <w:br/>
        <w:t>Жеңдік!</w:t>
        <w:br/>
        <w:t>Бейбітшілік!</w:t>
        <w:br/>
        <w:t>-- Тыныштық орнады!-- деген шын жүректен жарып</w:t>
        <w:br/>
        <w:t>шыққан жан айғайлар ауада қалықтап тұрып алды.</w:t>
        <w:br/>
        <w:t>Топтасып алған жауынгерлер командирлерін аспанға</w:t>
        <w:br/>
        <w:t>атып, тосып алып қайта атады. Ауыздарылда --«Жеңіс!</w:t>
        <w:br/>
        <w:t>Жеңіс!» Езулерінде күлкі. У да шу. Қала іші мәз-мейрам-</w:t>
        <w:br/>
        <w:t>ға толды да кетті.</w:t>
        <w:br/>
        <w:t>106</w:t>
        <w:br/>
        <w:t>«Правда» газетінің бетінде де Рақымжанның ерлігі</w:t>
        <w:br/>
        <w:t>мен мергендігін мақтан тұтып, бүкіл Кеңес Одағына әйгі-</w:t>
        <w:br/>
        <w:t>леніп мақала жазылады. Оқып шығып, ерлігі мен мерген-</w:t>
        <w:br/>
        <w:t>дігіне сүйсініп таңдай қақпаған жан кемде-кем тпығар</w:t>
        <w:br/>
        <w:t>деп ойлаймын, 1984 жылы 25-дегі қыркүйегінде птыққан</w:t>
        <w:br/>
        <w:t>тәзет сапында «Против танка» деген тақырыппен Рақым-</w:t>
        <w:br/>
        <w:t>жанның ерлігі жайында мақала жарияланады. Ол мақа-</w:t>
        <w:br/>
        <w:t>лада былай делінген:</w:t>
        <w:br/>
        <w:t>«Мы готовились форсировать Одер. Гитлеровцы упор-</w:t>
        <w:br/>
        <w:t>но, по бозусиетино атақовали наши позицин, шпытаяст</w:t>
        <w:br/>
        <w:t>ликвидиронать плацдарм и завладеть прибрежными сола-</w:t>
        <w:br/>
        <w:t>ми, особенно фольварком Буҡов. Во второй половине дня,</w:t>
        <w:br/>
        <w:t>соередоточив до 50 танков, самоходпых орудий и броне-</w:t>
        <w:br/>
        <w:t>трапспортеров, фашисты возобнозили натиск. Используя</w:t>
        <w:br/>
        <w:t>эту технику и свовс численнов превосходетво, им удалось</w:t>
        <w:br/>
        <w:t>вытеснить наупи подразделения из села Намень, а команд-</w:t>
        <w:br/>
        <w:t>ные пункты -- из фольварка. Комбриг приказал подгото-</w:t>
        <w:br/>
        <w:t>вить по фольларту залп из «катютпи». В это время стар-</w:t>
        <w:br/>
        <w:t>ший лейтенант Кузьменков доложил с фольварка: «Дер-</w:t>
        <w:br/>
        <w:t>жимсея. Подбито четыре танпа»,</w:t>
      </w:r>
    </w:p>
    <w:p>
      <w:r>
        <w:t>Что же произошло, как могла горстка молодых храбре-</w:t>
        <w:br/>
        <w:t>цңов выстоять против тапой массы вражеской техники?</w:t>
        <w:br/>
        <w:t>А было это так. Когда фашистские танки стали оғибать</w:t>
        <w:br/>
        <w:t>фольварк с юта-востока, против них оказалось только ору-</w:t>
        <w:br/>
        <w:t>дие, паводчиком которого был Рахимжан Токатаев, а аа-</w:t>
        <w:br/>
        <w:t>ряжаюшим Федор Кердань.</w:t>
        <w:br/>
        <w:t>Орудие Токатаева молчало до төх пор, пока тяжелые</w:t>
        <w:br/>
        <w:t>тапки. варывая сырую землю, не прошли мимо в трехстах</w:t>
        <w:br/>
        <w:t>метрах. Токатаев, имея всего только 15 бронебойных сна-</w:t>
        <w:br/>
        <w:t>рядов, решил не привлекать к себе вниманив тяжелых</w:t>
        <w:br/>
        <w:t>танков. Но вот мимо огневой, обротясь бортами к Токатае-</w:t>
        <w:br/>
        <w:t>ву, поптли сродпие танки. Тогда он начал наводить орудие</w:t>
        <w:br/>
        <w:t>на ближайшую машину и выстрелил. Танк загорелея. От</w:t>
        <w:br/>
        <w:t>второго тпыстрела вспыхнул еше один вражеский тапк. Па</w:t>
        <w:br/>
        <w:t>фользарке стали чагце рватьоя нражеские снаряды, силы</w:t>
        <w:br/>
        <w:t>запцитников заметно редели. Вот спаряд усадил угол ка-</w:t>
        <w:br/>
        <w:t>менного дома, обоих артиллеристов засыпало землей и о6-</w:t>
        <w:br/>
        <w:t>ломками рухпувшшей стены.</w:t>
        <w:br/>
        <w:t>Между тем фашистские танки прошли уже влево, надо</w:t>
        <w:br/>
        <w:t>было развернуть орудие, чтобы снова стрелять. Вдвоем</w:t>
        <w:br/>
        <w:t>они развериули пушіку в пужном направленипй, у Токатае-</w:t>
        <w:br/>
        <w:t>102</w:t>
        <w:br/>
        <w:t>После войны учитель Токатасв верттулоя в родные края.</w:t>
        <w:br/>
        <w:t>Он окончил физико-математичсский факультет педагоги-</w:t>
        <w:br/>
        <w:t>ческого института имени Абая и соейчас работает завучем</w:t>
        <w:br/>
        <w:t>одлой из школ,</w:t>
        <w:br/>
        <w:t>Полковник в отставке</w:t>
        <w:br/>
        <w:t>А. Чебурашкин»--</w:t>
        <w:br/>
        <w:t>деп аяқталады әңгімесі.</w:t>
        <w:br/>
        <w:t>Ужгород қаласынап, 1945 жылы желтоқсаппың 19 жұл-</w:t>
        <w:br/>
        <w:t>дызында әскер қатарынан босаған Рақымжан ауылға</w:t>
        <w:br/>
        <w:t>қайтты. Жол-жөнекей Мәскеуге соқты. Өйтконі, батыр</w:t>
        <w:br/>
        <w:t>атағына иелік берген СССР Жоғарғы Сотзеті Президиумы-</w:t>
        <w:br/>
        <w:t>пың Уқказын полк алдында оқып, полк командирі қол алып</w:t>
        <w:br/>
        <w:t>құттықтап, жауынгерлер «Ура-а!..» лап болған соң: «Ал-</w:t>
        <w:br/>
        <w:t>тын жұлдыз бен Ленин орденіңді Мәскеуге барып ала-</w:t>
        <w:br/>
        <w:t>сың» деген болатып.</w:t>
        <w:br/>
        <w:t>Мәскеуге келген Рақымжан құжатын тиісті бөлімге</w:t>
        <w:br/>
        <w:t>тапсырды. Ол жердегі отырғандар: «Күн сайын келіп біліп</w:t>
        <w:br/>
        <w:t>тұр. Қай күпі алатыпыңды айтамыз» деді.</w:t>
        <w:br/>
        <w:t>Орналасқан қонақ үйінде кілең офицерлер екен. «Мы-</w:t>
        <w:br/>
        <w:t>на Сержант бидай ішіпе араларын кеткен сұлыдай нағып</w:t>
        <w:br/>
        <w:t>жүр?» дегендей қарайды. Опы ойыпа алып жатқан Рақым-</w:t>
        <w:br/>
        <w:t>жан жоқ. Келіп тұр деген бөлімге күнде бір соғып шыға-</w:t>
        <w:br/>
        <w:t>ды.</w:t>
        <w:br/>
        <w:t>1946 жылы қаңтардың 4-ші жұлдызында Кремлге ба-</w:t>
        <w:br/>
        <w:t>рып жұлдызы мен орденін алатын болды. Кремлге кіретін</w:t>
        <w:br/>
        <w:t>ұлықсат қағазын да берді. Награданы тапсыратын жкерге</w:t>
        <w:br/>
        <w:t>жеткеніпе төрт мәрте тексеруден өтті. Күмбез шатырдың</w:t>
        <w:br/>
        <w:t>астындагы ат шаптырым бөлмеге жиылған жұрт көп-ақ</w:t>
      </w:r>
    </w:p>
    <w:p>
      <w:r>
        <w:t>екел. Төр жақтан үстел мен орындықтар қойылғап. Үстел</w:t>
        <w:br/>
        <w:t>үстін қызыл матамен жауып қойыпты. Жиылған қауым</w:t>
        <w:br/>
        <w:t>залдағы жұмсақ орыпдықтарға жайғасып отырып алды.</w:t>
        <w:br/>
        <w:t>Бір мезетте үстел басына келген әскери адам:</w:t>
        <w:br/>
        <w:t>-- Кәзір өздеріңізге тән наградаларыңызды аласыздар.</w:t>
        <w:br/>
        <w:t>Алганда оң қолдарыңызбен қол алысып, награданы сол</w:t>
        <w:br/>
        <w:t>қолдарыңызбеп ұстацыздар. Өкімет пен Партиямызға ал-</w:t>
        <w:br/>
        <w:t>ғысып білдіріп сөйлеймін деушілер болса ұлықсат, Қы-</w:t>
        <w:br/>
        <w:t>сылмай сөйлеціздер,-- деп біраз тәртібін айтып өтті.</w:t>
        <w:br/>
        <w:t>Залда отырғандардың басым көпшілігі жәй киімді кі-</w:t>
        <w:br/>
        <w:t>сілер. Арасында әйслдер де жүр. Олардың жүріс-тұрыс-</w:t>
        <w:br/>
        <w:t>100</w:t>
        <w:br/>
        <w:t>Осы газет бетінде оның төмендегі мақаласы басылып,</w:t>
        <w:br/>
        <w:t>әлем қауымға Рақымжанның өмірінен шамалы болса да</w:t>
        <w:br/>
        <w:t>мәлімет беріп, фашистермен айқастағы ерлігін баяндап</w:t>
        <w:br/>
        <w:t>былай жазыпты.</w:t>
        <w:br/>
        <w:t>БИЛ ВРАГА СОЛДАТ.</w:t>
        <w:br/>
        <w:t>До войны Ракымжан Токатаев работал преподавателем</w:t>
        <w:br/>
        <w:t>в школе в Алма-Атинской области.</w:t>
        <w:br/>
        <w:t>Әдесь прошли его дететво и юпость. Эдесь в 1938 году</w:t>
        <w:br/>
        <w:t>оп пятнадцатилетним нареньком вступил в комсомол.</w:t>
        <w:br/>
        <w:t>С первых дней Великой Отечественпой войны оп рвал-</w:t>
        <w:br/>
        <w:t>оя на фронт. Жігучая ненависть к немецко-фашистским</w:t>
        <w:br/>
        <w:t>захватчикам, наруттивітим мирный труд Родины, жтла его</w:t>
        <w:br/>
        <w:t>душу.</w:t>
        <w:br/>
        <w:t>И вот его экелатие сбылось. С августа 1942 гола оп в</w:t>
        <w:br/>
        <w:t>рядах Советской Армии. Формировапие части, обучепие</w:t>
        <w:br/>
        <w:t>лооппому делу затянуловь до сентября 1943 года, когда</w:t>
        <w:br/>
        <w:t>поступил долгождатттый приказ -- отправиться на фропт.</w:t>
        <w:br/>
        <w:t>В ожесточенных боях под Курском начал боевой путь.</w:t>
        <w:br/>
        <w:t>Токатаев здесь получил первое боевое крешение. Был сви-</w:t>
        <w:br/>
        <w:t>детелем мужества и героизма советских воинов. А потом</w:t>
        <w:br/>
        <w:t>пошли фронтовые дорожки. Киев, Житомир, Винница,</w:t>
        <w:br/>
        <w:t>Чертков, Станислав, Мукачева, Ужгород.</w:t>
        <w:br/>
        <w:t>ІПел он с боями то оголенной огнем, омытой кровью,</w:t>
        <w:br/>
        <w:t>засеннной осколками земле. Дошел до границы. И полтел</w:t>
        <w:br/>
        <w:t>далыше, неся овободу пароду Чехославакин.</w:t>
        <w:br/>
        <w:t>В төченис трех дней в непрерыппом бою на одпом и5</w:t>
        <w:br/>
        <w:t>перевалов Карпат сражался со своей батареей сержант То-</w:t>
        <w:br/>
        <w:t>катаев.</w:t>
        <w:br/>
        <w:t>За проявленнов мужество и отвагу он был награждон</w:t>
        <w:br/>
        <w:t>орденом «Славы 3-й степени». А потом основа в бой.</w:t>
        <w:br/>
        <w:t>Все дальше и дальше па запад шли наши войны, осво-</w:t>
        <w:br/>
        <w:t>бождая Чохословакию. В начале марта 10945 года совет-</w:t>
        <w:br/>
        <w:t>ские войска воли бой с немецко-фашистскими захватчи-</w:t>
        <w:br/>
        <w:t>ками в районе города Моравска-Острава, который был</w:t>
        <w:br/>
        <w:t>преврашцеті гитлеровцами в моштный оборонительный узел.</w:t>
      </w:r>
    </w:p>
    <w:p>
      <w:r>
        <w:t>15 апреля 4-й Украипский фронт пачал наступление.</w:t>
        <w:br/>
        <w:t>Советские войска хорошо иониммали, что нобеда близка.</w:t>
        <w:br/>
        <w:t>Задача фронта, как уточпила Ставка, состояла в том,</w:t>
        <w:br/>
        <w:t>чтобы овладеті, городами Опава и Моравска-Острана, иро-</w:t>
        <w:br/>
        <w:t>98</w:t>
        <w:br/>
        <w:t>должжать наступление на Оломауц и здесь встретитьоя с</w:t>
        <w:br/>
        <w:t>войсками 2-го Украинского фронта, наступавшими с юга.</w:t>
        <w:br/>
        <w:t>ЭӘдесь в боях за аоспобождетие Чехословакий совершили</w:t>
        <w:br/>
        <w:t>геропческий подвиг Рахимжап Токатаен и Федор Кердань.</w:t>
        <w:br/>
        <w:t>Наводчик Токатаев и ого помошпик Кордань установи-</w:t>
        <w:br/>
        <w:t>ли свое орудие под прикрытием полуразрушенного дома.</w:t>
        <w:br/>
        <w:t>Вскоре нослышалсея рев моторов. Колонна гитлеровских</w:t>
        <w:br/>
        <w:t>тапкон и бронетранспортеров с солдатами, подавив масси-</w:t>
        <w:br/>
        <w:t>ровапным огнем несколько наших огневых точек, двину-</w:t>
        <w:br/>
        <w:t>ласьҡ окраине деревни.</w:t>
        <w:br/>
        <w:t>И злесь заговорило орудиғ Токатаева и Керданя. Удар</w:t>
        <w:br/>
        <w:t>был нпапесен неожиданшпо и точпо. Порвый старяд подбил</w:t>
        <w:br/>
        <w:t>машину в пентре колонны. Она запылала, Второй т третий</w:t>
        <w:br/>
        <w:t>вывелп из отроя головной «тигр» и транспортер, замыкав-</w:t>
        <w:br/>
        <w:t>ший колонну.</w:t>
        <w:br/>
        <w:t>Гитлеровцы засокли позицию отважпых артиллерис-</w:t>
        <w:br/>
        <w:t>тов, и вражеские танки открыли по ней беглый огонь. Но</w:t>
        <w:br/>
        <w:t>ни па одну мипуту не умолкало орудие.</w:t>
        <w:br/>
        <w:t>Так сражались русский комсомолец Фелор Керлань и</w:t>
        <w:br/>
        <w:t>казах-коммунист Рахимжап Токатаов. Смельчаков осыпал</w:t>
        <w:br/>
        <w:t>град пуль, снаряд опалил их огнем, по опи продолжали</w:t>
        <w:br/>
        <w:t>бить по вражеским танкам.</w:t>
        <w:br/>
        <w:t>В этом бою орудийпый расчет Рахимжана уничтожил</w:t>
        <w:br/>
        <w:t>Ленять гитреровоских танкон и четыре бронетратспортера.</w:t>
        <w:br/>
        <w:t>30 апреля Моравска-Острава была освобождена. Гит-</w:t>
        <w:br/>
        <w:t>леровдам не удаловь разрушить промышленные прәд-</w:t>
        <w:br/>
        <w:t>приятия и вывести из города награбленные ценности.</w:t>
        <w:br/>
        <w:t>«Освобожденная Моравска-Острова -- вспоминаст Тп-</w:t>
        <w:br/>
        <w:t>катаев.-- Сердечно и радостно встречала советских войпов.,</w:t>
        <w:br/>
        <w:t>Повсюду были олышны слова привета и благодарности в</w:t>
        <w:br/>
        <w:t>адреое Советской Армни-- оспободительлицы. Радость</w:t>
        <w:br/>
        <w:t>братского парода глубоко волповала наших солдат и офи-</w:t>
        <w:br/>
        <w:t>цероһ. Она служила лучшей паградой за наш ратный</w:t>
        <w:br/>
        <w:t>труд...»</w:t>
        <w:br/>
        <w:t>За подвиг совершенный при взятии Моравска-Остравы,</w:t>
        <w:br/>
        <w:t>Указом Прөзидиума Верховпого Совета СССР Рахимжа-</w:t>
        <w:br/>
        <w:t>ну Токатаеву и ого боевому тонаришцу Федору Керданю</w:t>
        <w:br/>
        <w:t>присвоено звание Героя Советекого Союза.</w:t>
        <w:br/>
        <w:t>13 июля 1945 года перед строем полка был зачитан</w:t>
        <w:br/>
        <w:t>Указ о награжденин мужественных поинов-артиллеристов.,</w:t>
        <w:br/>
        <w:t>На митипте перод воинами с речью выступил Рахимжан</w:t>
        <w:br/>
        <w:t>Тоқатаев. Он дал слово, что ип мирных условиях останет-</w:t>
        <w:br/>
        <w:t>ся таким же воином, каким был на фронте.</w:t>
      </w:r>
    </w:p>
    <w:p>
      <w:r>
        <w:t>5% 9%</w:t>
        <w:br/>
        <w:t>Хх</w:t>
        <w:br/>
        <w:t>Әркімге ұнай бермейтін табиғаттың қатал бір заңы бар.</w:t>
        <w:br/>
        <w:t>Тағдырдың тәлкогіпе түсіп, басыла қиын-қыстау күндер</w:t>
        <w:br/>
        <w:t>қона қалса, сол ауыртпалықты көтере алмай жүнжіп кс-</w:t>
        <w:br/>
        <w:t>тетіпдер аз емес. Ондай жанның бұл дүниеде бары не, жо-</w:t>
        <w:br/>
        <w:t>ғы пе. Ешкімге де керегі болмай қалады. Кейбіреулер жет-</w:t>
        <w:br/>
        <w:t>сом деп жүрін отқа да күйіп, суға да батып шыңдалады да</w:t>
        <w:br/>
        <w:t>шапқан керін алып түсетін болат семсердей жалтылдап</w:t>
        <w:br/>
        <w:t>шыға келеді.</w:t>
        <w:br/>
        <w:t>Бұл күндері Рекең, бұрынғы Рақымжан емес. Әлем ха-</w:t>
        <w:br/>
        <w:t>лықты қырып-жойып, қалғандарып табан астыша салып</w:t>
        <w:br/>
        <w:t>таптағап фашистерге қарсы шауып тізе бүктірген Совет</w:t>
        <w:br/>
        <w:t>жауынгерлерілің бірі Рақымжанның бойы биіктеп, жота-</w:t>
        <w:br/>
        <w:t>сы жұмырланғап кеуделі жігіт боп шықты. Қашап болма-</w:t>
        <w:br/>
        <w:t>сын езуінен мақпал күлкі кетпейтін, аңқылдаған ақкөңі-</w:t>
        <w:br/>
        <w:t>тімен жұртқа деген мейірімін молынан төтіп тұратын қа-</w:t>
        <w:br/>
        <w:t>рапайым жан! Алдымен ел-жұртыма болсын, сонан кейін</w:t>
        <w:br/>
        <w:t>өзіме дейтін сыпайылығы тағы бар. Қан майдан ұрыста</w:t>
        <w:br/>
        <w:t>жүріп, оның адамгершілік асыл қасиеттерін бағалай біл-</w:t>
        <w:br/>
        <w:t>ген қарулас достар мен қомандирлері «Тоқаташа деп»</w:t>
        <w:br/>
        <w:t>оны еркелете білгеп. Әрине, олар қорыққандарынан, пеме-</w:t>
        <w:br/>
        <w:t>се жағымпаздану үшін дв олай атамаған болар...</w:t>
        <w:br/>
        <w:t>Арқақабып арқалап ауылға қайтқан Рақымжан Мәс-</w:t>
        <w:br/>
        <w:t>кеу келеді. Мәскеуден Алматыға жетіп, табаны қара жер-</w:t>
        <w:br/>
        <w:t>ге тигенде оның өп-бойы шымырлап, жан-дүпиесі толқып</w:t>
        <w:br/>
        <w:t>кетеді. Бойын билеген рахат дүнис бүкіл вокзал алаңып да</w:t>
        <w:br/>
        <w:t>жайлап кеткендей әсер қалдырады. Өзі қай тұста, қалай</w:t>
        <w:br/>
        <w:t>тұрғанып да аңғара алмай әлде қандай ыстық сезім иелі-</w:t>
        <w:br/>
        <w:t>тінде кетеді. Әлдеп соң кең алаңды аралап кеткен жан дү-</w:t>
        <w:br/>
        <w:t>пиесі кеудесіпе оралғандай болды.</w:t>
        <w:br/>
        <w:t>Яіан толқуы әлі басыла қоймаған Рақымжан баяу жыл-</w:t>
        <w:br/>
        <w:t>жып келіп бақ түбіндегі орындыққа отыра кетті. Вокзал-</w:t>
        <w:br/>
        <w:t>дың алдындағы алаң құмырсқаның илеуіпдей боп, құжы-</w:t>
        <w:br/>
        <w:t>нағап адамдарға толып кеткенін енді байқаған секілді.</w:t>
        <w:br/>
        <w:t>Вокзал алаңы абыр-сабыр. Ерсілі-қарсылы жүріп жат-</w:t>
        <w:br/>
        <w:t>қан жандар. Бірі қолтықтасып, бірі қолдасып қала жаққа</w:t>
        <w:br/>
        <w:t>шығатын қақпаға қарай кетіп жатыр. Рақымжан болса</w:t>
        <w:br/>
        <w:t>оларға көз тастап, әрі-бері өткендерді жанарымен шыға-</w:t>
        <w:br/>
        <w:t>рыц салып отыр. Туып-өскөеп ауылына өнді асығар ойы</w:t>
        <w:br/>
        <w:t>жоқ. «Алматы өз астапам өмес пе! Мына ағашын көлеңке-</w:t>
        <w:br/>
        <w:t>лен, мөлдір ауасып сусыным қалғанша жұтып отыра тұ-</w:t>
        <w:br/>
        <w:t>Райыншы» деп қояды.</w:t>
        <w:br/>
        <w:t>113</w:t>
        <w:br/>
        <w:t>көндірді. Алғаш өзіміз де білмей қалдық,- деп олар зар-</w:t>
        <w:br/>
        <w:t>зар етеді.</w:t>
        <w:br/>
        <w:t>-- Менің ауылдасым, досым әрі құрдасым Степанды</w:t>
      </w:r>
    </w:p>
    <w:p>
      <w:r>
        <w:t>атып өлтірген мүмкін сен шығарсың!-- деп бір жауынгер</w:t>
        <w:br/>
        <w:t>автоматын кезепе беріп еді, комвзводы жөтіп келіп қолы-</w:t>
        <w:br/>
        <w:t>нан ұстай алды.</w:t>
        <w:br/>
        <w:t>-- Сабыр сақта, Илюша. Сабыр ст. Айтқандары да</w:t>
        <w:br/>
        <w:t>рас шығар. Тиісті орын тексеріп ақиқатыла жетеді. Кінәлі</w:t>
        <w:br/>
        <w:t>болса жазасын алады,-- деп басу айтты.</w:t>
        <w:br/>
        <w:t>Ашу-ызасы бұрқ етіш сыртқа төпкен Илюппа енді не</w:t>
        <w:br/>
        <w:t>істерін білмей жан-жағына алақтай қарайды. Содан қой-</w:t>
        <w:br/>
        <w:t>нына қолын салып жіберіп, қатқан қара нанның жұды-</w:t>
        <w:br/>
        <w:t>рықтай қыртысын:</w:t>
        <w:br/>
        <w:t>-- Оқтан аман қалғап сені, енді мына нан ұрсын!-- деп</w:t>
        <w:br/>
        <w:t>звласовшылардың жақып тұрғат біреуіне жіберіп қалды.</w:t>
        <w:br/>
        <w:t>Нан қыртысы тиген жерін оңдыртнады. Бетін сипаған</w:t>
        <w:br/>
        <w:t>әлгі власавтғы алақанына жұғып қалған қанды көрді.</w:t>
        <w:br/>
        <w:t>-- Шәушадар! Сендерді нанмен қоса тас та ұрсын!--</w:t>
        <w:br/>
        <w:t>деп қалған жауынгерлер қолдарына түскен ірілі-уақты</w:t>
        <w:br/>
        <w:t>тастарды власовшылардың төбесіне ойпатты. Олар болса</w:t>
        <w:br/>
        <w:t>беттерін теріс бұрыш, қолдарын төбелеріне қойын қорға-</w:t>
        <w:br/>
        <w:t>нып әлек.</w:t>
        <w:br/>
        <w:t>Не деген өшпепділік десеңізші! Өз ұлты тұрмақ аға-</w:t>
        <w:br/>
        <w:t>бауырлары, тіптен әкесі болса да сатқын десе адам бала-</w:t>
        <w:br/>
        <w:t>сының жаны түршігіп, қаны қайпап кететін болса керек.</w:t>
        <w:br/>
        <w:t>Ондай сатқын-жауыздың, шамасы келсе, табан астында</w:t>
        <w:br/>
        <w:t>қолқасын жұлып алып, қолына беруге бар ғой! Адам ба-</w:t>
        <w:br/>
        <w:t>ласы емес-ау, айуандарда да бар емес пе осы қасиет. Та-</w:t>
        <w:br/>
        <w:t>биғат ол қасиетті оу бастан жан-жануарлардың генасына</w:t>
        <w:br/>
        <w:t>еккет болса керек. Демек, табиғаттың өзі сатқындықты</w:t>
        <w:br/>
        <w:t>ұнатпайтын болғаны ғой...</w:t>
        <w:br/>
        <w:t>-- Тоқтатыңдар, бассыздықты!-- деген дауыс гүр-р</w:t>
        <w:br/>
        <w:t>ете қалды. Батарея командирі екен «студобеккердің» үсті-</w:t>
        <w:br/>
        <w:t>пв шығын алып пәрмен беріп тұрған.</w:t>
        <w:br/>
        <w:t>Власовтпыларға тас атып іпулап кеткен жауынгерлер</w:t>
        <w:br/>
        <w:t>жым болды.</w:t>
        <w:br/>
        <w:t>-- Тоқтамай алға жүріңдер!-- деді комбатарея келесі</w:t>
        <w:br/>
        <w:t>пәрменін беріп.</w:t>
        <w:br/>
        <w:t>Колопна алға қарай жүріп кетті.</w:t>
        <w:br/>
        <w:t>Содан еш бір оқ атылмай Прага қаласының маңайына</w:t>
        <w:br/>
        <w:t>келіп тоқтаған Рақымжандар қаруларып қайтадан таза-</w:t>
        <w:br/>
        <w:t>лап, майлап, төмен түсірілген зеңбірегішің үңгісіне құнда-</w:t>
        <w:br/>
        <w:t>ғын кигізіп тастады.</w:t>
        <w:br/>
        <w:t>Со жерде екі айға жуық тұрып, өз еліне қайта қайтты.</w:t>
        <w:br/>
        <w:t>112</w:t>
        <w:br/>
        <w:t>дивизиясын келтіріп, қарсы атакаға салды. Міне осы бір</w:t>
        <w:br/>
        <w:t>сын сағатта Раңымжап қызмет ететін артиллериялық Қы-</w:t>
        <w:br/>
        <w:t>зыл тулы Стапислазск атқыштар полкі Фультпек деревня-</w:t>
        <w:br/>
        <w:t>сы түбінде бекініп, жауды бір адым да ілгері аттатпауға</w:t>
        <w:br/>
        <w:t>бұйрық алды.</w:t>
      </w:r>
    </w:p>
    <w:p>
      <w:r>
        <w:t>Жау атакасы таң алдыпап басталды. Зеңбірек гүрілі</w:t>
        <w:br/>
        <w:t>жер жарып, жақытт маңның бәрін күңірентіп жіберді.</w:t>
        <w:br/>
        <w:t>Фашистік қарақшылар күшін аямай үсті-үстіне төгіп жат-</w:t>
        <w:br/>
        <w:t>ты. Міне, тәлікілер мен бропетранспортерлар колонпасы</w:t>
        <w:br/>
        <w:t>қара-құрттай қаптап, доровняға беттеп келеді. Дәл осы</w:t>
        <w:br/>
        <w:t>сәтте тасаға орпаласқан Рақымжан зеңбірегі аузын жау</w:t>
        <w:br/>
        <w:t>жаққа бұрып ажал оғыш себеледі. Алғашқы спаряд колон-</w:t>
        <w:br/>
        <w:t>наның орта тұсында келе жатқан дәу қара танкіге дәл</w:t>
        <w:br/>
        <w:t>тиіп, жалыны лан отс түскен ол бірден-ақ өртене бастады.</w:t>
        <w:br/>
        <w:t>Оңнан да, солдан да, ортадан да, ілгеріден де жалын лау-</w:t>
        <w:br/>
        <w:t>лап, жанып жатыр. Бір мезетте өр жүрек екі зеңбірекші-</w:t>
        <w:br/>
        <w:t>нің төбесінен оқ борады, бірақ сонда да алар абыржып</w:t>
        <w:br/>
        <w:t>сасқан жоқ. Дәл көздеп, қалт жібермей, дәл тигізе берді.</w:t>
        <w:br/>
        <w:t>Сөйтіп, осы ұрыста Рақымжан өзінің жәрдемшісі Федор-</w:t>
        <w:br/>
        <w:t>мен бірге жаудың 9 танкісі мен 4 бронетрапспортерын шжай-</w:t>
        <w:br/>
        <w:t>ратып салды. Бүл ерлігі үгтін Рақымжан Тоқатаев пеп</w:t>
        <w:br/>
        <w:t>Фодор Керданға Совет Одағының Батыры деген қүрметті</w:t>
        <w:br/>
        <w:t>атақ берді,-- деп 50 жылдық торқалы тойыпың құрметіне</w:t>
        <w:br/>
        <w:t>арнай, 1973 жылғы күнпарақ бетінде - де Рақымжанның</w:t>
        <w:br/>
        <w:t>ерлігі мен мергендігі жөнінде жыр шертіледі.</w:t>
        <w:br/>
        <w:t>ІХ</w:t>
        <w:br/>
        <w:t>Моравска-Острава аймағындағы болған үлкен шайқас-</w:t>
        <w:br/>
        <w:t>та совет әскерлері экеңіске жетті. Алыса кеткенде әлбсізді-</w:t>
        <w:br/>
        <w:t>гіп сезген иттіц тобетіндей құйрығын екі шаптың арасына</w:t>
        <w:br/>
        <w:t>қысқан фашистер, ауық-ауық «арс!» етос қалып шегіне</w:t>
        <w:br/>
        <w:t>берді. Бас сауғаласа да тізе бүгетін түрлері экоқ. Кей тұс-</w:t>
        <w:br/>
        <w:t>та қайыра оршелене шабады. Ондай кезде екі жақтан да</w:t>
        <w:br/>
        <w:t>көп шығын тығып дүние-мүлік, жылжымалы қару-жа-</w:t>
        <w:br/>
        <w:t>рақтар қирап жатқаны.</w:t>
        <w:br/>
        <w:t>Фашистерді шыққа өз апанына өкшелей қуып бара</w:t>
        <w:br/>
        <w:t>жатқандардың бірі 1672-ші артиллерия атқыштар полкі</w:t>
        <w:br/>
        <w:t>еді. Опың құрамында Рақымжандардың расчеты бар.</w:t>
        <w:br/>
        <w:t>Өнеркәсібі мол, әрі әржақты дамыған Моравска-Остра-</w:t>
        <w:br/>
        <w:t>ва аймағын фашистерден босатқан совет жауынғерлері</w:t>
        <w:br/>
        <w:t>енді әрі қарай жылжыды. Жақын қалған эжеңіс күнінің</w:t>
        <w:br/>
        <w:t>105</w:t>
        <w:br/>
        <w:t>Есік станицасын бекініп алған ақгвардияшылдардан та-</w:t>
        <w:br/>
        <w:t>зартады. Есік өңіріндегі халықты кеңес өкіметін нығай-</w:t>
        <w:br/>
        <w:t>тып, тәртіп сақтауға шақырады. Ол үшін ревком сайлан-</w:t>
        <w:br/>
        <w:t>Гевкомиың бастығы боп Мұхаметжан Жексебаев та-</w:t>
        <w:br/>
        <w:t>ғайындалды. Мүшелері боп Райбай Тұрғанов пен Қасен</w:t>
        <w:br/>
        <w:t>Айтпәасвтар бекітілді.</w:t>
        <w:br/>
        <w:t>Кәзіргі екінші Көктөбе жеріпде әр рудан жиылған қа-</w:t>
        <w:br/>
        <w:t>зақтар шогырланған-ды. Бір ауылды құрып тұрса да,</w:t>
        <w:br/>
        <w:t>олар ру-руға бөлініп біріне бірі билік бормейді, Әр руды</w:t>
        <w:br/>
        <w:t>-өй-өрісі кең, өмірден түсінігі мол, атқа мінер азаматтары</w:t>
        <w:br/>
        <w:t>басқарды. Олар жиылып ревкомға бағынышты болды.</w:t>
        <w:br/>
        <w:t>Ревкомнан кейін, 1921 жылдың күзінде, Көктөбе айма-</w:t>
        <w:br/>
        <w:t>тыпда Үлкен Коктөбоелік болыстық Кеңес құрылып, оның</w:t>
        <w:br/>
        <w:t>төрағалығына Райбай Тұрғанов сайланды. 1922 жылы ол</w:t>
        <w:br/>
        <w:t>Кеңес ауыл советі болып қайта құрылды. Аймақтағы бар-</w:t>
      </w:r>
    </w:p>
    <w:p>
      <w:r>
        <w:t>лық шаруашылық пен әкімшілік сол Советтің қолына</w:t>
        <w:br/>
        <w:t>көпіті. Олай десе де әр ру бастылары өз руларына билігін</w:t>
        <w:br/>
        <w:t>жүргізе берді. Билікті қолдарынан шығармады. Со тұста</w:t>
        <w:br/>
        <w:t>оларды ру ішіндегі белсенділер деп атады.</w:t>
        <w:br/>
        <w:t>Райбайдың басқаруымеп ру басшылары ШОардарбок</w:t>
        <w:br/>
        <w:t>Тоқберлі, Мұхамеджалдар Әттекей беліпің жазығы мен</w:t>
        <w:br/>
        <w:t>кәзіргі екіпші Көктобе аймағына аздаған ауылдарды топ-</w:t>
        <w:br/>
        <w:t>тастырып, олар егіп егіп, мал өсірулерін отінді. Үй салып,</w:t>
        <w:br/>
        <w:t>тұрақты қоныс тебулерін талап етті. Оларға үлкен Көкто-</w:t>
        <w:br/>
        <w:t>бе шоқысы жайлауға берілді.</w:t>
        <w:br/>
        <w:t>Райбай Тұрғаттов Геіктіде тұратын орыс кедейлері мет</w:t>
        <w:br/>
        <w:t>қазақ жақсыларының басын қосып, 1924 жылы жаз айын-</w:t>
        <w:br/>
        <w:t>да Таскөшір дейтін экерде үлкеп жиын аттты. Бұл «Тас-</w:t>
        <w:br/>
        <w:t>көпір»-- Есік қаласының ортасын қақ жарып тауга бет</w:t>
        <w:br/>
        <w:t>алатын жол бойындағы, кәзіргі біріпші Көктөбетс су апа-</w:t>
        <w:br/>
        <w:t>ратын үлкен арықпен қиылысқан жерінде болатын-ды.</w:t>
        <w:br/>
        <w:t>Ол кезде арықтың үстіне бөренелер көлдепең қойылып,</w:t>
        <w:br/>
        <w:t>опың үстіпе агаштың бұтақтарын қалыңдата тосен, опың</w:t>
        <w:br/>
        <w:t>үстіпе үлкенді-кішілі тастар төгіліп тасталынатын-ды.</w:t>
        <w:br/>
        <w:t>Көнірден өткендер сол тастарды басып өтетін. Содан 6о-</w:t>
        <w:br/>
        <w:t>лар ол көпірді «таскөпір» деген атпен аталып кеткені.</w:t>
        <w:br/>
        <w:t>Жиында орыс кедейлері меп қазақ руларына таскөпірден</w:t>
        <w:br/>
        <w:t>жоғары, тау беткейіне қарай үй салып, тұрақты қоныс те-</w:t>
        <w:br/>
        <w:t>булері қажет екені тұжырымдалды. Бұл істі көптің қалау-</w:t>
        <w:br/>
        <w:t>ымен Райбай Тұрғанов басқаратытп балды.</w:t>
        <w:br/>
        <w:t>Со жылы «Ижарлығап» сайының аузына Михаил Ми-</w:t>
        <w:br/>
        <w:t>коша деген орыс шаруасы екі бөлмелі ағаш үй тұрғызып,</w:t>
        <w:br/>
        <w:t>бақ тігіп, омарта ұстады. Ақ көңілімізді ашып тастап, за-</w:t>
        <w:br/>
        <w:t>тымыз тұрмақ даңқымызды біреудіп қанжығасына байлат!</w:t>
        <w:br/>
        <w:t>417</w:t>
        <w:br/>
        <w:t>Бір мезетте Рақымжанпып көзі өні ппамаланын көтеріп,</w:t>
        <w:br/>
        <w:t>топ жарып келе жатқан кісіге түсті. Коудесіпе тағып ал-</w:t>
        <w:br/>
        <w:t>ған алтын жұлдыз күн сәулесімен ойнап жарқ-жұрқ етеді.</w:t>
        <w:br/>
        <w:t>Совет Одағының батыры! Ол батырды тани кеткен Па-</w:t>
        <w:br/>
        <w:t>қымжан орнынап тұра жүгірді.</w:t>
        <w:br/>
        <w:t>-- Ассалаумағалейкум, аға!-- деп қасына жетіп бар-</w:t>
        <w:br/>
        <w:t>ды. Жүгіргенде төмен сырғып кеткен арқақабын түзеп</w:t>
        <w:br/>
        <w:t>қояды.</w:t>
        <w:br/>
        <w:t>-- Уағалейкуассалам. Кім боласың, солдат?-- деп езуі-</w:t>
        <w:br/>
        <w:t>не күлкі үйіріп тұрғап Рақымжанның бас-аяғын шолып</w:t>
        <w:br/>
        <w:t>шықты.</w:t>
        <w:br/>
        <w:t>-- Аға, танымай қалдыңыз ба? Мен Рақымжан, Тоқа-</w:t>
        <w:br/>
        <w:t>тайдың баласымын ғой. Майданнан қайтып келе жатыр-</w:t>
        <w:br/>
        <w:t>мын.</w:t>
        <w:br/>
        <w:t>-- Е-е, Рақымжан екенсің ғой. Тіптеп зіңгіттей жігіт</w:t>
        <w:br/>
        <w:t>боп кетіпсің ғой.. Дұрыс болған. Дұры-ыс. Аман-есел</w:t>
        <w:br/>
        <w:t>ауылға оралуыңмоеш!-- деп Рақымжанды құшағыла алып,</w:t>
        <w:br/>
        <w:t>бетінең сүйді.</w:t>
        <w:br/>
        <w:t>-- Сізді де! Жұлдызыңызбен де құттықтаймып, аға!--</w:t>
        <w:br/>
        <w:t>деп Рақымжан қуаныш сезімін білдірін жатыр.</w:t>
      </w:r>
    </w:p>
    <w:p>
      <w:r>
        <w:t>Екі шамаданып көтеріп топ ішінен шыққан Қашаған</w:t>
        <w:br/>
        <w:t>Жаманғараев өді. Фашистермен айқасып, көрсеткен ерлігі</w:t>
        <w:br/>
        <w:t>үшін «Совет Одағының Батыры» деген атағын алыпты.</w:t>
        <w:br/>
        <w:t>Қашаған да Қаракемер ауылыпың түлегі. Рақымжан екеуі</w:t>
        <w:br/>
        <w:t>аталас бауыр боп келеді.</w:t>
        <w:br/>
        <w:t>Бұрынғы жылдары Қатпаған, Рақымжандармен ара-</w:t>
        <w:br/>
        <w:t>пас-құралас болмаган. Бұл ағасы Есіктегі ішкі істер меке-</w:t>
        <w:br/>
        <w:t>месінде істеп жүргенде көргені бар. Ол кезде Рақымжан</w:t>
        <w:br/>
        <w:t>жас болатын. Мектепте оқып жүретін. Сонан кейін Қаша-</w:t>
        <w:br/>
        <w:t>ғанды көріп отырганы осы. Жо-жоқ! Көрген екеп. Өзін</w:t>
        <w:br/>
        <w:t>емес, суретін... Соғыс жүріп жатқан. Фашистер. шегінсе</w:t>
        <w:br/>
        <w:t>дс жойқын күштері сарқылмағап кез. Немістерді әкшсе-</w:t>
        <w:br/>
        <w:t>лей қуып Рақымшандар Маргетцане деген станциясына</w:t>
        <w:br/>
        <w:t>келген-ді. Атыс тоқтап, бірттама тыпыштық орпай қалған</w:t>
        <w:br/>
        <w:t>көз болатын. Опдай кезде жауынгерлер қолга түскен газет</w:t>
        <w:br/>
        <w:t>бетіне үңіледі емес пе. Газетке үңіліш отырған бір солдат:</w:t>
        <w:br/>
        <w:t>-- Ой, Тоқаташа! Мынап қара! Сенің туысың, Жаман-</w:t>
        <w:br/>
        <w:t>ғараев Қаштағап батыр атағын алыпты!-- деді қолындағы</w:t>
        <w:br/>
        <w:t>газетті Рақымжанға ұсынып. Қашаған шын мәнінде Ра-</w:t>
        <w:br/>
        <w:t>қымжанның бауыры окөнін олар, әрине білмейді. Екеуі де</w:t>
        <w:br/>
        <w:t>қазақ елінің ұрпақтары болғап соң «бауырың» дегені ғой.</w:t>
        <w:br/>
        <w:t>Үйіне жазып отарған хатып қоя қойған Рақымжап ор-</w:t>
        <w:br/>
        <w:t>ңынап тез тұрып барып газетке жармасты. «Расында Қа-</w:t>
        <w:br/>
        <w:t>шаған ағамыз ба, әлде?..» дейді газетті қолына алып жа-</w:t>
        <w:br/>
        <w:t>414</w:t>
        <w:br/>
        <w:t>--Әй, Федор-ай. Бүгіп жеңіске жеттік екен деп, келе-</w:t>
        <w:br/>
        <w:t>тіп, ертеңгі күнімізді айдан ішығаратын кезіміз до бар-ау.</w:t>
        <w:br/>
        <w:t>Кәзір сен дәп сол зкағдайда тұрсың.</w:t>
        <w:br/>
        <w:t>-- Тоқатапа, әйтеуір біздің осы зеңбіректет қайтып</w:t>
        <w:br/>
        <w:t>оқ атылмасына нық сепом. Ал басқа кәне болашақ зецбі-</w:t>
        <w:br/>
        <w:t>ректерден... Қайдам.</w:t>
        <w:br/>
        <w:t>-- ПНеғе олай дейсің?</w:t>
        <w:br/>
        <w:t>-- Менімше адам баласының айуанпан артықшылығы</w:t>
        <w:br/>
        <w:t>ақылы меп сана сезімінде лейді ғой. Кей тұста сол артық-</w:t>
        <w:br/>
        <w:t>шылығын пайдаланып әлемге иелік етсем деушілер та-</w:t>
        <w:br/>
        <w:t>былмасыша кім кепілдік береді.</w:t>
        <w:br/>
        <w:t>-- Келесі Гитлерді күту керек демексің ғой, сонда.</w:t>
        <w:br/>
        <w:t>Опдай адам жақын жуықта бола қоймас.</w:t>
        <w:br/>
        <w:t>-- Адам баласының аласы мен құласы әлемде әлі то-</w:t>
        <w:br/>
        <w:t>пып жатқан жоқ па.</w:t>
        <w:br/>
        <w:t>-- Мына жойқын қырғынды басынан кешіп, өз көзімен</w:t>
        <w:br/>
        <w:t>көрген жан баласы, ақымақ болмаса, қаруға жармаса</w:t>
        <w:br/>
        <w:t>қоймас. Ал ұрнақтарымыз, қандайы болса да соғыстың</w:t>
        <w:br/>
        <w:t>екі жаққа әкелор азабы мен зардабы аз болмайтынын</w:t>
        <w:br/>
        <w:t>ұмытып бара экатса, естеріне салатын мына біздер бар</w:t>
        <w:br/>
        <w:t>емесітіз бо.</w:t>
        <w:br/>
        <w:t>Осы тұста:</w:t>
        <w:br/>
        <w:t>-- Сапқа тұрыңдар!-- дегеп пәрмен екі жауынгердің</w:t>
      </w:r>
    </w:p>
    <w:p>
      <w:r>
        <w:t>өрбіткен ой-өрістеріп бөліп жіберді.</w:t>
        <w:br/>
        <w:t>Алға шыққан батарея командирі сөйлеп кетті,</w:t>
        <w:br/>
        <w:t>-- Жалынды совет жауынгерлері! Фашистерді тізе бүк</w:t>
        <w:br/>
        <w:t>тіріп жеңіске жетулеріцмен тағы бір құттықтап отуге</w:t>
        <w:br/>
        <w:t>ұлықсат етіңіздер!-- деген еді.</w:t>
        <w:br/>
        <w:t>-- Совет Одағыпа қызмет отеміз!-- дегеп мол дауыс-</w:t>
        <w:br/>
        <w:t>тар қосыла шығып дҮр-р ете қалды.</w:t>
        <w:br/>
        <w:t>-- Рахмет сендерге! Айтайын дегенім жауыз фалтистер</w:t>
        <w:br/>
        <w:t>тізе бүксе де, олардың жапдайшаптысы боп келген бенде-</w:t>
        <w:br/>
        <w:t>ропттылар мен власовшылар қаруларын тастайтын ойлары</w:t>
        <w:br/>
        <w:t>жоқ. Совет әскери басшылары қайтып қап төгіспейтін</w:t>
        <w:br/>
        <w:t>жолдарын іздестіріп жатыр. Нөнбесе амал қанша, жойқын</w:t>
        <w:br/>
        <w:t>жауызды күйрете жеңіш, тізе бүктірген мына сондер, ке-</w:t>
        <w:br/>
        <w:t>рек бола қалса, оларды да бас идіруге даярсыңдар гой?!</w:t>
        <w:br/>
        <w:t>-- Дәл солай!</w:t>
        <w:br/>
        <w:t>-- Әрине даярмыз!-- деген дауыстар естілді.</w:t>
        <w:br/>
        <w:t>-- Олай болса тазалап, майлап қойғап қаруларыңды</w:t>
        <w:br/>
        <w:t>соғыс жағдайына қайта келтіріңдер. Аяқ асты бола қала-</w:t>
        <w:br/>
        <w:t>тын оқыс жағдайға даяр тұрсын,-- ден пәрмен берді.</w:t>
        <w:br/>
        <w:t>108</w:t>
        <w:br/>
        <w:t>-- Ау, кеше ғана фаінистердің от ауыз, шынжыр та-</w:t>
        <w:br/>
        <w:t>бан, болат құрсау қаптаған «Тигрлерінің» қарқынына</w:t>
        <w:br/>
        <w:t>тойтарыс беріп, бірінен соң біріп өртеп салған Тоқататпа-</w:t>
        <w:br/>
        <w:t>ны неге аспапға атпаймыз. Бұл жеңіске жету үшіп бұл</w:t>
        <w:br/>
        <w:t>мергеп жігіттің до үлесі аз емес! Көліңдер, ұстаңдар аяқ-</w:t>
        <w:br/>
        <w:t>қолынан,- деген коморудия Харитонов бара Рақымжан-</w:t>
        <w:br/>
        <w:t>мың беліне жармасты.</w:t>
        <w:br/>
        <w:t>Орт боп тұрған жауынгерлер қойсын ба. Раңымжап</w:t>
        <w:br/>
        <w:t>аспанға бір ұшын, бір түседі. Қайыра ұшады...</w:t>
        <w:br/>
        <w:t>Жаз болса жамбастарына тас батып, қыс болса қасы-</w:t>
        <w:br/>
        <w:t>көздеріне мұз қатып, көктем мен күзде ғой шелектен құй-</w:t>
        <w:br/>
        <w:t>ған жаңбыр астында қара балшыққа илене жүріп, тобеле-</w:t>
        <w:br/>
        <w:t>рінен немістердің бұршақша төккен оқтарыпап амап қа-</w:t>
        <w:br/>
        <w:t>лып, мынадай үлкеп жеңіске жету деген зор қуапышшпеп</w:t>
        <w:br/>
        <w:t>шынайы бақыттың асқақтаған, ттақ авқар шыңы ғой! Міне</w:t>
        <w:br/>
        <w:t>сол таыңға елі үшін, жері үшін жан аямай шыққан Ра-</w:t>
        <w:br/>
        <w:t>қымжанның қос жанарына жас толды. Ол жастың келуі</w:t>
        <w:br/>
        <w:t>оның осалдығынапн да емес, бостығынан да емес. Адам ба-</w:t>
        <w:br/>
        <w:t>ласын аяусыз миллиондап қырғап фашистердің тізе бүк-</w:t>
        <w:br/>
        <w:t>кеніне, епді дүниежүзіне бейбітшілік орнап ортенген қа-</w:t>
        <w:br/>
        <w:t>ха, еңіреген апа, боздаған бала болмайтынына қуаныш</w:t>
        <w:br/>
        <w:t>сөзіммеп жан дүниосінің тебірепгені еді.</w:t>
        <w:br/>
        <w:t>-- Тоқататпа, поге жапарыңа жас аласың?-- деп Хари-</w:t>
        <w:br/>
        <w:t>топов Рақымжанды қайта құшты. Кеуделі келген Харито-</w:t>
        <w:br/>
        <w:t>нов осы сәтте өзінің де мопшақтап кеткеп көз жасын көп-</w:t>
        <w:br/>
        <w:t>тен жасыра алмады.</w:t>
        <w:br/>
        <w:t>Соғыс аяқталды деп зеңбіректерішіц іші-сыртын таза-</w:t>
        <w:br/>
        <w:t>лаш, майлап тастады. Төмен түсірілген зеңбіректің үңгі-</w:t>
      </w:r>
    </w:p>
    <w:p>
      <w:r>
        <w:t>сіпе құндағын кигізіп жатқан Рақымжан:</w:t>
        <w:br/>
        <w:t>-- Федя десе. Пемістердің де бала-шаға, кемпір-шал-</w:t>
        <w:br/>
        <w:t>дары меп қатын-қалаштары қырылмады деймісің. Атыл-</w:t>
        <w:br/>
        <w:t>ған оқ кәрі-&gt;хасын, ұлтып таңдап жатпайды ғой. Енді ме-</w:t>
        <w:br/>
        <w:t>ніц бір құдайдап тілейтінім, осы зеңбіректен қайтып оқ</w:t>
        <w:br/>
        <w:t>атылмаса екен деймін,-- деді тереңде жатқан ойын білді-</w:t>
        <w:br/>
        <w:t>Ріп.</w:t>
        <w:br/>
        <w:t>-- Әрине атылмайды,</w:t>
        <w:br/>
        <w:t>-- Сөніммеп айтып тұрсың ғой өзін?</w:t>
        <w:br/>
        <w:t>-- Өйткені, Маранска-Острана аймағындағы айқастан</w:t>
        <w:br/>
        <w:t>соң жоғарыдан әдейілен іздеп келген әлгі капитан айтпа-</w:t>
        <w:br/>
        <w:t>ды емес пе. Бұл зеңбіректі Ленинградтағы артиллерия му-</w:t>
        <w:br/>
        <w:t>зейіпе апарып қоямыз деп, Зеңбіректің және панорамасы-</w:t>
        <w:br/>
        <w:t>пың померлерін жазып алып кеткен жоқ па. Музейде тұ-</w:t>
        <w:br/>
        <w:t>ратып болса бұл қарудан қалай оқ атылады,- деп Федор</w:t>
        <w:br/>
        <w:t>сөзітің соңын қалжыңға бұрып жіберді.</w:t>
        <w:br/>
        <w:t>107</w:t>
        <w:br/>
        <w:t>тып. Газет бетіне Қашағанның суреті басылып, украйн ті-</w:t>
        <w:br/>
        <w:t>лінде «Батыр» деген атпен мақала жарияланыпты. Ра-</w:t>
        <w:br/>
        <w:t>қымжан ол кісіні тапи кетті.</w:t>
        <w:br/>
        <w:t>-- Достарым, расында мына батыр менің ағайым бола-</w:t>
        <w:br/>
        <w:t>ды. Бір ауылда туып, бір ауылда өспенбіз. Туыстығымыз</w:t>
        <w:br/>
        <w:t>өзінше...-- деп Рақымжан ол кісі жайында, ауылы Қара-</w:t>
        <w:br/>
        <w:t>кемер туралы отырған жауыпгерлерге біраз әңгіме шертті.</w:t>
        <w:br/>
        <w:t>Ағасының батыр атағын алғанына, қаруластарының ал-</w:t>
        <w:br/>
        <w:t>дында марқайып, мақтанып қалды.</w:t>
        <w:br/>
        <w:t>Міне енді, сол батыр ағасымен Рақымжан Алматыдағы</w:t>
        <w:br/>
        <w:t>поезд вонзалыпың кең алаңында дидарласып, қауышып</w:t>
        <w:br/>
        <w:t>жатыр.</w:t>
        <w:br/>
        <w:t>-- Рахмет бауырым, рахмет! Шенің сержанттан әрі</w:t>
        <w:br/>
        <w:t>аспапты ғой?</w:t>
        <w:br/>
        <w:t>-- Маған да батыр атағы берілді.</w:t>
        <w:br/>
        <w:t>-- Солай ма?! Жұлдызың қайда?</w:t>
        <w:br/>
        <w:t>-- Міне,-- деп Рақымжан төс қалтасыпап ораулы жат-</w:t>
        <w:br/>
        <w:t>қан алтын жұлдызды алып көрсетті.</w:t>
        <w:br/>
        <w:t>-- Сені де батыр атағыцмеп құттықтаймын, бауырым!</w:t>
        <w:br/>
        <w:t>Молодец! Жұлдызды неге кеудеңе тағып алмағансың?</w:t>
        <w:br/>
        <w:t>-- Қасымпан өткендердің бәрі маған мойнын бұрытт қа-</w:t>
        <w:br/>
        <w:t>рай беретіп болған соң қалтама сап қойдым. Мақтанған-</w:t>
        <w:br/>
        <w:t>дай, ыңғайсыз екен.</w:t>
        <w:br/>
        <w:t>-- Сеп де сойлейді екенсің! Базардан сатын, немесе,</w:t>
        <w:br/>
        <w:t>сұрап алған жоқ шығарсың?! Жаумен шайқасып, қан май-</w:t>
        <w:br/>
        <w:t>данда көрсеткен ерлігің, батырлыгың үшін берілді емес пе.</w:t>
        <w:br/>
        <w:t>Олай болса несі ыңғайсыз. Кеудеңе тағып ал,- дөп рен-</w:t>
        <w:br/>
        <w:t>жіген сыңай танытты.</w:t>
      </w:r>
    </w:p>
    <w:p>
      <w:r>
        <w:t>-- Тағып алам, ағасы. Тағып алам. Алдымеп ауылға</w:t>
        <w:br/>
        <w:t>жетіп алайынты.</w:t>
        <w:br/>
        <w:t>-- Үйге жетті деген осы болады, бауырым. Жүр кет-</w:t>
        <w:br/>
        <w:t>тік,-- ден Қашпағап алға озды.</w:t>
        <w:br/>
        <w:t>Екі шамаданды көтеріп қала сыртыпа шыққан қос ба-</w:t>
        <w:br/>
        <w:t>тыр, өтіп жатқан машиналарға ала кетіңдер деп қол кө-</w:t>
        <w:br/>
        <w:t>төреді. Үстіне бидай тиеген «иолуторка» машинасы отіп</w:t>
        <w:br/>
        <w:t>барып тоқтай қалды. Машина қасына келген ҚЦашағап:</w:t>
        <w:br/>
        <w:t>-- Бізді ала кет, бауырым,-- дейді.</w:t>
        <w:br/>
        <w:t>Кеудесіпде алтып жұлдызы жалтылдаған батыр экігіт-</w:t>
        <w:br/>
        <w:t>ке, машинасіятан түскен айдаушы қолын ұсынып:</w:t>
        <w:br/>
        <w:t>-- Қайда барушы едіңіздер?- деді.</w:t>
        <w:br/>
        <w:t>-- Есікке. Өзің қайда бара жатырсың?</w:t>
        <w:br/>
        <w:t>-- Талғар спирт зауытына. Ана бидайды апарып өткі-</w:t>
        <w:br/>
        <w:t>зуім керок,-- деп айдаушы машина жағып иегімен нұсқан</w:t>
        <w:br/>
        <w:t>қойды.</w:t>
        <w:br/>
        <w:t>115</w:t>
        <w:br/>
        <w:t>ды. Йван автоматышан оған қарай оқты неше дүркін айдап</w:t>
        <w:br/>
        <w:t>үлгерді. Содан ол терозе алдыпа жөңкеріле құлап түсті.</w:t>
        <w:br/>
        <w:t>Гсік арқылы қатпып үлгере алмасын сезген Марта</w:t>
        <w:br/>
        <w:t>ашық тұрған терсзеге қарай ұмтылды. Терезе алдында</w:t>
        <w:br/>
        <w:t>дөңкиіп жатқан әлгі біреудің кеудесін баса терезе алдына</w:t>
        <w:br/>
        <w:t>қарғып шыққап мезетте аптоматтың көмейінен от боп</w:t>
        <w:br/>
        <w:t>шыққан оқ оны да еркіне жібере қоймады. Денесі сылқ</w:t>
        <w:br/>
        <w:t>түсіп терезеден әрі ауып кетті.</w:t>
        <w:br/>
        <w:t>Тапырлап кеткен не екен деп Иван арт жағына жалт</w:t>
        <w:br/>
        <w:t>қараған седі, Клара сыртқы есіктен птыға безіп барады.</w:t>
        <w:br/>
        <w:t>Оған да Иван автоматынан бірнеше оқты айдан жіберді.</w:t>
        <w:br/>
        <w:t>Сонан соң жан-жағына көз тастап еді, жхан баласы көрін-</w:t>
        <w:br/>
        <w:t>беді. Содан, қан-жоса боп едепде етпеттей құлап жатқан</w:t>
        <w:br/>
        <w:t>Николайдың қасына тізерлей отыра кетіп, қаруласының</w:t>
        <w:br/>
        <w:t>басын құшып:</w:t>
        <w:br/>
        <w:t>-- Никола! Ау, Никола! Бұның не сенің?! Соншама</w:t>
        <w:br/>
        <w:t>жыл бойы жауған оқтар мен жарылған спаряд-бомбылар-</w:t>
        <w:br/>
        <w:t>дан амап қалып, экеңіске жеттік-ау дегенде мына бір-ақ</w:t>
        <w:br/>
        <w:t>қарыс кездіктен қаза болғаның ба?!.-- деп оңірен қоя бер-</w:t>
        <w:br/>
        <w:t>ді...</w:t>
        <w:br/>
        <w:t>-- Үй қасыпан отіп бара жатқан бір топ совет жауып-</w:t>
        <w:br/>
        <w:t>герлері, оқыс шыққан автомат даусыпап секем алып үйді</w:t>
        <w:br/>
        <w:t>қоршай бастады. Бұқпалат келіп есік-терезесінен сығала-</w:t>
        <w:br/>
        <w:t>са, жоғын тоқтап азынан отырған өздерінің бір жауын-</w:t>
        <w:br/>
        <w:t>гері,-- деп әңгімесін тамамдаған қомбатарея.- Әйел жа-</w:t>
        <w:br/>
        <w:t>ғынан да сақ болыңдар. Көп ұлтты сліміздің: «Жау жоқ</w:t>
        <w:br/>
        <w:t>доме жар астыпда, бөрі жоқ деме бөрік астында» дейтін</w:t>
        <w:br/>
        <w:t>мәтелі бар. Өте орынды айтылған. Әсіресе кәзіргі мына</w:t>
        <w:br/>
        <w:t>біздер үшішп,-- деп сөзіп аяқтады.</w:t>
        <w:br/>
        <w:t>Оломаутц қаласында жеңіс күнін қарсы алып, үш күн</w:t>
      </w:r>
    </w:p>
    <w:p>
      <w:r>
        <w:t>өткен соң зеңбіректерін тіркеп алган Рақымжандар батыс-</w:t>
        <w:br/>
        <w:t>қа қарай тағы жылжыды. Ендігі қауып -- бепдеронттылар</w:t>
        <w:br/>
        <w:t>мост власовшылардан. Бағыттары Прага қаласы. Әзірге</w:t>
        <w:br/>
        <w:t>жол-жөнекей ешбір атыс, қақтығыс болғап жоқ. Суыт жұ-</w:t>
        <w:br/>
        <w:t>Ріп келеді.</w:t>
        <w:br/>
        <w:t>Пақымзжандар жол үстінде власовттылар мен бендеров-</w:t>
        <w:br/>
        <w:t>тылар бөріліпті дегеп хабар естіді. Тұс ауа, жол бойында</w:t>
        <w:br/>
        <w:t>топ-топ болып келе жатқан жауынтерлерді көрді. Кімдер</w:t>
        <w:br/>
        <w:t>екеп деп құлақ түрсе берілген власовшылар екен. Тоқтай</w:t>
        <w:br/>
        <w:t>қалған бұлар:</w:t>
        <w:br/>
        <w:t>-- Жауыздарға берілген сатқындар!-- деп сөздеріне</w:t>
        <w:br/>
        <w:t>әр түрлі боқтықтарын қосып әлгілердің әлегіп тпығарды,</w:t>
        <w:br/>
        <w:t>-- Біз өз еркімізбен барғанымыз жоқ. Бізді зорлап</w:t>
        <w:br/>
        <w:t>111</w:t>
        <w:br/>
        <w:t>тарын қызықтаған Рақымжан қасыпдағы отырғап офипер-</w:t>
        <w:br/>
        <w:t>ден:</w:t>
        <w:br/>
        <w:t>-- Бұлар кімдер?-- деп сұраған еді.</w:t>
        <w:br/>
        <w:t>-- Соғыс кезінде Мұрманск қаласындағы болған шай-</w:t>
        <w:br/>
        <w:t>қасқа қатыпасып ерлік көрсеткен кеме қызметкерлері.</w:t>
        <w:br/>
        <w:t>Еден сыпырушыдан капитанына дейін осында. Кезінде</w:t>
        <w:br/>
        <w:t>наградаларын ала алмай, енді келіп отыр,-- ден біраз тү-</w:t>
        <w:br/>
        <w:t>сіпіктеме беріп тастады.</w:t>
        <w:br/>
        <w:t>-- Палинип жолдас сырқаттанып қалғапына байла-</w:t>
        <w:br/>
        <w:t>нысты, наградаларды Карело-Фин республикасының Жо-</w:t>
        <w:br/>
        <w:t>ғарғы Сонетішің торағасы, жолдас Кучинин тансырады,-</w:t>
        <w:br/>
        <w:t>деп хабарлады.</w:t>
        <w:br/>
        <w:t>Сол жақтан аумақты жалтыраған есік ашылып, егде</w:t>
        <w:br/>
        <w:t>тартқан кісі шықты. Ол Кучинин екен. Онып соңыпта ерген</w:t>
        <w:br/>
        <w:t>екеуі де келіп үстел басына отырды.</w:t>
        <w:br/>
        <w:t>Алғаш, бір әскери бөлімшенің қызыл туын өкі солдат</w:t>
        <w:br/>
        <w:t>алып шығады. Төрдегі үстел қасына келіп тоқтаған олар,</w:t>
        <w:br/>
        <w:t>тудың екі жағынан ұстаған қалыбы сіресіп қалды. Ілесе</w:t>
        <w:br/>
        <w:t>келген майор қызыл туды жазып ұстап ол тұр. Содан қо-</w:t>
        <w:br/>
        <w:t>лында қызыл папкасы бар офицер Жіоғарғы Советтің ука-</w:t>
        <w:br/>
        <w:t>зын оқыды. Оқышп болғап соң, Кучинин орнынан тұрып</w:t>
        <w:br/>
        <w:t>келіп қызыл туға өрден қадады.</w:t>
        <w:br/>
        <w:t>Одан пейіп оні ғопералға «Совет Одағының Батыры»</w:t>
        <w:br/>
        <w:t>деп жазылған куәлігін тапсырды. Алтын жұлдыздары</w:t>
        <w:br/>
        <w:t>мен Ленин ордендерін бұрын алып алған екен.</w:t>
        <w:br/>
        <w:t>Гкі генералдап соң Рақымжанды үстел қасына шақыр-</w:t>
        <w:br/>
        <w:t>ды. Қуаныштап да болар, аты-жөнін остігеп козде бойы</w:t>
        <w:br/>
        <w:t>шымырлап кетті. Сәл-ләл аяқ-қолы дірілдейтін секілді.</w:t>
        <w:br/>
        <w:t>Орнынан тез тұрган ол үстел қасына келіп бойын түзеп</w:t>
        <w:br/>
        <w:t>тұра қалды. ССРО Жоғарғы Советінің Рақымжан Тоқа-</w:t>
        <w:br/>
        <w:t>таввқа «Совет Одағының Батыры» атағы берілген указын</w:t>
        <w:br/>
        <w:t>оқып болған соң, Кучинин Батырды құттықтап қолын</w:t>
        <w:br/>
        <w:t>алды. Шағын қағаз қобдишаға салыпған алтын жұлдыз</w:t>
        <w:br/>
        <w:t>бен .Лөнин орденін табыс етті, Наградасын алған Рақым-</w:t>
        <w:br/>
        <w:t>жан, бойын түзеп алып отырған қауымға бұрылып сөз</w:t>
      </w:r>
    </w:p>
    <w:p>
      <w:r>
        <w:t>сойледі. !</w:t>
        <w:br/>
        <w:t>Мен қазақ елінің азаматымын, Өкімет пеп партия-</w:t>
        <w:br/>
        <w:t>мызға үлкен алғысымды айта тұрып, отанымыз үшін әлі</w:t>
        <w:br/>
        <w:t>де болса жанпидалыққа баруға әзірмін! Рахмет!-- деп</w:t>
        <w:br/>
        <w:t>орнына қарай бет алды.</w:t>
        <w:br/>
        <w:t>Залдағы отырған қауым қол соғып жатты.</w:t>
        <w:br/>
        <w:t>101</w:t>
        <w:br/>
        <w:t>орысша әзер сөйлеп, бұларды жеңістерімен құттықтап,</w:t>
        <w:br/>
        <w:t>өзінің аты Марта екенін айтты.</w:t>
        <w:br/>
        <w:t>Әдемі келіншектің жылы жүзі мен бал тамған тіліне</w:t>
        <w:br/>
        <w:t>еліткен Николай біраз уақыт әңгімелесіп тұрып қалды.</w:t>
        <w:br/>
        <w:t>Соңында кетті бірге өткізейік деген тілегін де білдірді.</w:t>
        <w:br/>
        <w:t>Келіншектің келісімін алған Николай, мына тұрған қару-</w:t>
        <w:br/>
        <w:t>ласы Иванға да бір ару болса дегепді айтқан әді, ол әлемі</w:t>
        <w:br/>
        <w:t>бір құрбысының барын білдірді.</w:t>
        <w:br/>
        <w:t>Сонымен Марта бұл екеуін кешке, асы жерде қарсы</w:t>
        <w:br/>
        <w:t>алатын боп уәделесті. Мына жетістіктеріне дәп риза бол-</w:t>
        <w:br/>
        <w:t>ған Николай мен Иваш бөлімшелеріне әуепдете қайтты.</w:t>
        <w:br/>
        <w:t>Кешкісін, күн көк жиекке таяп қалған кезде уәделес-</w:t>
        <w:br/>
        <w:t>көн жөрге Иван меп Николай келеді. Күлімдеген Марта</w:t>
        <w:br/>
        <w:t>құшағын жайып қарсы алды. Қасыпда көзілдірікті, сәні-</w:t>
        <w:br/>
        <w:t>мен киінген әдемі жас келіншек. Марта:</w:t>
        <w:br/>
        <w:t>-- Мына жігіттер Совет елінің жалынды жауынгерле-</w:t>
        <w:br/>
        <w:t>рі Паколай мен Иван. Ал мына қасымдағы -- құрбым</w:t>
        <w:br/>
        <w:t>Клара,- деп бір-бірімен таныстырып та жібереді. Екі жі-</w:t>
        <w:br/>
        <w:t>гітті көптен бері білетіпдей-ақ, Марта өзін еркін ұстап,</w:t>
        <w:br/>
        <w:t>еркелейтін тәрізді.</w:t>
        <w:br/>
        <w:t>Біраз сыртта әңгіме құрғап жігіттерді, Марта үйге кі-</w:t>
        <w:br/>
        <w:t>ріп дәм татып шығуларын өтінеді. Өтінішін қабыл алған</w:t>
        <w:br/>
        <w:t>Николай мен Инан үйге бас сұқты. Дүпие-мүлкі жұпыны</w:t>
        <w:br/>
        <w:t>үш бөлмелі пәтер океп. Бір бөлмесіпе дастарқан жайып</w:t>
        <w:br/>
        <w:t>қойыпты. Үстел үстінде мойнын сорайтып бір бөтелке іша-</w:t>
        <w:br/>
        <w:t>рап тұр. Жайғасып отырып болған соң, Марта бөтелкенің</w:t>
        <w:br/>
        <w:t>аузын ашып, стақандарға шарап құйды. Ілтипатпен қо-</w:t>
        <w:br/>
        <w:t>нақтарына ұсынды. Бір-екі стақанды тартып жіберген</w:t>
        <w:br/>
        <w:t>соң қонақтардың көздері жайнап шыға келді. Осы тұста</w:t>
        <w:br/>
        <w:t>Николай Мартага тақала түсіп аш беліпен қысып өз ойын</w:t>
        <w:br/>
        <w:t>білдірді. Иван болса Клараға қарап бал-бұл жанып ол</w:t>
        <w:br/>
        <w:t>отыр. Клараң да саусағының ұшымен көзілдірігін түзеп,</w:t>
        <w:br/>
        <w:t>Иванды әдемі гүлкісімел арбал барады.</w:t>
        <w:br/>
        <w:t>Әлдеп соң Николай мен Марта орындарынан тұрып</w:t>
        <w:br/>
        <w:t>құшақтасқан күйі, птытар есік жақтағы болмеге кетті.</w:t>
        <w:br/>
        <w:t>Кәп кешікпей:</w:t>
        <w:br/>
        <w:t>-- Вапя!.- деп шошына шыққан Николайдың ашы</w:t>
        <w:br/>
        <w:t>даусып естіген Иван автоматын ала жүгірді. Қаруын ке-</w:t>
        <w:br/>
        <w:t>зене бөлмеге кіріп келсе, қан-жосасы шығып етпеттей құ-</w:t>
        <w:br/>
        <w:t>лап Николай жатыр! Екі жауырын ортасында қадалын</w:t>
        <w:br/>
        <w:t>тұрған кездіктің сабы көрінеді.</w:t>
        <w:br/>
        <w:t>Ашық терезеден шығып үлгермеген еңгезердей біреу</w:t>
      </w:r>
    </w:p>
    <w:p>
      <w:r>
        <w:t>Иванға бұрыла беріп жамбасындағы тапаншага қол сал-</w:t>
        <w:br/>
        <w:t>110</w:t>
        <w:br/>
        <w:t>«Басқасын күтеміз бе, әлде осымен экүре береміз бө?»</w:t>
        <w:br/>
        <w:t>дегендей Рақымжанға қарағап рді.</w:t>
        <w:br/>
        <w:t>-- Одан әрі тағы бір машина кездесіп қалар. Жылжи</w:t>
        <w:br/>
        <w:t>берейік,-- деді ол.</w:t>
        <w:br/>
        <w:t>Қашаган айдаутының қасына, Рақымжан, шалақтың</w:t>
        <w:br/>
        <w:t>ернеуіне жете тиелген бидай үстіне шығыш алды. Тау бок-</w:t>
        <w:br/>
        <w:t>терлеп Талғар спирт зауыты қайдасың деп жүріп кетті.</w:t>
        <w:br/>
        <w:t>Спирт зауытыттың алдына келіп тоқтай қалған күк ма-</w:t>
        <w:br/>
        <w:t>шинасынан қос батыр түсіп қалды. Артынан қара түтінін</w:t>
        <w:br/>
        <w:t>будақтатқан матпина зауыттың кок қақпасынал әрі қарай</w:t>
        <w:br/>
        <w:t>өтіп! кетті.</w:t>
        <w:br/>
        <w:t>Қашағанның әскердеп коле жатқапын коріп қалған Қа-</w:t>
        <w:br/>
        <w:t>ракемер ауылының бір жігіті, асығыс жүріп барып ауыл-</w:t>
        <w:br/>
        <w:t>ға қуаныш хабарын жеткізеді. Спирт зауытынан шыққан</w:t>
        <w:br/>
        <w:t>басқа бір жүк машинасына отырған екеуі Есікке жетеді.</w:t>
        <w:br/>
        <w:t>Аудап прокурорының көмекшісі Әбділдә Шілдебаев деген</w:t>
        <w:br/>
        <w:t>кісі Қашағанның алдынан шығып қарсы алады. Құшақ</w:t>
        <w:br/>
        <w:t>жайысып қауышып жатыр, Әбділдә, қай жағынан екені,</w:t>
        <w:br/>
        <w:t>Қашаганға туыспын деп санайды. Ол жағын да айтысып</w:t>
        <w:br/>
        <w:t>қауқылдасып жатыр.</w:t>
        <w:br/>
        <w:t>-- Біздің үйде болып, жеңгеңнің сақтаған дәмін татып</w:t>
        <w:br/>
        <w:t>кетесің,-- деп Әбділдо Қаштаганды іжібормей үйіне өртіп</w:t>
        <w:br/>
        <w:t>кетті.</w:t>
        <w:br/>
        <w:t>Өзіпе опдайлықты құрмет көрсете қоймаған Әбділдәға</w:t>
        <w:br/>
        <w:t>бір шама іштей реніш білдіргеп Рақым/жан алды-артына</w:t>
        <w:br/>
        <w:t>қарамай Қаракемерте тартты. Екі қолында: «Үйге апарып</w:t>
        <w:br/>
        <w:t>тастай сал» деген Гашағапның қос шамаданы. Мықшың-</w:t>
        <w:br/>
        <w:t>дап екі шамаданды көтеріп ауылға жеткен Рақымжан,</w:t>
        <w:br/>
        <w:t>алдымеп Қашағаннып ағасы Мұхаметтап Жамапғараев-</w:t>
        <w:br/>
        <w:t>тың үйіпе бас сұғып, ттамадандарды қалдырып, содан соң</w:t>
        <w:br/>
        <w:t>оз үйіне қарай жөнелді...</w:t>
        <w:br/>
        <w:t>Осыдан біраз жылдар өткеннетт кейіп Қатпағанның мы-</w:t>
        <w:br/>
        <w:t>надай бір қылықтарын есіне алған Рақымжан «Ойпыр-ай,</w:t>
        <w:br/>
        <w:t>ә!..» деп қайран қалған кезі болған. Күнделікті өмірдің</w:t>
        <w:br/>
        <w:t>қат-қабатын әлі түсіне қоймаған кезі ғой. Оған ол кезде</w:t>
        <w:br/>
        <w:t>опшалықты мән бермеген-ді.</w:t>
        <w:br/>
        <w:t>-«Аудатдағы ішкі істер бөліміпде жұмыс істеп жүрген</w:t>
        <w:br/>
        <w:t>Қашаған «қырық үйдің» қызы Айшақанға үйленеді. Со</w:t>
        <w:br/>
        <w:t>көзге лайықты той жасалыпып тағы бір жанүя өмірге ке-</w:t>
        <w:br/>
        <w:t>леді. Жалдамалы пәтер тауып сонда тұрып жатады...</w:t>
        <w:br/>
        <w:t>Бұл айтылып отырған «қырық үйдің» өз тарихы бар:</w:t>
        <w:br/>
        <w:t>1919 жылы Ворный (Алматы) қаласы арқылы шығысқа</w:t>
        <w:br/>
        <w:t>қарай бөт алған полковник Мураев пен Бабаев жауынгер-</w:t>
        <w:br/>
        <w:t>лерімен Есік өңіріне келді. Олар баңашар ауылы мөн</w:t>
        <w:br/>
        <w:t>116</w:t>
      </w:r>
    </w:p>
    <w:p>
      <w:r>
        <w:t>Содан: «Фашистер қарапайым халқымызды кәрі-жа-</w:t>
        <w:br/>
        <w:t>сына қарамай қырғынға ұшыратып, жеткіншектерімізді</w:t>
        <w:br/>
        <w:t>елішпс құлдыққа айдады. ГЦұызз-келіншектерімізге білгенде-</w:t>
        <w:br/>
        <w:t>рін істеп қорлады. Ал біз болсақ оларға ұқсап айуандыққа</w:t>
        <w:br/>
        <w:t>бармадық. Әлі де болса естеріңде болсын. Жеңіске жеттік</w:t>
        <w:br/>
        <w:t>екеп деп, жергілікті халыққа зорлық-зомбылық жасамай-</w:t>
        <w:br/>
        <w:t>ық. Қайта қол үшіп беріп адамтершілігімізді, кіші-</w:t>
        <w:br/>
        <w:t>пейілдігімізді көрсетейік, Және бір айтарым, қайда бар-</w:t>
        <w:br/>
        <w:t>саңдар да жеке-дара жүрмеңдер. Топтаса жүріңдер. Айна-</w:t>
        <w:br/>
        <w:t>дамызда жасырын қалған жау әлі де бар. Тасада тығылып</w:t>
        <w:br/>
        <w:t>тұрып жауынгерлерімізді жайратып салып жәтлқандарын</w:t>
        <w:br/>
        <w:t>естіп жүрміз. Аман-есен жеңіске жеткен екенбіз, енді кез-</w:t>
        <w:br/>
        <w:t>дейсоқ оққа ілініп қалмайық. Сақ болыңдар...» деген біраз</w:t>
        <w:br/>
        <w:t>сөзді айта келіп. «Әйел затына жолай кормендер» дегетт ті-</w:t>
        <w:br/>
        <w:t>шекін де білдірді. Откен күні болған уақиғаны сөзіне дә-</w:t>
        <w:br/>
        <w:t>дел ретінде айтып берді. Былай болған екен.</w:t>
        <w:br/>
        <w:t>Өткен күні жеңіс тойын тойлағат өкі жауынгер -</w:t>
        <w:br/>
        <w:t>Олмашов Николай мен Келмегенов Иван екеуі Оломаутц</w:t>
        <w:br/>
        <w:t>қаласының көшелеріп аралап көріпті қайтпақ боп томапди-</w:t>
        <w:br/>
        <w:t>рінен ұлықсат алады ғой.</w:t>
        <w:br/>
        <w:t>-- Байқаңдар, бір нәрсеге ұрыпып қалмаңдар,- деп</w:t>
        <w:br/>
        <w:t>ескертеді.</w:t>
        <w:br/>
        <w:t>-- Құп болады! &gt; дейді екеуі.</w:t>
        <w:br/>
        <w:t>Қала көшелерінде қираған, немесе өртеніп жатқат кө-</w:t>
        <w:br/>
        <w:t>ліктер мен брацемашиналар. Төбелері опырылып, қабыр-</w:t>
        <w:br/>
        <w:t>ғалары қақырап кеткен үйлер. Көше бойында жүрген жан</w:t>
        <w:br/>
        <w:t>баласы шамалы. Ал топтаса, жұбын эказбай көшеге шық-</w:t>
        <w:br/>
        <w:t>қап сөнет жауынгерлері баршылық. Бұларды көре қалған</w:t>
        <w:br/>
        <w:t>жергілікті тұрғындар тайсақтай беріп, көше бұрыштып</w:t>
        <w:br/>
        <w:t>айналып кетеді.</w:t>
        <w:br/>
        <w:t>Ивап мен Николай үлкен көшенің қиылысыпан өте бо-</w:t>
        <w:br/>
        <w:t>ріп бұрышттағы зәулім үйдің есік алдыпан әдемі колгон</w:t>
        <w:br/>
        <w:t>ақсары келінтпекті көріп қалды. Шылдан аса ұзынетекті-</w:t>
        <w:br/>
        <w:t>лермен тілдесіп көрмеген бүл екеуі оғап қызыға қарап</w:t>
        <w:br/>
        <w:t>жақындай түседі. Ол да бұларға күле қарап езуін жимай-</w:t>
        <w:br/>
        <w:t>ды. Басқа қала тұрғындарына ұқсан кері бұрылып кетер</w:t>
        <w:br/>
        <w:t>ойы жоқ. Оның қасына таяп келген Николай:</w:t>
        <w:br/>
        <w:t>-- Шөлдедік. бу бар ма екен ішетін?-- дейді,</w:t>
        <w:br/>
        <w:t>Анау да жылы қабағын берін, үйге кіріңдер дегендей</w:t>
        <w:br/>
        <w:t>есік жақты көрсетбеді.</w:t>
        <w:br/>
        <w:t>-- Жоқ, кірмейміз. Бар болса осында алып шық,-- де-</w:t>
        <w:br/>
        <w:t>ді Николай тілімен жарыса қолы да «сөйлеп».</w:t>
        <w:br/>
        <w:t>Лып беріп үйге кіріп кеткен келіптпек әлден соц жар-</w:t>
        <w:br/>
        <w:t>ты шәлек суды ожауымен алып шықты да, акцентпен</w:t>
        <w:br/>
        <w:t>109</w:t>
        <w:br/>
        <w:t>беретін қазақпыз ғой! Михаилды «Микоша, Микошя» деп</w:t>
        <w:br/>
        <w:t>жүріп «Жарлығап» сайы кейін «Микошин» сайы боп ата-</w:t>
        <w:br/>
        <w:t>лып кетті ғой.</w:t>
      </w:r>
    </w:p>
    <w:p>
      <w:r>
        <w:t>Қазақтардап бірінші бой «Жарлығап» сайының оң</w:t>
        <w:br/>
        <w:t>жақ беткейіне Гайбай, сол жағына Қайыпбайлар екі бөл-</w:t>
        <w:br/>
        <w:t>мелі үйлерін салып кіріп алды. Бұлардың үй тұрғызуы</w:t>
        <w:br/>
        <w:t>қалғандарына түрткі болып, 1922 көктем шыға Қаңлыбай,</w:t>
        <w:br/>
        <w:t>Тұрған, Ксім, Матай, Көдек деген ауқатты жандар да қыс-</w:t>
        <w:br/>
        <w:t>тай тау боткейінен тасып алған ағаштарын қиып, үй сала</w:t>
        <w:br/>
        <w:t>бастады. Ағаш үй тұрғызуға шамасы келмегендер, жазды</w:t>
        <w:br/>
        <w:t>босқа өткізбей, жер жыртып егін екті. Со жылы «Жарлы-</w:t>
        <w:br/>
        <w:t>ғап» сайының қос қапталы мен табанына жиырма алты үй</w:t>
        <w:br/>
        <w:t>тұрғызылды. Демек, көшіп-қонып жүрген жергілікті ха-</w:t>
        <w:br/>
        <w:t>лықтыц біразы, мекен салып бір жерде тұрақтай бастады</w:t>
        <w:br/>
        <w:t>деген сөз. Ал 1923 жылы көктем шыға осы аймақты кө-</w:t>
        <w:br/>
        <w:t>шіп-қонумен жүрген қазақтар жаппай үй салуға кірісті.</w:t>
        <w:br/>
        <w:t>Біреулері ағатттан қиып тұрғызып жатса, екіншісі сары</w:t>
        <w:br/>
        <w:t>балшықтан соқпа там соғып жатты.</w:t>
        <w:br/>
        <w:t>Ол кезде халықтың сауатсыздығы басым еді. Арала-</w:t>
        <w:br/>
        <w:t>рыпда оқып, жаза білетін жандар өте сирек көздесетіл-ді.</w:t>
        <w:br/>
        <w:t>Осы жағы да Райбайдың көңіліне тікенекше қадалуын</w:t>
        <w:br/>
        <w:t>қоймады. «Үлкен-кішіміз түгел оқи, жаза білетін болсақ</w:t>
        <w:br/>
        <w:t>қой!..» деп армандайды. Содап Райбай экастарды оқыту</w:t>
        <w:br/>
        <w:t>ісіш қолға алды. Қайыпбай көмекке келді. Жергілікті ха-</w:t>
        <w:br/>
        <w:t>лықты жұмылдырып, ауылдың дәл ортасынан үлкен ме-</w:t>
        <w:br/>
        <w:t>птіт, қасынан балалар оқитын екі бөлмелі үй салдыра бас-</w:t>
        <w:br/>
        <w:t>талы. Ол құрылыс 4924 жылы аяқталған соң, Донбай де-</w:t>
        <w:br/>
        <w:t>ген азамат Қырғыз еліне барып, Ақсу ауылынан Тоғатай</w:t>
        <w:br/>
        <w:t>Дегеп молданы көшіріп әкелді. Со жылы ауылдың көпте-</w:t>
        <w:br/>
        <w:t>ген жастары молдадан дәріс алын оқи, жаза білетін болды.</w:t>
        <w:br/>
        <w:t>Тоғатай кейін «қырық үйдің» молдасы атанды.</w:t>
        <w:br/>
        <w:t>1926 жылы Көктобе айматында құрылғап орталықта</w:t>
        <w:br/>
        <w:t>(кәзіргі бірінтні Көктобе) кеңес мектебі ашылады да, мо-</w:t>
        <w:br/>
        <w:t>шіттегі оқу орны жабылады. Молданың өзі қуғын-сүргіл-</w:t>
        <w:br/>
        <w:t>ге түсіп, есін ттыгарады. Иесіз қалған мешіт қирап, аяғы</w:t>
        <w:br/>
        <w:t>жоқ болады. .</w:t>
        <w:br/>
        <w:t>1924 жылы, енді «Микошит» сайы дөп аталатын сай-</w:t>
        <w:br/>
        <w:t>дың аузында кәдімгідей түтіндері көбейген ауыл көзге тұ-</w:t>
        <w:br/>
        <w:t>сетін болды. Со жылы өкіметтің тізіміне ілініп үй салған-</w:t>
        <w:br/>
        <w:t>дар қырық түтін екен. Міне содан бастап ол аузында ол</w:t>
        <w:br/>
        <w:t>ауыл «қырық үй» атанып кетеді.</w:t>
        <w:br/>
        <w:t>Тағы бір айта кететін жай - Верный қалалық сове-</w:t>
        <w:br/>
        <w:t>тінің қаулысы бойынша Таскөпірдің қасынан тоғай шә-</w:t>
        <w:br/>
        <w:t>руашылығы ұйымдастырылды. Оны лескордон деп атады.</w:t>
        <w:br/>
        <w:t>118</w:t>
        <w:br/>
        <w:t>жандармен арпалысқап күндері аз болмаған. Әбекеңнің.</w:t>
        <w:br/>
        <w:t>Ол жауыздар да бұған қастандық жасап корді. Қаптта</w:t>
        <w:br/>
        <w:t>тырысса да Әбілдәға тістерін батыра алмады. Өйткені,</w:t>
        <w:br/>
        <w:t>қашан да халың қалаулысы айқаста басым түседі ғой.</w:t>
        <w:br/>
        <w:t>Осылай, бір кезде мал-мүлкі мон ед тыныштығын қор-</w:t>
        <w:br/>
        <w:t>ғаган Әбілдә, 1941 жылдары Киров (Қаракемер) атында-</w:t>
        <w:br/>
        <w:t>ғы колхоздың төрағасы боп тағайындалады. Әр жақты</w:t>
        <w:br/>
        <w:t>колхоз шаруаттылығын басқара жүріп, «Отан қорғауға</w:t>
        <w:br/>
        <w:t>қосқан үлесім» деп 1944 жылы өз еңбегімен жинаған қа-</w:t>
        <w:br/>
        <w:t>ражатылан жүз мың сом ақша аударады.</w:t>
      </w:r>
    </w:p>
    <w:p>
      <w:r>
        <w:t>«Отан үтітін жүз мың» деген тақырыппен газет бетінде</w:t>
        <w:br/>
        <w:t>мақала экариялапып, Әбілдә Бұркеевтің: «Батыр Қызып</w:t>
        <w:br/>
        <w:t>Армияның сүйікті Отанымыздың жерін неміс фашистері-</w:t>
        <w:br/>
        <w:t>неп азат ету үшін, мемлекетіміздің күш-қуатын арттыра</w:t>
        <w:br/>
        <w:t>беру үгпін адал еңбегіммен тапқан ақтпамнан үшінтті со-</w:t>
        <w:br/>
        <w:t>ғыс қарызыпа жүз мың сомның облигациясына жазылып,</w:t>
        <w:br/>
        <w:t>оның ұтыстары мон облигациясын Отан қорғау қорына</w:t>
        <w:br/>
        <w:t>бердім.</w:t>
        <w:br/>
        <w:t>Мыпа еңбекпен тапқан қаржымеп жасалған кеңес қа-</w:t>
        <w:br/>
        <w:t>руы жауды талқандай берсін!»-- деген созі де басылып</w:t>
        <w:br/>
        <w:t>шығады.</w:t>
        <w:br/>
        <w:t>Көп кеппікпей ризалыгын білдірген И. В. Сталин де</w:t>
        <w:br/>
        <w:t>өз атынан Әбілдәға алғысын айтып арнай жеделхат жі-</w:t>
        <w:br/>
        <w:t>береді. Ол жеделхатта:</w:t>
        <w:br/>
        <w:t>ТЕЛЕГРАММА.</w:t>
        <w:br/>
        <w:t>Бысшая пранительственная из Москвы. Иссык.</w:t>
        <w:br/>
        <w:t>Алма-Атинекая область. Председателю колхоза</w:t>
        <w:br/>
        <w:t>им. Кирова Ән-Казахского р-па Буркееву А.</w:t>
        <w:br/>
        <w:t>Примите мой привет и благодарность за Вашу</w:t>
        <w:br/>
        <w:t>заботу о Краспой Армий.</w:t>
        <w:br/>
        <w:t>И. Сталин.</w:t>
        <w:br/>
        <w:t>1944 т.-- делінген.</w:t>
        <w:br/>
        <w:t>Өзінің жомарттығымеп, ел-жұртына сіңірген адал ең-</w:t>
        <w:br/>
        <w:t>бегімен, дүние жүзі еңбекшілерінің көсемі боп саналған,</w:t>
        <w:br/>
        <w:t>әрі қатаң тәртіп иесі И. В. Сталинді озіне «Сіз» деп сөй-</w:t>
        <w:br/>
        <w:t>деттірген Әбілда Бүркеев кешқұрым Ұлжалғастыц үйіне</w:t>
        <w:br/>
        <w:t>бас сұғады.</w:t>
        <w:br/>
        <w:t>Қалай, балаң келіп көзәйім болдың ба, Ұлжалғас.</w:t>
        <w:br/>
        <w:t>Рақымжанның өзі қайда?-- деді.</w:t>
        <w:br/>
        <w:t>123</w:t>
        <w:br/>
        <w:t>-- Айтарымды айттым. Ендігісін озің біл,- деді де</w:t>
        <w:br/>
        <w:t>қасына ілесе келген Байтшыбылозқа қарап.-- Жұр, кет-</w:t>
        <w:br/>
        <w:t>тік,-- деп сыртқа қарай жөнелді. Қою түп қараңғылығы-</w:t>
        <w:br/>
        <w:t>на сіңіп кете барды.</w:t>
        <w:br/>
        <w:t>Содап қойшы, Айттақаннан ажырасып, әлгі екі бала-</w:t>
        <w:br/>
        <w:t>лы, Алматыда тұратын жесір келіптпекке үйленді ғой.</w:t>
        <w:br/>
        <w:t>Оқуын бітірген соң қоқыр-соқыр жинайтып мекеме бас-</w:t>
        <w:br/>
        <w:t>тығының орынбасары боп қызмет істейді. Қосылған қо-</w:t>
        <w:br/>
        <w:t>сағының үйінде тұрып жатады. Ол әйелі бір қыз туып</w:t>
        <w:br/>
        <w:t>берді. Содан біраз жылдан соң ол әйелі қайтыс болады.</w:t>
        <w:br/>
        <w:t>Үй тірлігінің ауыртпалығы жеке-дара өз мойнына түсіп</w:t>
        <w:br/>
        <w:t>қатты-ақ қиналады. Ал анасыз қалған үш баланың тау-</w:t>
        <w:br/>
        <w:t>қыметін көтеріп, қас-қабағына қарайтын әйел бола қой-</w:t>
        <w:br/>
        <w:t>мады. Содан ағасы, бұрыннан жекжал-жұрат боп жүрген</w:t>
        <w:br/>
        <w:t>бір келіншекке сөз салып, Қашағанмен таныстырады. Қо-</w:t>
        <w:br/>
        <w:t>сылуға ол әйел қарсы келмеді. Қосақталған соң ол келін-</w:t>
        <w:br/>
        <w:t>шек те Қашағанға екі ұл, бір қыз силады. Бұрынғы ұл-</w:t>
        <w:br/>
        <w:t>қыздары ер жетіт, бір-бір үйге ие боп кетті. Осы күндері</w:t>
        <w:br/>
        <w:t>олармен қарым-қатынасын үзген жоқ. Қашаған оларды</w:t>
        <w:br/>
        <w:t>балаларым деп, олар мұны әкеміз деп араларындағы сый-</w:t>
        <w:br/>
        <w:t>құрмет жалғасып жатыр...</w:t>
      </w:r>
    </w:p>
    <w:p>
      <w:r>
        <w:t>Қашағанның қос шамаданын Мұхаметжандікіне жет-</w:t>
        <w:br/>
        <w:t>кізіп салған Рақымжан үйіне келсе, анасы Балтабай ау-</w:t>
        <w:br/>
        <w:t>ылында тұратын қызының үйіне гетіпті. Кеш боп қал</w:t>
        <w:br/>
        <w:t>ған кез болатын. Әпке, іні, қарындасымен шүйіркелесіп</w:t>
        <w:br/>
        <w:t>кепікі астан соң жатып қалды.</w:t>
        <w:br/>
        <w:t>Ертесінде түс ауа, Есікте қалған Қашаған, Ңаракемер-</w:t>
        <w:br/>
        <w:t>те келді. Хабардар болған ауыл адамдары:</w:t>
        <w:br/>
        <w:t>-- Жаманғараның әскерде жүрген баласы батыр боп</w:t>
        <w:br/>
        <w:t>келіпті</w:t>
        <w:br/>
        <w:t>-- Тоқатайдың баласы да аман-есен келсе керек.</w:t>
        <w:br/>
        <w:t>-- Қашан?</w:t>
        <w:br/>
        <w:t>-- Кеше, котиқұрым. Ол да құр қол қайтпапты. «Со-</w:t>
        <w:br/>
        <w:t>вет Одағының батыры» атағын қанжыгасыпа байлай ке-</w:t>
        <w:br/>
        <w:t>діпті.</w:t>
        <w:br/>
        <w:t>-- Ауқымды тойлар ауылымызда екен ғой,-- деген</w:t>
        <w:br/>
        <w:t>сапырылыс әңгімелер Қаракемер жұртын аралап кетті.</w:t>
        <w:br/>
        <w:t>Колхоз басқармасы Әбілдә Ібұркесв бастағап ауыл</w:t>
        <w:br/>
        <w:t>атқамінерлері Қашағанды қарсы алады да, қызына кет-</w:t>
        <w:br/>
        <w:t>кен Рақымжанның анасы Ұлжалғасқа ат птаптырын жі-</w:t>
        <w:br/>
        <w:t>береді.</w:t>
        <w:br/>
        <w:t>Әбілдә Бұркеев... Әбекең де Түрген өңірінің ұрпағы.</w:t>
        <w:br/>
        <w:t>Әбілдә 4928--1930 жылдары Қаракемер ауылында</w:t>
        <w:br/>
        <w:t>милиция қызметін атқарады. Қарапайым ауыл адамдарын</w:t>
        <w:br/>
        <w:t>421</w:t>
        <w:br/>
        <w:t>ол жерден айырылмайтын әдеттері бар. Ал институттың</w:t>
        <w:br/>
        <w:t>Ректоры болса жағдайыңды түсінуі керек еді. Өкінішке</w:t>
        <w:br/>
        <w:t>орай олай болмапты. Кәзір мен огап қоңырау қағайын,-</w:t>
        <w:br/>
        <w:t>Деп үстел үстіпдегі көк телефонға қолып созды.</w:t>
        <w:br/>
        <w:t>«Рақымжап Тоқатаев, Роза Нұрбекқызы Аяматы аб-</w:t>
        <w:br/>
        <w:t>пысында қалдырылсын» деген жолдаманы алған соң Ра-</w:t>
        <w:br/>
        <w:t>қымжан облыс оқу бөліміне қарай құстай ұшты. Келсе,</w:t>
        <w:br/>
        <w:t>өзімен бірге оқыған Сылан Сүлейменов дегеп жігіт жүр.</w:t>
        <w:br/>
        <w:t>Аман-саулық сұрасып қауқылдасып қалды.</w:t>
        <w:br/>
        <w:t>-- Мұнда поғып жүрсің? Сені Жамбыл облысыпа жі-</w:t>
        <w:br/>
        <w:t>бермеп не еді?-- дейді Сылан.</w:t>
        <w:br/>
        <w:t>-- Алматы облысына қалдырды ғой.</w:t>
        <w:br/>
        <w:t>-- Розаны іне?</w:t>
        <w:br/>
        <w:t>-- Оны да.</w:t>
        <w:br/>
        <w:t>-- Олай болса бірге болайық. Ауылыңа сұран. Бірге</w:t>
        <w:br/>
        <w:t>жұмыс істейік, Мені сендердің ауданға жіберіп жатыр,-</w:t>
        <w:br/>
        <w:t>деп Сылан желдірте сөйлеп кетті.</w:t>
        <w:br/>
        <w:t>-- Өзім де ауылға сұрапайыт деп тұрмын. Біздің ау-</w:t>
        <w:br/>
        <w:t>данға баратының дұрыс болды. Қай мектепке орналаса-</w:t>
      </w:r>
    </w:p>
    <w:p>
      <w:r>
        <w:t>тын ойың бар?</w:t>
        <w:br/>
        <w:t>-- Мектоп емес, ауданпың оқу бөлімінің төрағасы</w:t>
        <w:br/>
        <w:t>етіп тағайыпдап жатыр.</w:t>
        <w:br/>
        <w:t>-- Тіптен зқақсы! Сенің қоластыңда істесек жаман</w:t>
        <w:br/>
        <w:t>бола қоймаспыз. Құттықтаймын, қызметіңмен!-- деп Сы-</w:t>
        <w:br/>
        <w:t>планның қолын алған Рақымжан шын, адал ықласымен</w:t>
        <w:br/>
        <w:t>қуанышын білдіріп жатты.</w:t>
        <w:br/>
        <w:t>Сылан бұйрығын, Рақымжандар жолдамасын алып Ең-</w:t>
        <w:br/>
        <w:t>бекшіқазақ ауданына тартты.</w:t>
        <w:br/>
        <w:t>Рақымжан Есік қаласындағы Молотов атындағы қа-</w:t>
        <w:br/>
        <w:t>зақ орта мектебіне математика пәніпен сабақ беретін боп</w:t>
        <w:br/>
        <w:t>орпаласты да, Ролаға, ол мектепте қазақ тілінен беретін</w:t>
        <w:br/>
        <w:t>мұғалімнің қажеті болмай қалды. «Уақытша Нрупская</w:t>
        <w:br/>
        <w:t>атындағы орыс мектебіне барып қазақ тілін жүргізе түр»</w:t>
        <w:br/>
        <w:t>деген еді, Роза біраз ренжіп алды. Көнбеске шара бол-</w:t>
        <w:br/>
        <w:t>мады. Содан екі айдың жүзі өткен саң Молотов атында-</w:t>
        <w:br/>
        <w:t>ғы мектепке ауысты.</w:t>
        <w:br/>
        <w:t>Рақымжан мен Роза бір мектелте қызмет атқарып,</w:t>
        <w:br/>
        <w:t>«бала тәрбислеп, жастарға өнеге, білім берсек» деген ар-</w:t>
        <w:br/>
        <w:t>мандарына жетті. Ендігі алдына қойған мақсаттары --</w:t>
        <w:br/>
        <w:t>өздері білмегендерін үйрене жүріп, жастарға беретін бі-</w:t>
        <w:br/>
        <w:t>лімді тереңдете түсу. Осы ойларын іске асыруға кірісіп</w:t>
        <w:br/>
        <w:t>те кетті.</w:t>
        <w:br/>
        <w:t>136</w:t>
        <w:br/>
        <w:t>кілең «бестік» боп стипендиат болды. Нұр үстіне нұр</w:t>
        <w:br/>
        <w:t>жауды.</w:t>
        <w:br/>
        <w:t>Келесі оқу жылы басталарда Роза да ҚазПИ-дің жа-</w:t>
        <w:br/>
        <w:t>тақханасына ауысып алды. Рақымжан скеуі жиі кезде-</w:t>
        <w:br/>
        <w:t>сіп, ертелі-кеш бірге қыдыратын болды.</w:t>
        <w:br/>
        <w:t>Бір күні Рақымжан қызбен қолтықтасып демалыс</w:t>
        <w:br/>
        <w:t>паркінде келеді. Көптің көзінен тасалана бергепде тоқ-</w:t>
        <w:br/>
        <w:t>тай қалған жігіт Розанпы бауырына алып, құлағының тү-</w:t>
        <w:br/>
        <w:t>бінен:</w:t>
        <w:br/>
        <w:t>-- Роза, мен сені сүйемін!</w:t>
        <w:br/>
        <w:t>-- Мен де сені сүйемін!</w:t>
        <w:br/>
        <w:t>-- Олай болса әркімнен бір бұғып жүргенше үйленіп</w:t>
        <w:br/>
        <w:t>алсақ қайтеді. Жатақханада жеке бөлмем бар. Өзің біле-</w:t>
        <w:br/>
        <w:t>сің. Қаражаттан да қысыла қоймастыз,-- деп сыбырлай-</w:t>
        <w:br/>
        <w:t>ды.</w:t>
        <w:br/>
        <w:t>Біршама ойланын қалған қыз:</w:t>
        <w:br/>
        <w:t>-- Меп қарсы емеспін гой. Тек бірер жыл осылай бо-</w:t>
        <w:br/>
        <w:t>ла тұрсыншы,-- деп қыз да үніп бәсеңдете сөйледі.</w:t>
        <w:br/>
        <w:t>-- Неге?</w:t>
        <w:br/>
        <w:t>-- Оқуымызды меңгеріп, алды-артымызды барлап</w:t>
        <w:br/>
        <w:t>алайық. Асығыстық жасамайық. Өмірім сендік екеніне</w:t>
        <w:br/>
        <w:t>күмән келтіресің-ау деймін,-- деп біршама назын да ай-</w:t>
      </w:r>
    </w:p>
    <w:p>
      <w:r>
        <w:t>тып қалды.</w:t>
        <w:br/>
        <w:t>-- Неге сонбейіп, сепоміп... Мақұл, айтқаның болсып.</w:t>
        <w:br/>
        <w:t>Әйтеуір сол бір күнді асыға күтеміп, жаным,- деп бой-</w:t>
        <w:br/>
        <w:t>жеткенді бауырына қайта қысып, бетінен төп еткізіп сү-</w:t>
        <w:br/>
        <w:t>йіп алды.</w:t>
        <w:br/>
        <w:t>От бол бал-бұл жанған Роча сүйіктісінің ыстық құтта-</w:t>
        <w:br/>
        <w:t>гына бусанып одан әрі күйе берді...</w:t>
        <w:br/>
        <w:t>Рақымжанға уақыт баяулап қалғандай жыл уағы</w:t>
        <w:br/>
        <w:t>әзер аяқталды. Үштіпші курстың бірінші семестіріп ойда-</w:t>
        <w:br/>
        <w:t>ғыдай аяқтап шыққан соң, уәде бойынша, Розаға откен</w:t>
        <w:br/>
        <w:t>жылы құлағына сыбырлап білдірген ниетін қайталаған</w:t>
        <w:br/>
        <w:t>еді, бұл жолы бойжеткен келісімін берді. Қыздың келісі-</w:t>
        <w:br/>
        <w:t>мін алғаң Рақымжан тпаттапып:</w:t>
        <w:br/>
        <w:t>-- Роза, жаным мепің..- деп қызды құшағына құ-</w:t>
        <w:br/>
        <w:t>ттып бетінен тпөпілдете өбіп кетті.</w:t>
        <w:br/>
        <w:t>Сонымен Рақымжан мен Роза бас қосып жанұя құрды.</w:t>
        <w:br/>
        <w:t>Жатақхананың бір бөлмесінде. Орамы мол жастық шақ-</w:t>
        <w:br/>
        <w:t>тың даулаған ортасында адалдықтарын сақтаған екеуі,</w:t>
        <w:br/>
        <w:t>оқуларын тамамдап білікті, білімді азаматтардың белгісі</w:t>
        <w:br/>
        <w:t>болатын дипломдарын алын шықты.</w:t>
        <w:br/>
        <w:t>Оқу бітірген мамандарды қай тарапқа жіберу жайын-</w:t>
        <w:br/>
        <w:t>да комиссия құрылды. Ойларына еш нәрсе келмей өздері</w:t>
        <w:br/>
        <w:t>134</w:t>
        <w:br/>
        <w:t>-- Құдайға шүкір, Әбеке. Мал жайғастырып жүрген</w:t>
        <w:br/>
        <w:t>болар. Козір келіп қалар. Төрлет. Шай қойып жіберей-</w:t>
        <w:br/>
        <w:t>ін,-- деп үй иесі ықласытт төтіп жатыр.</w:t>
        <w:br/>
        <w:t>Үйге кіріш келген Гақымжан:</w:t>
        <w:br/>
        <w:t>-- Ассалаумағалейкум, аға!-- деп келіп Әбілдәнің қо-</w:t>
        <w:br/>
        <w:t>дын алды.</w:t>
        <w:br/>
        <w:t>-- Уағалайкумяссалам, батыр жігіт! Амап-есен ора-</w:t>
        <w:br/>
        <w:t>луыңмен, қарағым! Келгеніңді естіп біз де қуанып жш-</w:t>
        <w:br/>
        <w:t>тырмыз,-- Ұлжалғасқа бұрылып.- Ауыл белсенділері</w:t>
        <w:br/>
        <w:t>өзіңе келіп той жасаттырамыз деп жұлынып жүр. Қоя</w:t>
        <w:br/>
        <w:t>тұрыңдар. Рақымжан болса да әскердең жаңа келді. Ана-</w:t>
        <w:br/>
        <w:t>сының хал-жағдайын өздерің білесіңдер. Аяқ асты бар-</w:t>
        <w:br/>
        <w:t>саңдар қысылып қалып жүрер. Алдымен өзім келіп-біліп</w:t>
        <w:br/>
        <w:t>шыгайып дедім,- деп Әбілдә жөнін айтты.</w:t>
        <w:br/>
        <w:t>-- Рахмет, Әбеке, рахмет! Қашан да қамқоршы боп</w:t>
        <w:br/>
        <w:t>жүресіз гой. Көлем деушілер болса жиылып келе берсін.</w:t>
        <w:br/>
        <w:t>Қуанышыма ортақтасамыз дегендеріне мың да бір рах-</w:t>
        <w:br/>
        <w:t>мет! Ботамның қырғын соғыстан аман-есен келтенінен</w:t>
        <w:br/>
        <w:t>немді аяйын. Той жасан беруге шамам келеді.</w:t>
        <w:br/>
        <w:t>-- Жан бағып отырған азын-аулақ малыңды сатып,</w:t>
        <w:br/>
        <w:t>артынан қысылып қалып жүрме, Ұлжалғас. Ертең бас бух-</w:t>
        <w:br/>
        <w:t>талтірмон сөйлесіп корейін. Мүмкін колхоз қаржысынан</w:t>
        <w:br/>
        <w:t>бірдеме бөліп қалармыз. Асықпа. Рақымжанның алып</w:t>
        <w:br/>
        <w:t>келген алтын жұлдызын жудырамыз деп жұлынып жүр-</w:t>
        <w:br/>
        <w:t>гендерге қоя тұрыңдар дермін.</w:t>
      </w:r>
    </w:p>
    <w:p>
      <w:r>
        <w:t>-- Шоқ, Әбеке. Айттым ғой, бір той жасап беруге қа-</w:t>
        <w:br/>
        <w:t>ражатым бар деп.</w:t>
        <w:br/>
        <w:t>-- Жағдайыңды жақсы білем ғой, Ұлжалғас. Бұл күн-</w:t>
        <w:br/>
        <w:t>дері той жасау доғен оңай емес. Біраз ақшаны да керек</w:t>
        <w:br/>
        <w:t>етеді.</w:t>
        <w:br/>
        <w:t>-- Ақшам бар, Әбеке.</w:t>
        <w:br/>
        <w:t>-- Ол қайдағы ақша?!</w:t>
        <w:br/>
        <w:t>-- Сенбесеңіз көрсетейін. Міне,- деп ошақ басында</w:t>
        <w:br/>
        <w:t>жатқап қалақты қолына алған Ұшжалғас, түпкі бөлме</w:t>
        <w:br/>
        <w:t>төріндегі құрым киізді түрін жіберіп,-- Міне кәзір көрсе-</w:t>
        <w:br/>
        <w:t>тем,- деді де төр төбесіп қаза бастады. Әлден соң қос</w:t>
        <w:br/>
        <w:t>жұдырықтай түйіншекті топырақ астынан суырып алып.-</w:t>
        <w:br/>
        <w:t>Міне, айттым ғой бар деп,-- деді де қолына алған түйін-</w:t>
        <w:br/>
        <w:t>шекті шешіп жіберді. Түйіншек ішінен бір бума ақша</w:t>
        <w:br/>
        <w:t>шыға келгенде Әбілдә таңдайын қағып аң-таң болды да</w:t>
        <w:br/>
        <w:t>қалды.</w:t>
        <w:br/>
        <w:t>-- Бұны қайдан алып жүрсің, Ұлжалғас-ау?! Шып</w:t>
        <w:br/>
        <w:t>ақша ма, әлде.. Әкелші ұстап көрейін,-- деп басқарма</w:t>
        <w:br/>
        <w:t>қолын созды.</w:t>
        <w:br/>
        <w:t>124</w:t>
        <w:br/>
        <w:t>Рақымжан тез киініп сыртқа шықты. Үшеуі аяңдай</w:t>
        <w:br/>
        <w:t>басып Мұхаметжандардың үйінің қасына келіп тоқтады.</w:t>
        <w:br/>
        <w:t>-- Бар, біз келіп тұр деп айт. Біз осында күте тұрай-</w:t>
        <w:br/>
        <w:t>ық,- деді Қашаған, Рақымжанныц арқасынап сипаса да</w:t>
        <w:br/>
        <w:t>итеріңкіреп жіберіп.</w:t>
        <w:br/>
        <w:t>Шырт ұйқыда жатқан Жаманғараевтың жанұясы есік-</w:t>
        <w:br/>
        <w:t>тің тоқылынан олнып кетті. «Кім болды скен, түн ішінде</w:t>
        <w:br/>
        <w:t>мазалап жүргеп?» дей келген Мұхаметжан есіп ашты. Қа-</w:t>
        <w:br/>
        <w:t>раса, Рақымжан.</w:t>
        <w:br/>
        <w:t>-- Әй, сен батыр қайдан жүрсің?!-- деп әлде неден</w:t>
        <w:br/>
        <w:t>сскем алған сыңай танытты.</w:t>
        <w:br/>
        <w:t>-- Біздікіне Қашаған аға келген еді. Сіздерді оят де-</w:t>
        <w:br/>
        <w:t>ген соң келіп тұрмып.</w:t>
        <w:br/>
        <w:t>-- Өзі қайда?</w:t>
        <w:br/>
        <w:t>-- Ауланың алдында күтіп тұр.</w:t>
        <w:br/>
        <w:t>-- Неге кіре бермейді?</w:t>
        <w:br/>
        <w:t>-- Қасында бір ағай бар.</w:t>
        <w:br/>
        <w:t>-- Кірсін. Міне біз де тұрдық,- деген Мұхаметжан</w:t>
        <w:br/>
        <w:t>кері бұрылын үйге кірін кетті.</w:t>
        <w:br/>
        <w:t>Отағасының әйелі де, Айшақан да орындарыпап төз</w:t>
        <w:br/>
        <w:t>тұрыш, түнделетіп жүрген қонақтарға дастарқан жайды.</w:t>
        <w:br/>
        <w:t>Рақымжан болса, не әңгіме айтылар екен деп үйіне қайт-</w:t>
        <w:br/>
        <w:t>пай қалып қояды.</w:t>
      </w:r>
    </w:p>
    <w:p>
      <w:r>
        <w:t>Дастарқап басында күтпеген, тосын әңгіме қозғалды.</w:t>
        <w:br/>
        <w:t>Қашағап әйелі Айшақапмен бұдан былай бірге өмір сүре</w:t>
        <w:br/>
        <w:t>алмайтынып, епді ажырасатынын айтып салды. Ағасы</w:t>
        <w:br/>
        <w:t>мен жеңгесі оныц ол қылығына келіспейтінін, ақымақ-</w:t>
        <w:br/>
        <w:t>тардыц ісі екеңіне дәлелдер айтып қарсы болды. Аға-жең-</w:t>
        <w:br/>
        <w:t>гесінің дәгеніпе құлақ асар Қашаған болмады. Есі кіріп</w:t>
        <w:br/>
        <w:t>қалған Қашағанның екі қызы да дабырдан оянып кетіп,</w:t>
        <w:br/>
        <w:t>қастарына келген-ді. Олар ғой үрпиісіп анасының бауы-</w:t>
        <w:br/>
        <w:t>рына тығыла берді. Айшақан екі баланы көлденең тар-</w:t>
        <w:br/>
        <w:t>тып бірдеме дейін деген еді.</w:t>
        <w:br/>
        <w:t>-- Балаларды аштан өлтіре қоймаспын. Ал сенімен</w:t>
        <w:br/>
        <w:t>бұдан былай бірге тұра алмаймын дедім ғой. Бос созді</w:t>
        <w:br/>
        <w:t>доғар!-- деп келіпшегін зекіп тастады. Қайнағасын си-</w:t>
        <w:br/>
        <w:t>лап, оның алдында артық сөзге бармаған Айшақан ина-</w:t>
        <w:br/>
        <w:t>баттылығын көрсетті. Қос ботасын құшағына алып, вкі</w:t>
        <w:br/>
        <w:t>көзден моншақтай төгілген коз жасына ив бола алмай</w:t>
        <w:br/>
        <w:t>қалды.</w:t>
        <w:br/>
        <w:t>Әлем халықты аяғының астына салып таптаған фа-</w:t>
        <w:br/>
        <w:t>шистерге көнбеген батырың айтқанынан қайтсын ба! Со-</w:t>
        <w:br/>
        <w:t>дап:</w:t>
        <w:br/>
        <w:t>120</w:t>
        <w:br/>
        <w:t>ХІІ</w:t>
        <w:br/>
        <w:t>Өмірдіп окініші де, қуанышы дӘ, қайғысы да тірі пен-</w:t>
        <w:br/>
        <w:t>деге кездесе берсді ғой. Ол дегон бір қалыпты өте шық-</w:t>
        <w:br/>
        <w:t>пайды екен. Өрі де, ойпаты да, шыңы да кездесіп жатқа-</w:t>
        <w:br/>
        <w:t>ны, Өмір - сонысымен қызық. Өйткені ыстық-суық,</w:t>
        <w:br/>
        <w:t>жақсы-жамандарды бастан кешіп, салыстыра білмесек,</w:t>
        <w:br/>
        <w:t>бүл жалғанда қызығы қайсы, қайғысы қайсы ажырата</w:t>
        <w:br/>
        <w:t>алмай әлек болар едік.</w:t>
        <w:br/>
        <w:t>Розанып аяғы ауырлап, Рақымжанға ұл сыйлады. Ер-</w:t>
        <w:br/>
        <w:t>телі-кеш сәбилерін қолдарына кезек алып, жас иісті ра-</w:t>
        <w:br/>
        <w:t>хаттана иіскейді. Өздеріне қарап ыржалақтай езу тар-</w:t>
        <w:br/>
        <w:t>тып, скі қолып ербеңдетіп жылтырақтарды ұстамақ бо-</w:t>
        <w:br/>
        <w:t>латынына екеуі одап әрі мәз-мейрам.</w:t>
        <w:br/>
        <w:t>Бір күні, еден үстінде еңбектеп тыным таппайтын бал-</w:t>
        <w:br/>
        <w:t>панақтай балапыц қызуы котеріліп, сылқ түсіп” жатып</w:t>
        <w:br/>
        <w:t>қалды. Жөтелі де басылар емес. Келе қалған Розаның</w:t>
        <w:br/>
        <w:t>жақын жеңгесі Күлтәй:</w:t>
        <w:br/>
        <w:t>Сендер балаға зкөндеп қарамай суық тигізітт алған-</w:t>
        <w:br/>
        <w:t>сыңдар. Енді денесін жылы үстаңдар. Арқасыпа қыша</w:t>
        <w:br/>
        <w:t>жағылғап қағазды қойыцңдар,- деп ақылын айтып кетті.</w:t>
        <w:br/>
        <w:t>Түс ауа, дәрігер әрі медицина ғылымының кандидаты</w:t>
        <w:br/>
        <w:t>деген атағы бар, көрші тұратып Жамила деген келіншек</w:t>
        <w:br/>
        <w:t>те Рақымжандардініне бас сұға қалды. Сәбиіне бәйек бот</w:t>
        <w:br/>
        <w:t>жаны шығып жүрген Розаға ол да ақыл қосты.</w:t>
        <w:br/>
        <w:t>-- Оңдыртпай суық тигізіп алғансыңдар. Арқасыпта</w:t>
        <w:br/>
        <w:t>қыша тарту керек,-- деді.</w:t>
        <w:br/>
        <w:t>-- Қыша тартып көрген емес едім.</w:t>
      </w:r>
    </w:p>
    <w:p>
      <w:r>
        <w:t>Несі бар, білмесең мен-ақ тартып берейін. Ңыша</w:t>
        <w:br/>
        <w:t>жағылған қағазың бар ма.</w:t>
        <w:br/>
        <w:t>-- Ол пәлені алмаган вдім.</w:t>
        <w:br/>
        <w:t>Епі келіншектің сөздеріне құлақ түріп тұрғап Гақым-</w:t>
        <w:br/>
        <w:t>жаш:</w:t>
        <w:br/>
        <w:t>-- Мен барып әкеле қояйын,-- деді.</w:t>
        <w:br/>
        <w:t>Әкелсең әкеле ғой. Күтін отыра түрайын,-- деген</w:t>
        <w:br/>
        <w:t>дәрігер орындыққа барып жайғасты.</w:t>
        <w:br/>
        <w:t>Дәоріхатадан қыша жағылғап қағаз таппаған соң оның</w:t>
        <w:br/>
        <w:t>дүкенде тұратынын көрген Рақымжан солай қарай экүгір-</w:t>
        <w:br/>
        <w:t>ді. Сатушы Рақым»жапның қолына қышаның бір бумасып</w:t>
        <w:br/>
        <w:t>ұстата қойды.</w:t>
        <w:br/>
        <w:t>Дәріханада болмай дүкеннен мына түрін алып-кел-</w:t>
        <w:br/>
        <w:t>дім. Жарай ма?-- деп Рақымжан үйге сойлей кірді.</w:t>
        <w:br/>
        <w:t>-- Жарамағанда, шжарайды,- деп жатыр Жәмила.</w:t>
        <w:br/>
        <w:t>Әкелген бір бума қышаны дәрігер түгелімен шұңғыл</w:t>
        <w:br/>
        <w:t>137</w:t>
        <w:br/>
        <w:t>мен өздері мәз-мейрам боп жүрген Рақымжан меп Роза</w:t>
        <w:br/>
        <w:t>комиссияның қаулысын алуға келсе, жігітті Жамбыл аб-</w:t>
        <w:br/>
        <w:t>дысына, келіншегін Шымкепт қаласына боліп қойыпты.</w:t>
        <w:br/>
        <w:t>Комиссия төрағасына жолығып:</w:t>
        <w:br/>
        <w:t>-- Әйелім екеумізді екі жаққа жіберіп қойыпсыздар.</w:t>
        <w:br/>
        <w:t>Ец болмаса жолдаманы бір облысқа берсеңіздер,-- деп</w:t>
        <w:br/>
        <w:t>өтінеді, Рақымжан.</w:t>
        <w:br/>
        <w:t>-- Комиссия мүшпелерінің шетпімі солай болса мен вне</w:t>
        <w:br/>
        <w:t>істей қоярмын, Бір жерде тіл маманы, басқасына мате-</w:t>
        <w:br/>
        <w:t>матика пәнінен беретін мұғалім керек боп қалса керек.</w:t>
        <w:br/>
        <w:t>Сопдықтап да екеуіңді бір облысқа жібере алмаған бо-</w:t>
        <w:br/>
        <w:t>лар.</w:t>
        <w:br/>
        <w:t>-- Сонда қалай? Әйеліммен ажырасуым керек пе?!</w:t>
        <w:br/>
        <w:t>-- Үйленуге асығыстық жасамау керек еді,- деп азу</w:t>
        <w:br/>
        <w:t>жиды.</w:t>
        <w:br/>
        <w:t>-- Түсінігіңіздің деңгейі сол болғаны ғой, сонда.</w:t>
        <w:br/>
        <w:t>-- Не-ө?!</w:t>
        <w:br/>
        <w:t>-- Кешіріңіз. Айтайын дегенім жоғарғы кластардан</w:t>
        <w:br/>
        <w:t>орып табылмаса төменгі кластардан табылып қалар. Қай-</w:t>
        <w:br/>
        <w:t>да барсаң та әйелім екеуміз бірге жүргеніміз жөң болар.</w:t>
        <w:br/>
        <w:t>Ол жағын түсінетін шығарсыз.</w:t>
        <w:br/>
        <w:t>-- Түсінбей, есім ауысқан ғой деп пе едің, Айтып</w:t>
        <w:br/>
        <w:t>отырмын ғой мен саған, әр жерге әр түрлі пәннің мұға-</w:t>
        <w:br/>
        <w:t>лімі керен боп жатыр екен деп! Жағдайларың қиындап</w:t>
        <w:br/>
        <w:t>бара зкатса барған жердегі оқу бөлімімет өздерің келісіп,</w:t>
        <w:br/>
        <w:t>бір ауылға ауысыт аларсыңдар. Оган несіне тпала бүлініп</w:t>
      </w:r>
    </w:p>
    <w:p>
      <w:r>
        <w:t>шапқылап жүрсіп,-- деп білген ақылын айтып Рақым-</w:t>
        <w:br/>
        <w:t>жанды сабасына түсіріті жатыр.</w:t>
        <w:br/>
        <w:t>Мына төрде отырып төрелік еткен төрағадан ешнәрсе</w:t>
        <w:br/>
        <w:t>шықпасын сезген Рақымжан ректордың барыш есігін қақ-</w:t>
        <w:br/>
        <w:t>ты. Арнайы құрылған комиссия шешеді, комиссия біле-</w:t>
        <w:br/>
        <w:t>дідеп басқа ол да еш пәрге айтпады. Сынайы сөйлеп әсі-</w:t>
        <w:br/>
        <w:t>гінен шығарып салды.</w:t>
        <w:br/>
        <w:t>Болмаган соң Рақымжап айдан отырып оқу мипиетрі</w:t>
        <w:br/>
        <w:t>Сенбаввтыц орынбасары Әди Шариповтың қабылдауында</w:t>
        <w:br/>
        <w:t>болды. Осылай да, осылай деп жөнін айтты.</w:t>
        <w:br/>
        <w:t>-- Мүмкіндік болса оз ауылыма жолдама берсеңіз-</w:t>
        <w:br/>
        <w:t>дер, деген тілегін де қосыт ікіберді.</w:t>
        <w:br/>
        <w:t>Ақ тпиетті лауазымды адамдар қашан да алдымен әді-</w:t>
        <w:br/>
        <w:t>леттілік, адамгершілік жағына ауады ғой.</w:t>
        <w:br/>
        <w:t>-- Рақымжан қарағым, сөн комиссия мүшелеріпе рен-</w:t>
        <w:br/>
        <w:t>жіме, Заң осылай деп бір жерден ұстаса, үзіліп түскенше</w:t>
        <w:br/>
        <w:t>135</w:t>
        <w:br/>
        <w:t>геніне қуанышп білдірген Әтен қал-жағдайын сүрап асты-</w:t>
        <w:br/>
        <w:t>үстіне түсіп жатыр. Дастарқалыт да жайып жіберді.</w:t>
        <w:br/>
        <w:t>-- Ауы тамағын сағынып жүрген шығарсың. Кел,</w:t>
        <w:br/>
        <w:t>ас піскенше шай ұрттап деміңді ал,-- дейді жаны қалмай.</w:t>
        <w:br/>
        <w:t>-- Студенттік омір қалай екен, Рақымжап? Гүрсілде-</w:t>
        <w:br/>
        <w:t>геп зеңбіректен кейін қалам ұстап шұқшиып отырып қа-</w:t>
        <w:br/>
        <w:t>лу қиын боп жүрген жоқ пә?-- деп Адамбай да хал-жағ-</w:t>
        <w:br/>
        <w:t>дайыш білмек болады.</w:t>
        <w:br/>
        <w:t>-- Шоң, аға. Қайта қалам ұстап шұқылапған сайын</w:t>
        <w:br/>
        <w:t>білімге құмарта түсетіп сияқтымын. Қиышшылық кездесе</w:t>
        <w:br/>
        <w:t>қалса алыса түсуге даярмын. Өмір соған ерте бастан үй-</w:t>
        <w:br/>
        <w:t>Ретті ғой,-- деп езу тартты.</w:t>
        <w:br/>
        <w:t>-- Кеңес Одағының батыры деп институт ұжымы өзі-</w:t>
        <w:br/>
        <w:t>ңе біраз кеңштілік эхасап жүрген шығар?</w:t>
        <w:br/>
        <w:t>-- Әзірге жасаған кеңшілігі сол, әйтеуір, жатақхана-</w:t>
        <w:br/>
        <w:t>дан маған арнайы бір бөлме берді.</w:t>
        <w:br/>
        <w:t>-- Баға қою жағынан ше?</w:t>
        <w:br/>
        <w:t>-- Жо-оқ, қайта батыр жігіт жақсы білу керек деп</w:t>
        <w:br/>
        <w:t>сабақты тереңдете сүрайды.</w:t>
        <w:br/>
        <w:t>-- Айтпақшы, өткен жолғы өзіңмен таныстырамыз</w:t>
        <w:br/>
        <w:t>деген Роза қызымыз да ҚазПИ-ге оқуға түскен. Тіл-әдеби</w:t>
        <w:br/>
        <w:t>факультетінде оқып жүр.</w:t>
        <w:br/>
        <w:t>«Роза» деген есімді естігенде Рақымжанның бойын от</w:t>
        <w:br/>
        <w:t>жалыны шарпып өткендей сөзінді. Үндемеді. Алғашында</w:t>
        <w:br/>
        <w:t>жайбарақат отырған ол енді әлде неге асыққандай кесе-</w:t>
        <w:br/>
        <w:t>дегі шайып жиілете ұрттай бастады. Бар ойып «Роза» де-</w:t>
        <w:br/>
        <w:t>ген есім орап алды. «Түр-әлпеті қандай қыз екеп?» деп</w:t>
        <w:br/>
        <w:t>ҚазПИ-де кездесіп жүрген бойжеткен атаулының бәрін</w:t>
      </w:r>
    </w:p>
    <w:p>
      <w:r>
        <w:t>«Осы болар...» дегендей кезегімет төз алдыпап өткізіп</w:t>
        <w:br/>
        <w:t>жатыр.</w:t>
        <w:br/>
        <w:t>-- Сен, Рақымжан асықпа, Кәзір тамақ салам. “Теп</w:t>
        <w:br/>
        <w:t>қайтқын. Болмаса қона сал, ауылға ертеңгісін шыгып</w:t>
        <w:br/>
        <w:t>кетерсің,-- дейді Әтен. Ол ас ішіп, әңгімелесіп отырса до-</w:t>
        <w:br/>
        <w:t>ген ойда.</w:t>
        <w:br/>
        <w:t>-- Рахмет, тәте! Үйде апам күтіп отыр ғой. Барма-</w:t>
        <w:br/>
        <w:t>сам «не боп қалды екен?» деп мазасызданып қалар. Бү-</w:t>
        <w:br/>
        <w:t>тін колемін дегем,-- доп Рақымжап кетуге ұлықсат сұ-</w:t>
        <w:br/>
        <w:t>ралы.</w:t>
        <w:br/>
        <w:t>-- Оныц да жон, Рақымжан. Бізден анаңа еолем айт.</w:t>
        <w:br/>
        <w:t>Қолымыз тигендей болса барып қайтармыз. Ауылға ба-</w:t>
        <w:br/>
        <w:t>рып-қайтып жүргеніңде жол-жөнекей естіп соғып тұр,-</w:t>
        <w:br/>
        <w:t>деп үй отағасы Рақымжанды жол бойыпа дейіп шыға-</w:t>
        <w:br/>
        <w:t>рып салды.</w:t>
        <w:br/>
        <w:t>6% 181</w:t>
        <w:br/>
        <w:t>Ауылынан жатақханасына қайтып келген соц да ойы-</w:t>
        <w:br/>
        <w:t>нан Роза есімді қыз кетер емес. Санасына сіңіп, бойын</w:t>
        <w:br/>
        <w:t>билеп алғап тәрізді. Со қызды бір көрсем деп құмартады.</w:t>
        <w:br/>
        <w:t>Кой күні әдеби факультетініп тоңірегіне көз тастап, ай-</w:t>
        <w:br/>
        <w:t>налшақтап жүріп алады. Қасынап сықылықтай күліп өте-</w:t>
        <w:br/>
        <w:t>тін қыздардың сұлу сымбаттарына қызыға қарап, «қай-</w:t>
        <w:br/>
        <w:t>сысы болса да көз жауын алатын, қыр гүліндей құлпыр-</w:t>
        <w:br/>
        <w:t>ған кілең әсем қыздар жиылғап-ақ екен!» деп тамсанады.</w:t>
        <w:br/>
        <w:t>«Роза деген ару қайсың боласың?» деп сұрауға скүрегі</w:t>
        <w:br/>
        <w:t>дауамайды. Жүрексінеді.</w:t>
        <w:br/>
        <w:t>Бір жолы ауылынан қайтып келе жатып Адамбайді-</w:t>
        <w:br/>
        <w:t>кіне бас сұқты. Ауласында Қаракемер ауылының бой-</w:t>
        <w:br/>
        <w:t>жеткені Рысбаламен кездесіп қалды. Рысбала Жет И-</w:t>
        <w:br/>
        <w:t>де оқитын-ды.</w:t>
        <w:br/>
        <w:t>-- Рывбала, сеп мұнда пегип экүрсің?!-- деп Рақым-</w:t>
        <w:br/>
        <w:t>жан таңданғанын жасыра алмады.</w:t>
        <w:br/>
        <w:t>-- Адамбай аға тек сенің ғана туысың емес шығар.</w:t>
        <w:br/>
        <w:t>Маған да алыс емес,-- деп ол қулана күлді.</w:t>
        <w:br/>
        <w:t>Осы тұста үйден бір қыз сыртқа шыға қалды.</w:t>
        <w:br/>
        <w:t>-- Сәлеметсіз бе?-- деп Рақымжанға сәлеміп арнап,</w:t>
        <w:br/>
        <w:t>оған қоса көз пұрымеп әлде қапдай сиқырлы сезімін де</w:t>
        <w:br/>
        <w:t>төгіп жіберді.</w:t>
        <w:br/>
        <w:t>-- Сәлемет-сіз...-- деп Рақымжан әрі қарай не дерін</w:t>
        <w:br/>
        <w:t>білмей Рысбалага қарайды.</w:t>
        <w:br/>
        <w:t>Қыз соңыпап сыртқа шыққан Әтен:</w:t>
        <w:br/>
        <w:t>-- Ә-ә, кел-кел, Рақымжан. Мына сіңлім құрбысы</w:t>
        <w:br/>
        <w:t>Пысбала екеуі келгеп екен, енді қайтып бара жатыр,-</w:t>
        <w:br/>
        <w:t>деді жөнін айтып.</w:t>
        <w:br/>
        <w:t>Келіп тұрған сымбатты жігіттің атын состігенде сіңлісі</w:t>
        <w:br/>
        <w:t>жалт қарады. Томпайган екі беті қызара беріп, қос жа-</w:t>
        <w:br/>
        <w:t>нарын төмен тастай берді. Бойжеткеннің жалт берген</w:t>
      </w:r>
    </w:p>
    <w:p>
      <w:r>
        <w:t>қос жанары Рақымжанға да оцай болмады. Атылған оқ</w:t>
        <w:br/>
        <w:t>тесіп өткендей жүрек тұсы шым-м ете қалды.</w:t>
        <w:br/>
        <w:t>-- Мына келіп тұрған Рақымжан дегеп батырымыз.</w:t>
        <w:br/>
        <w:t>Ал мынау, менің сіңлім -- Роза. Бір оқу орнында оқын</w:t>
        <w:br/>
        <w:t>жүрсіңдер, таныс болыңдар,- доп Әтеп екеуіт танысты-</w:t>
        <w:br/>
        <w:t>рып жатыр.</w:t>
        <w:br/>
        <w:t>Қыз бен жігіт бір-біріне көз тастап бастарын илесті</w:t>
        <w:br/>
        <w:t>де қойды. «Сырттай батыр болса да, ішкі дүниесі қандай</w:t>
        <w:br/>
        <w:t>екен?» деп ойлағат Рола сынай қараса. «Өзі кіп-кітткен-</w:t>
        <w:br/>
        <w:t>тай әдемі қыз екен!» деп Рақымжан ой түйеді. Бір-біріне</w:t>
        <w:br/>
        <w:t>тіл қатыспады.</w:t>
        <w:br/>
        <w:t>Қалаға жиналған қыздардан қалмай Рақымжан да</w:t>
        <w:br/>
        <w:t>жолға шықты, ПТай ішіп кетпейсің бе деген Әтенге:</w:t>
        <w:br/>
        <w:t>192</w:t>
        <w:br/>
        <w:t>келген. Розаның қасына келіп, ыржақ-ыржақ етіп бір</w:t>
        <w:br/>
        <w:t>конвертті көрсете берді.</w:t>
        <w:br/>
        <w:t>-- Онымен не айтпақсың? Ыржалақтай бермей жөлі-</w:t>
        <w:br/>
        <w:t>ңе жұр,-- деген Роза бұрыла берген елі.</w:t>
        <w:br/>
        <w:t>-- Сен Роза, тоқтай тұр. Білесің бе бұл хат кімнен</w:t>
        <w:br/>
        <w:t>келгенін?</w:t>
        <w:br/>
        <w:t>-- Кімнен екеніп қайдан білейін. Маған болса экел</w:t>
        <w:br/>
        <w:t>бері,- деп тоқтай қалып қолын созды.</w:t>
        <w:br/>
        <w:t>-- Жігітіңнен. Билеп берсең аласыпц.</w:t>
        <w:br/>
        <w:t>-- Қайдағы жігіт?!</w:t>
        <w:br/>
        <w:t>-- Жарайды, мә, оқы. Нейін билеп берерсің,-- деп</w:t>
        <w:br/>
        <w:t>конвертті Розаның қолына ұстата қойған Баймұрзҙа езуін</w:t>
        <w:br/>
        <w:t>жимай келген жағына қарай бұрылып кете барды.</w:t>
        <w:br/>
        <w:t>«Қалдай жігітім бар еді менің?» деп аң-таң болған Ро-</w:t>
        <w:br/>
        <w:t>за конвертті ашын хатты оқи бастады.</w:t>
        <w:br/>
        <w:t>«Роза деген атыңды өстіп, өзіңізге көңілім ауды...»</w:t>
        <w:br/>
        <w:t>Деп бастап, әрі қарай жәс жігіттердің бойжеткендерге</w:t>
        <w:br/>
        <w:t>жалынды сезімдерін сездіретіп сөз тізбектері. Соңында:</w:t>
        <w:br/>
        <w:t>4..сағынытппен жауап күтем» депті де өзінің адресін жа-</w:t>
        <w:br/>
        <w:t>зып қойыпты.</w:t>
        <w:br/>
        <w:t>-- Кім де болса, өзінің дені сау емес ттыгар! Көріп-</w:t>
        <w:br/>
        <w:t>білмеген жапға жалынды махаббатын соншама төгіп жа-</w:t>
        <w:br/>
        <w:t>зар ма?!-- деп хатпен қоса конвертті де айырып-айырып</w:t>
        <w:br/>
        <w:t>тастай салды.</w:t>
        <w:br/>
        <w:t>Біраз жерге ұзап барын, «не істер екен?» дегепдей Ро-</w:t>
        <w:br/>
        <w:t>заның іс-әрекетін сырттай бақылап тұрған Баймұрҙза езуін</w:t>
        <w:br/>
        <w:t>кере созып өз жайына жүре берді.</w:t>
        <w:br/>
        <w:t>хп</w:t>
        <w:br/>
        <w:t>Студент өмірі. Ия, студент өмірі деген жастық шақ-</w:t>
        <w:br/>
        <w:t>тың, еш уақытта қайталанбас ең бір қызығы мен қылы-</w:t>
      </w:r>
    </w:p>
    <w:p>
      <w:r>
        <w:t>ғы мол кезең ғой.</w:t>
        <w:br/>
        <w:t>Балалық шақтан есейердегі өтпелі кезең сияқты, ету-</w:t>
        <w:br/>
        <w:t>денттік өмір де, келешектің кей тұрғысыпа бейімделіп</w:t>
        <w:br/>
        <w:t>бет бұратын кезең десек тс болар. Осы тұста омірге деген,</w:t>
        <w:br/>
        <w:t>тірлікке деген нақты көзқарастардың қалыптасатын кезі.</w:t>
        <w:br/>
        <w:t>Оғәп қоса қойын-қолтық араласып достардың молайатын</w:t>
        <w:br/>
        <w:t>да шағы.</w:t>
        <w:br/>
        <w:t>Рақымжан жаратылысынан елікімді жатсынбай жа-</w:t>
        <w:br/>
        <w:t>қындаса білетін жан. Соған орай осы күндері опың төңі-</w:t>
        <w:br/>
        <w:t>регіне топтасқан достар да көбейе түсті.</w:t>
        <w:br/>
        <w:t>Бір жолы ауылы Қарапемерге кетіп бара жатып, жол</w:t>
        <w:br/>
        <w:t>жөнекей Азат ауылындағы Адамбайдікіне бас сұқты. Нел-</w:t>
        <w:br/>
        <w:t>130</w:t>
        <w:br/>
        <w:t>Лескардонда Данбай деген азамат істеді. Ол құрыл-</w:t>
        <w:br/>
        <w:t>таннан кейін әркім оз беттеріншпе тауға барып, қарағай</w:t>
        <w:br/>
        <w:t>жығуға тиым салынды. Бұрынғыдай әркім кез келген бет-</w:t>
        <w:br/>
        <w:t>кейге тұра қалып балта ұрмай, жоғарыдап ұлықсат қаға-</w:t>
        <w:br/>
        <w:t>зы болса ғана, көрсетілген жерден ғана, белгіленген ағаш-</w:t>
        <w:br/>
        <w:t>тарды құлататын болды. Сөйтіп тау орманы әкімет тара-</w:t>
        <w:br/>
        <w:t>пынан қорғауға алынды. Үй салу да тәртіпке келтіріліп,</w:t>
        <w:br/>
        <w:t>«қырық үй» ауылы көркейіп өсе түсті... .</w:t>
        <w:br/>
        <w:t>Көйінгі жылдары «қырық үй» «Есік» сонхозының Фбе-</w:t>
        <w:br/>
        <w:t>сінші бөлімшесінің орталығына айналды. Көзінде Есіктің</w:t>
        <w:br/>
        <w:t>«Есік қаласы» болып қалыптасуына ол өз ықпалын ти-</w:t>
        <w:br/>
        <w:t>гізді. Әлі күнге «қырық Үй» деген атып жоғалтқан жоқ.</w:t>
        <w:br/>
        <w:t>Бірін айтып біріне кеттік қой.. Күндердің күнінде</w:t>
        <w:br/>
        <w:t>ішкі істер бөлімі қызметінен босап қалған Қашаған Қа-</w:t>
        <w:br/>
        <w:t>ракемерге көліп, темекі бригадасының есепшісі болып ор-</w:t>
        <w:br/>
        <w:t>наласады. Ол эжкерде Мұхаметжан деген ағасының қо-</w:t>
        <w:br/>
        <w:t>лышда тұрды. Осы Қаракемерден әскерге алынады.</w:t>
        <w:br/>
        <w:t>Майданнан зэкеңіспен, әрі Совет Одағыпың батыры ата-</w:t>
        <w:br/>
        <w:t>ғыпа ие болып оралғап Қашаған Алматыдағы алты ай-</w:t>
        <w:br/>
        <w:t>Лық партия мектебінде оқиды. Осыпда оқып жүргенде,</w:t>
        <w:br/>
        <w:t>екі баласы бар, күйеуі соғыста қайтыс болған қаланың</w:t>
        <w:br/>
        <w:t>әдемі келіншегімен кездесіп, көңілдері жарасып қалады.</w:t>
        <w:br/>
        <w:t>Бір күні, түп жарымында біреулер ссік алдына дабыр-</w:t>
        <w:br/>
        <w:t>ласа келіп есікті тоқылдатып жіберді. «Бұл кім болды</w:t>
        <w:br/>
        <w:t>екен?» деп сыртқа шыққан Рақымжан, келіп тұрған Қа-</w:t>
        <w:br/>
        <w:t>шаған ағасын тани кетті. Қасында олімен бірге оқып</w:t>
        <w:br/>
        <w:t>жүрген Талдыбұлақтың жігіті Байшыбылов тұр.</w:t>
        <w:br/>
        <w:t>-- А-а, сеп екенсің ғой, қайным. Не, түнделетіп экүр-</w:t>
        <w:br/>
        <w:t>сіңдер? Жайшылық па, әйтеуір?--деп ақ жаулығын тү-</w:t>
        <w:br/>
        <w:t>зеп қастарына Рақымжанның анасы Ұлжалғас та келді.</w:t>
        <w:br/>
        <w:t>-- Жайшылық жеңетле, жайшылық. Сәлеметсіз бе.</w:t>
        <w:br/>
        <w:t>Бізге мына балаңыз ксрек боп қалғаны. Гақымжанға кел-</w:t>
        <w:br/>
        <w:t>тен едім,- деді Қашаған.</w:t>
        <w:br/>
        <w:t>-- Олай болса жөн,- деген апа үйге қайтып кіріп</w:t>
        <w:br/>
        <w:t>кетті.</w:t>
      </w:r>
    </w:p>
    <w:p>
      <w:r>
        <w:t>-- Сен киініп далаға шық. Біздікіне барып оларды</w:t>
        <w:br/>
        <w:t>оятасың.</w:t>
        <w:br/>
        <w:t>-- Не үшін? Өзіңіз-ақ бара бермейсіз бе?</w:t>
        <w:br/>
        <w:t>-- Не қыласың не үшін екенін. Жүр доген соң, жүр.</w:t>
        <w:br/>
        <w:t>Оятып бер де өз жөніце жүре бер,-- деп октем-өктем сөй-</w:t>
        <w:br/>
        <w:t>лейді.</w:t>
        <w:br/>
        <w:t>Қашағандардың жоке үйлері болмаған. Өзі оқуда жүр-</w:t>
        <w:br/>
        <w:t>генде, әйелі Айшақан окі қызымен Мұхаметжапдардікін-</w:t>
        <w:br/>
        <w:t>де тұрып жатқан-ды.</w:t>
        <w:br/>
        <w:t>119</w:t>
        <w:br/>
        <w:t>зорлық-зомбылық, ұры қарақшылардан қорғаймын деп</w:t>
        <w:br/>
        <w:t>күндіз-түні тыным таппайтын. Бір күні әдетінше, ел жа-</w:t>
        <w:br/>
        <w:t>тар алдында ауылды айналып, тыныштығын байқап қайт-</w:t>
        <w:br/>
        <w:t>пақ боп атқа қоналы. Қарацғылыққа көз тітіп ауыл кә-</w:t>
        <w:br/>
        <w:t>шелерін аралап шыққан ол, өнді ауыл шетіндегі колхоз-</w:t>
        <w:br/>
        <w:t>дың мал қорасына қарай ат басын бұрады... Таяп колген-</w:t>
        <w:br/>
        <w:t>де, қорбаңдап мал қораны айнала берген екі ұзынетек-</w:t>
        <w:br/>
        <w:t>тіні көріп қалды.</w:t>
        <w:br/>
        <w:t>-- Әй, сендер кімсіңдер?! Тоқтаңдар!-- деп астындағы</w:t>
        <w:br/>
        <w:t>атын тәбіліп олардың соңыла түсті.</w:t>
        <w:br/>
        <w:t>Аттылы адамнап қашып құтыла алмасын сезген әлгі</w:t>
        <w:br/>
        <w:t>өкеуі қора сыртындағы қалың бұталардың арасына зжұ-</w:t>
        <w:br/>
        <w:t>тыла берді. Алымдай жүгіргендеріне қарағанда енеуі де</w:t>
        <w:br/>
        <w:t>әйел затына жатпайтындарын Әбілдә сезе қойды. «Кім</w:t>
        <w:br/>
        <w:t>болса да ұстау керек! Жайымен жүрген адамдар емес!»</w:t>
        <w:br/>
        <w:t>деген Әбекең атынан қарғып түсіп, бұталарды аралай қуа</w:t>
        <w:br/>
        <w:t>жөнелді. Қашқандар алды-артына қарайтын емес. Безіһ</w:t>
        <w:br/>
        <w:t>барады. Қолына шелек ұстаған соцғысын қуып жеткен</w:t>
        <w:br/>
        <w:t>Әбілдә, желкесіне қолы тигені сол-ақ екеп, тоқтата беріп</w:t>
        <w:br/>
        <w:t>шықшылтынан періп қалды. Әбілдәнің шойындай жұды-</w:t>
        <w:br/>
        <w:t>рығынап қалпақтай ұшқап ол :көрді тұмсығымен сүзе</w:t>
        <w:br/>
        <w:t>барып құлады. Қолындағы тпелегі қаңғырлай домалап</w:t>
        <w:br/>
        <w:t>анандайға ол кетті. Енді екі қолып ербеңдетіп тепкідете</w:t>
        <w:br/>
        <w:t>қорғана бастаған қашқын:</w:t>
        <w:br/>
        <w:t>-- Мән емес, анау еді болмай ертіп келген!-- деп зар-</w:t>
        <w:br/>
        <w:t>лап қоя берді.</w:t>
        <w:br/>
        <w:t>-- Түн жамылып, мал қораның төңірегінде тағын</w:t>
        <w:br/>
        <w:t>жүрсіңдер?! Алдыңдағы киіп алған көйлегің не?! Жапың</w:t>
        <w:br/>
        <w:t>барда айт!-- деп оны орнынан тұрғызып алған Әбілдә ен-</w:t>
        <w:br/>
        <w:t>ді алқымынан ала түсті. Қарулы саусақтары буындырып</w:t>
        <w:br/>
        <w:t>барады.</w:t>
        <w:br/>
        <w:t>-- Айт десеңіз айтайын. Тамағымды босатыңызшы,-</w:t>
        <w:br/>
        <w:t>деп тұтқын қыр-қыр етеді.</w:t>
        <w:br/>
        <w:t>Біреуі ұсталған соң екіншісі қайда кетер дейсіз. Әбіл-</w:t>
        <w:br/>
        <w:t>ДӘ сол түні ұсталған қашқынды шелегімен апарып ішікі</w:t>
        <w:br/>
        <w:t>івтер бөлімптесіне тапсырады. Тергеу үстінде анықталга-</w:t>
        <w:br/>
        <w:t>ны, бұл жауыздар Совет өкіметінің саясатына қарсы ке-</w:t>
        <w:br/>
        <w:t>ліп, ертеңіне үлкен үміт артқан қауымға зиянкестік жа-</w:t>
        <w:br/>
        <w:t>саумен жүрген жандар скен. Шелектерінде, малдардың</w:t>
        <w:br/>
        <w:t>жем-шөбіне қосып жіберетін улы үгінділер бары айқын-</w:t>
      </w:r>
    </w:p>
    <w:p>
      <w:r>
        <w:t>далды.</w:t>
        <w:br/>
        <w:t>Полхоз мүшелері жаз бойы тер төгіп маялаған ішөпте-</w:t>
        <w:br/>
        <w:t>Бін өртемек болған жауыздар да Әбілдәнің құрығынан</w:t>
        <w:br/>
        <w:t>құтыла алмаған-ды... Тізіп айтв берсе, ондай зиянкесті</w:t>
        <w:br/>
        <w:t>122</w:t>
        <w:br/>
        <w:t>на қайта түсіп, 1936 жылы ақпанның үттінші жұлдызын-</w:t>
        <w:br/>
        <w:t>да Алматы қалалық комитетінің шешімі бойынша партия</w:t>
        <w:br/>
        <w:t>қатарынан қайта қуылады. Қойылган айып, балғы тегінің</w:t>
        <w:br/>
        <w:t>жаттығы болды. Аяты келіп: «Ораз Жандосовпен ауыз</w:t>
        <w:br/>
        <w:t>жаласқан, Кеңес өкіметінің саясатына астыртын кесірін</w:t>
        <w:br/>
        <w:t>тигізіп жүрген адам. Қыытай асып кетпек ойы бар» деген</w:t>
        <w:br/>
        <w:t>желеулерді мойнына алқа орнына тағып.айдалып кгетеді.</w:t>
        <w:br/>
        <w:t>Тек 4958 жылы ақпанпың он окісінде болған облыс со-</w:t>
        <w:br/>
        <w:t>тының мәжілісінде ғана Нұрбек Балабекұлы ақталады.</w:t>
        <w:br/>
        <w:t>1945 жылы мамырдың 25 жұлдызында ауыр сырқаттан</w:t>
        <w:br/>
        <w:t>қайтыс болды деген хабар да келеді...</w:t>
        <w:br/>
        <w:t>Роза бірініші класта оқып жүргепде әкесі айдалып кет-</w:t>
        <w:br/>
        <w:t>кен-ді. «Халық жауыныц ұрпағы» атанған олардың ел</w:t>
        <w:br/>
        <w:t>арасында күн көрістері қиындан кетті. Әсіресе табиғаты</w:t>
        <w:br/>
        <w:t>мөлдір балауса қыз Розаға оңай тимеді. Газа жаны жас-</w:t>
        <w:br/>
        <w:t>тайынан жараланған қыз құрбыларына қарағанда ерте</w:t>
        <w:br/>
        <w:t>есейді. Жақсы-жаманды ерте ажырата біледі. Оны, Роза</w:t>
        <w:br/>
        <w:t>Нұрбокқызы естелігіпен айтқан мына бір сөздері айқын-</w:t>
        <w:br/>
        <w:t>дай түсетін болар.</w:t>
        <w:br/>
        <w:t>-- Әкемді айдап алып коткен соң, жан сауғалап Ал-</w:t>
        <w:br/>
        <w:t>матыда тұратып ШПіәріп догетт ағайымыздың қолына кел-</w:t>
        <w:br/>
        <w:t>дік. Шетпем фабрикада жұмыс істеді. Мен номері отыз</w:t>
        <w:br/>
        <w:t>сегізінтші қазақ орта мектебінде оқыдым. Сөйтіп жүргенде</w:t>
        <w:br/>
        <w:t>жеңгей қаталдығын жасады. Содан соң, пе де болса деп</w:t>
        <w:br/>
        <w:t>өзіміздің ауылымыз Ұзынбұлаққа қайтып келдік.</w:t>
        <w:br/>
        <w:t>Біздің көрген қорлығымыз... Туыстарымыздың өздері</w:t>
        <w:br/>
        <w:t>«жаламен жабылып қалмайық» ден біздікіне күндіз ке-</w:t>
        <w:br/>
        <w:t>луден қаймығып, түн қараңғысында келіп-кетіп оэкүрді.</w:t>
        <w:br/>
        <w:t>Тіптен мектепте, әкем талай рет қол үшін беріп көмек</w:t>
        <w:br/>
        <w:t>көрсеткен директор Байбұлыноз Сыдықтың өзі сабақ үс-</w:t>
        <w:br/>
        <w:t>тінде: «Әй, жауыздың қызы, шық бері!» деп зіркілдеген-</w:t>
        <w:br/>
        <w:t>де... -- жанарына жас толған Роза әрі қарай азер сойле-</w:t>
        <w:br/>
        <w:t>ді.-«Нұреко, Нұреке» деп әкемнің қасынап қалмай жұ-</w:t>
        <w:br/>
        <w:t>ретін ол, тағдыр көлеңке тұсын берген шақта қамқоршы</w:t>
        <w:br/>
        <w:t>болудың орнына бүкіл оқушылар алдында, әлгіндей сөз-</w:t>
        <w:br/>
        <w:t>дор еөйлеп, зіркілдеп отырса басқалары пе демесін. Бұл</w:t>
        <w:br/>
        <w:t>дүниеге, ппытынаған эзқұмыртқа қабығының сызатылан</w:t>
        <w:br/>
        <w:t>жаңа ғана сығалай бастаған балапан кезім емес пе өді.</w:t>
        <w:br/>
        <w:t>Сонда менің не жазығым бар...-- деп көзінің жасын сүрт-</w:t>
        <w:br/>
        <w:t>ті.</w:t>
        <w:br/>
        <w:t>етіжылдық мектепті жер бой жүрім әзер бітірген</w:t>
        <w:br/>
        <w:t>Роза сегізінші класты Жалаңаш ауылына барып оқиды.</w:t>
        <w:br/>
        <w:t>Ұзынбұлақ ауылынан Розадан басқа тағы Үти-төрт бала</w:t>
        <w:br/>
        <w:t>осында. Соның бірі Баймұрза өткен күні ауылына барып</w:t>
        <w:br/>
        <w:t>8--29і 129</w:t>
      </w:r>
    </w:p>
    <w:p>
      <w:r>
        <w:t>Елі үшін, жері үшін жан алып, жан берген Гызыл</w:t>
        <w:br/>
        <w:t>Әскерлер фашистерді күйрете жеңіп Ұлы жеңіске жетті.</w:t>
        <w:br/>
        <w:t>Сол қап-майданға қатынасқан Рақымжан аман-есен ау-</w:t>
        <w:br/>
        <w:t>ылына оралуымен қоса «Кеңес Одағының батыры» ата-</w:t>
        <w:br/>
        <w:t>ғын ала келді. Ауылға келгеп соң Қаракемердегі эеті-</w:t>
        <w:br/>
        <w:t>жылдық мектепте бесінші класқа обеп пәнінон сабақ бе-</w:t>
        <w:br/>
        <w:t>ретін боп жұмысқа орналасты. Оған қоса директордың</w:t>
        <w:br/>
        <w:t>өтініші бойынша мектептің есеп-қисабын да жүргізеді.</w:t>
        <w:br/>
        <w:t>Жасынан оқу десе ішкен асын жерге қоятын Рақым-</w:t>
        <w:br/>
        <w:t>жан, жоғарғы оқу орнына барып ауқымды білім бұлағы-</w:t>
        <w:br/>
        <w:t>пән нәр алмаққа ой тоқтатты. Өйтпесе, өмірі шөлді жер-</w:t>
        <w:br/>
        <w:t>дегі масаның ызыңына балып өтерін түйсітімен түсінді.</w:t>
        <w:br/>
        <w:t>Содан 19486 жылы күз айында, ҚазПИ-де алғаш | ашыл-</w:t>
        <w:br/>
        <w:t>ған, сабағы қазақ Тілінде өтетін «физика-математика» фа-</w:t>
        <w:br/>
        <w:t>культетініц студенті боп шыға келді. Жатақханадан орып</w:t>
        <w:br/>
        <w:t>алып, үлкен білім ошағындағы лауазымды адамдардап</w:t>
        <w:br/>
        <w:t>дәріс алмақ. Сойтіп үлкен өмір жолына апаратын бағыт-</w:t>
        <w:br/>
        <w:t>қа қарай бет бұрды.</w:t>
        <w:br/>
        <w:t>Аудан орталығы Қаракемер ауылында орналасқан-ды.</w:t>
        <w:br/>
        <w:t>Бұл ауылда ауданның «Үлгілі колхоз» деп аталатын га-</w:t>
        <w:br/>
        <w:t>зеті шығады, Редакция ұжымында Адамбай Тұрабаев де-</w:t>
        <w:br/>
        <w:t>ген сымбатты жігіт бар. Әріп теруші боп істейді. Осы түс-</w:t>
        <w:br/>
        <w:t>та Адамбай, ауылдағы әсем қыздардың бірі, Рақымжан-</w:t>
        <w:br/>
        <w:t>ның әпкесі Биқашпен танысады. Өз ара ұғысқан екеуі</w:t>
        <w:br/>
        <w:t>бас қосып жанұя құрайды.</w:t>
        <w:br/>
        <w:t>Аудан орталығы Түрген ауылына, содан Есікке ауыс-</w:t>
        <w:br/>
        <w:t>қанда редакция ұжымынан қалып қоймай осында Адам-</w:t>
        <w:br/>
        <w:t>бай да келеді.</w:t>
        <w:br/>
        <w:t>«Үлгілі колхоз» тазетінің редакторы боп Пұртай Тік-</w:t>
        <w:br/>
        <w:t>келдиен істеп жүрген кез. Газет бетіне Сталиннің тоцірсе-</w:t>
        <w:br/>
        <w:t>гінде болын жатқан жақсылық хабар жайында мақала</w:t>
        <w:br/>
        <w:t>шығады. Ол мақаланыц әріптеріш терген Адамбай сді.</w:t>
        <w:br/>
        <w:t>«Қонақ» деген сөздің «н» әриінің орнына абайламай «т»</w:t>
        <w:br/>
        <w:t>әрпін салып жіберіпті. Газет жұртшылыққа тарап кеткен</w:t>
        <w:br/>
        <w:t>соң айқай-шу шықты. Аяғы, көсеміміз Сталинді келеке-</w:t>
        <w:br/>
        <w:t>мазақ жасады деген айып тағылып, Адамбай сотқа тар-</w:t>
        <w:br/>
        <w:t>тылды. «Қырағылығын жоғалтқан» Пұртай Тіккелдиев--</w:t>
        <w:br/>
        <w:t>қызметінен қуылды.</w:t>
        <w:br/>
        <w:t>Адамбай жарты жылдай түрмеде отырып келген сол,</w:t>
        <w:br/>
        <w:t>Түргендегі мұғалімдер даярлайтын курсында оқып, оны</w:t>
        <w:br/>
        <w:t>тамамдайды. Солап соң Шелек ауданының Асысаға ауы-</w:t>
        <w:br/>
        <w:t>пындағы экеті жылдың мектепке мүғалім боп барады.</w:t>
        <w:br/>
        <w:t>Осы тұста Адамбайдың жұбайы Биқаш сырқаттанып</w:t>
        <w:br/>
        <w:t>Гаракемеөрдегі апасының қолына келеді де, коп ұзамай</w:t>
        <w:br/>
        <w:t>128</w:t>
        <w:br/>
        <w:t>рында самсыған қулық, денеңді түрттіктірер сұмдық Пә-</w:t>
        <w:br/>
        <w:t>лелер толып жатады емес пе. Ал бұл қыздың ішкі дүпие-</w:t>
        <w:br/>
        <w:t>сіне үділе қалсаңыз жан адалдығы мен оның табиғи та-</w:t>
        <w:br/>
        <w:t>залығы қашан да көріктілігімен көрініп тұрады. Ондай</w:t>
        <w:br/>
        <w:t>асыл қасиеттер -- жасынан көрген қиыншылығы мен жер-</w:t>
        <w:br/>
        <w:t>жәбіріне жете зәбірленуі, адалдық пен арамдықтың ара</w:t>
        <w:br/>
        <w:t>қашықтығы қаншалықты вкепіп ерте кезден түсіне біл-</w:t>
      </w:r>
    </w:p>
    <w:p>
      <w:r>
        <w:t>гендіктен ттығар. Өйткені...</w:t>
        <w:br/>
        <w:t>Розапың әкесі Нұрбек Балабеков Неген ауданының</w:t>
        <w:br/>
        <w:t>Ұзынбұлақ ауылында дүниеге келген. Атасы Орман кедей</w:t>
        <w:br/>
        <w:t>болғанымен еті тірі, жұртына силы адам болған. Үш жыл-</w:t>
        <w:br/>
        <w:t>дай би болып сайланып, әділеттігімен ел көңілін тапқал</w:t>
        <w:br/>
        <w:t>кісі. Шыққан тегі Баба руының ішіндегі Қожамқұл ұр-</w:t>
        <w:br/>
        <w:t>пағы.</w:t>
        <w:br/>
        <w:t>Нүрбек те атасына тартып, өті тірі жігіт боп өседі.</w:t>
        <w:br/>
        <w:t>Кедейлік екі пығына мініп алса да, қулық-сұмдыққа бар-</w:t>
        <w:br/>
        <w:t>май, адал еңбегімен байлардың малын бағып күнін кө-</w:t>
        <w:br/>
        <w:t>реді.</w:t>
        <w:br/>
        <w:t>1920-1021 жылдары Алматыдағы мүғалімдер курсын</w:t>
        <w:br/>
        <w:t>бітіріп, Кеген ауданыпың Талдыбұлақ ауылыпа мүғалім</w:t>
        <w:br/>
        <w:t>боп орналасады. Ерінбей үстаздық еткен еңбегі ескеріліп,</w:t>
        <w:br/>
        <w:t>қызметі жоғарылайды. Кеген аудандық атқару бөлімінің</w:t>
        <w:br/>
        <w:t>меңгерушісіне тағайындалып, содан соң, біршама уақыт</w:t>
        <w:br/>
        <w:t>колхоз төрағасы болады. Осы түстан бастап, атасы би</w:t>
        <w:br/>
        <w:t>болған, байдың баласы деген желеумепт коммунистер пар-</w:t>
        <w:br/>
        <w:t>тиясы қатарынан шыгып қалады.</w:t>
        <w:br/>
        <w:t>Қазкрайком хаттысы Садық Нұрпейісавқа: «Он екі</w:t>
        <w:br/>
        <w:t>жыл (бойы батрақ болдым, менің үлкеп ағам да, кіпті інім</w:t>
        <w:br/>
        <w:t>де өмір бойы жалшылықта өмір кешті. Мұны Ораз Жан-</w:t>
        <w:br/>
        <w:t>Досов та, басқа коммунистер де растай алалы» деп арыз</w:t>
        <w:br/>
        <w:t>жазады.</w:t>
        <w:br/>
        <w:t>Қазырайкомныц бірінпті хатшысы Л. И. Мирзоянға ДЕ</w:t>
        <w:br/>
        <w:t>арыздапады.</w:t>
        <w:br/>
        <w:t>1934 жылы желтоқсапның 19 жұлдызында Көген ау-</w:t>
        <w:br/>
        <w:t>дандық партия, «Еңбек» колхозының партия ұйымының</w:t>
        <w:br/>
        <w:t>қаулысы қаралып, мынадай шешімге келді. «Жолдас Ба-</w:t>
        <w:br/>
        <w:t>лабекұлының сыртынан қаралап, табы жат деп жүрген</w:t>
        <w:br/>
        <w:t>әңгіме өтірік болып ттыққандықтан &gt;. Балабекқұлының</w:t>
        <w:br/>
        <w:t>партиялығы өзіне қайтарылсып». Ңұжаттың астында бі-</w:t>
        <w:br/>
        <w:t>рінші болып аупарткомныц хатшысы Ораз Жапдосов қол</w:t>
        <w:br/>
        <w:t>қояды.</w:t>
        <w:br/>
        <w:t>1935--1936 жылдары Нұрбек Алматыдағы халық ағар-</w:t>
        <w:br/>
        <w:t>ту қызметкерлерінің білімін жетілдіру институтыпда нұс-</w:t>
        <w:br/>
        <w:t>қаушы болып қызмет атқарады. Жолын кесушілер арты-</w:t>
        <w:br/>
        <w:t>128</w:t>
        <w:br/>
        <w:t>-- Рахмет, тәте. Келесі жолы келіп ішермін. Мына</w:t>
        <w:br/>
        <w:t>Рысбаланың көтерген қабы бар екен. Жеткілісіп салма-</w:t>
        <w:br/>
        <w:t>сам көмектеспей қойды деп ауылға айтып барар,-- деп</w:t>
        <w:br/>
        <w:t>біртпама қалжыңын айтып қыздарға ілесті. Розамен тіл-</w:t>
        <w:br/>
        <w:t>десіп, қалай да осы жолы ойышпдағысын айтып қалу еді,</w:t>
        <w:br/>
        <w:t>Рақымжалға.</w:t>
        <w:br/>
        <w:t>-- Солай-ақ болсын, Қыздарды аман-есен үйлеріне</w:t>
        <w:br/>
        <w:t>жеткізіп салу евенің мойныңда екенін ұмытпа, Рақым-</w:t>
        <w:br/>
        <w:t>жан,-- деп Әтен де қалжыңын жігіттің қанжығасыпа</w:t>
        <w:br/>
        <w:t>қыстырып жіберді.</w:t>
        <w:br/>
        <w:t>Қалаға экеткеніпе үшеуара айтарлықтай оңгіме бола</w:t>
        <w:br/>
        <w:t>қоймады. Рысбала үтсіз келе жатқан қасыпдағы екеуін</w:t>
      </w:r>
    </w:p>
    <w:p>
      <w:r>
        <w:t>сөзге тартып әлденені айтқан болады. Олардап құптау</w:t>
        <w:br/>
        <w:t>болмаған соң қоя қойды. Рақымжан мен Роза болса, оның</w:t>
        <w:br/>
        <w:t>айтқан сөздерінің бірін естісе, біріп естімей толқыған өз</w:t>
        <w:br/>
        <w:t>ойларымен өздері алыса әлек. Екеуара бір біріне көз тас-</w:t>
        <w:br/>
        <w:t>тасып, үнсіз сөйлесіп келе жатқаңдай.</w:t>
        <w:br/>
        <w:t>Қалаға жеткен соң Роза жалға алған пәтеріне бұры-</w:t>
        <w:br/>
        <w:t>дыт кетпек болған еді.</w:t>
        <w:br/>
        <w:t>-- Қарсы болмасаңыз Рысбаланы мына экүгімен жа-</w:t>
        <w:br/>
        <w:t>тақхапасына жеткізіп салған соң сізге ілесейін, Қайда</w:t>
        <w:br/>
        <w:t>апарып сал десеңіз де даярмын. Әтен тәтеміздің тапсыр-</w:t>
        <w:br/>
        <w:t>масы солай емес пе еді,- деп қызды жеке жібергісі кел-</w:t>
        <w:br/>
        <w:t>мейтінін білдірді, Рақымжан.</w:t>
        <w:br/>
        <w:t>Шамалы ойланып қалған Роза:</w:t>
        <w:br/>
        <w:t>-- Мақүл. Келіспеске болмас,-- деп сүйкімді күлкісін</w:t>
        <w:br/>
        <w:t>езуіле үйірді.</w:t>
        <w:br/>
        <w:t>Рақымжан мен Роза Рысбаланы жатақханасына жет-</w:t>
        <w:br/>
        <w:t>кізіп салын, қайта қайтты. Екеуара, оцаша қалған соң</w:t>
        <w:br/>
        <w:t>Да болар, қалжың аралас әңгімелері шыға бастады. Бірін-</w:t>
        <w:br/>
        <w:t>бірі ұғысқалты болар, кездесіп тұруға сөз байласты. Дос-</w:t>
        <w:br/>
        <w:t>тасқандарыныңц құрметіне Рақымжан бойжеткеннің біле-</w:t>
        <w:br/>
        <w:t>тінен ұстап бауырына тартқан еді, қарсылық болмады...</w:t>
        <w:br/>
        <w:t>Розаның қарсылық көрсетпей құшағына көміле берге-</w:t>
        <w:br/>
        <w:t>пі Рақымжанның кеудесінде үлкен үміт оты лаш етті.</w:t>
        <w:br/>
        <w:t>Иірген асығы алшысынан түсеріне көзі жеткендей. «Осын-</w:t>
        <w:br/>
        <w:t>дай қыз осмос пе еді кездестірсем дегепім. Таптым-ау дей-</w:t>
        <w:br/>
        <w:t>мін, әйтеуір!..» деп ыстық сезім бойын билеп алды. «Бай-</w:t>
        <w:br/>
        <w:t>Қауымша ой-өрісі мен өмірге деген көзқарасы, сымбаты</w:t>
        <w:br/>
        <w:t>Мен көрсетер сый-сияпаты, адамтертпілігі ойымнан ішы-</w:t>
        <w:br/>
        <w:t>тып тұрған жоқ па! Басқа маған не керек...» доп олан әрі</w:t>
        <w:br/>
        <w:t>асып-тасыды.</w:t>
        <w:br/>
        <w:t>Осы кездесіп, танысудан кейін Рақымжанга қосымша</w:t>
        <w:br/>
        <w:t>қанат бітті. Оқуға да одан әрі құлтынын, алған багалары</w:t>
        <w:br/>
        <w:t>183</w:t>
        <w:br/>
        <w:t>-- Көрсең көр. Мә. Өтірік айтып тұр ғой деп пе сді-</w:t>
        <w:br/>
        <w:t>ңіз. Әскерде жүргенде батамның жіберіп тұрған ақшала-</w:t>
        <w:br/>
        <w:t>ры ғой. Бір тиыпына тимей сақтап жүргем. Ботам осы-</w:t>
        <w:br/>
        <w:t>дан аман-есен келсе келістіріп тұрып той жасап берсем</w:t>
        <w:br/>
        <w:t>деп ойлаган одім. Құдайға шүкір, ол армапыма экеттім-ау</w:t>
        <w:br/>
        <w:t>деймін. Одан да болар тойдың дүрыс, әрі көңілді өту жа-</w:t>
        <w:br/>
        <w:t>ғын ойластырайық. Сіздің де, домбыраны дүмбірлете тпер-</w:t>
        <w:br/>
        <w:t>тетін күйлеріңізді тыңдамағалы қатпан. Бір тталқып қа-</w:t>
        <w:br/>
        <w:t>патын күн келді-ау деймін, Әбеке,-- дегеп Ұлжалгастың</w:t>
        <w:br/>
        <w:t>көңілі босап, қос жанары суланып кетті.</w:t>
        <w:br/>
        <w:t>Әй, Ұлжалғас-ай, сенің ақылың мен мықтылығың-</w:t>
        <w:br/>
        <w:t>да баға жоқ!-- дегеннен басқа басқарма еш нәрсе айта</w:t>
        <w:br/>
        <w:t>алмады.</w:t>
        <w:br/>
        <w:t>Созге Рақымжан араласты.</w:t>
        <w:br/>
        <w:t>Аға, майдан інебінде жүргенде ай сайын алын-ау-</w:t>
        <w:br/>
        <w:t>лақ ақша беріш тұрды. Басқалары темекі тартып, қартаға</w:t>
      </w:r>
    </w:p>
    <w:p>
      <w:r>
        <w:t>салып жататын-ды. Мен болсам қаражаттап қысылып қал-</w:t>
        <w:br/>
        <w:t>масын деп апама жіберіп тұрдым. Онымен қоса, зеңбірек-</w:t>
        <w:br/>
        <w:t>пеп атып немістің бір танкісін өртеп жіберсек, комору-</w:t>
        <w:br/>
        <w:t>дия меп көздеушіге сыйлық ретінде бес жүз сом ақша</w:t>
        <w:br/>
        <w:t>береді екен. Расчеттағы басқаларға екі жүздеп. Батыр</w:t>
        <w:br/>
        <w:t>атағын алардағы өртеген тоғыз тәнкіге біраз ақша алдым</w:t>
        <w:br/>
        <w:t>емес пе. Соныц бәріт түгел апама жібергем. Апатайым-</w:t>
        <w:br/>
        <w:t>ау, қысылмай-ақ керегіңе жұмсамадыңыз ба?!. Неге олай</w:t>
        <w:br/>
        <w:t>еттіңіз?-- деп барып Рақымжан анасын құтақтай алды.</w:t>
        <w:br/>
        <w:t>-- Ботам-ау, мені өлер деп пе едің. Ел қатарлы тір-</w:t>
        <w:br/>
        <w:t>Лігімді жасап күнімді кордім ғой. Епді міне, тойыңа жа-</w:t>
        <w:br/>
        <w:t>рап түр,- деп анасы баласын бауырына басты.</w:t>
        <w:br/>
        <w:t>Аяулы апа мен қамқорпты балаттың мына сөздері мен</w:t>
        <w:br/>
        <w:t>қылықтарын көріп, естіген Әбілдәның да көңілі босап,</w:t>
        <w:br/>
        <w:t>жапарына жас келе жаздады. Осіп өзі әзер тоқтатты.</w:t>
        <w:br/>
        <w:t>Ұлжалғас, ойынды түсіндім. Тойдың жақсы, әрі</w:t>
        <w:br/>
        <w:t>көңілді өтуі менің мойпымда, Қай күші, қай жерде өткі-</w:t>
        <w:br/>
        <w:t>зерімізді меп де айналамдагы атқамінерлермен ақылда-</w:t>
        <w:br/>
        <w:t>сып қорейіп. Аудан, мүмкін облыстан да қонақтар тпақы-</w:t>
        <w:br/>
        <w:t>рып қалармыз. Көріскеніпе сау болыңдар,- деп сыртқа</w:t>
        <w:br/>
        <w:t>қарай жөнелді.</w:t>
        <w:br/>
        <w:t>Ана меп бала қауышқан күйі үй төрінде қала берді.</w:t>
        <w:br/>
        <w:t>8:61</w:t>
        <w:br/>
        <w:t>Он тоғыз жасында неміс-фашистерінеп отанын қор-</w:t>
        <w:br/>
        <w:t>ғауға кеткен Рақымжан 4946 жылдың басына дейіп әс-</w:t>
        <w:br/>
        <w:t>кер қатарында болды.</w:t>
        <w:br/>
        <w:t>125</w:t>
        <w:br/>
        <w:t>қайтыс болады. Әйелі қайтыс болған соц Адамбай Кегетт</w:t>
        <w:br/>
        <w:t>ауданы Ұзынбұлақ ауылындағы жетіжылдық мектепке</w:t>
        <w:br/>
        <w:t>мұгалім боп ауысып кетеді. Содан сол ауылдың әдемісі</w:t>
        <w:br/>
        <w:t>атанған Әтен деген қызға үйленіп тұрмыс құрады.</w:t>
        <w:br/>
        <w:t>Басқа әйелге үйленіш кетсе де Адамбай мен Рақым-</w:t>
        <w:br/>
        <w:t>жандардың арасындағы қарым-қатынас, сый-сияпат жал-</w:t>
        <w:br/>
        <w:t>ғасып жатты. Кеген ауданынан ауысқан Адамбай Қара-</w:t>
        <w:br/>
        <w:t>кемерге келіп мұгалім болды. Үй жағдайы болмаған соң,</w:t>
        <w:br/>
        <w:t>уақытша Рақымжандармен бірге тұрды. Келесі оқу жылы</w:t>
        <w:br/>
        <w:t>басталарда Азаттағы жетіжылдық мектепко мұғалім боп</w:t>
        <w:br/>
        <w:t>кете барды.</w:t>
        <w:br/>
        <w:t>Рақымжан әскерден келіп Қаракемерде мұғалім боп</w:t>
        <w:br/>
        <w:t>жүрген кез. Бір күні ол әлдеқандай шаруамот Адамбай-</w:t>
        <w:br/>
        <w:t>дікіне бара қалды. Әңгіме үстінде Әтен қалжың-шынын</w:t>
        <w:br/>
        <w:t>араластырып:</w:t>
        <w:br/>
        <w:t>-- Рақымжан, менің Роза деген сіңлім бар, өзіпмен</w:t>
        <w:br/>
        <w:t>таныстырайын. Оған қалай қарайсың?-- деді.</w:t>
        <w:br/>
        <w:t>-- Нәзір оныншы класта оқып жүр. Мынау деген</w:t>
        <w:br/>
        <w:t>қыз!-- деп Адамбай да әйелініп пікірін құптап бас бар-</w:t>
        <w:br/>
        <w:t>мағыт тпошайтып қойды.</w:t>
        <w:br/>
        <w:t>Рақымжанның жанары жалт отсе де, толқып кеткен</w:t>
      </w:r>
    </w:p>
    <w:p>
      <w:r>
        <w:t>ішкі сөзімінеп сыр бермеген болалы. Тек қызарып кеткен</w:t>
        <w:br/>
        <w:t>қос құлағы онысын білдіріп қойды.</w:t>
        <w:br/>
        <w:t>-- Алдымен хат арқылы хабарлас. Сойтіп қыздың та-</w:t>
        <w:br/>
        <w:t>мырын басып көр. Жазам десең адресі міне,-- деп Адам-</w:t>
        <w:br/>
        <w:t>бай қағаз бетіне Розаның адресіп түсіріп берді.</w:t>
        <w:br/>
        <w:t>Рақымжанпып ойы опыр-топыр болды да кетті. Ал-</w:t>
        <w:br/>
        <w:t>ғаттқы достасқан қызы Маржан мұның әскерден келуін</w:t>
        <w:br/>
        <w:t>күтпей тұрмыс құрып кеткенін естігенде қатты қапалап-</w:t>
        <w:br/>
        <w:t>ған болатын. Содан кейін қайтып қыз атаулымен доста-</w:t>
        <w:br/>
        <w:t>су, оған үйлену жағын жылы жауып қойған-ды. «Оқуға</w:t>
        <w:br/>
        <w:t>түсін, білім алайын. Сотан кейін көре жатармып» деп ой</w:t>
        <w:br/>
        <w:t>түйгеп-ді. Ал Адамбай мен оның келіншегі Әтеннің айтып</w:t>
        <w:br/>
        <w:t>отырғандары мышау.</w:t>
        <w:br/>
        <w:t>«Роза... Роза деген аты әдемі екеп...» деп қояды іші-</w:t>
        <w:br/>
        <w:t>нен, Рақымжан. Бір сәт оның танауына алқызыл раушан</w:t>
        <w:br/>
        <w:t>гүлінің жұпар исі келгендей сезінді. Әлде қандай ыстық</w:t>
        <w:br/>
        <w:t>сезім бойынан жүгіріп өтті. Мүмкін көрмей жатып ұнат-</w:t>
        <w:br/>
        <w:t>ты деген осы болар. «Жазсам жазайын...» деген жігітің</w:t>
        <w:br/>
        <w:t>жездесінің ұсынған қағазын алып, төрт бүктеп төс-қал-</w:t>
        <w:br/>
        <w:t>тасына салып қойды.</w:t>
        <w:br/>
        <w:t>Роза. Ия, Роза мақтауға тұратын дөңгелек жүзді, бота</w:t>
        <w:br/>
        <w:t>көздің әдемісі. Кей тұста әдеміліктің ле алдамтысы мол,</w:t>
        <w:br/>
        <w:t>адамгершілігі аз болады ғой. Ондай адамныңп жан аста-</w:t>
        <w:br/>
        <w:t>127</w:t>
        <w:br/>
        <w:t>-- Адам баласы пендеппілігін қоя ма?! Тіптен өзіне</w:t>
        <w:br/>
        <w:t>өлім төніп тұрса да жылтыраққа ұмтылған жанды өз кө-</w:t>
        <w:br/>
        <w:t>зіммен көрдім,- деп Рекең бір әңгімені бастап жіберді.-</w:t>
        <w:br/>
        <w:t>Майданның алдыңғы шебінде жүргенде бір жауынгердің</w:t>
        <w:br/>
        <w:t>іс-әрекетіне таң-тамаша боп жағамды ұстаған кезім бол-</w:t>
        <w:br/>
        <w:t>ған. Осы уақытқа дейіп ауық-ауық ойыма оралып тұра-</w:t>
        <w:br/>
        <w:t>ды,-- деп әңгімесін жалғастыра берді...</w:t>
        <w:br/>
        <w:t>Былай болған екеп.</w:t>
        <w:br/>
        <w:t>Рақымжандар жаяу әскердің бір бөлімшесімен жалға-</w:t>
        <w:br/>
        <w:t>са фашистерді апанына қарай ығыстырып күн демей, түп</w:t>
        <w:br/>
        <w:t>демей өкшелей қуып келе жатады. Бір жолы хуторға бе-</w:t>
        <w:br/>
        <w:t>кініп алған немістер айбат көрсетіп, бұлардың алға қарай</w:t>
        <w:br/>
        <w:t>жылжуларына әжептеуір тосқауыл жасайды.</w:t>
        <w:br/>
        <w:t>Хуторға таяп келген Совет жауынгерлері, қалып бой</w:t>
        <w:br/>
        <w:t>өсіп тұрған бұталардың қалқасына кеп аялдайды. Әрі қа-</w:t>
        <w:br/>
        <w:t>рай ашық алаң. Айдау. Қоюланып кеткен қараңғылық,</w:t>
        <w:br/>
        <w:t>айдаудың арғы жағында не барын жасыратындай. Тере-</w:t>
        <w:br/>
        <w:t>зедеп шамы жылтыраған үйлердің сүлебесі ғана көріне-</w:t>
        <w:br/>
        <w:t>ді. Жау қай тұста бекініп алғаны беймәлім. Бұйрық бо-</w:t>
        <w:br/>
        <w:t>йынша осы аялдаған жерде таңды атқызу керек. Қай жақ</w:t>
        <w:br/>
        <w:t>алдымен шабуылға шығады, ол жағы да Рақымжандарға</w:t>
        <w:br/>
        <w:t>беймәлім.</w:t>
        <w:br/>
        <w:t>Тац бозара бастаған. Алакобең. Хутор жақтан авто-</w:t>
        <w:br/>
        <w:t>маттарын кезеніп оншақты неміс солдаттары айдау ар-</w:t>
        <w:br/>
        <w:t>қылы совет жауынгерлері бұғып жатқан бұталардың сол</w:t>
        <w:br/>
        <w:t>жағын ала кетіп барады. Жасырынып жатқан бұларды</w:t>
      </w:r>
    </w:p>
    <w:p>
      <w:r>
        <w:t>байқамайды. Ашық алаңпан өте бергенде бұғын жатқан</w:t>
        <w:br/>
        <w:t>совет жауынгерлері оларды оқтың астына алады. Қараң-</w:t>
        <w:br/>
        <w:t>дап қайта қашқандардың саны алтаудай. Демек, төртеуі</w:t>
        <w:br/>
        <w:t>жер жастанды.</w:t>
        <w:br/>
        <w:t>Немістер жағынан қайыра оқ атылмады. Тым-тырыс.</w:t>
        <w:br/>
        <w:t>Әлден соң совет жауынгерлерінің ортасынан:</w:t>
        <w:br/>
        <w:t>-- Ана жер жастанған жауыздарды барып коріп ксе-</w:t>
        <w:br/>
        <w:t>лейіп. Жараланып, кеудесінде жаны бары болса жолқс-</w:t>
        <w:br/>
        <w:t>леп осында жеткізейін. Маған ілесер кім бар?-- деді Игорь</w:t>
        <w:br/>
        <w:t>деген еңгезердей орыс жігіті.</w:t>
        <w:br/>
        <w:t>-- Мен.</w:t>
        <w:br/>
        <w:t>-- Мен де барам,-- деп ені жауынтер орындарынан</w:t>
        <w:br/>
        <w:t>тұрды.</w:t>
        <w:br/>
        <w:t>Үшеуі қалай-қалай емес деп бұқпалай жүріп, әлгі жер</w:t>
        <w:br/>
        <w:t>жастапған немістердің қасына жақындай бергенде, хутор</w:t>
        <w:br/>
        <w:t>жақтан атылған оқ тобелерінен жаңбырпта жауын кетті.</w:t>
        <w:br/>
        <w:t>Бұлар жер бауырлап жата-жата қалысты. Оқ атылған</w:t>
        <w:br/>
        <w:t>140</w:t>
        <w:br/>
        <w:t>қалған қызыл термосты көзі шалып қалды. Жалма-жан</w:t>
        <w:br/>
        <w:t>мәйітті аударып экіберін, термостың қайыс бауынан жұл-</w:t>
        <w:br/>
        <w:t>қи тартып қалады. Үзіле қоймаған бау иесінің бетін</w:t>
        <w:br/>
        <w:t>осып кетеді. Оған қарап жатқан Алеша жоқ. Термосты</w:t>
        <w:br/>
        <w:t>мойпына іліп ала салып: «Өзіңе де сол керек, жауыз!»</w:t>
        <w:br/>
        <w:t>деп өліктің өкпе тұсынан бір теуіп қап әрі қарай жүгіре</w:t>
        <w:br/>
        <w:t>жөнеледі.</w:t>
        <w:br/>
        <w:t>Автоматын дарылдатып алға қарай «Ура-а!» лап безіп</w:t>
        <w:br/>
        <w:t>келе жатқан Алешаға да оқ тиіп қалпақтай ұшады. Ісін</w:t>
        <w:br/>
        <w:t>жиса мұны зембілге салып дедектеген екі солдат әкетіп</w:t>
        <w:br/>
        <w:t>барады.</w:t>
        <w:br/>
        <w:t>-- Әй, мені қайда апарасыңдар?!-- дейді Алеша даусы</w:t>
        <w:br/>
        <w:t>қарлыға шығып,</w:t>
        <w:br/>
        <w:t>-- Ана тұрған машинаға. Санчастқа әкетсді.</w:t>
        <w:br/>
        <w:t>Шан-жағын сипалап кеткен Алеша:</w:t>
        <w:br/>
        <w:t>-- Әй, менің термосым қайда?!-- деп зембіл көтеріп</w:t>
        <w:br/>
        <w:t>келе жатқан екеуіне едіреңдей қарап, дауыс шығарады.</w:t>
        <w:br/>
        <w:t>-- Қандай термос?-- дейді зембілдің бір басын ұста-</w:t>
        <w:br/>
        <w:t>ған солдат.</w:t>
        <w:br/>
        <w:t>- Цандай термос дейді ей, мынау! Кәдімгідей мойны-</w:t>
        <w:br/>
        <w:t>ма асып алған термосым!</w:t>
        <w:br/>
        <w:t>-- Ой, тәйірі-ай. Оны лақтырып тастадық.</w:t>
        <w:br/>
        <w:t>-- Неге лақтарасыңдар?! Менің термосым еді ғой.</w:t>
        <w:br/>
        <w:t>-- Қабысып қалған термосты мойныңа іліп алыпсың.</w:t>
        <w:br/>
        <w:t>Бой тұмарың ба еді ол?-- деді зембілдің екішші басында-</w:t>
        <w:br/>
        <w:t>ғы жауынгер мысқылдай күлін.</w:t>
      </w:r>
    </w:p>
    <w:p>
      <w:r>
        <w:t>-- Қап, бекер істегенсіңдер! Қабысса түзетін алар</w:t>
        <w:br/>
        <w:t>едім ғой,-- деп Алеша оларға реніш білдіреді де ыңыр-</w:t>
        <w:br/>
        <w:t>сып кетеді. Термосынан айырылғандағы білдірген өкіші-</w:t>
        <w:br/>
        <w:t>ші ме, әлде, оқтың салған жарақатына қиналғаны ма, ол</w:t>
        <w:br/>
        <w:t>жағы әкетіп бара жатқан қов қаруласына беймәлім бо-</w:t>
        <w:br/>
        <w:t>лып қала берді.</w:t>
        <w:br/>
        <w:t>Әлден соң ыңырсуып тоқтата қойған Алеша:</w:t>
        <w:br/>
        <w:t>-- Термосым қайда, термосым?!.-- деп аяқасты айқай-</w:t>
        <w:br/>
        <w:t>лап жіберді.</w:t>
        <w:br/>
        <w:t>Зембіл үстінде жатқан жауынгердің салмағынан тең-</w:t>
        <w:br/>
        <w:t>селе басып әзер бара жатқан жауынгердің аласа бойлысы:</w:t>
        <w:br/>
        <w:t>-- Әй, сорлы солдат-ай! Басыңның аман қалғанына</w:t>
        <w:br/>
        <w:t>қуансайшты, оданда!-- деп жаралы жауынгерге ренішін</w:t>
        <w:br/>
        <w:t>білдіреді.</w:t>
        <w:br/>
        <w:t>Госпитальда жатып бір аяғын беріп шыққан Алеша</w:t>
        <w:br/>
        <w:t>ауылға келеді ғой. Қан майдан тұсында болған сол есте-</w:t>
        <w:br/>
        <w:t>Лігін анасына жыр етіп айтып бермей ме. Сөз аяғында:</w:t>
        <w:br/>
        <w:t>-- Өзіңе сол термосты алып келейін деген едім, айы-</w:t>
        <w:br/>
        <w:t>143</w:t>
        <w:br/>
        <w:t>рылып қалдым. Оқ тиіп жаралы боп қалмағанда бар ғой,</w:t>
        <w:br/>
        <w:t>бұл күндері оған штай құйып ішін отырар едің,-- деп еді.</w:t>
        <w:br/>
        <w:t>-- Термос көрсем қызығам. Қаш!.. Әттеген-ай!-- деп</w:t>
        <w:br/>
        <w:t>анасы өкінішіп білдіріп.-- Енді бізде термос бола қой-</w:t>
        <w:br/>
        <w:t>мас!-- деді.</w:t>
        <w:br/>
        <w:t>-- Жағдайымыз жақсарса алармыз,-- дейді Алеша</w:t>
        <w:br/>
        <w:t>анасының қапаланып кеткеніне жүрегі сыздап.</w:t>
        <w:br/>
        <w:t>-- Алғанда оны біреу босқа берер деймісің?-- деп</w:t>
        <w:br/>
        <w:t>Нина ренішін баса алмай сыртқа шығып кетті...</w:t>
        <w:br/>
        <w:t>Кәмпит тістеп, пай ұрттап отырып, осы бір әңгімені</w:t>
        <w:br/>
        <w:t>шерткен Нина тағы да козіне жас алып үнсіз отырып қал-</w:t>
        <w:br/>
        <w:t>ды.</w:t>
        <w:br/>
        <w:t>-- Нипа апай-ау, балаңыздың басы аман келгеніне</w:t>
        <w:br/>
        <w:t>шүкіршілік айтпайсыз ба, оданда. Термоссыз да күн кө-</w:t>
        <w:br/>
        <w:t>руғе болатын шығар.</w:t>
        <w:br/>
        <w:t>-- Әрине...- деді Нина көз жасын сүртіп, бұрыштағы</w:t>
        <w:br/>
        <w:t>шкаф жаққа көз жүгіртіп.</w:t>
        <w:br/>
        <w:t>-- Нина апай, міне тағы көзіңізге жас алып отырсыз.</w:t>
        <w:br/>
        <w:t>Пеге олай?</w:t>
        <w:br/>
        <w:t>-- Ай, Роза қызым-ай. Гәп, ана шкафтың үстінде тұр-</w:t>
        <w:br/>
        <w:t>ған термоста ғой...</w:t>
        <w:br/>
        <w:t>Жалт қараған Роза шкаф үстіндегі өздерінің термо-</w:t>
        <w:br/>
        <w:t>сыңа көзі түсті. Нинаға бетін бұрып:</w:t>
      </w:r>
    </w:p>
    <w:p>
      <w:r>
        <w:t>-- Бұл термостың қапдай қатысы бар, сіздің көз жа-</w:t>
        <w:br/>
        <w:t>сыңызға?</w:t>
        <w:br/>
        <w:t>Терең күрсініп алған Нина:</w:t>
        <w:br/>
        <w:t>-- Егор ұлым жаралы боп жоғалтып алмағанда бізде</w:t>
        <w:br/>
        <w:t>Де анандай термосымыз болар веді...-- деп қайта мұңая</w:t>
        <w:br/>
        <w:t>қалды.</w:t>
        <w:br/>
        <w:t>Көрші кемпірдің өкінішін енді түсіпгеп Роза орнынан</w:t>
        <w:br/>
        <w:t>тұрып барып термосты қолына алды да:</w:t>
        <w:br/>
        <w:t>-- Сіз бұдан былай көз жасыңызды төгуді қойыңыз.</w:t>
        <w:br/>
        <w:t>Көңіліңіздің құрты боп жүрген осы бір термос болса, мә,</w:t>
        <w:br/>
        <w:t>сіз-ақ алыңыз,-- деп ұсталынбаған жаңа термосын көр-</w:t>
        <w:br/>
        <w:t>шісіне ұсынды.</w:t>
        <w:br/>
        <w:t>Орпынан тез көтерілген Нина:</w:t>
        <w:br/>
        <w:t>-- Қызым, маған босқа беріп тұрсың ба?!-- деді.</w:t>
        <w:br/>
        <w:t>-- Әрине. Сізден пұл сұрап ақымақ қой деп не едіңіз.</w:t>
        <w:br/>
        <w:t>Термосты қолына алып, оның асты-үстін сипан шы-</w:t>
        <w:br/>
        <w:t>ғып бауырына басқан Нина:</w:t>
        <w:br/>
        <w:t>-- Рахмет, Роза қызым! Мына жақсылығыңды өле өл-</w:t>
        <w:br/>
        <w:t>тенше ұмытпаспын! Міне епді бізде де термос бар!-- деп</w:t>
        <w:br/>
        <w:t>бұл жолы қуана көзіне жас алады да сыртқа қарай бүк-</w:t>
        <w:br/>
        <w:t>ттеңдет жүгіре жөнеледі...</w:t>
        <w:br/>
        <w:t>144</w:t>
        <w:br/>
        <w:t>табаққа салып өзді-ай кеп. Тола табақ болды. Екі иығы-</w:t>
        <w:br/>
        <w:t>пап әзөр демін алып жатқан сәбиді етпетінен жатқызып,</w:t>
        <w:br/>
        <w:t>табақтағы езілген қышаны қасықтап алып сәбидің арқа-</w:t>
        <w:br/>
        <w:t>сыпа пышақ қырынан асыра жоғып шықты.-- Енді мы-</w:t>
        <w:br/>
        <w:t>паның үстінен жабатын дәке керек,-- деді.</w:t>
        <w:br/>
        <w:t>ГРоза болса дәрігер келіншектің айтқанын екі отпей</w:t>
        <w:br/>
        <w:t>зыр қағады. Бар ойы: «қалай да сәбиім тәуір боп кетсе</w:t>
        <w:br/>
        <w:t>екен» дейді. Рақымжан қос келінттектің іс-әрекеттеріне</w:t>
        <w:br/>
        <w:t>үнсіз телміреді.</w:t>
        <w:br/>
        <w:t>Роза ұсынған дәкені төртке бүктеп, арқаға жағылған</w:t>
        <w:br/>
        <w:t>қышаныц үстіпен жауып, оның сыртын көрпемен бүр-</w:t>
        <w:br/>
        <w:t>кеп, жан-жағын қымтап тастады.</w:t>
        <w:br/>
        <w:t>-- Осыдан бір-екі күпде сәбиің жазылмаса. маған</w:t>
        <w:br/>
        <w:t>кел,- деп кепілдеме берген дәрігер келінішек үйіне көте</w:t>
        <w:br/>
        <w:t>барды.</w:t>
        <w:br/>
        <w:t>-- Рахмет, сізге!</w:t>
        <w:br/>
        <w:t>-- Көн-коп рахмет! Сіздің алдыңызда борыштымыз,-</w:t>
        <w:br/>
        <w:t>деген үй иелері алғыстарын айтып қала берді.</w:t>
        <w:br/>
        <w:t>Болары болған соң дәрігердің берген кепілдемесін бе-</w:t>
        <w:br/>
        <w:t>тіне басып айтқаннан не пайда. Түйсігі болса өзі де түсі-</w:t>
        <w:br/>
        <w:t>не жатар не істегелін. Қыштаны арқасына мол жағып, қа-</w:t>
        <w:br/>
        <w:t>лың көрпемен бүркелген сәби, ыстықты көтере алмай ок-</w:t>
      </w:r>
    </w:p>
    <w:p>
      <w:r>
        <w:t>песі күйіп тынды. Ата-анасына ыржалақтай езу тарта-</w:t>
        <w:br/>
        <w:t>тын ол біржола көзін жұмды. Рақымжан мои Роза алғатп-</w:t>
        <w:br/>
        <w:t>қы тұңғыштарынан осылай айырылып қайғыға батты.</w:t>
        <w:br/>
        <w:t>«Өзіміз де себеп боп кеттік-ау!..» деп қапаланады. Тағ-</w:t>
        <w:br/>
        <w:t>дырға қарсы тұрар шара бар ма. Көздерінен жастарын</w:t>
        <w:br/>
        <w:t>ағызып отырып қалды. Қайғы деген ойламаған тұстан</w:t>
        <w:br/>
        <w:t>келе қалады емес пе.</w:t>
        <w:br/>
        <w:t>Сәбиінен айрылып қалған Роза қапалануып қоймай</w:t>
        <w:br/>
        <w:t>денсаулығы нашарлап кетті. Сонминнің емханасында бі-</w:t>
        <w:br/>
        <w:t>раз уақыт емделіп ттықты. Соның өзінде баланың езу</w:t>
        <w:br/>
        <w:t>тартқап бейнесі есіне түссе жүрегі шымырлап, шеке та-</w:t>
        <w:br/>
        <w:t>мыры солқылдап кетеді.</w:t>
        <w:br/>
        <w:t>-- Қайғыра берме, қарағым. Бастарың жәс. Әлі-ақ</w:t>
        <w:br/>
        <w:t>балалы-шағалы бон немере де сүйесіңдер. Одан да от ба-</w:t>
        <w:br/>
        <w:t>сының амандығын тілеп, денсаулығыңды ойла,-- деп үл-</w:t>
        <w:br/>
        <w:t>кен кісілер ақылын айтып, келешектен үміт үзбеуін тұ-</w:t>
        <w:br/>
        <w:t>сіндіріп жүрді.</w:t>
        <w:br/>
        <w:t>Үлкен кісілер айтқандай-ақ, көп кешікпей Розаның</w:t>
        <w:br/>
        <w:t>анғы жәпе ауырлап, сәбилі болды. Атын Төлеген деп қой-</w:t>
        <w:br/>
        <w:t>ды. Төлегешшің соңынан екі ұл, бір қыз ілесті. Төртеуі де</w:t>
        <w:br/>
        <w:t>аман-өсен. Ұлдары ер жетіп, қызы бой жетті. Олар оз</w:t>
        <w:br/>
        <w:t>алдына үйлі-жайлы боп бір-бір жанұяға шелік етеді.</w:t>
        <w:br/>
        <w:t>438</w:t>
        <w:br/>
        <w:t>-- Қылық екен.</w:t>
        <w:br/>
        <w:t>-- Қызығы ол емес. Қызығы хөпітілік боп қаулы қа-</w:t>
        <w:br/>
        <w:t>былдаған соң оны орыпдай қояйық деп мектеп ұжымынан</w:t>
        <w:br/>
        <w:t>да суырылып ешкім шыга қоймады. Ұстаздары қолға ал-</w:t>
        <w:br/>
        <w:t>мағап істі мектеп оқушылары өз бетінше не тындыра</w:t>
        <w:br/>
        <w:t>қояр дейсіз.</w:t>
        <w:br/>
        <w:t>-- Алғаттқы мектеп директоры болғап Гүлзада ше?</w:t>
        <w:br/>
        <w:t>Аудап бойынша билік деген қолына көпіпеді ме. Кімге</w:t>
        <w:br/>
        <w:t>болса да сөзін өткізе алады ғой.</w:t>
        <w:br/>
        <w:t>-- Гүлекең мұразжайды көтеріп алам десе кәзір де қо-</w:t>
        <w:br/>
        <w:t>лынап келіп тұр. Ауданның ағарту бөлімінің төрайымы.</w:t>
        <w:br/>
        <w:t>АП қайдам, сол жолғы қабылданған қаулыдан кейін мү-</w:t>
        <w:br/>
        <w:t>ражай жайытда елібір жан әңгіме қозғамағап ттығар. Қоз-</w:t>
        <w:br/>
        <w:t>ғаған болса көзге көрінер еді ғой.</w:t>
        <w:br/>
        <w:t>-- Ңызметіміз сатылап жоғары қарай котеәрілсе арты-</w:t>
        <w:br/>
        <w:t>мызға бұрылып қарай қоятын қылығымыз жоқ демексіз</w:t>
        <w:br/>
        <w:t>ғой, сонда.</w:t>
        <w:br/>
        <w:t>-- Жо, жоқ! Мен басқалта айтар едім. Шолақ болса да</w:t>
        <w:br/>
        <w:t>қолымызға қамшы тисс құдайымызды жоғалтып алатын</w:t>
        <w:br/>
        <w:t>қазақпыз ғой дер едім. Бұл мінез атқамінер, ел боп арқа</w:t>
        <w:br/>
        <w:t>сүйер азаматтарымыздың біразыпда баршылық.</w:t>
        <w:br/>
        <w:t>-- Қатты кеттіңіз ғой. Ішкі дүниелерін жақсы біле-</w:t>
        <w:br/>
        <w:t>тіндей-ақ сөйледіңіз.</w:t>
        <w:br/>
        <w:t>-- Өйткені ертелі-кепі араласып арталарыпда жүрміт</w:t>
        <w:br/>
        <w:t>ғой, Қаке. Қой, тығыз шаруа бар еді, кетейін. Көріскенше</w:t>
        <w:br/>
        <w:t>сау болыңыз,- деп жол бойында тұрған жеңіл матпина-</w:t>
      </w:r>
    </w:p>
    <w:p>
      <w:r>
        <w:t>сына қарай жөнелді...</w:t>
        <w:br/>
        <w:t>жж ж</w:t>
        <w:br/>
        <w:t>Неміс фашистерінің тізе бүккен қырық жылдық ме-</w:t>
        <w:br/>
        <w:t>реке қарсаңында да, бір топ соғыс ардагерлерін туристер</w:t>
        <w:br/>
        <w:t>ретінде, немістерді өкшелей қуып жүріп өткен жерлері-</w:t>
        <w:br/>
        <w:t>мен алып жүріп Инашо-Франкопһск қаласына келді. Ұзнақ-</w:t>
        <w:br/>
        <w:t>тан түскен Рақымжандарды салтанатпен қарсы алды. Со-</w:t>
        <w:br/>
        <w:t>пан соң Стопап деп өзін таныстырған еңгезердей бір жі-</w:t>
        <w:br/>
        <w:t>гіт Рекеңнің шамаданын көтерісіп, қонақ үйіпе әкеп ор-</w:t>
        <w:br/>
        <w:t>наластырды.</w:t>
        <w:br/>
        <w:t>-- Көрсеткен құрметіце рахмет, Степан,- деп Рақым-</w:t>
        <w:br/>
        <w:t>жан алғысын айтып жатыр.</w:t>
        <w:br/>
        <w:t>-- Ертсц көріскенше сау болыңыз. Сыртқа тіпығып</w:t>
        <w:br/>
        <w:t>қыдырам деп әлденеге ұрынып қалып жүрмеңіз,-- деді де</w:t>
        <w:br/>
        <w:t>істе барды.</w:t>
        <w:br/>
        <w:t>Балаға айтатып Степанның мына сезі Рехецді біраз</w:t>
        <w:br/>
        <w:t>ы</w:t>
        <w:br/>
        <w:t>ойландырып алды. Сонан: «Жә, мінез-қылықтары! сондай</w:t>
        <w:br/>
        <w:t>149</w:t>
        <w:br/>
        <w:t>ХҮ</w:t>
        <w:br/>
        <w:t>Өкімет неп партияпың жанпай колхоздандру саясаты</w:t>
        <w:br/>
        <w:t>1930-пты жылдары Қаракемер өңіріне де келіп жетті.</w:t>
        <w:br/>
        <w:t>-- Номмуниамго аяқ басып колхоз құрайтын болдық.</w:t>
        <w:br/>
        <w:t>Керегінше қажетімізді алып, жамбастап жатып ас ітшетіп</w:t>
        <w:br/>
        <w:t>заман да келді,- деп жолаушылап қалаға кеткен Дәурен-</w:t>
        <w:br/>
        <w:t>бай деген шаруа екі өкпесін қолына алып ауылы ПГара-</w:t>
        <w:br/>
        <w:t>кемерге жетттей ме.</w:t>
        <w:br/>
        <w:t>-- Ондай жатып іптер ертегінді қоя тұр. Біз де естіп</w:t>
        <w:br/>
        <w:t>жатырмыз. Колхозға кіргендер мал-мүлкін, қатын-бала-</w:t>
        <w:br/>
        <w:t>сып ортага салып, бір ыдыстан ас ітшіп, бір үйде жатады</w:t>
        <w:br/>
        <w:t>екен. Қатын алуға қалыңмал таппай жүрген мына мен-</w:t>
        <w:br/>
        <w:t>дейлорго дұрыс болды. Бір көрпетің астыпда жатар бол-</w:t>
        <w:br/>
        <w:t>сақ, әйеліңді ортаға алып, біраз көңіл көтеруге, шіркін-</w:t>
        <w:br/>
        <w:t>ай, те эжетсін!-- деп Қиғантпай деген құрбысы сстіп-білге-</w:t>
        <w:br/>
        <w:t>нін өзінше соқты. .</w:t>
        <w:br/>
        <w:t>-- Ал сонап тейітт ол әйел кімнет: бала котергенін</w:t>
        <w:br/>
        <w:t>ажыратып алыңдар,- леп Ержап езуін экия алмай қкұл-</w:t>
        <w:br/>
        <w:t>сін.</w:t>
        <w:br/>
        <w:t>-- Сандалмаңдар! Әйелімнің қойнына біреуді жіберіп</w:t>
        <w:br/>
        <w:t>жын үрып па мені!-- деп Дәуренбай шаян шағып алған-</w:t>
        <w:br/>
        <w:t>дай шыр ете қалды.</w:t>
        <w:br/>
        <w:t>-- Солай достым. Колхозға кірсең көрер күшің әлгін-</w:t>
        <w:br/>
        <w:t>Дей болады,- деп Қиғашшпай колхозда әкесітің құны кст-</w:t>
        <w:br/>
        <w:t>кендей қояр емес.</w:t>
        <w:br/>
        <w:t>-- Олай болса...- деп әрі по айтарын білмей тұтығыт</w:t>
        <w:br/>
        <w:t>кеткен Дәуренбай қолын бір сілтеп тастап үйіне қарай</w:t>
      </w:r>
    </w:p>
    <w:p>
      <w:r>
        <w:t>жоноелді...</w:t>
        <w:br/>
        <w:t>Колхоздасуға қантпалықты Қиғашшайлар қарсы коліп,</w:t>
        <w:br/>
        <w:t>Дәурепбайлар шошыса да, өкімет пен партияпың алға</w:t>
        <w:br/>
        <w:t>қойган саясатына ешкім тосқауыл бола алмады.</w:t>
        <w:br/>
        <w:t>Жайбарақат, өз күндерін өздері көріп жүрген жергі-</w:t>
        <w:br/>
        <w:t>лікті халықты қолхозға алып, малдарын ортаға салып,</w:t>
        <w:br/>
        <w:t>бір жерден тамақ ішкізіп, бір жерде жұмыс істеттіріп</w:t>
        <w:br/>
        <w:t>опай-топатйышт ттығарды.</w:t>
        <w:br/>
        <w:t>Колхоз болуға копбейміз деген жандарды, шолақ бел-</w:t>
        <w:br/>
        <w:t>сенділер итіпе талап, қуғын-сүргінге түсірді. «Өкімет пен</w:t>
        <w:br/>
        <w:t>партияның саясатына қарсы келгендер» деген желеумен</w:t>
        <w:br/>
        <w:t>опдайларға күн корсетпей, не колхозга кіруге, пе басқа</w:t>
        <w:br/>
        <w:t>жаққа ауып кетуіне мәжбүр етті.</w:t>
        <w:br/>
        <w:t>Сонымен Қаракемер өңіріндегі Талдыбұлақ ауылы</w:t>
        <w:br/>
        <w:t>колхозға айналып Калипин атып береді де, Қаратҡемер -</w:t>
        <w:br/>
        <w:t>Сталин атындағы колхоз болады. Сталин атындағы кол-</w:t>
        <w:br/>
        <w:t>153</w:t>
        <w:br/>
        <w:t>жақты нысанаға алған совет жауынгерлері оларға да бі-</w:t>
        <w:br/>
        <w:t>раз оқты айдан жіберді. Тыныштық қайта орнады.</w:t>
        <w:br/>
        <w:t>Етпеттей жер бауырлап жатқан Игорь қаруластарым</w:t>
        <w:br/>
        <w:t>аман ба дегендей бетін солға бұрса, қасында өліп жатқан</w:t>
        <w:br/>
        <w:t>еңгезердей немістің солдаты! Оның өлі-тірісін білмек боп</w:t>
        <w:br/>
        <w:t>түрткілеп көрген еді, жаны жоқ. «Өзінің түйедейін-ай!»</w:t>
        <w:br/>
        <w:t>деген Йгорь жатқанның бас-аяғын шолып өтті. Гаңның</w:t>
        <w:br/>
        <w:t>алғашқы жарығына тпағылысқан қолындағы алтын са-</w:t>
        <w:br/>
        <w:t>ғатқа көзі түсті. Сағатқа қызығып кеткен ол, бір сәт бо-</w:t>
        <w:br/>
        <w:t>лып жатқан қан майданды ұмытады. Бауырымен жыл-</w:t>
        <w:br/>
        <w:t>жып барып сағатқа жармасады ғой.</w:t>
        <w:br/>
        <w:t>Сөйтсе ол жауыз аяғынан жараланып, қайта қашқан</w:t>
        <w:br/>
        <w:t>қаруластарына ілесе алмай қалып қойыпты. Өз бастарын</w:t>
        <w:br/>
        <w:t>қорғап, алды-арттарына қарамай безе жөнелген достары-</w:t>
        <w:br/>
        <w:t>на боқтық сөздердің біразын ағытып алады да, жейдесі-</w:t>
        <w:br/>
        <w:t>нің етегін айырып, жарасын таңады. Содап ожамбастай</w:t>
        <w:br/>
        <w:t>жылжып хуторға жетпек болады. Осы тұста бұта арасы-</w:t>
        <w:br/>
        <w:t>нап шыға келген үш совет жауынгерін көріп қалып, қа-</w:t>
        <w:br/>
        <w:t>руын кезене береді. Оларды оқ астына алмақ. Ол ойыпан</w:t>
        <w:br/>
        <w:t>тез тайды. Өйткені олар үшеу. «Арттарынан басқалары</w:t>
        <w:br/>
        <w:t>тағы келіп қалуы мүмкін. Өзімді жайратып тастар. Одан</w:t>
        <w:br/>
        <w:t>да өлген боп жата берейін. Біздің жақ шабуылға шық-</w:t>
        <w:br/>
        <w:t>қанда алып кетер» деген ойға тоқталады.</w:t>
        <w:br/>
        <w:t>Сағатын алмақ болып қолына жармасқанда, шптыдап</w:t>
        <w:br/>
        <w:t>жата алмады білем, қос қолдап Игорьдің кеңірдегінен ұс-</w:t>
        <w:br/>
        <w:t>тай алып, сығымдап қыса бастады. Игорь жанталаса,</w:t>
        <w:br/>
        <w:t>жаудың сірескен қарулы қолдарынан құтылмақ боп әлек.</w:t>
        <w:br/>
        <w:t>Содан өзара алысты да кетті. Йгорьға ілесе келген жа-</w:t>
        <w:br/>
        <w:t>уынгерлер көмекке келмегенде кім білсін... Немістің қо-</w:t>
        <w:br/>
        <w:t>лып қайырып, дырылдата сүйреп, Совет жауынгерлері</w:t>
        <w:br/>
        <w:t>оны бұта арасына алып кетті.</w:t>
        <w:br/>
        <w:t>Сүйрел алып келген неміс солдатынан, хутордағы</w:t>
        <w:br/>
        <w:t>фашистердің орналасуы мен шама-шарқын біліп шпаб-</w:t>
        <w:br/>
        <w:t>уылды қалай, қай тұстан жасау керек екендігі әйгіленді...</w:t>
      </w:r>
    </w:p>
    <w:p>
      <w:r>
        <w:t>Дүние десе адам баласының көзі тұнып кететін бол-</w:t>
        <w:br/>
        <w:t>сә: керек, ЯҰаралы неміс солдатын сүйреп алып келген</w:t>
        <w:br/>
        <w:t>соң, Игорьді ортаға алған қаруластарының бірі, ойда жоқ-</w:t>
        <w:br/>
        <w:t>та «тіп» алып келгенін батырлыққа балан жатса, екін-</w:t>
        <w:br/>
        <w:t>ШІСІ:</w:t>
        <w:br/>
        <w:t>-- Өзің оққа ұша жаздап жүргенде, «өліп» жатқан</w:t>
        <w:br/>
        <w:t>немістің қолыпдағы сағатқа жармасуың қызық екен!-</w:t>
        <w:br/>
        <w:t>Деген еді.</w:t>
        <w:br/>
        <w:t>-- Тірі екенін қайдан білейін. Қимылсыз жатпады</w:t>
        <w:br/>
        <w:t>ма, жауызың. Өзімде сағат болмаған соң қызығып кет-</w:t>
        <w:br/>
        <w:t>141</w:t>
        <w:br/>
        <w:t>ГҚасыпдагысы әйелі болар?-- деді коліншептің бірі.</w:t>
        <w:br/>
        <w:t>-- Әйелі болмаса ашықтан-ашық арбага отырғызып</w:t>
        <w:br/>
        <w:t>ала ма.</w:t>
        <w:br/>
        <w:t>-- Не орысқа, не қазаққа ұқсамайды ғой өзі.</w:t>
        <w:br/>
        <w:t>-- Келіншегі татар деп естігем.</w:t>
        <w:br/>
        <w:t>-- Татар болса да татардың әдемісі екея!</w:t>
        <w:br/>
        <w:t>-- Өзінің де көркі келісіп тұрғап жоқ пә?!- деп Ораз</w:t>
        <w:br/>
        <w:t>жайында пікірлерін білдірген қос келіттшек стектерімоет</w:t>
        <w:br/>
        <w:t>шаң сүйкеп өз бағыттарымен ксте берді.</w:t>
        <w:br/>
        <w:t>Ораз Жандосов келген бойда охқүмысына қызу кірісіп</w:t>
        <w:br/>
        <w:t>кеткен-ді. Оқу жүйесін жетілдіре түсу жоспарымен қоса</w:t>
        <w:br/>
        <w:t>аңыраған өзен арнасында, сайдагы кілең қызыл тастардың</w:t>
        <w:br/>
        <w:t>үстінде орналасқатп оқу үйлерін жотаға көшіруді қолға</w:t>
        <w:br/>
        <w:t>алды. Рабфак ұжымының бір бас қосқан жиналысында:</w:t>
        <w:br/>
        <w:t>-- Осы оқу үйлерімізді басқа жерге көшірсек қалай</w:t>
        <w:br/>
        <w:t>болар еді?-- деген пікір аузынан тпыққаны сол,</w:t>
        <w:br/>
        <w:t>-- Қалай? Қайда?-- дегеп сүрақтар туа қалды.</w:t>
        <w:br/>
        <w:t>-- Шотаға. Ауылдың қасына.</w:t>
        <w:br/>
        <w:t>-- Қалай көптіреміз?</w:t>
        <w:br/>
        <w:t>-- Оңай таруа емес қой, ол!-- дегендер болды.</w:t>
        <w:br/>
        <w:t>-- Әрипе оңай шаруа омес. Ал таудан тасқын жүріп</w:t>
        <w:br/>
        <w:t>бір күні үй-жайымызбен бар құжаттарымызды сипап кот-</w:t>
        <w:br/>
        <w:t>сс қайтеміз? Олай болмасына кім кепілдік бере -алады.</w:t>
        <w:br/>
        <w:t>Ана тұрған Инановтың спирт зауытына бізді байлап қой-</w:t>
        <w:br/>
        <w:t>мағап жтыгар,- деп ойын атпа түсті.</w:t>
        <w:br/>
        <w:t>Жиылған қауым Ораздың айтқаны жоп-ау деген пі-</w:t>
        <w:br/>
        <w:t>кірге тоқталған секілді. Соның өзіпде ойларындағы күдік-</w:t>
        <w:br/>
        <w:t>теріп білдіріп жатыр.</w:t>
        <w:br/>
        <w:t>-- Хош, делін. Жұмсалатын қаражат пен құрылыс ма-</w:t>
        <w:br/>
        <w:t>териалдары қайдан табылады?</w:t>
      </w:r>
    </w:p>
    <w:p>
      <w:r>
        <w:t>-- Әлем қол күшін де керек етпей ме. Біздің қолы-</w:t>
        <w:br/>
        <w:t>мыздаш не келе қояр дейсіз.</w:t>
        <w:br/>
        <w:t>-- Бұл мекеменің бәрі боренедейв қиылын салынған</w:t>
        <w:br/>
        <w:t>үйлер емес пе. Бұзып аламыз да со қалыбы жотаға апа-</w:t>
        <w:br/>
        <w:t>рып қондыра қоямыз. Жоғарғы жақ қол күшімет комоқ-</w:t>
        <w:br/>
        <w:t>тесеміз детғ отыр. Жетпей жатқан қаражат болса, оны да</w:t>
        <w:br/>
        <w:t>қарастырамыз дейді,-- деп іске асырсам дегеті жоспарын</w:t>
        <w:br/>
        <w:t>Ораз жайып саллы.</w:t>
        <w:br/>
        <w:t>-- Олай болса дұрыс екен.</w:t>
        <w:br/>
        <w:t>-- Расында мына сай табанында отырып қалтыраған-</w:t>
        <w:br/>
        <w:t>ша, жотаға ттығып жайқалғапымыл жөн екеп.</w:t>
        <w:br/>
        <w:t>-- Әрише, жоғарғы шақ олай деп отырса неге бұл істі</w:t>
        <w:br/>
        <w:t>қолға алмасқа,-- деп Ораздың ойын қолдауштылар жары-</w:t>
        <w:br/>
        <w:t>са сөйлеп кетті.</w:t>
        <w:br/>
        <w:t>155</w:t>
        <w:br/>
        <w:t>Көршім үйден шығып кеткен соң: «Әй сорлы кемпір-</w:t>
        <w:br/>
        <w:t>ай, төріңнеп көрің жақын тұрғанда дүниеқорлықтың ке-</w:t>
        <w:br/>
        <w:t>регі не екен!» деп қала бердім,-- деп Роза жеңгей де бол-</w:t>
        <w:br/>
        <w:t>ған бір жайды әңгімелеп берді.</w:t>
        <w:br/>
        <w:t>-- Дүниесқорлық адам баласыпың петпенесіне жармас-</w:t>
        <w:br/>
        <w:t>қан сор ғой,-- деп мен де өз ойымды тұжырымдап жатыр-</w:t>
        <w:br/>
        <w:t>мын.</w:t>
        <w:br/>
        <w:t>ХІУ</w:t>
        <w:br/>
        <w:t>Жіетшіс бесті де желкелеп келіп табан астына тастаған</w:t>
        <w:br/>
        <w:t>Рақымжан әлі тың. Аудан бойыпша жүріп жататын ша-</w:t>
        <w:br/>
        <w:t>раларға қатысып, кейінгі ұрпақтарға көрген-білгендерін,</w:t>
        <w:br/>
        <w:t>ойға түйтеп ақылдарын айтып зкүреді. Ел-жұрты да оны</w:t>
        <w:br/>
        <w:t>сый-құрметке бөлеп той-томалақтан қалдырмай, ат шап-</w:t>
        <w:br/>
        <w:t>тыртын алдыртын жатқаны. Содан құрметті қонағы боп</w:t>
        <w:br/>
        <w:t>төрге оздырады. Жасы кішілері келіп сәлем беріп басын</w:t>
        <w:br/>
        <w:t>исвс, құрбылары қалжың айтын:</w:t>
        <w:br/>
        <w:t>-- Реке, жүріс-тұрысыңыз әлі тың. Ата дәстүріміз</w:t>
        <w:br/>
        <w:t>бар емес пе. Өзіңе бір аққолтық іздестіруді. жөн көрін</w:t>
        <w:br/>
        <w:t>жүрмін. Бола қалса жетелеп өзім алып барам. Оған қалай</w:t>
        <w:br/>
        <w:t>қарайсың?-- дейді.</w:t>
        <w:br/>
        <w:t>-- Мыша ақылың дұрыс екеп. Дегенмен өзің баста.</w:t>
        <w:br/>
        <w:t>Сонан соң меп де Розамнан ұлықсат сұрармын,-- деп әзі-</w:t>
        <w:br/>
        <w:t>ліне әзіл қайырып жатқаны.</w:t>
        <w:br/>
        <w:t>Гекең ел-жұртына дән риза. Соған орай өзі де елі,</w:t>
        <w:br/>
        <w:t>жұрты үшін жанқиярлыққа баруға әзір. Өкіметке де өк-</w:t>
        <w:br/>
        <w:t>песі жоң. Әр мереке күндері өкімет тарапынан құттық-</w:t>
        <w:br/>
        <w:t>таулар алып, құрмет грамотасы мен медалін беріп жат-</w:t>
        <w:br/>
        <w:t>қаны. Агарту саласынан өмір бойы ауытқымай тиянақ-</w:t>
        <w:br/>
        <w:t>ты жұмыс істеп, мыңдаған жасөспірімдерге төрең білім</w:t>
        <w:br/>
        <w:t>мен үлгілі тәрбие бергені үшін «Қазақ ССР халық ағарту</w:t>
        <w:br/>
        <w:t>жұмысының озаты» деген атақ алды. СССР халық мұға-</w:t>
        <w:br/>
        <w:t>лімі деген абыройы мен қоса кеудеге тағатын айрықша</w:t>
        <w:br/>
        <w:t>белгісіне де иелік етті. Әр кезде Рекеце арпай жазыла-</w:t>
        <w:br/>
        <w:t>тын алғыстары былай тұрсын, еңбегі мен ерлігі үшіп</w:t>
      </w:r>
    </w:p>
    <w:p>
      <w:r>
        <w:t>алған орден-медальдары кеудесінде жалт-жұлт етіп күн</w:t>
        <w:br/>
        <w:t>сәулесімен ойнайды. Алтын жұлдыз өзінше! Аспан әле-</w:t>
        <w:br/>
        <w:t>міндегі жарқыраған шоқ жұлдыздай!</w:t>
        <w:br/>
        <w:t>Ұлы Отан соғысыныц аяқталған күніне, яғпи, отыз</w:t>
        <w:br/>
        <w:t>жылдығына арпай Рақымжанды делегат құрамына енгі-</w:t>
        <w:br/>
        <w:t>зіп, майданға қатынасқан бір топ соғыс ардагерлерін ту-</w:t>
        <w:br/>
        <w:t>рист ретінде Германияға алып жүрді.</w:t>
        <w:br/>
        <w:t>Бұларды құрметпен қарсы алған немістер көрнекті-</w:t>
        <w:br/>
        <w:t>145</w:t>
        <w:br/>
        <w:t>Осы күндері Төлеген -- ипэкенер-әлектрик. Политех-</w:t>
        <w:br/>
        <w:t>никалық институттың энергетика факультетін бітірген.</w:t>
        <w:br/>
        <w:t>Өз мамандығы төңірегінде қызмет атқарады. Пұүрланы</w:t>
        <w:br/>
        <w:t>жоғарғы оқу орнында оқымаса да қолынан өнер тамған</w:t>
        <w:br/>
        <w:t>маман, жұмыскер. Ерландары -- Рига қаласындағы аза-</w:t>
        <w:br/>
        <w:t>маттық авиация институтын тамамдаған инженер-меха-</w:t>
        <w:br/>
        <w:t>ник. Гүлнәр ғой әкесінің жалын қуып КазГУ-дің физика-</w:t>
        <w:br/>
        <w:t>математика факультетін бітіріш, ұстаздық жолында.</w:t>
        <w:br/>
        <w:t>Келіп-кетіп жатқан байлықтарын айтып неғылайық.</w:t>
        <w:br/>
        <w:t>Байлық деген жай дүние. Бүгін болса ертең жоқ. Қос</w:t>
        <w:br/>
        <w:t>Рекеңнің басты байлықтары -- ұл-қыздары! Пемерелері!</w:t>
        <w:br/>
        <w:t>Немерелері Гаухар, Қайсар, Қайнар, Айнұр, Айгерім,</w:t>
        <w:br/>
        <w:t>Шоәмилә, Анарлар жиылып кешіп үлкендері астыларыпа</w:t>
        <w:br/>
        <w:t>кориое төсеп, алдыларына ас тартса, кішілері -- «менің</w:t>
        <w:br/>
        <w:t>атам», «менің апам» дей келіп мойындарына асылғанда,</w:t>
        <w:br/>
        <w:t>Рақымжан мен Роза басқа сш нәрсені керек етпей коңіл-</w:t>
        <w:br/>
        <w:t>дері кокке көтеріледі. Аллаға мыц да бір алғысын айтып,</w:t>
        <w:br/>
        <w:t>немерелерін кезегімен бауырларына басып: «Баталарым!»</w:t>
        <w:br/>
        <w:t>деп беттерінен сүйін жатқаны. Өмірлері кеуек боп босқа</w:t>
        <w:br/>
        <w:t>қалмағанына тәубе айтып, жапдары жадырай түседі.</w:t>
        <w:br/>
        <w:t>Байлтқ, дүпие, қызығу демекші...</w:t>
        <w:br/>
        <w:t>Бір тиаруаның басын іпешіп ала қояйын деп Рекеңнің</w:t>
        <w:br/>
        <w:t>үйіне бара қалдым.</w:t>
        <w:br/>
        <w:t>-- Кел, Қаке, кел,- деп төрге оздырып хал-жағда-</w:t>
        <w:br/>
        <w:t>йымды сұрап жатыр. Келген шаруамды айтып, мезгілсіз</w:t>
        <w:br/>
        <w:t>уақытта мазалағаныма кешірім сұрап, қайтпақ болдым,</w:t>
        <w:br/>
        <w:t>-- Балалар мен пемерселерім де бір-екі күн болды, кел-</w:t>
        <w:br/>
        <w:t>мей қалды. Олар келгеп күні үйдің іші базар! Олар да</w:t>
        <w:br/>
        <w:t>сағынып қалатын болса керек, үй ішінде асыр салып,</w:t>
        <w:br/>
        <w:t>ойындарына сүйрелейді. Ары тұр, бері жүрмен кештің</w:t>
        <w:br/>
        <w:t>батқанып байқамай да қаласың. Отыр, несіне асығасың?--</w:t>
        <w:br/>
        <w:t>деп мені жібере қойғысы жоқ. Рекеннің айтқан әңгімеле-</w:t>
        <w:br/>
        <w:t>рін қызыға тыңдаутпы едім. Айта қалса бұл жолы да бір</w:t>
        <w:br/>
        <w:t>естелігіп естіп кетейін деғен оймен қатар тұрған қос</w:t>
        <w:br/>
        <w:t>креслоның біріне барып жайғастым. Рекең келіп қасым-</w:t>
        <w:br/>
        <w:t>нан орып алды.</w:t>
        <w:br/>
        <w:t>Расында Рекоңнің іші пысып қалса керек. Ауданымыз-</w:t>
        <w:br/>
        <w:t>Да болып жатқан жаңалықтар тоцірегінде әңгіме соқтық.</w:t>
        <w:br/>
        <w:t>Әңгімеміздің сарышы ауыл азаматтарының іс-әрекеттері,</w:t>
        <w:br/>
        <w:t>сонан соң, адам баласының психологиясына қарай ойыс-</w:t>
        <w:br/>
        <w:t>ты. Адам баласының психологиясы: бір-біріне ұқсамай-</w:t>
        <w:br/>
        <w:t>тын құбылыс екенін, оның ішінде айуанның қылығынан</w:t>
      </w:r>
    </w:p>
    <w:p>
      <w:r>
        <w:t>да әрі өтіп котетін тұстары барын айтып таңдай қағыс-</w:t>
        <w:br/>
        <w:t>тық.</w:t>
        <w:br/>
        <w:t>139</w:t>
        <w:br/>
        <w:t>Кецес Одагының батыры Рақымжап Тоқатаевтың аты</w:t>
        <w:br/>
        <w:t>берілді.</w:t>
        <w:br/>
        <w:t>Мектептіц алғашқы директоры боп Гүлзәда Ахметова</w:t>
        <w:br/>
        <w:t>тағайындалады. Гүлзәданың қызметі жоғарылап, аудан</w:t>
        <w:br/>
        <w:t>әпгімінің орынбаесары боп кеткен соң, опың орнына Аққа-</w:t>
        <w:br/>
        <w:t>ғаз Қобланова келіп отырды. Ол кісі де көп ұзамай құр-</w:t>
        <w:br/>
        <w:t>метті домалысқа шығып, 1893-ші жылдан бері қарай мек-</w:t>
        <w:br/>
        <w:t>теп директоры боп Нұрлан Досжанов дегеп азамат істеп</w:t>
        <w:br/>
        <w:t>жүр.</w:t>
        <w:br/>
        <w:t>Ұлы жеңістің елу жылдығы қарсацыпда мектеп оқу-</w:t>
        <w:br/>
        <w:t>шылары батыр аталары Рақымжан Тоқатаевиен кездесу</w:t>
        <w:br/>
        <w:t>кетпіп өткізеді, Кездесуге аудан әкімі Смәди Абдиев, ау-</w:t>
        <w:br/>
        <w:t>дан мәслихатының хатшысы Әділбай Талқанбаев және</w:t>
        <w:br/>
        <w:t>шаруашылық, кәсіпорын басшылары қатысады.</w:t>
        <w:br/>
        <w:t>Осы кездесуде, мектеп қабырғасында Рақымжан То-</w:t>
        <w:br/>
        <w:t>қатаевтың өмір жолы мен ерлігіне арналған мұражай үй-</w:t>
        <w:br/>
        <w:t>ымдастыру туралы әңгіме қозғалыш, шешім қабылданады.</w:t>
        <w:br/>
        <w:t>апылған мекеме, шаруа басшылары бір ауыздан ол мұ-</w:t>
        <w:br/>
        <w:t>ражайдың көркейуіне ат салысып материалдық көмек бе-</w:t>
        <w:br/>
        <w:t>ретіп бол қаулы қабылдаса, мектеп ұжымы мен оқуты-</w:t>
        <w:br/>
        <w:t>лары Батырдың омір жолып зерттеп, мұражай үшіт: тари-</w:t>
        <w:br/>
        <w:t>хи деректер жинауды өз мойындарына алады...</w:t>
        <w:br/>
        <w:t>ЖШыуырда, сол мұражай ашылуы жайында қаулы қа-</w:t>
        <w:br/>
        <w:t>былданғанда бас-аяғытда болып, оны қызу қолдаған, ау-</w:t>
        <w:br/>
        <w:t>дан көлемінде көрнекті кәсіпорынның бастығы Дойты</w:t>
        <w:br/>
        <w:t>Елергинмен жолығып сүхбаттавып қалдым. Әңгіме желісі</w:t>
        <w:br/>
        <w:t>Тоқатаев жайында болып, аяғы оның атымеп аштылғап</w:t>
        <w:br/>
        <w:t>мұражайға ойысты.</w:t>
        <w:br/>
        <w:t>-- Ауданныц білім беру бөлімі отыз мың теңге бол-</w:t>
        <w:br/>
        <w:t>ген екеп, ол ақшага Батырдың өмір жолын бейнелейтін</w:t>
        <w:br/>
        <w:t>төрт сурет қабырғаға салынып, сонымен мұражайдың ша-</w:t>
        <w:br/>
        <w:t>руасы тоқтап қалған. Басқа қаражал табылмады білем,</w:t>
        <w:br/>
        <w:t>өзіңіз қызу қостап қабылдаған қаулы, жәй шығарып сал-</w:t>
        <w:br/>
        <w:t>ма соз қатарында қалып қойды-ау деймін. Кездесіт жүр-</w:t>
        <w:br/>
        <w:t>сіз гой. бондағы қаулыны қолдаған лауазымды аудан</w:t>
        <w:br/>
        <w:t>азаматтары бүгілгі күні ол мұражай жөніпде по дейді?</w:t>
        <w:br/>
        <w:t>-- Не деуші еді. Ол жайында ешкім әңгіме цозғағы-</w:t>
        <w:br/>
        <w:t>сы келмейтін болса керек. Қозғады деген -- тағы бір «бей-</w:t>
        <w:br/>
        <w:t>нетті» мойындарына ілді деген сөз, деп түсінстіп де ты-</w:t>
        <w:br/>
        <w:t>ғар. Алғашқы күндері, мұражайга көрсеткеп көмегім бол-</w:t>
        <w:br/>
        <w:t>сып деп біраз қаражат қарайластырып қойған едім. «(о-</w:t>
        <w:br/>
        <w:t>сарыцыз болса...» деп жан баласы, неге екенін қайдам,</w:t>
        <w:br/>
        <w:t>келмеді. Несін жасырайын, содан мен де ала қойсын деп</w:t>
        <w:br/>
        <w:t>ұмтылмадым. Өзімізге де жетпей :хатқан дүние ғой.</w:t>
        <w:br/>
        <w:t>148</w:t>
      </w:r>
    </w:p>
    <w:p>
      <w:r>
        <w:t>кенім рас. Мақтанып, ауылға тағып барайын деген едім,-</w:t>
        <w:br/>
        <w:t>деп Игорь ақталғап болады.</w:t>
        <w:br/>
        <w:t>-- Сағаттан бұрын ауылға басыңды аман алып барға-</w:t>
        <w:br/>
        <w:t>ның үлкен олжа емес пе?!</w:t>
        <w:br/>
        <w:t>-- Алтын сағатты көргенде ол жағы есімнен шығып</w:t>
        <w:br/>
        <w:t>кетішті.</w:t>
        <w:br/>
        <w:t>-- Жылтыраған дүние десе жанын пидалыққа бай-</w:t>
        <w:br/>
        <w:t>пайтын жігітсін-ау, сірә,-- деп қаруласы теріс айнала</w:t>
        <w:br/>
        <w:t>берді...</w:t>
        <w:br/>
        <w:t>-- Ондай дүниеқор жапдар қай жерде болмасын кез-</w:t>
        <w:br/>
        <w:t>десе береді ғой,- деп Рекеңнің әңгімесін зейін қойып</w:t>
        <w:br/>
        <w:t>тыңдап отырған Роза жеңгеміз де сөзге арчяласты.-- Со-</w:t>
        <w:br/>
        <w:t>ғыстан кейінгі жылдары болатып. Қап майданнан зардап</w:t>
        <w:br/>
        <w:t>шеккен елдің әлеуметтік жағдайы жақсара қоймаған-ды.</w:t>
        <w:br/>
        <w:t>Көрші тұратыт Нипа дегеп кемпір қашан болмасын, біз-</w:t>
        <w:br/>
        <w:t>дікіне бас сұға қалса, көз жасын төгіп-төгіп алады. Ар-</w:t>
        <w:br/>
        <w:t>тық сөз айтып ренжітіп алған жерім жоқ. Аң-таң бола-</w:t>
        <w:br/>
        <w:t>мып да қаламын.</w:t>
        <w:br/>
        <w:t>-- Нина апай, неге жылайсыз?-- десем тіс жарып еш-</w:t>
        <w:br/>
        <w:t>нәрсе айтпайды.</w:t>
        <w:br/>
        <w:t>Келесі жолы келгенде кәмпит тістетіп, тпай беріп оты-</w:t>
        <w:br/>
        <w:t>рып, біздікіне келгенде неге жылап қалатынын айтын</w:t>
        <w:br/>
        <w:t>беруін өтіндім.</w:t>
        <w:br/>
        <w:t>-- Айтып бермесеціз бар ғой, сізге қатты ренжитін</w:t>
        <w:br/>
        <w:t>болам. Өйткені көз жасыңызға меп кінәлі болғандай се-</w:t>
        <w:br/>
        <w:t>зінемін де тұрамын. Сізге дегеп қандай кінәм барын тү-</w:t>
        <w:br/>
        <w:t>сінсем бұйырмасын,-- деп біраз батылдау айтқан вдім.</w:t>
        <w:br/>
        <w:t>-- Жо-жоқ, сен кінәлі емессің, доченька...- біраз ой-</w:t>
        <w:br/>
        <w:t>ланып отырып,- Жарайды, айтсам айтып берейін,-- деп</w:t>
        <w:br/>
        <w:t>сөйлей жонелді.</w:t>
        <w:br/>
        <w:t>Себебі мыттау екен.</w:t>
        <w:br/>
        <w:t>Жалғыз ұлы Алеша 1943-ші жылдары Ұлы Отан со-</w:t>
        <w:br/>
        <w:t>ғысына алынады. Фатпистердің сағы сынып, жүні жығы-</w:t>
        <w:br/>
        <w:t>ла бастаған кез. Совет жауынгерлері бір хуторды олардан</w:t>
        <w:br/>
        <w:t>босатарда үлкен ұрыс болады. Ондай ұрыста оққа үшып,</w:t>
        <w:br/>
        <w:t>көздерінің аласы көбейіп, өліп жататын жандар аз емес.</w:t>
        <w:br/>
        <w:t>Тіптен қансырап көмек сұрағандарына да қол үшін беріп</w:t>
        <w:br/>
        <w:t>қарайлауға мұрша болмайды. Тек алға қарай, жау соңы-</w:t>
        <w:br/>
        <w:t>нан ұмтылады емес пе.</w:t>
        <w:br/>
        <w:t>Алеша да автоматын көзепін оңды-солды оқ жауды-</w:t>
        <w:br/>
        <w:t>рып, немістердің соңына түскен. «Не өлім, не өмір!» деген</w:t>
        <w:br/>
        <w:t>айқас. Басын ажалға тігіп бұқпалай келе жатқан Алеша</w:t>
        <w:br/>
        <w:t>кілт тоқтай қалды. Оққа ұшып етпеттей сұлап жатқан</w:t>
        <w:br/>
        <w:t>неміс солдатының үҮстінеп аттай берін, астында басылып</w:t>
        <w:br/>
        <w:t>142</w:t>
        <w:br/>
        <w:t>Содан рабфак оқу үйлері бұзылып жотаға, Қаракемер</w:t>
        <w:br/>
        <w:t>ауылының томепгі тұсына апарып қайта тұрғызылды.</w:t>
        <w:br/>
        <w:t>Қасынан қосымша шағын мәдениет үйі мен асхана са-</w:t>
      </w:r>
    </w:p>
    <w:p>
      <w:r>
        <w:t>дынды. Осы тпаруапың бәрі бір жаздың ішінде аяқталды.</w:t>
        <w:br/>
        <w:t>Ораз Жандосовтың тыным таппай жоғары-төмен жүгіріп,</w:t>
        <w:br/>
        <w:t>жұмысшылардып басын біріктіре білгендігінің нәтижесін-</w:t>
        <w:br/>
        <w:t>де біткен іс болды.</w:t>
        <w:br/>
        <w:t>Бас ауырып, балтыр сыздамайтын ненде бар ма. Мек-</w:t>
        <w:br/>
        <w:t>теп директоры Әбдіқадыр Ахметбаев сырқаттанып қалды</w:t>
        <w:br/>
        <w:t>да, опың орпына мектептің оқу меңгерушісі Әбдінұр Ма-</w:t>
        <w:br/>
        <w:t>таев уақыттта бола қалды.</w:t>
        <w:br/>
        <w:t>Мектептегі мүғалімдер көп те емес. Бар болғаны он</w:t>
        <w:br/>
        <w:t>бір, он екі оқытушы ғана. Солардың басын қосып, кетткі-</w:t>
        <w:br/>
        <w:t>сін, кезегі келген педеоветін өткізіп жатқан. Айқара есік</w:t>
        <w:br/>
        <w:t>ашылып қіріт келген әскери адам:</w:t>
        <w:br/>
        <w:t>-- Петпіріңіздер. Ораз Жандосовтың үйін іздеп жүр</w:t>
        <w:br/>
        <w:t>едік, Қайда тұратынып айтып жіберсеңіздер,- деп талап</w:t>
        <w:br/>
        <w:t>етті.</w:t>
        <w:br/>
        <w:t>Сөйлеп жатқан сөзін доғара қойған Әбдінұр сыртқа</w:t>
        <w:br/>
        <w:t>шығып Ораздың үйін тұспалдап айтып берді. Сыртта топ-</w:t>
        <w:br/>
        <w:t>тасып тұрған кілең әскери адамдар. Ораздың басына тағы</w:t>
        <w:br/>
        <w:t>бір пәлелің тонгенін сезгеп Әбдінұрдып жүрегі шымыр-</w:t>
        <w:br/>
        <w:t>лап кеті. Қайтып мектепке кірген оны қартшауға алған</w:t>
        <w:br/>
        <w:t>мұғалімдер:</w:t>
        <w:br/>
        <w:t>-- Пе үшін іздеп жүр екен?</w:t>
        <w:br/>
        <w:t>-- Артыпа түсушілер әлі күнге қалмай жүр деп ес-</w:t>
        <w:br/>
        <w:t>тіген едім. Солар болмаса?!</w:t>
        <w:br/>
        <w:t>-- Қайда тұратынын айтпай қою керек еді де.</w:t>
        <w:br/>
        <w:t>-- Қалай айтпайсың, бәрі бір тауып алады.</w:t>
        <w:br/>
        <w:t>-- Соңына түскен жауыздардың адамдары болса Орал-</w:t>
        <w:br/>
        <w:t>ға қиын тиетіп болды-ау!-- деп мұғалімдер өз білгендерін</w:t>
        <w:br/>
        <w:t>айтып шуласып кетті.</w:t>
        <w:br/>
        <w:t>-- Жолдастар, тыныптталыцыздар. Жандосов жайын</w:t>
        <w:br/>
        <w:t>қоя тұралық. Бәрі бір біз етптәрсе істей алмаймыз. Пе</w:t>
        <w:br/>
        <w:t>үшіп іздеп келгендеріп ести жатармыз. Енді өліміздің ісі-</w:t>
        <w:br/>
        <w:t>мізге көшейік,- деп Обдлінұр тоқтап қалған бастапқы</w:t>
        <w:br/>
        <w:t>сөзіп жалғастыра берді.</w:t>
        <w:br/>
        <w:t>Ертесінде: «Ораз Жандосовтық үй-жайын, бала-шаға-</w:t>
        <w:br/>
        <w:t>сымен қосып, түнде көшіріп алын кетіпті»-- деген сыбыс</w:t>
        <w:br/>
        <w:t>ауыл арасып аралап өтті.</w:t>
        <w:br/>
        <w:t>Рас-өтірігін білгісі келгендер, Ораз тұрған үйге де ба-</w:t>
        <w:br/>
        <w:t>рып қайтты. Көріп қайтқандардың бірі Қуанышпай деген</w:t>
        <w:br/>
        <w:t>жігіт.</w:t>
        <w:br/>
        <w:t>156</w:t>
        <w:br/>
        <w:t>ды. Қазақстаннан отыз адам мамырдың үшінші жұлды-</w:t>
        <w:br/>
        <w:t>зында Мәскеуге қарай ұптып шықты. Олардың қатарында</w:t>
        <w:br/>
        <w:t>бұрын партия жұмысында қызмет істеген ардагерлер,</w:t>
        <w:br/>
        <w:t>«Даңқ» орденінің үші дәрежесі мен «Беңес Одағыпың ба-</w:t>
        <w:br/>
        <w:t>тыры» атағына ие болгапдар. Екі мәрте батыр атағып ал-</w:t>
        <w:br/>
        <w:t>ған Талғат Бигелдинов та бар. Орталарында үш әйел.</w:t>
      </w:r>
    </w:p>
    <w:p>
      <w:r>
        <w:t>Ресей мен Қазақстан өз алдына егеменді ел болып бө-</w:t>
        <w:br/>
        <w:t>лініп кетсе до, бұлар шет мемлекетінен телгепндей емес,</w:t>
        <w:br/>
        <w:t>кәдімгі өз жұртында жүргендей сезінді. Сыйлы қонақ ре-</w:t>
        <w:br/>
        <w:t>тінде қарсы алды. Бұларды Мәскеудеп екі жүз шақы-</w:t>
        <w:br/>
        <w:t>рымдай экерде орналаеқатт бұрынғы әскери министрлігі-</w:t>
        <w:br/>
        <w:t>Нің қонақ үйіне жайғастырды. Әр республикадан эқиыл-</w:t>
        <w:br/>
        <w:t>ған майлап ардагерлерін қоманда-командага бөлді. Орта</w:t>
        <w:br/>
        <w:t>Азия мен Қазақстаннан колгендер бір команда құрып,</w:t>
        <w:br/>
        <w:t>Карело-Фин майданы бот аталынды.</w:t>
        <w:br/>
        <w:t>Рақымжандарды күнде Қызыл Алаңга алып келіп екі</w:t>
        <w:br/>
        <w:t>сағат бойы парадта жүру жаттығуын жасатады. Арасын-</w:t>
        <w:br/>
        <w:t>да үзілістері бар. Демалады.</w:t>
        <w:br/>
        <w:t>Белгіленгет уақытта парад та басталып кетті. Паралты</w:t>
        <w:br/>
        <w:t>көріп отыратын мішбеде ОНГ өкімет басшылары отырды.</w:t>
        <w:br/>
        <w:t>Қазақстаптан Нұрсұлтап Назарбаев болды. Парадтан соц</w:t>
        <w:br/>
        <w:t>РБақымжандарды Кутузов даңғылына алып барып, ол жер-</w:t>
        <w:br/>
        <w:t>Де де жецістің елу жылдығына арнай өткен парадқа қа-</w:t>
        <w:br/>
        <w:t>тысты. Арнайы жасалынған нар үстіне Рақымжандарды</w:t>
        <w:br/>
        <w:t>отырғызып, сый-сияпаттарын көрсетіп жатыр. Парадты</w:t>
        <w:br/>
        <w:t>тамашалаған қауым коп болды. Алдымен әскери бөлімше-</w:t>
        <w:br/>
        <w:t>лер сап түзет өтті де, соцынан танкілер мен бронемшпи-</w:t>
        <w:br/>
        <w:t>палар жүрді. Сонан соң көкті самғай ұшақтар ұшты. Па-</w:t>
        <w:br/>
        <w:t>рад аяқталған соц Рақымжандарды құрметпен жатақта-</w:t>
        <w:br/>
        <w:t>рыпа апарып салды.</w:t>
        <w:br/>
        <w:t>Гақымжандар Мәскеудегі Цазақстанның елшілігінде</w:t>
        <w:br/>
        <w:t>болады. Ауылдарына қайтар кезде елшілік басшылары</w:t>
        <w:br/>
        <w:t>бұларды тағы қабылдап, әрқайсысына секерткіш ретітде</w:t>
        <w:br/>
        <w:t>бір-бір теледидардың талонын берді. «Ауылдарыңызға</w:t>
        <w:br/>
        <w:t>барған соң осы талопмен алавсыздар» деді. Бүлардың құр-</w:t>
        <w:br/>
        <w:t>мәтіпе елшішік қызметкерлері сауық кешін ұйымдастыр-</w:t>
        <w:br/>
        <w:t>ды. Сауық кешінде ән тпырқалып, би биленді. Есте қал-</w:t>
        <w:br/>
        <w:t>сын ден топтаса суретке түсті.</w:t>
        <w:br/>
        <w:t>Ұлы жеңістің елу жылдығына арпай, кім қай майдан-</w:t>
        <w:br/>
        <w:t>да болғапын, көрсеткеш ерліктері жайында жазылған кі-</w:t>
        <w:br/>
        <w:t>тап шығыпты. Соттың бір-біреуін ескерткіш ретінде бұлар-</w:t>
        <w:br/>
        <w:t>ға табыс етті. Ол кітаптың бетінде Рақымжан Тоқатаесв-</w:t>
        <w:br/>
        <w:t>тың ерлігі жайында жақсы айтылған.</w:t>
        <w:br/>
        <w:t>152</w:t>
        <w:br/>
        <w:t>хоздың алғашқы төрағалығыпа Бажылдақ деген кісі сай-</w:t>
        <w:br/>
        <w:t>паңды. Олай аталуы, жүрген жерінде анау істелінбей</w:t>
        <w:br/>
        <w:t>қалды, мынау бітпей жатыр деп айқай-шу шығарын жү-</w:t>
        <w:br/>
        <w:t>релі скен. Содан халық оныц аты-жөнін атамай «Бажыл-</w:t>
        <w:br/>
        <w:t>дақ» деп атап кетіпті.</w:t>
        <w:br/>
        <w:t>Бажылдақтапн кейіп Сталин атындағы колхозға төрага</w:t>
        <w:br/>
        <w:t>боп Боранбай Монеквен келеді. Боранбай совет жазуын</w:t>
        <w:br/>
        <w:t>танымайтын, шамалы гана араттиа оқи алатыт кісі екен.</w:t>
        <w:br/>
        <w:t>Сопы өзінде, ол арасы алакөзденген ауыр кезеңде ха-</w:t>
        <w:br/>
        <w:t>лықтың басын біріктіре білген жан. Ауыл адамдарын жұ-</w:t>
        <w:br/>
        <w:t>мысқа бір кісідей жұмылдырып, шаруа басқаруға келген-</w:t>
        <w:br/>
        <w:t>де алдына жан салмайды. Қота қара мұртын шиырып қо-</w:t>
        <w:br/>
        <w:t>Йыш, Сталин колхозына көп жылдар төрағалық етті.</w:t>
        <w:br/>
        <w:t>Колхоздыц төрағасы Мәнексев бон жүрген коаде, таг-</w:t>
      </w:r>
    </w:p>
    <w:p>
      <w:r>
        <w:t>дырдың тәлкегіне оңбай түскен Ораз Жандосов осында-</w:t>
        <w:br/>
        <w:t>ғы рабфактың директоры боп келе қалды.</w:t>
        <w:br/>
        <w:t>Қаракемер топырағының қасиеттілігіне тағы бір дә-</w:t>
        <w:br/>
        <w:t>лел - басқа аудапдардағы үлкенді-кішілі ауыл-аймақтап</w:t>
        <w:br/>
        <w:t>орын алмаған оқу орны рабфактың Қаракемер жерінде</w:t>
        <w:br/>
        <w:t>орнағаны. Аз уақыт болса да, аты қазақ өліне әйгілі, елім-</w:t>
        <w:br/>
        <w:t>жерім деп, келімсектердің жүргізіп жатқан кейбір отар-</w:t>
        <w:br/>
        <w:t>шылдық саясаттарына келісе алмай жағаласып жүрген</w:t>
        <w:br/>
        <w:t>Ораз Жандосовтың оган директор болуы. Қаракомердің</w:t>
        <w:br/>
        <w:t>қара топырағын борпылдата басып, қара суып сіміре іш-</w:t>
        <w:br/>
        <w:t>кені де дәлел емес пе.</w:t>
        <w:br/>
        <w:t>Ораз Жандосов 1937-ші жылдың &gt;казында жанұясын</w:t>
        <w:br/>
        <w:t>көшіріп алды. Оған қүрмет көрсеттен колхоз төрағасы Бо-</w:t>
        <w:br/>
        <w:t>ранбай, ауылдың бас жағындағы Шілдебай дейтін кісінің</w:t>
        <w:br/>
        <w:t>ағапт үйін босатып берді. Қасыпан демалып, ав ішетін</w:t>
        <w:br/>
        <w:t>киіз үй тігілді. Жалғыз үй боп жалғызсырамасын деп қас-</w:t>
        <w:br/>
        <w:t>тарынан тағы бір үй тігіліп, оган жеті жылдық мектеп</w:t>
        <w:br/>
        <w:t>директоры, Боранбайдыц қайнағасы Әбдіқадір Ахметбе-</w:t>
        <w:br/>
        <w:t>ков келіп орналасты.</w:t>
        <w:br/>
        <w:t>Қара ат жегін қос дөңгелекті жеціл арбамен Ораз жұ-</w:t>
        <w:br/>
        <w:t>мысына барып-келіп жүрді. Ауыл адамдарына . ұқсамай,</w:t>
        <w:br/>
        <w:t>көрген козге анадайдан ерекше боп көрінетін. Өйткеші</w:t>
        <w:br/>
        <w:t>толық донелі, ұзын бойлы, түр-тұрпаты әрлі еді. Қасы-</w:t>
        <w:br/>
        <w:t>нан өткен жапдар оған үлкен ілтипатпен сәлем беріл,</w:t>
        <w:br/>
        <w:t>сый-сияпатын көрсетіп жатқапы.</w:t>
        <w:br/>
        <w:t>Бір күні қасыпа әйеліп отырғызып алған Оразға, кө-</w:t>
        <w:br/>
        <w:t>пе бойында келе жатқан қос келіншек тоқтай қалып пі-</w:t>
        <w:br/>
        <w:t>ліп сәлем берді. Сәлемдерін алған Ораз:</w:t>
        <w:br/>
        <w:t>-- Рахмет, қарақтарым. Өркендерің өссін,-- деп қас-</w:t>
        <w:br/>
        <w:t>тарышпан өте ттықты.</w:t>
        <w:br/>
        <w:t>154</w:t>
        <w:br/>
        <w:t>-- Рас екен. Дүниелері дс, өздері де жоқ. ПШілдебай-</w:t>
        <w:br/>
        <w:t>дың үйі қацырап бос қалған. Үйіне бас сұғып, түпкі бөл-</w:t>
        <w:br/>
        <w:t>месіпс де кіргеп едім, әлдеқандай қорқынышты сезім бо-</w:t>
        <w:br/>
        <w:t>йымды билеп, денемді тітіркендіріп жіберді. Қорыққа-</w:t>
        <w:br/>
        <w:t>нымнан сыртқа қарай атыц шықтым, &gt;. деп сұрағандарға</w:t>
        <w:br/>
        <w:t>көрген-білгенін айтып жатты.</w:t>
        <w:br/>
        <w:t>Ораз Жандосовты алып кеткеп соң көп кептікпей, киіз</w:t>
        <w:br/>
        <w:t>үй тігіп онммен жалғаса отырған мектеп директоры Әбді-</w:t>
        <w:br/>
        <w:t>қадыр Ахметиаевты орамға алды. Күн откізбей тиісті</w:t>
        <w:br/>
        <w:t>орынға кешкісін алып кетіп, ертеңгісін әкеп тастап жүрді:</w:t>
        <w:br/>
        <w:t>Қайда алып баратынын, нг үшіп, не сұрайтынын тіс жа-</w:t>
        <w:br/>
        <w:t>рып бір жанға айтпайды. Сұрай қалгандарға:</w:t>
        <w:br/>
        <w:t>-- Айтуға болмайды. Жан баласына тіс &gt;жармаймын</w:t>
        <w:br/>
        <w:t>пеп қолхат бергем,-- дейді де қояды.</w:t>
        <w:br/>
        <w:t>Осы тұста мектептің бар тірлігі қайтадан мектен оқу</w:t>
        <w:br/>
        <w:t>меңгерушісі Әбдінұр Матаевқа жүктелді.</w:t>
        <w:br/>
        <w:t>1938-пі жылы Орталық Комитетінің тіленумы болып</w:t>
        <w:br/>
        <w:t>өтті. Ол пленумда Сталин баяндама жасады. «Правда»</w:t>
        <w:br/>
        <w:t>газетінің бетінде жарияланған сол баяндаманы қолына</w:t>
      </w:r>
    </w:p>
    <w:p>
      <w:r>
        <w:t>алып, көрші тұратын Матаевтың үйіне бас сұққан Әбді-</w:t>
        <w:br/>
        <w:t>қадыр:</w:t>
        <w:br/>
        <w:t>-- Міне, мына Сталиннің баяндамасына байланысты</w:t>
        <w:br/>
        <w:t>меп айыпты емес окем. Артымнан қалмай қойған пәле-</w:t>
        <w:br/>
        <w:t>жаладан құтылдым!-- деп қуаныш сезімін білдіріп мәз-</w:t>
        <w:br/>
        <w:t>мейрам.</w:t>
        <w:br/>
        <w:t>«Правда» газетінің, Әбдіқадыр түртіп көрсеткеп тұсын</w:t>
        <w:br/>
        <w:t>оқышн ттыққан Әбдінүр, әріптесінің қуаныштына ортақта-</w:t>
        <w:br/>
        <w:t>сып, қолын алып құттықтап, дастарқан басына шақырды.</w:t>
        <w:br/>
        <w:t>Содан кейіп Әбдіқадыр Ахметпчев қайтадан өз орны-</w:t>
        <w:br/>
        <w:t>на тағайындалып, өсіп келе жатқан ауыл жасөспірімдері-</w:t>
        <w:br/>
        <w:t>не тереңінен білім, салихалы тәрбие беріп өмір кешті.</w:t>
        <w:br/>
        <w:t>Қаракемер ауылы қасиеті мол, құтты орында орнала-</w:t>
        <w:br/>
        <w:t>сып, тұрған зкері киелі екеніне дау жоқ. Олай деуге тағы</w:t>
        <w:br/>
        <w:t>бір дәлел -- айтады ғой: «Тонырағыныц құнарлығы сон-</w:t>
        <w:br/>
        <w:t>шалықты, шыбықты қалай қойсаң болғаны, екі-үш жыл-</w:t>
        <w:br/>
        <w:t>дың ілтінде жапырағы жайқалған ағапт бол тыға келеді»</w:t>
        <w:br/>
        <w:t>деп. Қаракемердің жеріпе қадалған сопдай «шыбықтың»</w:t>
        <w:br/>
        <w:t>бірі --1902-пті жылы келіп орпаласқан әскери бөлімше еді.</w:t>
        <w:br/>
        <w:t>бол жылы қараша айының екінші жұлдызыпда жауын-</w:t>
        <w:br/>
        <w:t>терлік ту алғап бұл бөлімше --6654-ші әскери бөліміне</w:t>
        <w:br/>
        <w:t>болып аталынады. Қаракемердіп топырағы оған пәр беріп,</w:t>
        <w:br/>
        <w:t>қасиетінен рух алды. Соған орай әскери бөлімше де Қа-</w:t>
        <w:br/>
        <w:t>ракемердің атын тек қана &gt;хақсы жағынан әртүрлі оне-</w:t>
        <w:br/>
        <w:t>рімон, көрсеткен көмегімен бүкіл Қазақстанға әйгілі етті.</w:t>
        <w:br/>
        <w:t>457</w:t>
        <w:br/>
        <w:t>ры қозып кетеді. Оларлы аңдып жүріп көздерін жоюға</w:t>
        <w:br/>
        <w:t>тырысады. Тіптен қарапайым ауыл адамдары да оңаша</w:t>
        <w:br/>
        <w:t>жүруден қауіптенеді. Өтпепділіктері осы уақытқа дейін</w:t>
        <w:br/>
        <w:t>бойларында сақталған. Қарсы келіп жағаласқан жаудан</w:t>
        <w:br/>
        <w:t>да, ітіке кіріп алған осы бір жауыздар қиын болды. Ба-</w:t>
        <w:br/>
        <w:t>тыр атағына ие болған сізді олар қалай да қолға түсіруге</w:t>
        <w:br/>
        <w:t>тырыспайды дейсіз бе. Сондықтан да, қайталап айтайып,</w:t>
        <w:br/>
        <w:t>өзіңізді ондайға араңдап қалудан қорғап-қоршап жүру</w:t>
        <w:br/>
        <w:t>біздің фабрика ұжымыпа жүктелген. Басымызбен жауап</w:t>
        <w:br/>
        <w:t>береміз. Қасыңыздан қадам қалмай жүрсем де қысылмай</w:t>
        <w:br/>
        <w:t>көрер қызықтарыңызды тамашталай беріңіз. Барсам-көр-</w:t>
        <w:br/>
        <w:t>сем деген жеріңіз болса отол айтыцыз. Ертін апарамыз,-</w:t>
        <w:br/>
        <w:t>деді Степан.</w:t>
        <w:br/>
        <w:t>-- Түсіндім, Степан. Солай-ақ болсын. Ал жүр, кеттік.</w:t>
        <w:br/>
        <w:t>Уақыт боп қалды,-- деп Рақымжап қонақ үйден штыға</w:t>
        <w:br/>
        <w:t>берді.</w:t>
        <w:br/>
        <w:t>Рақымжандарды қолбасшы Гречконың басқарған 32-</w:t>
        <w:br/>
        <w:t>ші армияның мүражайына алып барады. Ол мұражайда</w:t>
        <w:br/>
        <w:t>өзінің батыр атағын алардағы шайқастың көрінісін жасап</w:t>
        <w:br/>
        <w:t>қойыпты. Ол көрініс көзіне оттай басылды. Оны коргенде</w:t>
        <w:br/>
        <w:t>жан-дүниесі толқып кеткеп Рақымжан козіне жас алды.</w:t>
        <w:br/>
        <w:t>Мукачева қаласының қасында халық қаһарманы Қа-</w:t>
        <w:br/>
        <w:t>сым Қайсеновтың жасырынып жатқан күркесі бар. Әлі</w:t>
        <w:br/>
        <w:t>күнге сол күйінде түр. Ертеңгісін сол күркені көріп қайт-</w:t>
        <w:br/>
        <w:t>пақ боп дайындалған әкекурсияны, төтенше жағдай боп</w:t>
        <w:br/>
        <w:t>қалды деп тоқтатытт тастады. Ол жаққа баратынын білген</w:t>
      </w:r>
    </w:p>
    <w:p>
      <w:r>
        <w:t>бендеровтпылардың бұларға құрған торып барлау адам-</w:t>
        <w:br/>
        <w:t>дары біліп қойыпты.</w:t>
        <w:br/>
        <w:t>Мұражай алдындағы алаңда үлкен жиналыс болды.</w:t>
        <w:br/>
        <w:t>Делеғат боп келген Рақымжандар арнайы жасалынған</w:t>
        <w:br/>
        <w:t>мінбодегі орындықтарда отырды. Сөз беріш, жиылған</w:t>
        <w:br/>
        <w:t>жұрттың алдында Рақымжан сөз сөйледі.</w:t>
        <w:br/>
        <w:t>Ауылға қайтарда, қасынан қарыс жер қалмай жүрген</w:t>
        <w:br/>
        <w:t>Степан, Рақымжанды ұшаққа шығатын басқытпқа дейіп</w:t>
        <w:br/>
        <w:t>шығарып салды. Онымен қош айтысып басқыштармен</w:t>
        <w:br/>
        <w:t>жоғары көтерілді. Көп кешікпей үшақ аспанға самгап</w:t>
        <w:br/>
        <w:t>ұша жөнелді.</w:t>
        <w:br/>
        <w:t>Бұл сапарытан ұмытылмас мол әсер алған Рақымжан</w:t>
        <w:br/>
        <w:t>көңілді күйімен ауылына қайтты.</w:t>
        <w:br/>
        <w:t>жж ж</w:t>
        <w:br/>
        <w:t>Жеңіс күнінің елу жылдығына арнай, Мәскеудің қы-</w:t>
        <w:br/>
        <w:t>зыл алаңында болатын парадқа Рақымжан да шақырыл-</w:t>
        <w:br/>
        <w:t>151</w:t>
        <w:br/>
        <w:t>көрнекті жерлерін аралатып, Рейхстагқа да апарды. Оны</w:t>
        <w:br/>
        <w:t>бұрынғы қираған қалпында қалдырып, жөндеу жұмысын</w:t>
        <w:br/>
        <w:t>жүргізбешті. Совет жауынгерлерінің атқылағандағы қи-</w:t>
        <w:br/>
        <w:t>раған қалыбы. Тек айналдыра қоршап қойыпты. Әрі қа-</w:t>
        <w:br/>
        <w:t>рай ешкімді жібермейді. Соғыс зардабынан болған көрме</w:t>
        <w:br/>
        <w:t>экспонаты есебінде қалдырса керек. Содан Бранденбург</w:t>
        <w:br/>
        <w:t>қақпасын да көріп тамашалайды. Трептов дейтін атақты</w:t>
        <w:br/>
        <w:t>жасыл желекті демалыс орнына барып, ол жерде қыды-</w:t>
        <w:br/>
        <w:t>рады. Білікті қолбасшылығымен фашистерді жеңіп шы-</w:t>
        <w:br/>
        <w:t>ғуға үлкен ықпал жасаған, атақты Совет елінің батыры</w:t>
        <w:br/>
        <w:t>Жуковтың музейіне апарады. Майдан ппебінде басынан</w:t>
        <w:br/>
        <w:t>кешіп, көзімен көрсе де мән бермеген біраз нәрсені музей</w:t>
        <w:br/>
        <w:t>ішінде жүріп түсінеді. Жуковтың келістіріп тастан са-</w:t>
        <w:br/>
        <w:t>лынған мүсініп көріп тамашалайды. Үрыс кезінде май-</w:t>
        <w:br/>
        <w:t>данның машақатын бақылап тұратын оның міпбесіне де</w:t>
        <w:br/>
        <w:t>көтеріледі.</w:t>
        <w:br/>
        <w:t>Майдан шайқасында, сол жерде оққа ұшқан Совет</w:t>
        <w:br/>
        <w:t>жауынгерлерінің бейітіне де барады. Әрқайсысы жекс-</w:t>
        <w:br/>
        <w:t>дара жерленіпті. Олардың ішіңде қазақ халқының үші боз-</w:t>
        <w:br/>
        <w:t>дағы жатыр екен. Олардың бейітінің басында тұрып Ра-</w:t>
        <w:br/>
        <w:t>қымжан:</w:t>
        <w:br/>
        <w:t>-- Ел-жұртыңшан келіп тұрмын, бауырларым. Жат-</w:t>
        <w:br/>
        <w:t>қан жерлерің торқа, имандарыц жолдас болсын!-- деп бас</w:t>
        <w:br/>
        <w:t>иеді. Жанарыпа жас алады. Құраннан аят оқи алмайты-</w:t>
        <w:br/>
        <w:t>нына ренжіген ол үпсіз тұрып, бетін сипайды.</w:t>
        <w:br/>
        <w:t>Бір кездегі дүние жүзін жаулап алмақ болып жауыз-</w:t>
        <w:br/>
        <w:t>дық әрекетін бастаған фашистердің астанасы Берлинде,</w:t>
        <w:br/>
        <w:t>енді міне, Рақымжандар әкскурсия жасап сайрандап ап-</w:t>
        <w:br/>
        <w:t>та бойы жүріп алды. Аумалы-төкпелі заман деп осыны</w:t>
        <w:br/>
        <w:t>айтатын болар.</w:t>
        <w:br/>
        <w:t>-- Осы жаққа жүрердің алдында, бір полктің құра-</w:t>
        <w:br/>
        <w:t>мында болып, иық тіресе жүріп, жауға қарсы шапқан Уқ-</w:t>
        <w:br/>
        <w:t>райп жігітінен хат алдым,-- дейді Рекең бір эңгімесін-</w:t>
        <w:br/>
        <w:t>де.-- Ауыл-аймақтың амандығын, хал-жағдайым мен ден-</w:t>
      </w:r>
    </w:p>
    <w:p>
      <w:r>
        <w:t>саулығымды сұран жазыпты. Айтайын дегенім, сонау</w:t>
        <w:br/>
        <w:t>алыста жүрген, енді қайтып көріспейтін де шығармыз,</w:t>
        <w:br/>
        <w:t>украин жігітінің маған деген, мен арқылы қазақ еліне</w:t>
        <w:br/>
        <w:t>деген сый-сияпаты, таза көңілінен шыққан ықласы болар</w:t>
        <w:br/>
        <w:t>деп білем, ол хатты. Майданда жүргенде комполканың</w:t>
        <w:br/>
        <w:t>өзі кездесе қалған жерде тоқтай қалып хал-жағдайымды</w:t>
        <w:br/>
        <w:t>сұрап жататын-ды. Арасында: «Ауылдан не хабар? Анаң</w:t>
        <w:br/>
        <w:t>мен бауырларың, туған-туыстарың аман ба?» дейтіні де</w:t>
        <w:br/>
        <w:t>болатын. Кей күндері жаттығуға шыға қалсақ, неге еке-</w:t>
        <w:br/>
        <w:t>нін, жүр Тоқаташа, қасымда бол деп мені ертіп алатын.</w:t>
        <w:br/>
        <w:t>146</w:t>
        <w:br/>
        <w:t>Қозғалмалы нысанаға атылатын үш оқты да дәл тигізе-</w:t>
        <w:br/>
        <w:t>тішіме: «Тоқаташа, жарайсың!» деп ризалығын білдіріп</w:t>
        <w:br/>
        <w:t>арқамнан қағып жататын-ды...-- деп тағы бір есте ұста-</w:t>
        <w:br/>
        <w:t>ған естелігін айтады. Айтқанда мақтапу үшін емес, бас-</w:t>
        <w:br/>
        <w:t>қа ұлт өкілдерінің де қазақ еліне деген сүйіспеншілігін</w:t>
        <w:br/>
        <w:t>өзі арқылы білдіргетітте мақтанатын секілді.</w:t>
        <w:br/>
        <w:t>Осы сашардан қайтарда бұларды Балтық теңізі арқы-</w:t>
        <w:br/>
        <w:t>лы кемемен алып экүрді. Польшадағы Гданек қаласына</w:t>
        <w:br/>
        <w:t>кеп тоқтады. Қаланың шназар аударарлық көрікті жерле-</w:t>
        <w:br/>
        <w:t>рінде болып екі тәулік бойы жүріп қалды. Үшінші күні</w:t>
        <w:br/>
        <w:t>Польшадан шығып Ленинград қаласына қарай бет ала-</w:t>
        <w:br/>
        <w:t>ды. Ленинградқа таяп көлгенде, кемені тоқтатып қойған</w:t>
        <w:br/>
        <w:t>капитан қоштасу кетпін өткізді. Ол күні кеш бойы айтыл-</w:t>
        <w:br/>
        <w:t>ған қалжыд, асқақтаған әуен мен бұрала билепген билер</w:t>
        <w:br/>
        <w:t>өте көңілді өтті.</w:t>
        <w:br/>
        <w:t>-- Кең жайылған дастарқан басына шақырып ас бер-</w:t>
        <w:br/>
        <w:t>ді,- дейді Рекең сол күндерін есіне алып.-- Ол қоштасу</w:t>
        <w:br/>
        <w:t>кептінде не ішіп, не жегенімізді кейін білдік. Ас ішкен</w:t>
        <w:br/>
        <w:t>ыдыстардың ішінде, алдымызға әкелінген жайпақ тарел-</w:t>
        <w:br/>
        <w:t>каны әрқайсымызға сыйға тартты. Сөйтсек ол тарелканың</w:t>
        <w:br/>
        <w:t>ішкі бетінде, сол кештегі басты-басты ішіп-жеген асы-</w:t>
        <w:br/>
        <w:t>мыздың тізімі өшпес бояумен тізіліпті. Қарасақ бақаның</w:t>
        <w:br/>
        <w:t>да сорпасып ішіптік,- деп Рекең күліп алды.-- Басқа да</w:t>
        <w:br/>
        <w:t>берген сыйлықтары бар. Оның бәрі үйде сақтаулы.</w:t>
        <w:br/>
        <w:t>-- Реке,-- дедім.-- Егер де сіздің атыңыздан аудан</w:t>
        <w:br/>
        <w:t>боп кәдімгідей мұражай ашатын болса айтып отырған</w:t>
        <w:br/>
        <w:t>бұйымдарыңызды со мұражайға берер ме едіңіз?-- деп</w:t>
        <w:br/>
        <w:t>көңіліме келіп жүрген бір ойды айтып қалдым.</w:t>
        <w:br/>
        <w:t>-- Әлбетте. Оларды да, одан басқаларын да беремін</w:t>
        <w:br/>
        <w:t>ғой. Бары аз дүние емес. Оның бәрін о жаққа алып кетер</w:t>
        <w:br/>
        <w:t>деймісің... Кәдімгідей мұражай дейсің. Ол мұражай қан-</w:t>
        <w:br/>
        <w:t>дай болушы еді? Бар емес пе, Есік қаласында меніц атым-</w:t>
        <w:br/>
        <w:t>нан аталған қазақ орта мектебінде, ол мұражайың,-- де-</w:t>
        <w:br/>
        <w:t>ді Рекең. Соз сарынында бір шама ренінтің сазы сезі-</w:t>
        <w:br/>
        <w:t>леді. :</w:t>
        <w:br/>
        <w:t>-- Кәдімгідей дегенім, барынан жоғы боп тұрған ол</w:t>
        <w:br/>
        <w:t>мұражайдан көрі деңгейі әлдеқайда жоғары, көрермен-</w:t>
        <w:br/>
        <w:t>дерге берер әсері мол, аудан көлемі емес-ау, облыстың</w:t>
        <w:br/>
        <w:t>мақтапышы, Қазақстан көлеміне әйгілі боларлықтай до-</w:t>
        <w:br/>
        <w:t>режеле болса деймін де, Реке,-- деп жатырмын.</w:t>
        <w:br/>
        <w:t>Мұражай демекші -- Есік қаласында қазақ орта мек-</w:t>
        <w:br/>
        <w:t>тебі бар. Мектеп 1990--1991 жылы ашылып, Енбекшіқа-</w:t>
      </w:r>
    </w:p>
    <w:p>
      <w:r>
        <w:t>зақ аудандық атқару комитетінің 49914 жылғы шілде ай-</w:t>
        <w:br/>
        <w:t>ының 16-шы жұлдызындағы номір 8--2493-ші шешімімен</w:t>
        <w:br/>
        <w:t>147</w:t>
        <w:br/>
        <w:t>шығар. Не болса сопы ойыма ала беретінім-ай, осы» деді</w:t>
        <w:br/>
        <w:t>Де қойды.</w:t>
        <w:br/>
        <w:t>Ертесінде жайлап тұрған Рекец жуынып, қырынып</w:t>
        <w:br/>
        <w:t>дегендей жиынға баруға дайындалып жатқан. Есікті бі-</w:t>
        <w:br/>
        <w:t>реу қаққан соң барып ашса, келіп тұрған Степап.</w:t>
        <w:br/>
        <w:t>-- Сәлеметсіз бе, Рақымжан Тоқатаевич,-- дейді жы-</w:t>
        <w:br/>
        <w:t>лы жүзбен,-- Сізді ертіп кел деп жіберді.</w:t>
        <w:br/>
        <w:t>-- Өлім-ақ баратын едім ғой. Несіне әуре болдың?</w:t>
        <w:br/>
        <w:t>-- Бізде бепдеровшылар бар. Әлі күнге дейін Кеңес</w:t>
        <w:br/>
        <w:t>үкіметін мойындамай қастандығын жасап экүр. Біздің</w:t>
        <w:br/>
        <w:t>фабрикаға жоғарыдан берілген тапсырма, ауылыңылзға</w:t>
        <w:br/>
        <w:t>қайтқанша әлгі жауыздардан сізді қорғап-қоршап жүру</w:t>
        <w:br/>
        <w:t>міндеті жүктелді. Қай жаққа барсацыз да қасыңызда бі</w:t>
        <w:br/>
        <w:t>реуіміз болу корек. Оган сіз таңырқамаңыз. Бендеровші-</w:t>
        <w:br/>
        <w:t>төрді білугті ме өдіңіз, кімдер екепіп?-- деп Слтепат Ра-</w:t>
        <w:br/>
        <w:t>қымжанды созге тартты.</w:t>
        <w:br/>
        <w:t>-- Білгенде қалай!- деп Гақымжан бір кездегі олар-</w:t>
        <w:br/>
        <w:t>дың көрсеткен жауыздығын айта жәнелді.- Соғыс аяқта-</w:t>
        <w:br/>
        <w:t>лып, Стапислав қаласының қасына келгеп соң, демалые</w:t>
        <w:br/>
        <w:t>алып ауылға барып қайтқан кезім. Бөлімшеме кҡелсем,</w:t>
        <w:br/>
        <w:t>фипанс жағын басқаратын грузин жігітінің апасы мен</w:t>
        <w:br/>
        <w:t>әйелі отыр. Олар Мәскеу қаласынан әдейі, әлгі жігітті</w:t>
        <w:br/>
        <w:t>салтанатпен үйлеріне алып кетуге келіпті. Бөлімшенің</w:t>
        <w:br/>
        <w:t>қаржысын соңғы рет әкеліп бере қояйып деп анасы мен</w:t>
        <w:br/>
        <w:t>келінттегіне: «Сендер бөліміпеде отыра тұрыңдар. Тез</w:t>
        <w:br/>
        <w:t>оралам» деп Станислав қаласына экөнеледі ғой.</w:t>
        <w:br/>
        <w:t>Ақшаны алып, үсті ашық жеңіл машитптада келе жат-</w:t>
        <w:br/>
        <w:t>пай ма. Шағын өзепнен өтін шығатын көпірге таяла бер-</w:t>
        <w:br/>
        <w:t>генде тасада тұрғап бепдеровшілер тосыннан оларға оқ</w:t>
        <w:br/>
        <w:t>жаудырады. Әлгі трузин жігіті машина айлауттысы мен</w:t>
        <w:br/>
        <w:t>оларды қорғап-қорптайтын екі жауынгер, төртеуі де та-</w:t>
        <w:br/>
        <w:t>бан астында оққа ұшады. Қарсы оқ атуға да мүршалары</w:t>
        <w:br/>
        <w:t>келмей қапыда кетеді. ауыздар әкеле жатқан ақшала-</w:t>
        <w:br/>
        <w:t>рын алып, өздерін машинамен қосын ортеп жібереді.</w:t>
        <w:br/>
        <w:t>Баласын ауылға алып қайтпақ боп келген ананың жағ-</w:t>
        <w:br/>
        <w:t>дайын айтцай-ақ қояйын. Өзіп дс түсінерсің қандай күй-</w:t>
        <w:br/>
        <w:t>ге түскенін. Әйеліпе де оңай болмады. Өте-мөте отқа күй-</w:t>
        <w:br/>
        <w:t>іш, аяқ-қолы тырысып қалған ұлының мәйітін көргепде</w:t>
        <w:br/>
        <w:t>анасы есінен танып құлап қалды. Күйеуіпің отқа күйген</w:t>
        <w:br/>
        <w:t>денесін құшып әйелінің зарлағаны әлі күнге құлағымнан</w:t>
        <w:br/>
        <w:t>кетпейді... Ал сен болсаң оларды білесіз бе дейсің,-- деп</w:t>
        <w:br/>
        <w:t>Рақымжан да біраз естелігін Степанға тоғытып жіберді.</w:t>
        <w:br/>
        <w:t>-- Бұл бендеровшілер әлі күпге дейін Кеңес өкіметі-</w:t>
        <w:br/>
        <w:t>ніп әскери жауышгерлері мен офицерлеріп көрсе жында-</w:t>
        <w:br/>
        <w:t>150</w:t>
      </w:r>
    </w:p>
    <w:p>
      <w:r>
        <w:t>жан, ісіңді құдай оңлап, мына қауымның құрметіне бо-</w:t>
        <w:br/>
        <w:t>леп,- деп ықласып берді.</w:t>
        <w:br/>
        <w:t>-- Пиетіңізге үлкен рахмет, ата! Айтқандарыңызды</w:t>
        <w:br/>
        <w:t>түсіндім,-- деген Бокет ақсақалдың қасыпа барып қолын</w:t>
        <w:br/>
        <w:t>алды.</w:t>
        <w:br/>
        <w:t>Жайылған қауымпың гу-гуі біртпама басылып ауылда-</w:t>
        <w:br/>
        <w:t>рыпа тарасты.</w:t>
        <w:br/>
        <w:t>Сойтіп 1957-ші жылы, Киров атындағы алма-жүлім,</w:t>
        <w:br/>
        <w:t>шарап шығару еовхозы дүниеге келді.</w:t>
        <w:br/>
        <w:t>Төрт жыл бойы ірілендірілген Қиров атындағы сов-</w:t>
        <w:br/>
        <w:t>хозға директор болған Бекет Амрин шамасы келгенше ел</w:t>
        <w:br/>
        <w:t>сенімін ақтады. Ол тпаруашылыққа бастылық еткен жыл-</w:t>
        <w:br/>
        <w:t>дары ауылда бірпетте эжаңа үйлер салынып, қол күші</w:t>
        <w:br/>
        <w:t>жетпей жатқап тұста сырттап жұмыскерлер қабылданды.</w:t>
        <w:br/>
        <w:t>Алғашқы жылы екі жүз гектар алма бағы мен жүзім отыр-</w:t>
        <w:br/>
        <w:t>ғызылса, қалған торт жылдың ішінде оның көлемі жеті</w:t>
        <w:br/>
        <w:t>жүз гоктарға дейін жеті. Шама-нарқына қарай егін егін,</w:t>
        <w:br/>
        <w:t>мал өсірулері тағы бар.</w:t>
        <w:br/>
        <w:t>Жіоке шаруа құрып оз тірліктерімен күш көріп жүргеп</w:t>
        <w:br/>
        <w:t>үш ауыл адамдарының басын қосып, дай-дайға жібермей,</w:t>
        <w:br/>
        <w:t>елдің тілін таба білді, Бекет. Оларды бір кісідей жұмысқа</w:t>
        <w:br/>
        <w:t>жұмылдырып, жоғарыдан жіберілген жоспарды орындап</w:t>
        <w:br/>
        <w:t>отыру. ол да оңай шаруа болған жоқ.</w:t>
        <w:br/>
        <w:t>1961-пті жылы Бекет Амрин басқа жұмысқа ауысуына</w:t>
        <w:br/>
        <w:t>байлапысты оның орпыпла Папоморева Матрепа Михай-</w:t>
        <w:br/>
        <w:t>ловна леген келініпек ие бола қалды. Ол әйелдің қайда</w:t>
        <w:br/>
        <w:t>тұрып, қайдан жүртеп адам екеніп жергілікті халықтың</w:t>
        <w:br/>
        <w:t>ешқайсысы білмейді. Жоғарыдан келген окіл оны ерте</w:t>
        <w:br/>
        <w:t>келіп:</w:t>
        <w:br/>
        <w:t>-- Ендігі директарларың мына кісі, Матрена Михай-</w:t>
        <w:br/>
        <w:t>лповна болады,-- деп кеңсеге кіргізіп, төрге отырғызыт</w:t>
        <w:br/>
        <w:t>кетті.</w:t>
        <w:br/>
        <w:t>Билікке ие болғап Матрепа Михайловна шаруашылық-</w:t>
        <w:br/>
        <w:t>қа қызу кірісіп те кетті. Өкімет тарабынан мол ақша</w:t>
        <w:br/>
        <w:t>алып балабақша, кеңсе, онжылдық мектеп, монша, МТФ,</w:t>
        <w:br/>
        <w:t>клуб деген құрылыстарды бірінен соң бірін бастап та жі-</w:t>
        <w:br/>
        <w:t>берлі.</w:t>
        <w:br/>
        <w:t>-- Мына көккөз қызымыз істің жайын жақсы біледі</w:t>
        <w:br/>
        <w:t>екен де,- деп ауыл адамдары ризалықтарып білдіріп</w:t>
        <w:br/>
        <w:t>жатты.</w:t>
        <w:br/>
        <w:t>Сырттай қарағап көзге, совхоздыц эковомика-әлеумет-</w:t>
        <w:br/>
        <w:t>тік жағдайын жақсартуға Матрена Михайловнаныңц тірлі-</w:t>
        <w:br/>
        <w:t>ті жаман емес-ті.</w:t>
        <w:br/>
        <w:t>Матрена Михайловна бір сөзінде:</w:t>
        <w:br/>
        <w:t>162</w:t>
        <w:br/>
        <w:t>Алғашқы командирі подполковник Скороход деген кі-</w:t>
      </w:r>
    </w:p>
    <w:p>
      <w:r>
        <w:t>сі болды. Бұл әскери бөлімтпе қысқа мерзім ішінде қан-</w:t>
        <w:br/>
        <w:t>шама бөлімтше командирлерін, кіші мамандарды даярлан</w:t>
        <w:br/>
        <w:t>үлгерді десеңізші! Айта берсек, Цазақстапның ВВ. МВД</w:t>
        <w:br/>
        <w:t>бас басшысының бірінші орынбасары геперал-майор Жа-</w:t>
        <w:br/>
        <w:t>цасов та осы Қаракемердегі әскери бөлімшешіц түлегі.</w:t>
        <w:br/>
        <w:t>Алғашқы күннен бастап-ақ, бұл әскери бөлімшенің</w:t>
        <w:br/>
        <w:t>даңқы арта түсті, Оған дәлел - осы уақытқа дейін екі</w:t>
        <w:br/>
        <w:t>жүздеп астам әскери қызметкерлер жанқиярлық ерліктері</w:t>
        <w:br/>
        <w:t>үшіп әр дәрежедегі наградаға ие болды. Олардың ішінде,</w:t>
        <w:br/>
        <w:t>қаракемерде болған өрттен сл мүлкін амап алып қала-</w:t>
        <w:br/>
        <w:t>мын деп жанталаса жүріп өзі күйіп өлген Маликов Юрий</w:t>
        <w:br/>
        <w:t>Шакировичті айтпай кетуге болмайды. Өлгеннен кейін</w:t>
        <w:br/>
        <w:t>ол «Қызыл Жұлдыз» орденімен наградталады. 1972-ші</w:t>
        <w:br/>
        <w:t>жылы сәуір айының 12-пті жұлдызында 6654-тті әскери</w:t>
        <w:br/>
        <w:t>бөлімшенің үшінтті ротасының тізіміпеп мәңгілік орын</w:t>
        <w:br/>
        <w:t>алды.</w:t>
        <w:br/>
        <w:t>Басынан аяғына дейін ұзынынан созылған әскери бө-</w:t>
        <w:br/>
        <w:t>пімтпенің кең алаңының төрінде Юрийдің бюстісі қойыл-</w:t>
        <w:br/>
        <w:t>ғап. Аты аталып өтетін мереко күтдері, әскери болімше-</w:t>
        <w:br/>
        <w:t>дегі жауыпгоерлер жиылип келіп ол бюсеттің алдына гүл</w:t>
        <w:br/>
        <w:t>шоқтарын қойып тағзым етеді. Мұның бәрі Қаракемер</w:t>
        <w:br/>
        <w:t>жерінде әскери міндетін атқарып жүріп, ел мүлкі үшін</w:t>
        <w:br/>
        <w:t>ерлікпен жанын қиған Ю)раға деген сый-сияпаты. Ол</w:t>
        <w:br/>
        <w:t>сый-сияпат болашақта да бола бермек.</w:t>
        <w:br/>
        <w:t>Бас тіккен батырлықтың үлкен-кітітісі болмайды, әліне</w:t>
        <w:br/>
        <w:t>қарай істелінеді ғой. Дегөнмен, Юра Қаракемер тұрғын-</w:t>
        <w:br/>
        <w:t>дарының мүлкін өрттен қорғағап болса, фалтизмнің құры-</w:t>
        <w:br/>
        <w:t>ғынап елімізді қорғап қалган Рақымжан Тоқатаев пен</w:t>
        <w:br/>
        <w:t>Қашаған Жаманғараентар да бар емес пе. Оның үстіне</w:t>
        <w:br/>
        <w:t>олар сол Қаракемерде туып-өскен аяулы азаматтары. Қан</w:t>
        <w:br/>
        <w:t>майдапга да сон ауылдан аттанған. Енді, сол ауылдың</w:t>
        <w:br/>
        <w:t>іргесінеп келіп орын тепкен 6654-ші әскери болімшсе ала-</w:t>
        <w:br/>
        <w:t>ңының бір тұсында қос батырымыздың ескерткінті көрі-</w:t>
        <w:br/>
        <w:t>ніп тұрса ғой, әскери міндетін атқарып жүрген жауын-</w:t>
        <w:br/>
        <w:t>терлерге «патриотизм» деген үғымның мән-мағнасы ай-</w:t>
        <w:br/>
        <w:t>қындала түсер еді. Осы жағын ойлап жүргеп лауазымды</w:t>
        <w:br/>
        <w:t>азаматтып барын бұл күндері байқамадым.</w:t>
        <w:br/>
        <w:t>1994-тпі жылдан бастап бұл әскери бөлімінеге полкоһ-</w:t>
        <w:br/>
        <w:t>мик Бочарев В, Н. басшылық етеді. Осы күндері 6654-ші</w:t>
        <w:br/>
        <w:t>деп аталатын бұл әскери бөлімше, Қазақстанның ВВ</w:t>
        <w:br/>
        <w:t>МВД қүрамындағы бөлімтпелерінің ішіндегі алдыңғы қа-</w:t>
        <w:br/>
        <w:t>тарынан орын алады. Сондықтан да болар, 1993-тті жы-</w:t>
        <w:br/>
        <w:t>лы Қазақстанның стемендігіне бір жыл толғанына, сонан</w:t>
        <w:br/>
        <w:t>158</w:t>
        <w:br/>
        <w:t>-- Мен бұл кісінің қол астында жұмыс істегетіме</w:t>
        <w:br/>
        <w:t>міне, онбір жылдың жүзі болды. Жас сәбилі боп бірер</w:t>
        <w:br/>
        <w:t>жыл үйде отырып жұмысыма қайта оралдым. Осы уақыт-</w:t>
        <w:br/>
        <w:t>тың ішінде бір де бір қатты сөйлеп, дауыс котергенін кар-</w:t>
        <w:br/>
        <w:t>тен өмеспін. Әйтсе де тәртіп бұзушыларға қатал кісі.</w:t>
        <w:br/>
        <w:t>Жайымен айтып отырып жынын қағып алады.</w:t>
        <w:br/>
        <w:t>Қол астында істеп жүрген қызметкерлері мен жұмыс-</w:t>
        <w:br/>
        <w:t>шыларына деген қамқорлығында тек жоқ. Алдына кел-</w:t>
        <w:br/>
        <w:t>тендерді құр алақан қайырмайды. Тіптен болмаса жөнін</w:t>
        <w:br/>
        <w:t>айтып шығарып салады... Қалт кеткен жерің болса ақы-</w:t>
      </w:r>
    </w:p>
    <w:p>
      <w:r>
        <w:t>пын айтып жол сілтейді. Сондай кезде бұл кісіні әкем бо-</w:t>
        <w:br/>
        <w:t>лар деп қалам. Әкемдей көріп кеттім...</w:t>
        <w:br/>
        <w:t>Сыртқы ссіктеп кіріп келгеп Садылхан әңгімемізді бө-</w:t>
        <w:br/>
        <w:t>ліп жіберді. Орнымнан тұрған мен сәлем беріп кабипеті-</w:t>
        <w:br/>
        <w:t>не ілесе кірдім.</w:t>
        <w:br/>
        <w:t>Кешқұрым болған соң ба, кіріп-шығуттылар аз болды.</w:t>
        <w:br/>
        <w:t>Аман-саулық сұрасып болып, шаруаттылық жағын әңгі-</w:t>
        <w:br/>
        <w:t>ме еттік.</w:t>
        <w:br/>
        <w:t>Сәке,- деймін.- Каптегеп бастылар келген на-</w:t>
        <w:br/>
        <w:t>рықпен тіл табыса алмай, жасыратыны пе, қол астын-</w:t>
        <w:br/>
        <w:t>дағы жұртын тоздырып жіберді ғой. Сіздердің эжағдайла-</w:t>
        <w:br/>
        <w:t>рыңыз қай ітамада?-- деп осы күндегі жағдайларын біл-</w:t>
        <w:br/>
        <w:t>мек болдым.</w:t>
        <w:br/>
        <w:t>-- Қане, нарық деген елімізге оңай тимегепін өзіңіз</w:t>
        <w:br/>
        <w:t>де жақсы білесіз. Айтар едім, кейбір әріптестерім алды-</w:t>
        <w:br/>
        <w:t>артын ойланбастан, экекетпелендіру: осы екеп деп қолын-</w:t>
        <w:br/>
        <w:t>дағы бар мал-мүліктерімен қоса жерлерін де бөліп-бөліп</w:t>
        <w:br/>
        <w:t>таратып жіберді емес пе. Содап ауылда жұмыс болмай</w:t>
        <w:br/>
        <w:t>қарап қалған жұрт бөліп алған малдарын базар апарып</w:t>
        <w:br/>
        <w:t>күн кегпее, енгпісіне тигеп техникасына қосалқы бөлшек</w:t>
        <w:br/>
        <w:t>таба алмай, ауласында қаңтарылып ол тұр. Қосалқы бөл-</w:t>
        <w:br/>
        <w:t>ттек табыла қалса оны сатып алуға қаражат жоқ. Соның</w:t>
        <w:br/>
        <w:t>салдарынан қаншама жер егіп егілмей қурай басып қал-</w:t>
        <w:br/>
        <w:t>ды. Біз болсақ олай етпедік. Тістеніп жүріп экиған тохни-</w:t>
        <w:br/>
        <w:t>қалар мен жетелеп жүріп өсірген малдарымызды ұжым-</w:t>
        <w:br/>
        <w:t>ныц пайдасына шештік.</w:t>
        <w:br/>
        <w:t>-- ҢҚалай?-- дедім түсіне алмай.</w:t>
        <w:br/>
        <w:t>-- Бас қосқан ұжым мүшелерімен ақылдаса көліп,</w:t>
        <w:br/>
        <w:t>тез арада шаруашылықтың бар мал-мүліктерін ұжымның</w:t>
        <w:br/>
        <w:t>атына сатып алдық. Сайланған әр саладағы басшылар өз</w:t>
        <w:br/>
        <w:t>қарауындағы сол мал-мүліктердің жогалып, талан-тарәмж-</w:t>
        <w:br/>
        <w:t>ға түспеуіне, оны тиімді пайдалануына тікелей жауапты.</w:t>
        <w:br/>
        <w:t>Олар әрдайым ұжым алдында есеп беріп отырады.</w:t>
        <w:br/>
        <w:t>178</w:t>
        <w:br/>
        <w:t>дапында да эңгіме болды. Әңгіме болды екен, өз беттеріп-</w:t>
        <w:br/>
        <w:t>ше тірлік жасап қүн кешіп жүрген тпағын ауыл шаруа-</w:t>
        <w:br/>
        <w:t>шылықтарын біріне бірін қоса бастады. Қай ауылдың,</w:t>
        <w:br/>
        <w:t>бұрынғы төрагасы енді қалай, қай орынға жылжу керек</w:t>
        <w:br/>
        <w:t>екені жайында да әңгіме қозғалды. «Біреуінің. көзі, бі-</w:t>
        <w:br/>
        <w:t>реуініп өзі жақсы» демекші, бұл мәселе де аудан басшы-</w:t>
        <w:br/>
        <w:t>ларына әжептеуір қиындық туғызды. Олардың өздері де</w:t>
        <w:br/>
        <w:t>қарап жатпады. «Ірілентген бір шаруаптылықтың құлағын</w:t>
        <w:br/>
        <w:t>үстап қалсам» деген оимен ақыл сала жоғары-төмен шап-</w:t>
        <w:br/>
        <w:t>қылаумен болды.</w:t>
        <w:br/>
        <w:t>Қаракемер өңірі де дүбірге дүбір қосып: «Ана ауып</w:t>
        <w:br/>
        <w:t>мен мына ауый қосылады екен. Директоры боп нәленше-</w:t>
        <w:br/>
        <w:t>екем келеді екен» деген алып-қашпа сөздердің астында</w:t>
        <w:br/>
        <w:t>қалды.</w:t>
        <w:br/>
        <w:t>Еңбекшіқазақ ауданының атқару комитетінде де осы</w:t>
        <w:br/>
        <w:t>жайында қызу әңгіме, Талқылана келіп пісуі жеткен оты-</w:t>
        <w:br/>
        <w:t>рыстың қорытындысы былай: «Калинин (Талдыбұлақ)</w:t>
      </w:r>
    </w:p>
    <w:p>
      <w:r>
        <w:t>атындағы, Киротп (Қаракемер) атындағы колхоздары меп</w:t>
        <w:br/>
        <w:t>Сатай ауылы бірігіп Киров атындағы совхозды құрайтып</w:t>
        <w:br/>
        <w:t>болды. Орталығы Қаракемер ауылы». Аудан атқару компи-</w:t>
        <w:br/>
        <w:t>тетінің бұл шешімін ауданның партия комитетінің мүше-</w:t>
        <w:br/>
        <w:t>лері бір ауыздан қолдап келісімін берді.</w:t>
        <w:br/>
        <w:t>Ал, ірілентен ол шаруашылықтың директоры кім бол-</w:t>
        <w:br/>
        <w:t>мақ. Бұл жайында да біраз пікір-талас туды. ШПікір-та-</w:t>
        <w:br/>
        <w:t>ластың соңы ауттартком хатшысының үсынған кандида-</w:t>
        <w:br/>
        <w:t>турасына кеп тақтады.</w:t>
        <w:br/>
        <w:t>Осы штештімді іске асыруға басшылық ететін адам сай-</w:t>
        <w:br/>
        <w:t>лашип, үш ауылдан жиылган атқамінерлердің алдында</w:t>
        <w:br/>
        <w:t>ауданнан келген өкіл ұрандата кеп &gt;жалмнды-жалыпнды</w:t>
        <w:br/>
        <w:t>сөздер сөйледі. «Бұл дегеп өкімет пен партияның көш-</w:t>
        <w:br/>
        <w:t>пенді халықтар бір орында тұрып тірлік жасасын деген</w:t>
        <w:br/>
        <w:t>саясаты...» деп соқты. Неше жыл бойы айтылып келе</w:t>
        <w:br/>
        <w:t>жатқан ол саясатты қайталап птықты. Сөз аяғында үш</w:t>
        <w:br/>
        <w:t>ауыл біріктіріліп Киров атындағы совхоз құрылғанын,</w:t>
        <w:br/>
        <w:t>орталығы Қаракемер ауылы болатынын, Сатай, Талдыбұ-</w:t>
        <w:br/>
        <w:t>лақ ауылдары оның бөлімшесі ретінде қалатынын жа-</w:t>
        <w:br/>
        <w:t>риялады.</w:t>
        <w:br/>
        <w:t>-- Орталығы пеге Талдыбұлақ емес?</w:t>
        <w:br/>
        <w:t>-- Сатай ауылында болса тақиясына тар келер -ме</w:t>
        <w:br/>
        <w:t>еді?</w:t>
        <w:br/>
        <w:t>-- Сонда директоры кім болмақ? Әліппенің артып ба-</w:t>
        <w:br/>
        <w:t>тын, ішімдегіні тап деп тымырайып жүрген, аңа, Қайрақ-</w:t>
        <w:br/>
        <w:t>пай ма?-- деген келіспеушілік сұрақтар жан-жақтан шы-</w:t>
        <w:br/>
        <w:t>160</w:t>
        <w:br/>
        <w:t>тып, асфальт жолып да төсеп жіберді. Копке ұзамай оба-</w:t>
        <w:br/>
        <w:t>ның ортасы ойылып, мәдениет үйі өртеніп, қабырғалары</w:t>
        <w:br/>
        <w:t>қирап қалды. Бір адам шығын да болды. Қайран босқа</w:t>
        <w:br/>
        <w:t>шырылдап кеткен қаражат-әй! Оны қойшы. Адамынан</w:t>
        <w:br/>
        <w:t>айырылып боздап қалған жанұяны айтсайшы!</w:t>
        <w:br/>
        <w:t>Кім де кім бастық болып қапша асқақтаса да, қауым</w:t>
        <w:br/>
        <w:t>боп қасиет тұтатын жерге, немесе, затқа жеке бастың өк-</w:t>
        <w:br/>
        <w:t>темдігі жүрмейтін болса керек.</w:t>
        <w:br/>
        <w:t>Қаракемер обасы жайында мынадай әңгіме бар.</w:t>
        <w:br/>
        <w:t>Айтбозым деген кісі обаға тақап үй салады да, сонда</w:t>
        <w:br/>
        <w:t>тұрып жатады. Күндердің бірінде обаның ар жақ етегіне</w:t>
        <w:br/>
        <w:t>қарай ағараңдап көтіп бара жатқан бір мақлүқты тпоп</w:t>
        <w:br/>
        <w:t>арасынан көзі тпалып қалды. «Ол не болды екен?» деген</w:t>
        <w:br/>
        <w:t>өймен жүгіріп жеткенше әлгі мақлұқ жерге сіпіп кеткен-</w:t>
        <w:br/>
        <w:t>дей жоқ болды. Қандай мақлұқ екеніне көзі жетпей көңі-</w:t>
        <w:br/>
        <w:t>ліне секем алған Айтбозым: «тағы көрініп қалар» деген</w:t>
        <w:br/>
        <w:t>өймен, ертелі-кеш ауласында жүргенде обаның әлгі тұ-</w:t>
        <w:br/>
        <w:t>сына коз тастаумен болды.</w:t>
        <w:br/>
        <w:t>Бір күні кешқұрым, шоп арасынап әлгі мақлұқ тагы</w:t>
        <w:br/>
        <w:t>көрінді. Айтбозым экүгіріп жеткен еді, о тоба-а! Ирелең-</w:t>
        <w:br/>
        <w:t>ден кетіп бара жатқан аппақ ақ жылан! Басынан бастап</w:t>
        <w:br/>
        <w:t>құйрығының ұшына дейін аппақ! Батып бара жатқан</w:t>
        <w:br/>
        <w:t>күн сәулесіне шағылысып жотасы жалт-жұлт етеді. Алам</w:t>
      </w:r>
    </w:p>
    <w:p>
      <w:r>
        <w:t>баласынан қаймықпайтын мақлұқ бар ма. Тез жылжыған</w:t>
        <w:br/>
        <w:t>жылан оба түбіндегі іпіне барын кіріп кетті. Қолында са-</w:t>
        <w:br/>
        <w:t>лып қалар еш норсе болмаған Айтбозым оны аяғымен</w:t>
        <w:br/>
        <w:t>жаншып езіп тастауға жүрексінді.</w:t>
        <w:br/>
        <w:t>Өмірінде ақ жыланды көрмек түгіл оның барын есті-</w:t>
        <w:br/>
        <w:t>меген ол жағасын ұстап үйіне келді. Содан әлгі жылан</w:t>
        <w:br/>
        <w:t>ойынан шықпай, кейінгі күндері түсіне де кіретін болды.</w:t>
        <w:br/>
        <w:t>«Ойпап жүрген ұлдарымды шағып алмаса жарар еді. Қай-</w:t>
        <w:br/>
        <w:t>дан келді өзі? Қой, мұның көзін құртпасам болмас» де-</w:t>
        <w:br/>
        <w:t>ген шешімге келген Айтбозым епді қолы босай қалса жы-</w:t>
        <w:br/>
        <w:t>ланның шығуып ацдумен болды. Бір күні күмістей жал-</w:t>
        <w:br/>
        <w:t>тыраған жыланпыц жотасы төп арасынан тағы коріне</w:t>
        <w:br/>
        <w:t>қалды. Оны қуып жетіп, ініне жеткізбей, қолындағы кқ-</w:t>
        <w:br/>
        <w:t>ректің қырымен бас жағын ала салып өтті. Тоқтай беріп</w:t>
        <w:br/>
        <w:t>жиырыла қалған жылан: «Мұнып не?!.» дегендей Айт-</w:t>
        <w:br/>
        <w:t>бозымға қап-қара монттақтай екі көзін қадай берді. Қи-</w:t>
        <w:br/>
        <w:t>мылсыз тесіле қарағап қос жанары Айтбозымның өңмені-</w:t>
        <w:br/>
        <w:t>пен өтіп барады. Бойы босан, қолындағы күрегі түсе эказ-</w:t>
        <w:br/>
        <w:t>дады. Бір сот есін жия қойған Айтбозым әлі кетіп бара</w:t>
        <w:br/>
        <w:t>жатқапып байқап, шошып кетті. Бойындағы бар күшіп</w:t>
        <w:br/>
        <w:t>жиып, қолындағы күрегін жыланға қарай және сілтеп</w:t>
        <w:br/>
        <w:t>154</w:t>
        <w:br/>
        <w:t>ға бастады, Жағылған зэнұрт ту-гу. Бірі былай десе, бірі</w:t>
        <w:br/>
        <w:t>олай дейді. Біріш бірі түсініп болмайды.</w:t>
        <w:br/>
        <w:t>Ауданнан келген өкіл қолын көтере беріп шуды тоқ-</w:t>
        <w:br/>
        <w:t>тата қойды.</w:t>
        <w:br/>
        <w:t>-- Жолдастар, бостап босқа қызыл кеңірдек болып</w:t>
        <w:br/>
        <w:t>Лаурықнаңдар. Ауданымыздың аунарткқомы мен атқару</w:t>
        <w:br/>
        <w:t>комитетінің қабылдаған ішешімін сондор бұза алмайсың-</w:t>
        <w:br/>
        <w:t>дар. Қарсы да келе алмайсыпдар. Сопдықтан бос айқай-</w:t>
        <w:br/>
        <w:t>шуды доғарыңдар! Ал совхоз директоры боп мына жігіт</w:t>
        <w:br/>
        <w:t>тағайындалды,- ден қасында тұрған жұмыр денелі, қа-</w:t>
        <w:br/>
        <w:t>раторы жігітке қарап иек қақты.- Аты-жеші -- Бекет</w:t>
        <w:br/>
        <w:t>Амрин деген іскер азаматымыз,- Содан Амринге арнай-</w:t>
        <w:br/>
        <w:t>Ал Бекет, мына халқыңа ие бол. Мал-жаныңды шашып</w:t>
        <w:br/>
        <w:t>алмай шаруаттылықты мықтап қолға ал. Өкімет пен пар-</w:t>
        <w:br/>
        <w:t>тия саған үлкен сенім артады. Мен де, шаруаттылықты</w:t>
        <w:br/>
        <w:t>сүріндірмей қиын-қыстаудан алып шығар деген ойда-</w:t>
        <w:br/>
        <w:t>мын,-- дей келіп сөзін аяқтады. Көптің көзінше Бекеттің</w:t>
        <w:br/>
        <w:t>қолын алып, директор болуымен құттықтады.</w:t>
        <w:br/>
        <w:t>Жиылғап жұрт тағы гу-гу. Әркім әр түрлі пікір айтып</w:t>
        <w:br/>
        <w:t>тарамай тұрып алды. Орталарыпан Айымбек Тазабеков</w:t>
        <w:br/>
        <w:t>деген ауыл ақсақалы алға озыш:</w:t>
        <w:br/>
        <w:t>-- Шұртым, менің сөзіме құлақ асыңдар. Талдыбұлақ</w:t>
        <w:br/>
        <w:t>ауылы, Сатай ауылы, Қараксмер ауылы деп жақ-жақ боп</w:t>
        <w:br/>
        <w:t>птуылдағанымыз жараспайды. Енді міне, бәріміз бірігіп</w:t>
        <w:br/>
        <w:t>бір ауыл болдық. Орталығы Қаракемер болғаны да дұ-</w:t>
        <w:br/>
        <w:t>рыс. Өйткені Әжібай, Құланаяп Құлмамбет бабаларымыз-</w:t>
        <w:br/>
        <w:t>дың қоныс тепкен киелі жері емес по. Бөлек бабамыз да</w:t>
        <w:br/>
        <w:t>сапарынан оралғанда алма бақтарын көлеңкелеп, “суын</w:t>
        <w:br/>
        <w:t>сіміре ішпен пе еді. Бір кезде ауданымыздың орталығы</w:t>
        <w:br/>
        <w:t>да болған. Аты мен заты қазақ елімізге әйгілі Ораз Жан-</w:t>
        <w:br/>
        <w:t>досов та осы Қаракемерде қызмет істеп кеткеп еді ғой.</w:t>
        <w:br/>
        <w:t>Фашистердеп елін-жерін қорғап, әлем елге әйгілі болған</w:t>
      </w:r>
    </w:p>
    <w:p>
      <w:r>
        <w:t>Кеңес Одағының батырлары Қашаған Жамапғараев пен</w:t>
        <w:br/>
        <w:t>Рақымжан Тоқатаевтар да осы ауылдың ұрпақтары емес</w:t>
        <w:br/>
        <w:t>пе. Әрі қарай тізіп айта берсем басқа ауылдарға қара-</w:t>
        <w:br/>
        <w:t>ғанда Қаракемер ауылының артықшылығы толып жатыр.</w:t>
        <w:br/>
        <w:t>Аудан басшыларының, совхоз орталығы Қаракемерде бол-</w:t>
        <w:br/>
        <w:t>сын деп шешкендері дұрыс болған.</w:t>
        <w:br/>
        <w:t>Өкімет пен партия қалап сайлаған басшымыз -- Бекет</w:t>
        <w:br/>
        <w:t>қарағым, адам танысам жаман жігіт емее корінесіп... Ау,</w:t>
        <w:br/>
        <w:t>жиылған қауым! Ауыл-ауыл боп дай-дайға бармай Бекет-</w:t>
        <w:br/>
        <w:t>ке көмектесіп, ертеңгі көрер күнімізді ойлайық. Ауыл-</w:t>
        <w:br/>
        <w:t>дағы ағайындарға да осыпы айта барындар. Ал Бекет-</w:t>
        <w:br/>
        <w:t>7--201 161</w:t>
        <w:br/>
        <w:t>қалды. Сылқ түскен жылан бүкіл денесін бір жиырып,</w:t>
        <w:br/>
        <w:t>бір босатады. Екі-үш рет аунап та кетті. Айтбозым күре-</w:t>
        <w:br/>
        <w:t>гішің жүзімен бас жағын ала жыланды тагы бір шауып</w:t>
        <w:br/>
        <w:t>өтті.</w:t>
        <w:br/>
        <w:t>Бүкіл денесіп қырсаулан тастаған әлде қандай қысым-</w:t>
        <w:br/>
        <w:t>нап босаған Айтбозым моншақтай аққап самай терін же-</w:t>
        <w:br/>
        <w:t>ңімен сүртіп, тағы басқасы бар ма дегендей айнала төңі-</w:t>
        <w:br/>
        <w:t>рек көз тастап біраз уақыт тұрып қалды. Содан салақұ-</w:t>
        <w:br/>
        <w:t>лаш жыланды күректің басыпа іліп алып, аулаққа апа-</w:t>
        <w:br/>
        <w:t>рып көмін тастады. Опысын естіген қариялар:</w:t>
        <w:br/>
        <w:t>-- Бекер істеген екепсің, Айтбозым. Ақ жылан көрін-</w:t>
        <w:br/>
        <w:t>геннің көзіне көріне бермейді. Арты қайырлы болғай,--</w:t>
        <w:br/>
        <w:t>деп реніштерін білдіре отырып әлде неден сақтандырған</w:t>
        <w:br/>
        <w:t>болды.</w:t>
        <w:br/>
        <w:t>-- Ағы пе, қарасы не. Жыланның бәрі жылан,-- деп</w:t>
        <w:br/>
        <w:t>Айтбозым өз пікірінде қалды.</w:t>
        <w:br/>
        <w:t>Осыдан көп ұзамай Айтболзымпың шапқылап ойнап</w:t>
        <w:br/>
        <w:t>жүрген екі ұлы жыл аралатпай сырқаттан қайтыс бола-</w:t>
        <w:br/>
        <w:t>ды. Содап кейін өзін жын ұрды ма, әлде есі ауысып кетті</w:t>
        <w:br/>
        <w:t>ме үйіне жоламай ел аралап кетеді. Жалғыз қалғап әйелі</w:t>
        <w:br/>
        <w:t>үй-жайзын тастай, «ап пәледен, қаш пәле» дегендей тер-</w:t>
        <w:br/>
        <w:t>кініне тайып тұрды.</w:t>
        <w:br/>
        <w:t>Қаңырап бос тұрған үйді Діпә деген кемпір бойжеткен</w:t>
        <w:br/>
        <w:t>жалғыз қызы Алма екеуі жаз айларында кошіп келіп қо-</w:t>
        <w:br/>
        <w:t>ныс тепті. Бір күндері Дінә ағайындарыш аралап қайтпақ</w:t>
        <w:br/>
        <w:t>боп жолға шығады. Үйде жалғыз түнеп тпығудапнп жүрек-</w:t>
        <w:br/>
        <w:t>сіптен Алма, құрбысы, Шотеннің қызы Қаламқаветы пта-</w:t>
        <w:br/>
        <w:t>қырады. Қос бойжеткен ананы-мұныны айтып түн жары-</w:t>
        <w:br/>
        <w:t>мы ауа жатады ғой. Жастыққа басы тие Алма тез-ақ ұй-</w:t>
        <w:br/>
        <w:t>ықтап кетеді. Қаламқас болса ұйқысы келмей ояу жат-</w:t>
        <w:br/>
        <w:t>қан. Әлден соң, үйге қайдан кіргеші белгісіз, ақ жамыл-</w:t>
        <w:br/>
        <w:t>ған екі кісі құйрықтарып жерге сүйретіп келіп тұр. Есі</w:t>
        <w:br/>
        <w:t>шыққап Қаламқас айқайып салып түра қашуға шамасы</w:t>
        <w:br/>
        <w:t>келмей дымын іптінен алып көзін жұма қонды.</w:t>
        <w:br/>
        <w:t>-- Дінәнің қызы ана жатқан. Алып кету керек,-</w:t>
        <w:br/>
        <w:t>дейді бірі.</w:t>
        <w:br/>
        <w:t>-- Қой, қасындағы құрбысы ояу көрінеді. Алуға бол-</w:t>
        <w:br/>
        <w:t>майды,-- деді екінтіпісі. Олар кәдімгі өзіміздің қазақ ті-</w:t>
        <w:br/>
        <w:t>лінде сөйлегендерін Қаламқас естіп жатыр.</w:t>
      </w:r>
    </w:p>
    <w:p>
      <w:r>
        <w:t>Аздан соң екеуі қалай келсе солай жоқ бон кетті. Со-</w:t>
        <w:br/>
        <w:t>дан түпімен елегізіп ұйықтай алмаған Қаламқас ертесіп-</w:t>
        <w:br/>
        <w:t>де бұл көріністі ата-апасына айтып барған еді, жаман-</w:t>
        <w:br/>
        <w:t>дыққа жорығысы келмеген олар:</w:t>
        <w:br/>
        <w:t>165</w:t>
        <w:br/>
        <w:t>-- Ақ жамылып келіп жүрген аруақтар ғой, - деді де</w:t>
        <w:br/>
        <w:t>қойды.</w:t>
        <w:br/>
        <w:t>Дінә қызы екеуі сол үйде тұрып жатты. Алма тұрмыс</w:t>
        <w:br/>
        <w:t>құрды. Бірақ балалары тұрмады. Аяғын апыл-тапыл бас-</w:t>
        <w:br/>
        <w:t>пай жатып шейіт бола берді.</w:t>
        <w:br/>
        <w:t>Қызылың айтып келгені есіне түскен Шіӛәтен, Діноға</w:t>
        <w:br/>
        <w:t>жолығып, ол үйден көптп петкендері жөн скелін түсін-</w:t>
        <w:br/>
        <w:t>дірлі. Дінә солай жасады. Басқа жаққа қоныс аударган</w:t>
        <w:br/>
        <w:t>соң Алманың дүниеге әкелген сәбилері өсіп-өніп, өрби</w:t>
        <w:br/>
        <w:t>бастады.</w:t>
        <w:br/>
        <w:t>Қаңырап тағы бос қалғап үйге енді Михайл деген</w:t>
        <w:br/>
        <w:t>орые экігіті жанұясымен кошіп колді. Ол жігіт тіптен</w:t>
        <w:br/>
        <w:t>пысық боп шықты. Алтын іздеді ме, әлде бағалы ескі</w:t>
        <w:br/>
        <w:t>бұйым тапсам делі ме, кім білсіп, әйтеуір үйдің іргесін-</w:t>
        <w:br/>
        <w:t>дегі обаның өкпесіп әр жерден тесе басталы. Байлық кө-</w:t>
        <w:br/>
        <w:t>зін іздеген Михайл да бір күні қара жамылды. Үйлі-жай-</w:t>
        <w:br/>
        <w:t>лы болған баласын маттипа қағып өлтіріп кетті. Ұлын</w:t>
        <w:br/>
        <w:t>жерлеп, бейітінің қара топырағы кеппей жатып немересі-</w:t>
        <w:br/>
        <w:t>ніц өкпесіне суық тиіп ол да қаза болды. Көш ұзамай әйелі</w:t>
        <w:br/>
        <w:t>Де о дүниеге аттанып нетті. Содап бас сауғалогап Михайл</w:t>
        <w:br/>
        <w:t>үйді мүлкімен тастай қатптты.</w:t>
        <w:br/>
        <w:t>Михайлдәп кейін өл үйді қайтып етпкім мәкондеме-</w:t>
        <w:br/>
        <w:t>ді. Жылдар бойы месіз тұрған үйдің төбесі тозып, ішіне</w:t>
        <w:br/>
        <w:t>су кетті. Қабырғасы мүжіліп, аяғы тоз-тозы тыгып құлап</w:t>
        <w:br/>
        <w:t>тынды.</w:t>
        <w:br/>
        <w:t>Қаракемердіп жер, суы ғана емсс обасы да қасиетті,</w:t>
        <w:br/>
        <w:t>киелі екенін жұрт кейіп түсінді...</w:t>
        <w:br/>
        <w:t>1970-ші жылы Матрена Михайловна кетін оның ор-</w:t>
        <w:br/>
        <w:t>нына Морозова деген әйел келіп ттаруашылыңққа иелік</w:t>
        <w:br/>
        <w:t>өуті. Морозованың даректор деген аты ғапа. Шаруалты-</w:t>
        <w:br/>
        <w:t>дықтың күрделі жұмыстары тоқтап, торт жыл бойы күп-</w:t>
        <w:br/>
        <w:t>делікті тамагын тауып жеп жүрді. Содан ол зейнеткер-</w:t>
        <w:br/>
        <w:t>лікке шығып кетті.</w:t>
        <w:br/>
        <w:t>Морозованың орнына Мухамедденов Шарип Андрев-</w:t>
        <w:br/>
        <w:t>нич келіп отыра қалды. Бұл жолы да, совхоз қар астында</w:t>
        <w:br/>
        <w:t>ұйықтап қалған аюға ұқсап, жылдар бойы жинаған өз</w:t>
        <w:br/>
        <w:t>«майымен» өзі коректепіп күп кепіті. Үп: ай шаруапты-</w:t>
        <w:br/>
        <w:t>лықты басқарған Андреевич үні ай ауырып, денсаулы-</w:t>
        <w:br/>
        <w:t>ғыпа байланысты жұмыстап шығын қалды.</w:t>
        <w:br/>
        <w:t>Шарип Атідроовичтіпц орнына келбеті келіскен, ет-жең-</w:t>
        <w:br/>
        <w:t>ді Пономорев Алексей Захарович деген жігіт тағайындал-</w:t>
        <w:br/>
        <w:t>ды. Ол коле сала салалы құрылыстарды қолға алды. Май-</w:t>
        <w:br/>
        <w:t>да тірліктерді де паларынан тыс қалдырған жоқ. Моктеп</w:t>
        <w:br/>
        <w:t>166</w:t>
      </w:r>
    </w:p>
    <w:p>
      <w:r>
        <w:t>1982-ші жылы Тәңірбергеннің қызметі жоғарылап, ау-</w:t>
        <w:br/>
        <w:t>дан басшыларының қатарына көтерілді. Оның орнына</w:t>
        <w:br/>
        <w:t>Садылхан Жұрынбаев ұсыпылды.</w:t>
        <w:br/>
        <w:t>Обкомның келісімін алуға Алматыға барған Садылхан,</w:t>
        <w:br/>
        <w:t>дәлізде Шешенғариновлен кездесе қалды. Әңгімелесе ке-</w:t>
        <w:br/>
        <w:t>ліп, Садылхан:</w:t>
        <w:br/>
        <w:t>Тәке, меи қабылдап алатып совхозда біраз жыл</w:t>
        <w:br/>
        <w:t>директор бон істедіңіз. Ол совхоздың ол-қуаты қалай? Ау-</w:t>
        <w:br/>
        <w:t>дан бойынша қай деңгейде? Күні бұрын жой-жапсарын</w:t>
        <w:br/>
        <w:t>біліп алғаным жөн болар. Басқалар не демейді, оның бә-</w:t>
        <w:br/>
        <w:t>рін өз аузыңыздан естісем деймін. Өйткені «қылыттын</w:t>
        <w:br/>
        <w:t>сүйретіп» қыс та келіп қалды. Әсіресе қысқа деген әзір-</w:t>
        <w:br/>
        <w:t>лік, отын-су, жем-шөп детендей,-- деп еді.</w:t>
        <w:br/>
        <w:t>Сәке, бәрі жоспардагыдай. Мал азығы біржарым</w:t>
        <w:br/>
        <w:t>жылға жетіп артылады. Отын-су да жеткілікті. Тартын-</w:t>
        <w:br/>
        <w:t>баңыз, мен сол аудандамыш ғой. Егер керек бола қалса</w:t>
        <w:br/>
        <w:t>қол үшін де берем... Халқы қонақжай. Бөтен екен деп еш-</w:t>
        <w:br/>
        <w:t>кімді жатсынбайды. Ең бастысы елі тынығт, оңбекқор</w:t>
        <w:br/>
        <w:t>жандар,- доп біраз мәліметтер беріт тастады.</w:t>
        <w:br/>
        <w:t>Ия, солай,- деп ауданнан ілесе жүрген аулпарт-</w:t>
        <w:br/>
        <w:t>комның нұсқаутысы Тәңірбергеннің сөзін қоштап қойды.</w:t>
        <w:br/>
        <w:t>Содан кейін: «Баруға келісім бергенім дұрыс Фбрлғап</w:t>
        <w:br/>
        <w:t>екен» дегеп ойға тоқтады, Садылхан.</w:t>
        <w:br/>
        <w:t>1982-ші жылдып қараша айында ТПіешенғариновтың</w:t>
        <w:br/>
        <w:t>орнына көліп, совхоздыц тізгініп қолыпа алғап Садылхан</w:t>
        <w:br/>
        <w:t>ШЖұрынбаев шошиыт деді. Пиі-сыртын саңырауқұлақ қау-</w:t>
        <w:br/>
        <w:t>тан кеткен ағат үй секілді, совхоздың шаруашылығы үгі-</w:t>
        <w:br/>
        <w:t>ліш құлап кетуге таяп тұр екен. Олай дейтіні - сарқынды</w:t>
        <w:br/>
        <w:t>еу ағатын жер астындағы құбырлар шіріп бітсе керек.</w:t>
        <w:br/>
        <w:t>Көтлелердің әрбір тұсында, жер бетіне шығып шыбын-</w:t>
        <w:br/>
        <w:t>ттіркейЛердің қонып-ұшатың ойнағына айналған. Әсіресе</w:t>
        <w:br/>
        <w:t>мектеп қасытддағы құбырдан шығып жатқан сарқытды су</w:t>
        <w:br/>
        <w:t>қиынға соқты. Санэпидстанция адамдары апта аралатпай</w:t>
        <w:br/>
        <w:t>келіп айын салудан жалықпады.</w:t>
        <w:br/>
        <w:t>Совхоз қоры қаражат дегеннеп жұрдай екен. Алы-</w:t>
        <w:br/>
        <w:t>рақ мұрта беріңіздерші. Бәріп ретке келтіреміз,-- деп</w:t>
        <w:br/>
        <w:t>Садылхан олардыц алдында зар-зар етеді. Санәпидстан-</w:t>
        <w:br/>
        <w:t>ция қызметкерлері болса жаңа тағайындалған басшының</w:t>
        <w:br/>
        <w:t>өтініптін ескеріп, жөн сілтеп қол үшін берудің орнына</w:t>
        <w:br/>
        <w:t>көздеріп ақшитып күті көрсетеді. Ол аз болса, су құбыр-</w:t>
        <w:br/>
        <w:t>лары қазылып, керекті жеріне дейін ауыз суы жетпей</w:t>
        <w:br/>
        <w:t>жатқаны тағы бар. Оларды ретке келтіріп, іске қосу үшін</w:t>
        <w:br/>
        <w:t>қашнама қаражат, қол күшін керек етеді. Жапы қысыл-</w:t>
        <w:br/>
        <w:t>168</w:t>
        <w:br/>
        <w:t>тан Садылхан жергілікті ықпалы бар ағайындарды жиып</w:t>
        <w:br/>
        <w:t>алып жағдайды түсіндірген еді көбісі көменке келді.</w:t>
        <w:br/>
        <w:t>Тоқталып қалғап қыруар шаруаға үлгере алмай Са-</w:t>
      </w:r>
    </w:p>
    <w:p>
      <w:r>
        <w:t>дылхан күндіз-түні шапқылаумоен болды. Керек болса, құ-</w:t>
        <w:br/>
        <w:t>рылыс пен экондеу жұмыстарына жіберілген ақшаныц бо-</w:t>
        <w:br/>
        <w:t>рі ұсталып кеткен. Жоғарыдан қосымтта ақша сұрап, күр-</w:t>
        <w:br/>
        <w:t>делі жөндеуді керек ететін обтектілерді аяқтау, ол да</w:t>
        <w:br/>
        <w:t>қиындыққа түсті.</w:t>
        <w:br/>
        <w:t>Бас-аяғып жиып бағдарлап алғанша «қылышын сүйрсе-</w:t>
        <w:br/>
        <w:t>тіп» қыс та келе қалды. Бір түнде жер бетін ақ көрпесі-</w:t>
        <w:br/>
        <w:t>мең бүркеп тасталды. Орталық қазандыққа от жағайып</w:t>
        <w:br/>
        <w:t>десе, енді, көмір жоқ! Совхоздың шаруашылық жағын</w:t>
        <w:br/>
        <w:t>басқаратын көмекшісіп шақырып алып:</w:t>
        <w:br/>
        <w:t>-- Бұл қалай болтаны?-- деп жон сұраған сді.</w:t>
        <w:br/>
        <w:t>-- ҚЦаржыдан таршылық көріп көмірсіз қалдық,- де-</w:t>
        <w:br/>
        <w:t>геннен басқа еттнәрсе айта алмады.</w:t>
        <w:br/>
        <w:t>Садылханның және бір қатты сасқан жері осы болды.</w:t>
        <w:br/>
        <w:t>Гәмекшісі де, өзі де ары шапқылап, бері шапқылап еді,</w:t>
        <w:br/>
        <w:t>жақын жуықта басы артық көмір бола қоймады. Жұртты</w:t>
        <w:br/>
        <w:t>жауратып қоя ма. Уақытша болса да амалын тапқан се-</w:t>
        <w:br/>
        <w:t>кілді. Бір топ жұмыскерлерді бөліп, жарамсыздыққа шық-</w:t>
        <w:br/>
        <w:t>қан алма ағаттарын қырыққызып, қазандыққа әкеліп</w:t>
        <w:br/>
        <w:t>жаққызды.</w:t>
        <w:br/>
        <w:t>Артығымен жетіп жатыр дегеп малдың жем-птөбі де</w:t>
        <w:br/>
        <w:t>қыс ортасы келе тақырлана бастады. Малдарды аштап</w:t>
        <w:br/>
        <w:t>қырып алмас үтпін Садылхан колхоз, сонхоздарды аралап</w:t>
        <w:br/>
        <w:t>тағы шапқылады. Болмаған соң қарызданып, Балқаш</w:t>
        <w:br/>
        <w:t>бойынан іпөп тартып малдарын қыстан аман алып шықты.</w:t>
        <w:br/>
        <w:t>Оныц үстіне күнделікті шаруашылық басқарудағы</w:t>
        <w:br/>
        <w:t>уақ-түйек тірліктер бастан асады. Тізгін ұстағапт шаруа-</w:t>
        <w:br/>
        <w:t>шылықтағы бас мамандардың директорға көрсетіп жүр-</w:t>
        <w:br/>
        <w:t>ген көмектері шамалы. Шаруашылық деңгейі котеріле</w:t>
        <w:br/>
        <w:t>қойсын деп жүрген олар жоқ. Кекірейіп өз дегендерін іс-</w:t>
        <w:br/>
        <w:t>тегісі келеді. Оған Садылхан жіберер емес. Олардың қо-</w:t>
        <w:br/>
        <w:t>лындағы қуыршағы болғысы жоқ. Басты тізгін басттының</w:t>
        <w:br/>
        <w:t>қолында болмаса, тірліктің аяғы берекесіздікке әкелерін</w:t>
        <w:br/>
        <w:t>Садылхан жақсы біледі.</w:t>
        <w:br/>
        <w:t>Көлесі жылы күзге қарай табыс та молайды, оган дей-</w:t>
        <w:br/>
        <w:t>ін бас мамандар да өзгерді. Олардып орнына жергілікті</w:t>
        <w:br/>
        <w:t>кадрлар отырды. Бас бухгалтер мен бас экономист жас-</w:t>
        <w:br/>
        <w:t>тары жетіп пенсияға шықты. Өмір бойы сол жұмыста бо-</w:t>
        <w:br/>
        <w:t>ламыз деп ойлаған болар. Өз орындарына ешкімді даяр-</w:t>
        <w:br/>
        <w:t>ламаған. Ол екеуін алмастыратын жергілікті халық өкі-</w:t>
        <w:br/>
        <w:t>пінеп маман табыла қоймай Садылхан тағы қиналды.</w:t>
        <w:br/>
        <w:t>169</w:t>
        <w:br/>
        <w:t>кен Әбілдәның туғап ағасы Шінәсіл Бұркеев туралы бі-</w:t>
        <w:br/>
        <w:t>рер ауыз сөз.</w:t>
        <w:br/>
        <w:t>Он алты жасында әкеден жетім қалған Шінәсіл Түр-</w:t>
        <w:br/>
        <w:t>гендегі Малыгин деген орыс байына малай болып күнін</w:t>
        <w:br/>
        <w:t>кәреді. Малай боп жүрген үш жылдың ішінде ержетіп,</w:t>
        <w:br/>
        <w:t>ақыл-ойы да толады. Өмірде болып жатқан өзгерістерді</w:t>
        <w:br/>
        <w:t>түсіпе бастайды.</w:t>
        <w:br/>
        <w:t>Ақ патша құлап, өкімет басына өзі секілді кедейлерді</w:t>
      </w:r>
    </w:p>
    <w:p>
      <w:r>
        <w:t>қолдайтын болыпевиктер келгенін естігенле, Шінәсіп:</w:t>
        <w:br/>
        <w:t>Біздің де ауылда той болатыт болды!-- деп қуа-</w:t>
        <w:br/>
        <w:t>пышын жасыра алмады. Содан коп кегтікпей малайлық-</w:t>
        <w:br/>
        <w:t>тан кетіп ауыдына келеді.</w:t>
        <w:br/>
        <w:t>Ел арасып аралап жүрген жаңа әкіметтің өкілдері со-</w:t>
        <w:br/>
        <w:t>вет басшыларының саясатын насихаттап, қара қауымға</w:t>
        <w:br/>
        <w:t>түсіндірумен жүр. Олардың айтқандарынан қоп нәрсені</w:t>
        <w:br/>
        <w:t>түсініп, әрі, көңіліне тоқып алғап Шінәсіл, жаңа өкімет-</w:t>
        <w:br/>
        <w:t>ті қызу қолдайды. «Жаңа өкімет жақсы.. Жақсы» дей</w:t>
        <w:br/>
        <w:t>бергеннен но шығады. Ол деген жәй сөздер екеніне көзі</w:t>
        <w:br/>
        <w:t>жеткен ПІінәсіл: «Сонда не істеуім керек?» деп толғапа-</w:t>
        <w:br/>
        <w:t>ды. «Шындап қорғауым керек болса қолға қару алуым</w:t>
        <w:br/>
        <w:t>керек. Қарусыз кімді қорғай аларсың!» дейді өзіне өзі.</w:t>
        <w:br/>
        <w:t>«Ол үшін нс істеу керек?.» Тағы сол сұрақ. Күндіз</w:t>
        <w:br/>
        <w:t>күлкісі, түнде ұйқысы бұзылды. Тағы ізденіс пен ойла-</w:t>
        <w:br/>
        <w:t>ныс. Әр тарапқа бет бұрып талпыныс. Тапты! «Ол үшін</w:t>
        <w:br/>
        <w:t>жаңа құрылып жатқан қызыл әскер қатарына баруым</w:t>
        <w:br/>
        <w:t>керек» деп ой қорытады.</w:t>
        <w:br/>
        <w:t>Ворный (Алматы) қаласының шетінде орпаласқан әс-</w:t>
        <w:br/>
        <w:t>кери бөліміпеге келген ол, бөліміпе командирін тауыт:</w:t>
        <w:br/>
        <w:t>алып, осылай да осылай деп келген шаруасын айтқан седі.</w:t>
        <w:br/>
        <w:t>Үстел басында отырған әскери адам онысыпа қарсы кел-</w:t>
        <w:br/>
        <w:t>меді. Шінәсілдің ойын дұрыс деп тапты.</w:t>
        <w:br/>
        <w:t>-- Үш күннен кейін осында кел. Топтасып жатқан әт-</w:t>
        <w:br/>
        <w:t>ты әскер құрамыла алайық,-- деді.</w:t>
        <w:br/>
        <w:t>Менімен бірге әскер қатарында болып, жаңа окі-</w:t>
        <w:br/>
        <w:t>метімізді қорғаймыз дейтін құрбылауғым болса, оларды да</w:t>
        <w:br/>
        <w:t>ерте келейін бе?-- деген еді.</w:t>
        <w:br/>
        <w:t>Әскери адам жылы қабағымен езу тартып:</w:t>
        <w:br/>
        <w:t>-- Әрине. Неғұрлым өзіңдей жігіттер кеп қатарымыз-</w:t>
        <w:br/>
        <w:t>Ды кобейтіп жатса, соғұрлым жаца өкіметіміздің іргесі</w:t>
        <w:br/>
        <w:t>нығая түсер еді,-- деді.</w:t>
        <w:br/>
        <w:t>Құрбыларыма айтып көрейін. Олардың да әскер</w:t>
        <w:br/>
        <w:t>қатарына келуге ойлары бар. Сау болыңыз,-- деп Шінә-</w:t>
        <w:br/>
        <w:t>сіл әскери адамның көрбеткен ықыласына коңлі толып,</w:t>
        <w:br/>
        <w:t>ауылына қарай құстай ұшты.</w:t>
        <w:br/>
        <w:t>176</w:t>
        <w:br/>
        <w:t>-- Басталған құрылыстар бітс ме, эчхоң па ол жағын</w:t>
        <w:br/>
        <w:t>көре жатармыз. Аяқталмай қалса айтар сылтаулар бар</w:t>
        <w:br/>
        <w:t>ғой. Ең бастысы экоғарғы жақтың коңілінен шығу. Ол</w:t>
        <w:br/>
        <w:t>әркімнің қолынат келе бермейді,- деп котеріле сөйлегені</w:t>
        <w:br/>
        <w:t>бар. Басшидан ондай шікір естігеп кейбіреулер: «Өз қал-</w:t>
        <w:br/>
        <w:t>табынап шығып &gt;кхатқан нұл емее, несін аясып» деп өза-</w:t>
        <w:br/>
        <w:t>ра күңкілдеуден әрі бара алмады. Өйткені, бір күн болса</w:t>
        <w:br/>
        <w:t>дә бастық қой.</w:t>
        <w:br/>
        <w:t>Михайлоннаның ішікі астары да өзгеше, аласы мол</w:t>
        <w:br/>
        <w:t>екен. Бұл келіншек шаруашылықтың тізгінін өз қолына</w:t>
        <w:br/>
        <w:t>алғаппан кейіп жергілікті кадрлерге қырғидай тиді. Ау-</w:t>
        <w:br/>
        <w:t>ылдың атқа мінер азаматтары бір бірлеп, түрлі себептер-</w:t>
        <w:br/>
        <w:t>мен орындарынан босай бастады. Олардың орнына Мат-</w:t>
      </w:r>
    </w:p>
    <w:p>
      <w:r>
        <w:t>рена Михайловнаны жағалап кеген келімсектер иелік ет-</w:t>
        <w:br/>
        <w:t>ті. Олардыт, көбейгендері соншама, тұрғыпдары кілец қа-</w:t>
        <w:br/>
        <w:t>зақ болғап ауыл күндердің күнінде шұбарланып шыға</w:t>
        <w:br/>
        <w:t>келді.</w:t>
        <w:br/>
        <w:t>Қызметтеріпен босап қалған бұрынғы белсенділер өк-</w:t>
        <w:br/>
        <w:t>пе айтып ауылдат бозо жөнелмей, совхоз тірлігіне қойын-</w:t>
        <w:br/>
        <w:t>қолтық араласып еңбектерін сіңіре берді.</w:t>
        <w:br/>
        <w:t>Ауыл адамдарыпың айтуына құлақ аспаған Матрена</w:t>
        <w:br/>
        <w:t>Михайловна алмабақ отырғызуга қолайлы, шабындығы</w:t>
        <w:br/>
        <w:t>мол, мал эхайлымына ыңғайлы Бақтияр деген жерді қа-</w:t>
        <w:br/>
        <w:t>сындағы Гигант совхозытта беріп жіберді. Онысымен қой-</w:t>
        <w:br/>
        <w:t>май Сазды деген жерді ірі қара мал, қойларымел қосып</w:t>
        <w:br/>
        <w:t>Жарсу вонхозына откізіп тастады. Таутүрген ауылын мал-</w:t>
        <w:br/>
        <w:t>жаны, жерімен қосып Летин атындағы колхозға табыс</w:t>
        <w:br/>
        <w:t>етті, Сойтіп етек-жеңін түрілтіп тау баурайы мен етегін-</w:t>
        <w:br/>
        <w:t>дегі тастақ жерлеріне ғана Киров совхозы ие бой қала</w:t>
        <w:br/>
        <w:t>берді.</w:t>
        <w:br/>
        <w:t>Ораз Жандосов көттіп келіп тұрғап Шілдебайдың үйін</w:t>
        <w:br/>
        <w:t>ескерткіш ретінде қалдырайық деп ауыл ақсақалдары та-</w:t>
        <w:br/>
        <w:t>лап откен еді, оған да көнбей, ол үйді бұздырып тастады.</w:t>
        <w:br/>
        <w:t>«Матрена Михайловнанып ондағы ойы не болды океп?»</w:t>
        <w:br/>
        <w:t>Дегеп алып-қашпа сөздер әлі күнге айтылын қалатын кез-</w:t>
        <w:br/>
        <w:t>дері болады.</w:t>
        <w:br/>
        <w:t>Жергілікті кей азаматтар ол әйелдің бұл қылықтары-</w:t>
        <w:br/>
        <w:t>на паразылық білдіріп жоғарғы жаққа арызданып та көр-</w:t>
        <w:br/>
        <w:t>ді. Сүйенген діңгегі мықты болған-ау, паттпағардың! Бе-</w:t>
        <w:br/>
        <w:t>тіне қарап ешбір жан ешнәрсе дей алмады. Соныметт</w:t>
        <w:br/>
        <w:t>Матрена Михайловна өз білгенін істетт күре берді.</w:t>
        <w:br/>
        <w:t>Тіптен, жергілікті халық қасиет тұтып қастерлейтін</w:t>
        <w:br/>
        <w:t>Қаракемердің ортасындағы тұрған обаның төбесіне апа-</w:t>
        <w:br/>
        <w:t>рып мәдениет үйін салды смес пе. Оған су қүбырын тар-</w:t>
        <w:br/>
        <w:t>% 163</w:t>
        <w:br/>
        <w:t>соң бес жыл болғанына арналған парадқа барып қатысса,</w:t>
        <w:br/>
        <w:t>1995-ші жылы Ұлы Отан соғысының жеңісге елу жыл</w:t>
        <w:br/>
        <w:t>толған құрметіне болған парадына да қатынасады. Па-</w:t>
        <w:br/>
        <w:t>радқа қатынасқап бөолімпіе жауынгерлері Республика ала-</w:t>
        <w:br/>
        <w:t>ңынан бойларып тік ұстат, иектерін көтере, аяқтарын</w:t>
        <w:br/>
        <w:t>сартылдатып еркін жүріп өтті емес пе. Ондай құрмет әр</w:t>
        <w:br/>
        <w:t>әскери бөлімтпеніц үлесіне тие бермейді.</w:t>
        <w:br/>
        <w:t>Бұл бөлімшепің атақ-абыройы Қазақстан жерінде ғана</w:t>
        <w:br/>
        <w:t>осмос, шет елдеріне де мәлім. Ауық-ауық ол елдердепт де</w:t>
        <w:br/>
        <w:t>қонақтар келіп-кетіп түрады. Оның бірі 4994-ші жылы</w:t>
        <w:br/>
        <w:t>ФРГ-ның Бас тптабындағы әскери атташесінен шод-</w:t>
        <w:br/>
        <w:t>полковник Хартмунт Дигуч деген адам келіп кетті.</w:t>
        <w:br/>
        <w:t>Әскери бөлімшенің іс-әрекетіне көңілі толған Хартмут</w:t>
        <w:br/>
        <w:t>таңдайын қағып, езуін жимады. Атайынымыз Қырғыз</w:t>
        <w:br/>
        <w:t>елініп әскери басішы тобынат да делегаттар келіп кеткеп.</w:t>
        <w:br/>
        <w:t>Өзіміздің басшыларымыз да бұл әскери болімшепі на-</w:t>
        <w:br/>
        <w:t>зарларынан тыс қалдырмады. 1996-шы жылы Мемлекет-</w:t>
        <w:br/>
        <w:t>тік хатшы боп тұрғап А. С. Есімов пен Қазақстан елінің</w:t>
        <w:br/>
        <w:t>әскери бастшысы генерал-лейтенант І%. ІП. Сүлейменовтің</w:t>
      </w:r>
    </w:p>
    <w:p>
      <w:r>
        <w:t>де Қаракемер ауылына жолы түскен.</w:t>
        <w:br/>
        <w:t>Әскери міндетін атқарып жатқан жауынгерлердің</w:t>
        <w:br/>
        <w:t>ішінде өлең айтып, жыр жырлайтын, би билеп, тақпақ</w:t>
        <w:br/>
        <w:t>айтатындары әз емес. Ұйымдаса білгеп ол өнерлі жауын-</w:t>
        <w:br/>
        <w:t>герлер өз орталарында ғана смес, концерт программасы-</w:t>
        <w:br/>
        <w:t>мен әр тарапқа шығады. Оның ітпінде Қазақстан Респуб-</w:t>
        <w:br/>
        <w:t>ликасының ГУК, ВВ. МВД-сына, 7552, 5449 әскери бө-</w:t>
        <w:br/>
        <w:t>пімтпелерінде болып өперлеріп көрсеткен. Тіптеп Есік</w:t>
        <w:br/>
        <w:t>қаласыпда жастар атынан ұйымдастырылатын жотперт-</w:t>
        <w:br/>
        <w:t>тер бола қалса олардан да қалыс қалмайды. Туризм меп</w:t>
        <w:br/>
        <w:t>спорт жагы өзінше. Айта борсек үзақ әңгіме.</w:t>
        <w:br/>
        <w:t>Аудан басшыларымен де әскери бөлімгше тығыз бай-</w:t>
        <w:br/>
        <w:t>ланыста. Мерекелі күндері духавой оркестрін ала келеді.</w:t>
        <w:br/>
        <w:t>Осы күндері полковник Бочаровтың ертеңгі күнін ой-</w:t>
        <w:br/>
        <w:t>лай білетін басиштылығымен нарың қыспағыпан да жол</w:t>
        <w:br/>
        <w:t>тауып, жарқын өмір кешіп жатқан жайы бар.</w:t>
        <w:br/>
        <w:t>Ал. айтықызшы?! Толыл жатқан Қаракемер ауылы</w:t>
        <w:br/>
        <w:t>шамалае мекендердің қай бірінде осындай әскери бөлім-</w:t>
        <w:br/>
        <w:t>ше орын теуіп, оркепдеп алға басып барады? Бұл да Қа-</w:t>
        <w:br/>
        <w:t>Такемер жерінің киелі вкепінін тағһт бір дәлелі болса ке-</w:t>
        <w:br/>
        <w:t>рек.</w:t>
        <w:br/>
        <w:t>ХҮІ</w:t>
        <w:br/>
        <w:t>Уақталып, қанатын кең жан алмай қалған колхоз пта-</w:t>
        <w:br/>
        <w:t>руашылықтарыт: ірілендіру керек деген өкімет пен пар-</w:t>
        <w:br/>
        <w:t>тыняның саясатын іске асыру жөніпде Еңбекптіқазақ ау-</w:t>
        <w:br/>
        <w:t>159</w:t>
        <w:br/>
        <w:t>-- Елді зарлатып жүрген жалақы жұмысттылардың</w:t>
        <w:br/>
        <w:t>қолына мезгілінде тиіп тұратын шығар. Әлде?..</w:t>
        <w:br/>
        <w:t>-- Әрине, ай сайын алып түрады. Ол жайында бізде</w:t>
        <w:br/>
        <w:t>пікір талас дегеп жойылған. Ақшалай емес, бағасы әжеп-</w:t>
        <w:br/>
        <w:t>теуір томендетілгетіт, озімізде опдірілетіп өтпімметг есептсе-</w:t>
        <w:br/>
        <w:t>сем деушілер болса құпта-құп.</w:t>
        <w:br/>
        <w:t>-- Пенсия, медиципа қорлары мен тағы баесқалай қор-</w:t>
        <w:br/>
        <w:t>ларға қарызданып, шуласып жатқан мекемелер бұл күн-</w:t>
        <w:br/>
        <w:t>дері аз емес. Сіздерде ол жағы қапдай шеттімін тауын жа-</w:t>
        <w:br/>
        <w:t>тыр? . деген едім.</w:t>
        <w:br/>
        <w:t>-- Қай қор болмасып, тінтен мекемелерге біздің бере-</w:t>
        <w:br/>
        <w:t>шегіміз жоқ. Қайта алаттағымыз мол. Өнімімізді өткізіп,</w:t>
        <w:br/>
        <w:t>ақысын қайыра ала алмай әуре боп жүргеніміз.</w:t>
        <w:br/>
        <w:t>-- Еткен еңбегіне қарай дер кезінде жалақыларып</w:t>
        <w:br/>
        <w:t>алып түрса ауыл адамдарының жағдайы жаман болмага-</w:t>
        <w:br/>
        <w:t>ны да. Ауылда жетім-жесірлер де бар шығар?</w:t>
        <w:br/>
        <w:t>-- Әрине. Қай ауыл болмасын олар азды-көпті кезде-</w:t>
        <w:br/>
        <w:t>сіп тұрады ғой. Жетім-жесірлер мен тұрмысы төмендеп</w:t>
        <w:br/>
        <w:t>кеткен шануйларға әрдайым табыс қорынан жәрдем беріті</w:t>
        <w:br/>
        <w:t>тұрамыз.</w:t>
        <w:br/>
        <w:t>-- «Бес саусақ бірдей смес» деген сөз бар гой. Ұжым</w:t>
      </w:r>
    </w:p>
    <w:p>
      <w:r>
        <w:t>мүшелерінен тиісті үлесімді алып жеке бөлініп шығам</w:t>
        <w:br/>
        <w:t>деушілер де болып қалар?</w:t>
        <w:br/>
        <w:t>-- Әзірге ондайлар жоқтың қасы. Бола қалса қарсы-</w:t>
        <w:br/>
        <w:t>лығымыз жоқ. Еншіісін бөліп береміз. Өзінтте тірлігін жа-</w:t>
        <w:br/>
        <w:t>сап көрсін. Ыдырапн кеткен шаруалар, бастарын қайта</w:t>
        <w:br/>
        <w:t>біріктіре алмай әлок боп жүргепде ондай шаруа шига</w:t>
        <w:br/>
        <w:t>қоймас деймін, Қаке.</w:t>
        <w:br/>
        <w:t>-- Сіздің жеке басыңыздың қасиетінен бір жайды біл-</w:t>
        <w:br/>
        <w:t>тім келеді де.</w:t>
        <w:br/>
        <w:t>-- Білгіңіз келсе сұраңыз. Жасыратын не бар, айтып</w:t>
        <w:br/>
        <w:t>берейін.</w:t>
        <w:br/>
        <w:t>-- Көңіліңізге алып қалмайсыз ба?</w:t>
        <w:br/>
        <w:t>-- Мына бас неші көрмеді. Отқа күйіп, суға батып</w:t>
        <w:br/>
        <w:t>жүргенде не естіп, не кешпедік. Көңіліме алмаймын. Сұ-</w:t>
        <w:br/>
        <w:t>рай беріңіз.</w:t>
        <w:br/>
        <w:t>- Көріп те, біліп те жүрмін. Мекеме басшылары үл-</w:t>
        <w:br/>
        <w:t>кен-кіттілеріне қарамай кейінгі жылдары кілең ттот елдің</w:t>
        <w:br/>
        <w:t>жалтырағап жүйрік машияаларып мініп алгап. Тіптен</w:t>
        <w:br/>
        <w:t>кейбіреулері оның екі-үттеуіп ауыстырып та үлгерді. Ал</w:t>
        <w:br/>
        <w:t>сіз болсаңыз алғаттқы мінген «Волгаңызбен» әлі жүрсіз.</w:t>
        <w:br/>
        <w:t>Осыдап маған мынадай ой келеді.</w:t>
        <w:br/>
        <w:t>-- Қандай ой?-- деп Садылхан езу тартты.</w:t>
        <w:br/>
        <w:t>-- Жасыңыз болса келіп қалды. Күшпдерлің күнінде</w:t>
        <w:br/>
        <w:t>174</w:t>
        <w:br/>
        <w:t>берілді. Жиырма бес орынды аурухана салынды. Ауыл</w:t>
        <w:br/>
        <w:t>адамларының басы ауырыш, балтыры сыздай қалса аудан</w:t>
        <w:br/>
        <w:t>арталығына қарай ағылмайды. Өз емханасы, өз дәрігері.</w:t>
        <w:br/>
        <w:t>Кәзіргі заманныпц талабына сай дүкенге лайықтанып екі</w:t>
        <w:br/>
        <w:t>ұй салыттды. Ол дүкендердің іші ауыл жғұртытта күтделік-</w:t>
        <w:br/>
        <w:t>ті керек тауарларымен толтырылып тасталды. Аудан жө-</w:t>
        <w:br/>
        <w:t>демінде алдыңғы қатардан корінетін мәдениет үйі салы-</w:t>
        <w:br/>
        <w:t>нып, ауыл жастарының ойын-сауығы көбейді.</w:t>
        <w:br/>
        <w:t>Талдыбұлақ ауылында сегіз жылдың мектеп құрылы-</w:t>
        <w:br/>
        <w:t>сы кеңейтіліп онжылдық мектепке айналды. Телефонда-</w:t>
        <w:br/>
        <w:t>ры елу нүктеге дейіп кобейді. Жиырма тпақырымдай ауыз</w:t>
        <w:br/>
        <w:t>су құбыры тартылып, Талдыбүлақ ауылының барлық</w:t>
        <w:br/>
        <w:t>көшелері еумен-қысы-жазым қамтамасыз естілді.</w:t>
        <w:br/>
        <w:t>Әр көгіенің «жшртықтары» бүтінделіп, бірнепте котпе-</w:t>
        <w:br/>
        <w:t>ге асфальт төселіпді. Қаракемер мен Талдыбұлақ ауыл-</w:t>
        <w:br/>
        <w:t>дарында үйлер салынып, жаңа көшелер тайда болды. Кө-</w:t>
        <w:br/>
        <w:t>тпелерге электр шамы орнап, түннің өзі күндізгідей жар-</w:t>
        <w:br/>
        <w:t>қырады.</w:t>
        <w:br/>
        <w:t>Жеміс-жидек агаштары мол өнім беретін сорттармен</w:t>
        <w:br/>
        <w:t>алмастырылды. Дәнді-дақылдар, мал азығын өндіретін</w:t>
        <w:br/>
        <w:t>егістік алқабы пайдаланбай жатқап тастақ жерді игеріп,</w:t>
        <w:br/>
        <w:t>төбе-тобелерді тегістеумен кобейтілді. Осының бәрін еу-</w:t>
        <w:br/>
        <w:t>шандыру үімін ондағап ттақырым жерге бетондалған қа-</w:t>
        <w:br/>
        <w:t>нал тартылды...</w:t>
      </w:r>
    </w:p>
    <w:p>
      <w:r>
        <w:t>Садылханның онбес жыл бойты тындырған істерін</w:t>
        <w:br/>
        <w:t>айта берсе таусылар ма. Аянбай еткен еңбегінің арқасын-</w:t>
        <w:br/>
        <w:t>Да осы күндері Садылхан Жұрытбаев ел қүрметіне бөле-</w:t>
        <w:br/>
        <w:t>ніп мерейі өскен. Ауыл адамдарының бастары қосыла</w:t>
        <w:br/>
        <w:t>қалса:</w:t>
        <w:br/>
        <w:t>-- Өзіміздің Садылхан гой,- деп сүйіспеншілігін біл-</w:t>
        <w:br/>
        <w:t>діріп жатқандарт.</w:t>
        <w:br/>
        <w:t>Осы тұста Қазақстан өгеменді ел болын, парың за-</w:t>
        <w:br/>
        <w:t>маны да келе қалды. Садылхан үрынбаев көп бастты-</w:t>
        <w:br/>
        <w:t>ларға қарағапда ел қамып терөціпен ойлап, ертепгі күнін</w:t>
        <w:br/>
        <w:t>болжай алатын өзінің көрегендігін көрсетті. Нарықпен</w:t>
        <w:br/>
        <w:t>тіл табысытт тпоқтығы биіктей түсті.</w:t>
        <w:br/>
        <w:t>Нарық деген, халқымыздың көп жылдар бойы салт-</w:t>
        <w:br/>
        <w:t>санасында қалыптасқан, қанына сініп жымдасып кеткен</w:t>
        <w:br/>
        <w:t>Әдет-ғұрып тірліктерін өзгертіп жіберді ғой. Дұрыстап</w:t>
        <w:br/>
        <w:t>ойлар болсақ, үш тал ағаштың арасыпда адасып, енді не</w:t>
        <w:br/>
        <w:t>істерімізді білмей арсалаңдап қалғапымыз рас. Иелік пей</w:t>
        <w:br/>
        <w:t>еркіндікке қолы экеткеп мекеме мен шаруа басшылары</w:t>
        <w:br/>
        <w:t>«жекеттелендіру» жолы осы екен деп көп жылдар бойғы</w:t>
        <w:br/>
        <w:t>қауым боп жиып-тергеп мүліктерін қалдырмай сатып, бе-</w:t>
        <w:br/>
        <w:t>171</w:t>
        <w:br/>
        <w:t>ретінін беріп, алатынын алып, шаруашылықтың тоЗ-тозын</w:t>
        <w:br/>
        <w:t>шығарды емес пе. Соның нәтижесінде коптетеп мекеме-</w:t>
        <w:br/>
        <w:t>лер мен шаруашылықтар барынан айрылып, бүл күнде-</w:t>
        <w:br/>
        <w:t>рі тірліктері тоқтап та қалды. Тоқтамағандары соған таяп</w:t>
        <w:br/>
        <w:t>тұр.</w:t>
        <w:br/>
        <w:t>Ал Сәкең болса дұрыс жолын тауыш кетті. Президент-</w:t>
        <w:br/>
        <w:t>тің шаруашылықты жекешелендіру саясатын қолдай оты-</w:t>
        <w:br/>
        <w:t>рып, өзі басқарып келгеп совхоздың сабақты инесін ша-</w:t>
        <w:br/>
        <w:t>шау шығармай түгелімен сақтап қалды. Сөйте отырып</w:t>
        <w:br/>
        <w:t>аудапда бірінші, облыста алғашқы үштің бірі болып же-</w:t>
        <w:br/>
        <w:t>кешеленген шаруашылыққа көшті,</w:t>
        <w:br/>
        <w:t>Әрине, нарық қыспағынан түсіпіктері әртарашқа та-</w:t>
        <w:br/>
        <w:t>рап кеткен шаруа мүшелерінің ықыластарын бір жүйеге</w:t>
        <w:br/>
        <w:t>түсіру Садылханға оңай болмады. Бірі:</w:t>
        <w:br/>
        <w:t>-- Шаруашылықтың жері меп мал-мүлкін бөліп-бөліп</w:t>
        <w:br/>
        <w:t>алу керек, Өзіміз қожа, өзіміз би боламыз,- деп даурық-</w:t>
        <w:br/>
        <w:t>са.</w:t>
        <w:br/>
        <w:t>-- Жоқ, бөлінбейміз! Жекеменшіктің де керегі жоқ!--</w:t>
        <w:br/>
        <w:t>дегендер де болды. Өз көзқарастарын алға тартып оңсіп-</w:t>
        <w:br/>
        <w:t>терін соза сөйледі.</w:t>
        <w:br/>
        <w:t>Көп талас, ой-пікірлер алмасудан кейін шаруа үжымы</w:t>
        <w:br/>
        <w:t>Садылханның жасаған тұжырымынан шыға алмай, оны</w:t>
        <w:br/>
        <w:t>жөн деп тапты. Сонымен ауыл азаматтары жиылып, ша-</w:t>
        <w:br/>
        <w:t>руашылықты жекеменшікке айналдыру керек екендігіне</w:t>
        <w:br/>
        <w:t>жүгінді. Солай болсын дон қаулы қабылданды. Жекеше-</w:t>
        <w:br/>
        <w:t>лендірілтен шаруаның тізгінін, оп бес жыл бойы совхоз-</w:t>
        <w:br/>
        <w:t>ды басқарып келген, ауылдың көркейуіне үлкеп еңбек</w:t>
        <w:br/>
        <w:t>сіңірген Садылхан Жұрынбаевтың қолына табыс етті...</w:t>
      </w:r>
    </w:p>
    <w:p>
      <w:r>
        <w:t>Жолым түсіп Қаракемер ауылына бара қалганмып.</w:t>
        <w:br/>
        <w:t>Сәкеңе сәлем бере кетейін деп, шаруа басшыларытың</w:t>
        <w:br/>
        <w:t>кеңсесіне бас сұқтым. Қабылдау бөлмесінде қуыршақтай</w:t>
        <w:br/>
        <w:t>әдемі бір қыз отыр. Сәлем беріп:</w:t>
        <w:br/>
        <w:t>-- Садылхан Жұрмшпбайұлы өзіпде ме?-- деген сдім.</w:t>
        <w:br/>
        <w:t>-- Ол кісі егіс басына кетті. Көп келлікпей қайта ора-</w:t>
        <w:br/>
        <w:t>лам деген. Келіп қалар. Отыра тұрыңыз,-- деп орындық</w:t>
        <w:br/>
        <w:t>ұсынды.</w:t>
        <w:br/>
        <w:t>Қабылдау бөлмеде Сәкеңді күтіп отырып қуыртпақ</w:t>
        <w:br/>
        <w:t>қызды сөзге тарттым. Аты-жөні Зоя Аненышева екен.</w:t>
        <w:br/>
        <w:t>Арасына қалжың сөздерімді араластыра, Зоялан сары</w:t>
        <w:br/>
        <w:t>майлан жіп суырғандай суыртпақтап бастығының оларға</w:t>
        <w:br/>
        <w:t>деген көзқарасы, қас-қабағы мон корсетіп жүрген қам-</w:t>
        <w:br/>
        <w:t>қорлығы жайында сұраймын баяғы. Айтқан қалжың сөз-</w:t>
        <w:br/>
        <w:t>дерім ұпады ма, әлде Зояпың жаратылысы сондай ма</w:t>
        <w:br/>
        <w:t>ақтарыла сөйледі.</w:t>
        <w:br/>
        <w:t>472</w:t>
        <w:br/>
        <w:t>Бас агроном, бас зоотехник, гидротохтикҡ поп бір бө-</w:t>
        <w:br/>
        <w:t>лімшенің төрағасы Алексей ӘЗахароничтің кәлеңкесіп қу-</w:t>
        <w:br/>
        <w:t>ып Шелек ауданына ауысып кетті. Бұлардың да орнына</w:t>
        <w:br/>
        <w:t>тиісті мамандар орталарынап шықпай Садылханпың та-</w:t>
        <w:br/>
        <w:t>ғы қиналғап жері бар. Содан адам тапый білетін Садыл-</w:t>
        <w:br/>
        <w:t>хан: «Үйрене келе олардан кем түсе қоймас, билікті қал-</w:t>
        <w:br/>
        <w:t>дарына берсе» деген өймен «тпала сауатты» деп жүрген</w:t>
        <w:br/>
        <w:t>жергілікті халықтың өкілдерін қызметке ала бастады.</w:t>
        <w:br/>
        <w:t>Бастауын партия ұйымының хатшысы, сұранып бас-</w:t>
        <w:br/>
        <w:t>қа жаққа жұмысқа ауысып кетті. Оныц оршына да жергі-</w:t>
        <w:br/>
        <w:t>шікті халықтыц өкілі отырды.</w:t>
        <w:br/>
        <w:t>Пиров гонхозына келіп шаруатылықтып бір нұшпа-</w:t>
        <w:br/>
        <w:t>ғын илескен «шала счуаттылардыц» бірі Еркебай Құлы-</w:t>
        <w:br/>
        <w:t>бекоз дегеп жігіт. Ол Сәкеңнің басшылығымен шаруашы-</w:t>
        <w:br/>
        <w:t>дықтың әр жүйесін игере келе, көрші Гигапт совхозына</w:t>
        <w:br/>
        <w:t>директор боп кетті. Онтоғызыншы партия конференция-</w:t>
        <w:br/>
        <w:t>сына делегат болды. Қызметі одан әрі жогарылап Талғар</w:t>
        <w:br/>
        <w:t>аудандық партия комитетінің екініні хатішысыта көтлеріл-</w:t>
        <w:br/>
        <w:t>ді. Осы күндері облысымыздың ірі шаруашылығының бі-</w:t>
        <w:br/>
        <w:t>рі, Айпматының бас жағыпдағы Горный Гигант шаруа-</w:t>
        <w:br/>
        <w:t>шылығының төрагасы.</w:t>
        <w:br/>
        <w:t>«Шала сауаттылардың» тағы біреуі, қатардағы меха-</w:t>
        <w:br/>
        <w:t>ник боп жұмыс істеп жүрген Дәулет Әбішев еді. Оны Са-</w:t>
        <w:br/>
        <w:t>дылхан совхоздағы жұмысшылар кәсіподағының төрага-</w:t>
        <w:br/>
        <w:t>лығына ұсынады. Көп кешікпей ол бастауыт партия ұй-</w:t>
        <w:br/>
        <w:t>ымының тізгінін қолыпа алды. Бүгін болса, сол, бір</w:t>
        <w:br/>
        <w:t>кездегі ауылдағы экай қарапайым механигі еліміздің ми-</w:t>
        <w:br/>
        <w:t>нистрлер кабинетінде қызмет атқарып жүр.</w:t>
        <w:br/>
        <w:t>Садылхан кезінде бас инженер қызметіне алған Абай</w:t>
        <w:br/>
        <w:t>Махметов бұл күпдері Қаракемер аймағының әкімі. Жер-</w:t>
        <w:br/>
        <w:t>тізікті азамат, бұрыпғы қатардағы мал дәрігері Қазыбай</w:t>
        <w:br/>
        <w:t>Жылқыбеков та Сәкеңнің көтермелеуімен совхоздың бас</w:t>
        <w:br/>
        <w:t>мал дәрігері болгал-ды. Бүгіпті күндері өндірістік коопе-</w:t>
        <w:br/>
        <w:t>ративтік мал шаруашылық саласының жетекшісі боп қыз-</w:t>
        <w:br/>
        <w:t>мет атқарады.</w:t>
      </w:r>
    </w:p>
    <w:p>
      <w:r>
        <w:t>Айта берсек таусылар ма, Көпті көріп, қилы кезеңді</w:t>
        <w:br/>
        <w:t>басынап еткізген Садылхан Жұрынбаевтың ақыл-кеңесі-</w:t>
        <w:br/>
        <w:t>не ио болған азаматтардың қызметтері жоғарылап, мерей-</w:t>
        <w:br/>
        <w:t>лері өсіп жатты. Ондай жандар аз емес-ті.</w:t>
        <w:br/>
        <w:t>Бірер жылдап соң табыс көзі ашылтапт Киров совхо-</w:t>
        <w:br/>
        <w:t>зына жан біткендей. Бұрыпғы тоқтан қалған құрылыстар</w:t>
        <w:br/>
        <w:t>аяқталып іске қосылды. Тері илеп, тон пішгетін цех ашыл-</w:t>
        <w:br/>
        <w:t>ды. Механизаторлар мен малшыларға арнай залы, сау-</w:t>
        <w:br/>
        <w:t>насы, моншасы, асханасы бар үй салынып пайдалануға</w:t>
        <w:br/>
        <w:t>170</w:t>
        <w:br/>
        <w:t>орныңыздан босап, қолдат: тізгін кеткенде «әттеген-ай!»-</w:t>
        <w:br/>
        <w:t>ыңызды айтып жүрмес пе екенсіз?</w:t>
        <w:br/>
        <w:t>-- Ойыңызды түсіндім, Қаке. Опып да жөнін айта ке-</w:t>
        <w:br/>
        <w:t>тейін, Мағаш сеніп шаруашылықтың тізгінің үстатқан</w:t>
        <w:br/>
        <w:t>ұжымга да, ел-жұртыма да рахмет! Ризамын. Ал енді,</w:t>
        <w:br/>
        <w:t>мына қысылған қыспақта, солардың табан тері, еңбек</w:t>
        <w:br/>
        <w:t>ақысын пайдаланып астыма, өзіңіз айтқандай, жалтыра-</w:t>
        <w:br/>
        <w:t>ған шет елдің жаңа машинасын мініпті алсам менің кім</w:t>
        <w:br/>
        <w:t>болғаным... Ел-жұрттың қабағына қарай қанағаттық жа-</w:t>
        <w:br/>
        <w:t>саган дұрыс болар деймін.</w:t>
        <w:br/>
        <w:t>-- Дегенмен...-- дедім тақақтауымды қоймай.</w:t>
        <w:br/>
        <w:t>Және езу тартқан Садылхан:</w:t>
        <w:br/>
        <w:t>-- Президентіміздің Указы бойынша, ұзақ жылдар</w:t>
        <w:br/>
        <w:t>басшылық жұмыста қызмет істеген маған жиырма иро-</w:t>
        <w:br/>
        <w:t>центі тиесілі. Оны әлі алғаным жоқ. Алар балсам өміріме</w:t>
        <w:br/>
        <w:t>сола жетіп жатыр. Солай емес тғе, Қаке?-- деп келешегіне</w:t>
        <w:br/>
        <w:t>сетімді екеніп жасырмады.</w:t>
        <w:br/>
        <w:t>-- Әрине,- деп сөзін құптаған мен.- Ұлықсат болса</w:t>
        <w:br/>
        <w:t>ауылға қайтайып. Ұжым мүтпелеріпе үлкен табыс, өзіціз-</w:t>
        <w:br/>
        <w:t>ге зор денсаулық, ұзақ өмір тілеймін. Келесі көріскенше</w:t>
        <w:br/>
        <w:t>сау-сәлемет болыңыз. Жол түскен соң өзіңізге кірін сә-</w:t>
        <w:br/>
        <w:t>лем бере кетейін деген едім. Біраз уақытыңызды алғаты-</w:t>
        <w:br/>
        <w:t>ма репжімеціз, Сәке,-- деп орпымнап тұрдым. Есікке дей-</w:t>
        <w:br/>
        <w:t>ін шығарып салған Садылхан маған да соны тілеп, қол</w:t>
        <w:br/>
        <w:t>алысып қала берді.</w:t>
        <w:br/>
        <w:t>Сыртқа шығып бара жатып: «Рақымжапдар фашис-</w:t>
        <w:br/>
        <w:t>тердің құлдығынан елін, керіп құтқармақ болып жой-</w:t>
        <w:br/>
        <w:t>қын жаумен жағаласқан болса, Садылхан секілді аяулы</w:t>
        <w:br/>
        <w:t>азаматтар еліп, жерін қалай көркейтем деп аласұрып күп</w:t>
        <w:br/>
        <w:t>Діз-түні ттапқылауда жүрген жоң па! Менімше бүл да</w:t>
        <w:br/>
        <w:t>ерліктің бір түрі болар» деген ойға келдім.</w:t>
        <w:br/>
        <w:t>ХУП</w:t>
        <w:br/>
        <w:t>Қарақауым халық ортасында шоқтығы биік болып Қа-</w:t>
        <w:br/>
        <w:t>ракемер оңірінде өмір сүргеп, өл-жұртына аяпбай оңбек</w:t>
        <w:br/>
        <w:t>етіш, олардың өмірі алдыңғы қатардап көрінсе өкеп деп</w:t>
        <w:br/>
        <w:t>тірлік жасаған екі-үш аяулы азаматтардың өмір жолда-</w:t>
        <w:br/>
        <w:t>рыпан қағаз бетіне қалам түртуді жөн көрдім.</w:t>
        <w:br/>
        <w:t>Ұлы Отан соғысы жылдары, Киров (Қаракемер) атып-</w:t>
      </w:r>
    </w:p>
    <w:p>
      <w:r>
        <w:t>дағы колхоздың төрағасы болған, Отан қорғау қорына</w:t>
        <w:br/>
        <w:t>өзінің еңбегімен танқан жүз мың сом ақшасын табыс ет-</w:t>
        <w:br/>
        <w:t>175</w:t>
        <w:br/>
        <w:t>Үш күн өткен соң, қасына құрбылары Қожанов, Қа-</w:t>
        <w:br/>
        <w:t>расаев, Қоцқабаевтарды ерткен ІШінәсіл уәде байласқан</w:t>
        <w:br/>
        <w:t>әскери бөлімшеге келеді. Оларды атты әскер қатарыпа</w:t>
        <w:br/>
        <w:t>қабылдап, әскери киім кигізіп, астарына бір-бір ат мінгі-</w:t>
        <w:br/>
        <w:t>зеді. Содан соғыс өнеріп үйрете бастайды.</w:t>
        <w:br/>
        <w:t>Орыс тілін бір шама білетін ППІішәсілді ауылдап бірге</w:t>
        <w:br/>
        <w:t>келгеп құрбыларынан бөліп, басқа топқа қосып жібереді</w:t>
        <w:br/>
        <w:t>де, біраз күн өткен соң, ол звкадронды Украин оліпте қа-</w:t>
        <w:br/>
        <w:t>рай алып жүреді. Күзге таман жеткен олар, Украйтт же-</w:t>
        <w:br/>
        <w:t>ріндегі ақ гвардияшылдар армиясымен кескілескеп ұрыс-</w:t>
        <w:br/>
        <w:t>қа түседі. Ақ гвардияшылдарды бір қаладан қуып шық-</w:t>
        <w:br/>
        <w:t>са, ол қулар, екіншісіне барып бекініп алатынын айтсай-</w:t>
        <w:br/>
        <w:t>шы. Бас сауғалауын көбейтсе де большевиктер өкіметіне</w:t>
        <w:br/>
        <w:t>дегеп қастандықтарын қояр емес. Ел арасына іріткі са-</w:t>
        <w:br/>
        <w:t>лып, өздерін қолдамаған жандарды қырып-жоямыз деп</w:t>
        <w:br/>
        <w:t>қорқытумен болды. Ақ твардияшылдардың соңында күп-</w:t>
        <w:br/>
        <w:t>Діз-түні жүрген. Шінәсілдердің эскадроны басқалармен</w:t>
        <w:br/>
        <w:t>қосыла жүріп, оларды қаладан қалаға қуын тығын, аяғы</w:t>
        <w:br/>
        <w:t>тоз-тозын шығарды. Қайтып бас көтере алмайтындай етіп</w:t>
        <w:br/>
        <w:t>күйретті. Ақ гвардиятшылдарға күйрете соққы бере жү-</w:t>
        <w:br/>
        <w:t>рін, Шінәсіп Уҡрайтналның түкпір-түкпірін түгел аралап</w:t>
        <w:br/>
        <w:t>шығады. Әскадрон командирі, Шінәсілдіп ұрыс кезіндегі</w:t>
        <w:br/>
        <w:t>ептілігі мен жауға тайсалмай қарсы шабар жүректілігін</w:t>
        <w:br/>
        <w:t>бағалап, оны -- «Азматоский қазақ жігіті» деп құрметпен</w:t>
        <w:br/>
        <w:t>атап кетті.</w:t>
        <w:br/>
        <w:t>1923-ші жылы азамат согысы аяқталған соң Шінәсіл</w:t>
        <w:br/>
        <w:t>ауылына қайтып оралады. Ақ гвардияшылдарды талқан-</w:t>
        <w:br/>
        <w:t>дауға еткеп орлігіпе үлкен баға бергеп өкімет, оны Ба-</w:t>
        <w:br/>
        <w:t>қайтүрген болыстық атқару комитетіне қызметке алады.</w:t>
        <w:br/>
        <w:t>Ел ішіне тыныштық орнатушы милиция қызметіне та-</w:t>
        <w:br/>
        <w:t>ғайындалады. Енді, ел арасына сіңіп, жасырып жүрген</w:t>
        <w:br/>
        <w:t>бай-кулактардың арапдату әрекеттерінен құртын қор-</w:t>
        <w:br/>
        <w:t>ғайды.</w:t>
        <w:br/>
        <w:t>1930-пты жылдан бастап колхоз құру жұмысына бел-</w:t>
        <w:br/>
        <w:t>сепе қатынасып, Таутүрген, Ленин атындағы колхоздар-</w:t>
        <w:br/>
        <w:t>ды ұйымдастыру, олардыц осіп-оркендеуіне аяпбай оңбок</w:t>
        <w:br/>
        <w:t>етеді. Шамасы келгенше үлесіп қосады.</w:t>
        <w:br/>
        <w:t>Жемісті еңбегі үшін Мәскеуде болып, колхозшылар</w:t>
        <w:br/>
        <w:t>стозіпе екі мәрте делегат боп қатысады. Көптеген бағалы</w:t>
        <w:br/>
        <w:t>сыйлықтарға ие болады.</w:t>
        <w:br/>
        <w:t>Қырықтыц қырқасыпа шыққан тұста Шінәсіл, коппен</w:t>
        <w:br/>
        <w:t>бірге, 1942-ші жылы фаттистерден отанын қорғауға ат-</w:t>
        <w:br/>
        <w:t>танады.</w:t>
        <w:br/>
        <w:t>пен МТФ құрылысын аяқтап, МТМ мен гараж сала бас-</w:t>
        <w:br/>
        <w:t>тады.</w:t>
        <w:br/>
        <w:t>-- Алексей жарады. Жұртқа қажет обьектілерін қол-</w:t>
      </w:r>
    </w:p>
    <w:p>
      <w:r>
        <w:t>та алды,- деп ауыл здамдары ризалықтарын білдіріп күң-</w:t>
        <w:br/>
        <w:t>кілдеседі.</w:t>
        <w:br/>
        <w:t>Артынан айқындалды, бұның да жергілікті мамапдар-</w:t>
        <w:br/>
        <w:t>ға деген көзқарасы Матрена Михайловнадан асып түс-</w:t>
        <w:br/>
        <w:t>посе, кем емес скен. Соның өзінде қалақом опы қүрмет-</w:t>
        <w:br/>
        <w:t>теп Півлек ауданы атқару комитетіпің төрағалығына шы-</w:t>
        <w:br/>
        <w:t>ғарып салды емсс пе. Оның сырты жылтыр, іші мерез</w:t>
        <w:br/>
        <w:t>адам екенін де жұрт кейін білді. Өйткені қазақ елінің қо-</w:t>
        <w:br/>
        <w:t>пақжайлығын пайдалапған ол жерін жеп, аларып алып</w:t>
        <w:br/>
        <w:t>болғап соц Қазақстаннан бөзіш Росейгв тайып тұрды. Ке-</w:t>
        <w:br/>
        <w:t>лімсектердің аты көлімсек қой! Кей тұста қазакемдер</w:t>
        <w:br/>
        <w:t>оларды көкке көтеріп, затып ұмытын кететін жайлары</w:t>
        <w:br/>
        <w:t>бар</w:t>
        <w:br/>
        <w:t>Паракемердегі, аудан байыттта алғашқы жүз тоқсан</w:t>
        <w:br/>
        <w:t>орны бар мектеп иптерпатты сол ауылдың азаматы, он-</w:t>
        <w:br/>
        <w:t>жылдық мектептің алғашқы директоры Махмет Бүркіт-</w:t>
        <w:br/>
        <w:t>басптың күшімеп ұйымдастырылған-ды. Махмет басқа</w:t>
        <w:br/>
        <w:t>жұмысқа ауысқан соң оның орнына келіп Айтжан Тас-</w:t>
        <w:br/>
        <w:t>танбеков отырды. Бұл мектеп-иптернат аудан көлеміндеті</w:t>
        <w:br/>
        <w:t>малшылардың балаларын оқуға қабылдап, жыл бойы мал</w:t>
        <w:br/>
        <w:t>солында көшіп жүретін малшыларға да, үйлерінде жүр-</w:t>
        <w:br/>
        <w:t>гендей тайраң қатып өздерін еркін ұстайтын балаларға</w:t>
        <w:br/>
        <w:t>да қолайлы еді. Бім білсін, қара малшылар қауымының</w:t>
        <w:br/>
        <w:t>қолы жеткен бүл экетістігін коп көрді мо. әлде, қалай да</w:t>
        <w:br/>
        <w:t>Айтжанды қыспаққа алып орнынан жылжыту керек бол-</w:t>
        <w:br/>
        <w:t>ды ма, Алексей Захарович бір күпі интерпатты жаптырт-</w:t>
        <w:br/>
        <w:t>ты да тастады. Ел когейіндегі: «Неге олай істеді екен?»</w:t>
        <w:br/>
        <w:t>дегеп сұраққа енікім бас қатырып жатпады.</w:t>
        <w:br/>
        <w:t>Алексей Захаровичті құрметпен Шелек ауданыпа шы-</w:t>
        <w:br/>
        <w:t>ғарыт! салган соң, опың орнын "Тәңірберген Шешенғари-</w:t>
        <w:br/>
        <w:t>пов келіп басты.</w:t>
        <w:br/>
        <w:t>Тәңірберген де келе бала жан аямай шаруатпылыққа</w:t>
        <w:br/>
        <w:t>қызу кірісіп кетті. Алексей Захаровиттің соңында бітпей</w:t>
        <w:br/>
        <w:t>қалғап МТМ, гараж, балабақша құрылыстарын аяқтап,</w:t>
        <w:br/>
        <w:t>халықтың игілігіпе берді. Иепин атындағы көше бойында</w:t>
        <w:br/>
        <w:t>төз арада екі қабатты үй де салына бастады.</w:t>
        <w:br/>
        <w:t>Өзіш қанша мықтымын десе де Тәңірберген жергілік-</w:t>
        <w:br/>
        <w:t>ті мамандар мәселесін шеше алмады. Басты-басты орын-</w:t>
        <w:br/>
        <w:t>Да отырып алган Алексей ӘЗахаровичтің адамдары бұған</w:t>
        <w:br/>
        <w:t>ырық бермей өз айтқандарына ыңғайлап қол-аяғын буып</w:t>
        <w:br/>
        <w:t>тастады.</w:t>
        <w:br/>
        <w:t>167</w:t>
        <w:br/>
        <w:t>Қабат көтерілген алты жұдырық, қарсы келген екі</w:t>
        <w:br/>
        <w:t>жұдырық иесінің жханын қойсын ба. Жабылған жұды-</w:t>
        <w:br/>
        <w:t>рықтар Әбдінүрдың төбесінде айпан, оны құлатып тына-</w:t>
        <w:br/>
        <w:t>ды.</w:t>
        <w:br/>
        <w:t>-- Оғап тиіспецдер! Мағап істеңдер пе істесеңдер</w:t>
        <w:br/>
        <w:t>д01-- деп айғайын салған Ақбілектіц аузын басып дымын</w:t>
        <w:br/>
        <w:t>өшіреді. Айғай саламып деп Ақбілек те жақсылат! екі-үш</w:t>
        <w:br/>
        <w:t>шапалақ алады. Қамылсыз қалған жігітке жеген жұды-</w:t>
        <w:br/>
        <w:t>рықтары аз болғандай, қосымша екі-үштен тепкі тағы</w:t>
        <w:br/>
        <w:t>тиеді.</w:t>
      </w:r>
    </w:p>
    <w:p>
      <w:r>
        <w:t>Сылқ түсіп сұлап жатқан Әбдінұрды алғының үшімен</w:t>
        <w:br/>
        <w:t>әрі-бері теуіп көрген Тасберген:</w:t>
        <w:br/>
        <w:t>-- Саудасы бітті білем! Енді мұпы нве істейміз?- деді</w:t>
        <w:br/>
        <w:t>қасындағыларға бетін бұрын.</w:t>
        <w:br/>
        <w:t>Талықсыған қыздың есі бірде бар, бірде жоқ. Басбұ-</w:t>
        <w:br/>
        <w:t>зар үшеуінің сөздерін бірде естім, бірде ести алмай есінеп</w:t>
        <w:br/>
        <w:t>танады. Жаны қиналып ыцырсиды.</w:t>
        <w:br/>
        <w:t>-- Айтуыца қарағанда бұл жақта туысы да, тугапы</w:t>
        <w:br/>
        <w:t>Да жоқ көрінеді. Кім іздей қояр дейсің, мұны. Ел көзіне</w:t>
        <w:br/>
        <w:t>көрінбейтіндей етіп тұқырга көміп тастау керек,- деді</w:t>
        <w:br/>
        <w:t>басбұзардың біреуі.</w:t>
        <w:br/>
        <w:t>-- Оның Да жөн екен. Қай жерге апарып көмеміз?--</w:t>
        <w:br/>
        <w:t>деді келесі басбұзар.</w:t>
        <w:br/>
        <w:t>-- Кәзір..- деген ол жол жиегін жағалап кетті, Қай-</w:t>
        <w:br/>
        <w:t>та оралып.-- Әле, ана жерде шұқырлау жер бар скен. Сол</w:t>
        <w:br/>
        <w:t>Ла жарап жатыр бұғап,- деді.</w:t>
        <w:br/>
        <w:t>-- Меп мыпа қатынпың қасында қала тұрайып. Ай-</w:t>
        <w:br/>
        <w:t>қайына қайта басып жүрер. Екеуің апарытт көміп тастаң-</w:t>
        <w:br/>
        <w:t>дар,- деді Тавбергеп.</w:t>
        <w:br/>
        <w:t>Екеуі Әбдінұрды екі аяғынан үстап дырылдатып сүй-</w:t>
        <w:br/>
        <w:t>рей жөнелді.</w:t>
        <w:br/>
        <w:t>Есі кіргенде айқай саламын доп қайта оңбай жұдырық</w:t>
        <w:br/>
        <w:t>жеген Ақбілекті екі басбұзар екі жағынан қолтықтап үй-</w:t>
        <w:br/>
        <w:t>іне қарай алып жүрді. Бақталасып қайтып түрмастай с0-</w:t>
        <w:br/>
        <w:t>йылга жыгып бірттама ішіндегі қызғаныш отын әшірген</w:t>
        <w:br/>
        <w:t>Тасберген олардың соңына ілесті.</w:t>
        <w:br/>
        <w:t>жжж</w:t>
        <w:br/>
        <w:t>Есіп жиған Әбдінүр аппаң ақ тосектіц үстіпде жатыр.</w:t>
        <w:br/>
        <w:t>Басы-көзі таңулы. Бөлме ішінде аяқтарын еппен басып</w:t>
        <w:br/>
        <w:t>жүрген қос көліпшек. Ақ халат киіп алған.</w:t>
        <w:br/>
        <w:t>-- Көзін ашты, көзін!-- деді Әбдінұрға таяп келген</w:t>
        <w:br/>
        <w:t>келінтпек екіншісіне.</w:t>
        <w:br/>
        <w:t>186</w:t>
        <w:br/>
        <w:t>4903-ші жылдары ақ патшаның қахарына ұшырап жер</w:t>
        <w:br/>
        <w:t>аударылған Воронеждік орыстар Гүркістан, Берный қа-</w:t>
        <w:br/>
        <w:t>лаларына қарай ағылады емес пе. Верный қаласына жет-</w:t>
        <w:br/>
        <w:t>кен олардың бір тармағы, ақ патша өкіметінің берген</w:t>
        <w:br/>
        <w:t>жәр иелепу жоніндегі құжатын пайдаланып, осы аймақ-</w:t>
        <w:br/>
        <w:t>тың тпұрайлы, құнарлы жерлеріне қоныстанып алып, ие-</w:t>
        <w:br/>
        <w:t>лік ете бастайды. Верный -- Шелек жол бойындағы, кә-</w:t>
        <w:br/>
        <w:t>зіргі Алексеевка, Алексапдровка, Балтабай, Пвгеньевка,</w:t>
        <w:br/>
        <w:t>Маловодное, Шелек ауылдарының орнына келіп жүкте-</w:t>
        <w:br/>
        <w:t>рін түсіреді. Сілен салады. Бірер жылдан соң отырықшы</w:t>
        <w:br/>
        <w:t>кішігірім ауылдарға айпалды. Кәзіргі Евгепьевкапыц ор-</w:t>
        <w:br/>
        <w:t>нында, алғаш бой көтерген ауылды Новоселье ауылы деп</w:t>
        <w:br/>
        <w:t>атағап. Новосельеге келіп орпаласқан орыстар мәл іші-</w:t>
        <w:br/>
        <w:t>неп тпошқа санын тым көбейтіп жібереді. Ол жерді мекеп-</w:t>
        <w:br/>
        <w:t>деп тұрған шапырашты мен қаңлы рулары қорсылдап үй</w:t>
        <w:br/>
        <w:t>төңірегін қаптап кеткен шошқаларға не істерлеріп біл-</w:t>
        <w:br/>
        <w:t>мей, аяғы көшіп тыпады. Қаңлы руы -- Бақтияр жеріне,</w:t>
      </w:r>
    </w:p>
    <w:p>
      <w:r>
        <w:t>Шапыратптты руы -- Ғалдыбұлақ пен Қаракемер аймағыпа</w:t>
        <w:br/>
        <w:t>келіп орналасады. Ел-жұртымеп қосыла қаптап кеткен</w:t>
        <w:br/>
        <w:t>шоптқалардан қашоа да, Байттыбыл арыстардың құлды-</w:t>
        <w:br/>
        <w:t>ғынан қүтыла алмады. Олардың, яғпи, Нузьминнің құлы</w:t>
        <w:br/>
        <w:t>бон қала берді.</w:t>
        <w:br/>
        <w:t>Байттыбыл Есжанов 1883-ші жылы дүниеге келген.</w:t>
        <w:br/>
        <w:t>Әке-шешеден ерте айырылып жетімшілік пен жетіспеутіті-</w:t>
        <w:br/>
        <w:t>діктің зардабып көп шегеді. Сөзшең, өті тірі жігіт орыс</w:t>
        <w:br/>
        <w:t>тілін тез игеріш кетеді. Өзі қатарлас Кузьминнің баласы-</w:t>
        <w:br/>
        <w:t>мен жақындасып жазу мен оқуды да үйреніп алады. Бай-</w:t>
        <w:br/>
        <w:t>шыбылдың алғырлығы мен пысықтығына риза болатын</w:t>
        <w:br/>
        <w:t>Кузьмин опы 1910-пты жылдары барлық жалданушылар-</w:t>
        <w:br/>
        <w:t>дыц бастығы стіп қояды да, қалыпмалып толеп Анарқұл</w:t>
        <w:br/>
        <w:t>Құдияровзтың қызын әйелдікке алыш бореді.</w:t>
        <w:br/>
        <w:t>Орыс тілін жете біліп, хат тапыса да Байшыбыл «кім</w:t>
        <w:br/>
        <w:t>бай, кім малай, неге олай?» доген сұрауларға жауап із-</w:t>
        <w:br/>
        <w:t>демеді. Санасына неге олай екені кіріп те шықпайды. Тіп-</w:t>
        <w:br/>
        <w:t>тен 1916-шы: жылғы ақ патшага қарсы халық көтерілісі-</w:t>
        <w:br/>
        <w:t>нен де бейхабар жүрді.</w:t>
        <w:br/>
        <w:t>Дүниеде болып экатқан түрлі-дүркін өзгерістерді тү-</w:t>
        <w:br/>
        <w:t>сіндіріп Байшыбылдың көзін ашқан, Кузьмипнің орыс</w:t>
        <w:br/>
        <w:t>малайы Бойпшо деген жігіт. Не нәрсеге болса да алғыр-</w:t>
        <w:br/>
        <w:t>лығы бар, ойы сергек Байшыбыл, Бойконып айтқанда-</w:t>
        <w:br/>
        <w:t>рын үға қояды. Содан кейіп Кузьминнен бойын аулақ</w:t>
        <w:br/>
        <w:t>ұстап, дүние түсіпігі өзгере бастайды. Күнделікті өмірде</w:t>
        <w:br/>
        <w:t>болып жатқан өзгерістерге көз тігіп, құлағын тосты. Бой-</w:t>
        <w:br/>
        <w:t>179</w:t>
        <w:br/>
        <w:t>-- Базарда не іздеп жүргенімді сіз қайдап білесіз?-</w:t>
        <w:br/>
        <w:t>деді бойжеткеннің соңына ілескен жігіт, опы сөзге тар-</w:t>
        <w:br/>
        <w:t>тып.</w:t>
        <w:br/>
        <w:t>-- Мен қайдан білейін. «Әлдецені» іздеп жүрмін дс-</w:t>
        <w:br/>
        <w:t>ген өзіңіз емес ие,-- деп бөйжеткен қулана, сүйкімді күл-</w:t>
        <w:br/>
        <w:t>кісімен Әбдінұрдың жүрегін қытықтап жіберді.</w:t>
        <w:br/>
        <w:t>Бойжеткеннің сыпайы қалжыңы мен әдемі күлкісіне</w:t>
        <w:br/>
        <w:t>еліткен жігіт:</w:t>
        <w:br/>
        <w:t>-- іздегенімді таптым-ау деймін. Сатылса қанша тұ-</w:t>
        <w:br/>
        <w:t>рарып айтып жібермес ие екенгіз,-- деп қызға жабыса</w:t>
        <w:br/>
        <w:t>түседі.</w:t>
        <w:br/>
        <w:t>-- «Ненің» қанша тұратыпын мен қайдап білейін.</w:t>
        <w:br/>
        <w:t>Азды-көпті бағасы бар шыгар,-- деді бойжеткен Әбдінүр-</w:t>
        <w:br/>
        <w:t>дыд жүзіле қарап қойып.</w:t>
        <w:br/>
        <w:t>-- Нақты бағасын өзіңіз айтпасаңыз, басқа ешкім ай-</w:t>
        <w:br/>
        <w:t>та қоймас.</w:t>
        <w:br/>
        <w:t>-- Айтсам айтып көрейін. Кәне «неңіз» қайсы?</w:t>
        <w:br/>
        <w:t>-- Мына тұрған сіз! Бағаңызды білейін деген едім.</w:t>
        <w:br/>
        <w:t>-- Менің бе-е!!- деген қыз аузын басып күліп алды.</w:t>
        <w:br/>
        <w:t>-- Ия, дәл солай,</w:t>
      </w:r>
    </w:p>
    <w:p>
      <w:r>
        <w:t>Бойжеткен күліп жібергенде, оған қосыла Әбдінұр да</w:t>
        <w:br/>
        <w:t>күлді. Екеуі біраз күліп алған соң бір бірімен танысып,</w:t>
        <w:br/>
        <w:t>әңгімелерін жалғастырды. Ақбілекті біраз жерге дейін</w:t>
        <w:br/>
        <w:t>шығарып салғап Әбдінұр тағы кездесіп сыр тпертісейік</w:t>
        <w:br/>
        <w:t>Деп өтініш білдірді. Бойжеткен ықыласын берді. Содан</w:t>
        <w:br/>
        <w:t>пеше мәрте кездесіп, ішкі сырларып ашқан екеуі бірін</w:t>
        <w:br/>
        <w:t>бірі ұнатады да, бас қосып, жанұя құрмаққа әуде байла-</w:t>
        <w:br/>
        <w:t>сады.</w:t>
        <w:br/>
        <w:t>Қыз ауылы Тасбұлаққа барған Әбдінұр оның ағасы</w:t>
        <w:br/>
        <w:t>Қойтуғанмен танысып, оған ойын ашып айтады. Қойту-</w:t>
        <w:br/>
        <w:t>ран қарындасының талғамына қарсы келмейді. Қолдайды.</w:t>
        <w:br/>
        <w:t>Әкесініп інісі Қойберген де ықыласын беріп, «Тасбұлақ-</w:t>
        <w:br/>
        <w:t>қа келгеніңде біздікіне келіп-кетін тұр» деп құшағын</w:t>
        <w:br/>
        <w:t>ашады. «Келе қалғандай болсаң біздің үйдіц қонағы боп</w:t>
        <w:br/>
        <w:t>кет» деп жаны қалмайды.</w:t>
        <w:br/>
        <w:t>Орыс ағайындарымыз айтады ғой, реті келмей тұрған</w:t>
        <w:br/>
        <w:t>шаруада бір «НО» бар деп. Бұлардың да ортасыпда мы-</w:t>
        <w:br/>
        <w:t>ғым тұрған үлкен бір «НО»-пың барын екеуі ескермеді.</w:t>
        <w:br/>
        <w:t>Ол үлкен «НО» Ақбілектің жиепі - Тасберген еді.</w:t>
        <w:br/>
        <w:t>Ақбілектің әкесінің қарындасы, күйеуі және екі ұлы</w:t>
        <w:br/>
        <w:t>қазақ елінің басына келгеп 1932-ші жылғы ашаршылық-</w:t>
        <w:br/>
        <w:t>та қаза боп, арттарында қалған Тасберген еді. «Бір түтін-</w:t>
        <w:br/>
        <w:t>неп қалған тұяқ қой» деп бұлар оны асырап алады. Тас-</w:t>
        <w:br/>
        <w:t>берген өседі, ер жетеді. Әке тәрбиесін көрмеген оның бо-</w:t>
        <w:br/>
        <w:t>184</w:t>
        <w:br/>
        <w:t>Шайқасқа Москеу түбінде түсіп, жауды окптелей қу-</w:t>
        <w:br/>
        <w:t>ып Днепр өзенінен әрі қарай асырып тастайды. Өзен бой-</w:t>
        <w:br/>
        <w:t>ындағы көптеген елді-мекендерді басқыншылардан азат</w:t>
        <w:br/>
        <w:t>етеді.</w:t>
        <w:br/>
        <w:t>1945-ші жылдың ілілде айында Шінәсілдерді еліміздің</w:t>
        <w:br/>
        <w:t>шығысына қарай алып күреді. Жапондардың самурай-</w:t>
        <w:br/>
        <w:t>ларымеп соғысып, оларды да тізе бүктіреді.</w:t>
        <w:br/>
        <w:t>1945-пі жылдың күзінде, еліміздің батысы мен шы-</w:t>
        <w:br/>
        <w:t>ғысындағы екі бірдей майданға қатынасқан Шінәсіл аман-</w:t>
        <w:br/>
        <w:t>есен өскен ауылына оралады. Келе, бейбіт өмірдің тірлі-</w:t>
        <w:br/>
        <w:t>гіне қойыш кетеді.</w:t>
        <w:br/>
        <w:t>Немере, шшобере сүйгеп, олардың қызығын молынат</w:t>
        <w:br/>
        <w:t>көргеп Шінәсіл озінің тағдырына өкшесі жоқ, риза оке-</w:t>
        <w:br/>
        <w:t>нін қашап да айтып отыратын-ды.</w:t>
        <w:br/>
        <w:t>Революция солдаттарының алғашқы құрамын құрып,</w:t>
        <w:br/>
        <w:t>бертін келе Ұлы Отан соғысына да қатысып, басқышшы-</w:t>
        <w:br/>
        <w:t>лардан еліп-жерін қорғап қалған ІШіпәсіл Бүрксентің ер-</w:t>
        <w:br/>
        <w:t>лігі меп еңбегін бағалаған өкімет пен партия, оған екін-</w:t>
        <w:br/>
        <w:t>тті дәрежелі Отап соғысы ордені мен «ПЕрлігі үптін», тағы</w:t>
        <w:br/>
        <w:t>басқалай медальдарын ылтипатиеп табыс етіп жатты.</w:t>
        <w:br/>
        <w:t>Осыдан біраз жыл бұрын, Жамбыл бабамыздың жасы-</w:t>
        <w:br/>
        <w:t>на келген Шінәсіл қарт бұ дүниеден спбір өкпесіз о жақ</w:t>
        <w:br/>
        <w:t>мекепіне кете барды.</w:t>
        <w:br/>
        <w:t>жжж</w:t>
      </w:r>
    </w:p>
    <w:p>
      <w:r>
        <w:t>Қаракемер ауылымен жанаса, Түрген өзепінің арна-</w:t>
        <w:br/>
        <w:t>сында Иванов деген орыстың арақ-шарап тпығаратып</w:t>
        <w:br/>
        <w:t>зауыты орналасқан. Ол зауытты шакізатпеп қамтамасыз</w:t>
        <w:br/>
        <w:t>етіп тұратын Куаьмин деген орыс еді. Ал ол болса, ауқат-</w:t>
        <w:br/>
        <w:t>ты жан. Пкі жүзге жуық өгіз арба, жүзден аса атарбасы</w:t>
        <w:br/>
        <w:t>бар. Кәзірті Маловодиове, Бақай (Соц. Қазақстан), Бақ-</w:t>
        <w:br/>
        <w:t>тияр (Соц. Қазақстанның қасында), Ақбота (Қазатком)</w:t>
        <w:br/>
        <w:t>аймағының біраз жерін немденін, негпе түрлі жөміс</w:t>
        <w:br/>
        <w:t>ағаштарын отырғызып, томенгі жазықтың ҮШ жүз гек-</w:t>
        <w:br/>
        <w:t>тардай жеріне арпа, бидай егеді. Осы ие болған қыруар</w:t>
        <w:br/>
        <w:t>жердің толастамас тірлігіпе орыс, қазақ кедейлерінен</w:t>
        <w:br/>
        <w:t>малай ұстайды.</w:t>
        <w:br/>
        <w:t>Кузьминнің көп жалшыларының бірі, шапырашты руы-</w:t>
        <w:br/>
        <w:t>ның азаматы Байттыбыл Есжанов деген жігіт. Алғатпт</w:t>
        <w:br/>
        <w:t>Байшыбылдар кәзіргі Евгеньевка ауылы орналасқан жер-</w:t>
        <w:br/>
        <w:t>ді мекендейтін-ді. Сол жерде тамырларын тереңге жай-</w:t>
        <w:br/>
        <w:t>ғап олар отырықты жерлерін тастап Қаракемер өңціріпе</w:t>
        <w:br/>
        <w:t>көшулерілің себебі бар.</w:t>
        <w:br/>
        <w:t>178</w:t>
        <w:br/>
        <w:t>аудан басашыларына жолығып: «Бұл қалай?» деген еді,</w:t>
        <w:br/>
        <w:t>олар «Қырбалтабайдан жаңа мектеп атшып, сондағы балә-</w:t>
        <w:br/>
        <w:t>ларға білім бер» деген ұсыныс жасады. Келіспеске шара</w:t>
        <w:br/>
        <w:t>қалматан Әбекең «Түрген қой совхозы» деп аталған ау-</w:t>
        <w:br/>
        <w:t>ылға келіп мектеп ашуға кірісті. Бұрынғы «Қырбалта-</w:t>
        <w:br/>
        <w:t>бай» деген атымен қоса «Түрген қой сонхозы» дейді. Өйт-</w:t>
        <w:br/>
        <w:t>кеші ол совхоздың орталығы Түргенде болды. Қырбалта-</w:t>
        <w:br/>
        <w:t>бай ауылы сол сопхоздың бір фермасы тұрғысында ғала</w:t>
        <w:br/>
        <w:t>тіршілік еткен еді.</w:t>
        <w:br/>
        <w:t>Форма меңгеруптісі Ботпаев пен бұхгалторі Сейітов</w:t>
        <w:br/>
        <w:t>Деген азаматтар мектептің аттылуына көп көмектерін ти-</w:t>
        <w:br/>
        <w:t>гізді. Сөйтіп Қырбалтабайдағы кәзіргі он жылдық мек-</w:t>
        <w:br/>
        <w:t>тептің алғатпқы ірге тасын қалаған Әбдітұр Матаев ага-</w:t>
        <w:br/>
        <w:t>мыз.</w:t>
        <w:br/>
        <w:t>1935-ші жылы Қаракемердегі бастауытт мектеп жеті-</w:t>
        <w:br/>
        <w:t>жылдық оқу жүйесіне ауысқанда, Әбдінұрды әкеп осы</w:t>
        <w:br/>
        <w:t>мектептіп оқу ісін меңгерутшісі отіп тагайыпдайды. Торт</w:t>
        <w:br/>
        <w:t>жылдай Қаракемер мектебінде дәріс бертон оны окімет</w:t>
        <w:br/>
        <w:t>пен партия қаулы қабылдап орпынан тағы қозғады. Орыс</w:t>
        <w:br/>
        <w:t>тілін жөтік білотіш мұғалімдерді жиып алады да, оларды</w:t>
        <w:br/>
        <w:t>тіл жетіспей жатқап шалгай аудандарға бөліп-бөліп жі-</w:t>
        <w:br/>
        <w:t>береді. Әбдінұрды ГКетен ауданының дәм-тұзы тартқан</w:t>
        <w:br/>
        <w:t>екеп, солай қарай ауысты. Ол ауданда жетіжылдық мек-</w:t>
        <w:br/>
        <w:t>тептің оқу ісің меңгерушісі болумен қатар, орыс тілінен</w:t>
        <w:br/>
        <w:t>дәріс берді.</w:t>
        <w:br/>
        <w:t>Ұлы Отан соғысына Кеген ауданынан аттанады... Екі</w:t>
        <w:br/>
        <w:t>мәрте ішінен жараланып, екі рот операция жасалынып,</w:t>
        <w:br/>
        <w:t>салақұлаш ішегін госпитальда қалдырып шыққан Әбді-</w:t>
        <w:br/>
        <w:t>нұр Кеген ауданына қайтып оралады да, мұғалім жұмы-</w:t>
        <w:br/>
        <w:t>сын жалғастырады. Алматыдағы Абай атындағы институ-</w:t>
        <w:br/>
        <w:t>тын сырттай оқыт оны тамамдайды. Институтта оқып</w:t>
        <w:br/>
        <w:t>жүрген кезден-ақ жеті жылдық мектентіц директоры боп</w:t>
        <w:br/>
        <w:t>отыз бес жыл бойы Кеген ауданында қызмет істейді це,</w:t>
        <w:br/>
        <w:t>1975-ші жылы пенсияға шығыш, ауыны Қаракемерге ко-</w:t>
        <w:br/>
        <w:t>шіп келеді.</w:t>
      </w:r>
    </w:p>
    <w:p>
      <w:r>
        <w:t>Есептеп қарасам өмірдің екі дәуірін өткеріп жібер-</w:t>
        <w:br/>
        <w:t>гендеймін,-- деді бір &gt;жолы әңгіме шерткен Әбекең. Ой-</w:t>
        <w:br/>
        <w:t>лана отырып.-- Тіршіліктің жақсы, жаманын артығымен</w:t>
        <w:br/>
        <w:t>көрдім-ау деймін. Соның ішінде осы күнге жан баласына</w:t>
        <w:br/>
        <w:t>тіс жармаған сыр да жатыр,-- деп қалды.</w:t>
        <w:br/>
        <w:t>Жасырын сыр десе елең ете қалатын мен, Әбекеце же-</w:t>
        <w:br/>
        <w:t>лімше жабыса түстім.</w:t>
        <w:br/>
        <w:t>-- Әбеке, осы уақытқа дейін егі жанға айтылмаған</w:t>
        <w:br/>
        <w:t>182</w:t>
        <w:br/>
        <w:t>-- Шамал, кешегі корітіцлі тпақырып келші. Ол, пе</w:t>
        <w:br/>
        <w:t>жоғалтқан адамым, не бір жерде танысқан адамым. Жөн</w:t>
        <w:br/>
        <w:t>сұрайын,-- деді.</w:t>
        <w:br/>
        <w:t>-- Ей, сеп бойдақ нсме, біздің кемпірге ғашық болып</w:t>
        <w:br/>
        <w:t>қалғаниан саумысың?!-- деп Жамал күліп алды.</w:t>
        <w:br/>
        <w:t>-- Сен Жамал қалжыңыцңды қоя тұр. Шақырсаң ша-</w:t>
        <w:br/>
        <w:t>қырып кел. Екоуара тілдесіп көрсін. Мүмкін бірін бірі</w:t>
        <w:br/>
        <w:t>тапитын да шыгар,-- делі Сәдуақас.</w:t>
        <w:br/>
        <w:t>Сыртқа шығып кетпен Жамал әлден соң көршісін ер-</w:t>
        <w:br/>
        <w:t>тіш кірді. Ақаң дастарқан басына жайғасып &gt;жатыт:</w:t>
        <w:br/>
        <w:t>-- Апырай, қонақтарыңнан ұят болды-ау келе берге-</w:t>
        <w:br/>
        <w:t>нім,-- деп сынайылық көрсетіп жатыр.</w:t>
        <w:br/>
        <w:t>Өткеп кеште аздап шарам ұрттағапдары бар. Соны</w:t>
        <w:br/>
        <w:t>тілге тиек еткен Әбдінүр:</w:t>
        <w:br/>
        <w:t>-- Бас жазалық деп әдейі ттақыртқан мен едім. Үят</w:t>
        <w:br/>
        <w:t>болатындай ешнәрсе бүлдіре қоймаған шығармыз.</w:t>
        <w:br/>
        <w:t>е- Дегенмен...- деді Ақац цонаққа көз қиығын тас-</w:t>
        <w:br/>
        <w:t>тап қойып.</w:t>
        <w:br/>
        <w:t>-- Ақа, сіздің толық атыңызды білуто болар ма ексоп.</w:t>
        <w:br/>
        <w:t>Мына отырған көрттілеріңізден сұрасам «Ақа» дан бас-</w:t>
        <w:br/>
        <w:t>қа атын білмейміз дейді.</w:t>
        <w:br/>
        <w:t>-- Пемене, құда түсейін деп по одіціз? «Ақа» деген</w:t>
        <w:br/>
        <w:t>ат ұнамаса «кемпір» дей беріңіз, &gt;- деді езу тартып. Бау-</w:t>
        <w:br/>
        <w:t>індегі әдемі күлкісі Әбдінұрға тапыс секілді.</w:t>
        <w:br/>
        <w:t>-- Құда түсес песі бар. Қызып болса алатып ұлым</w:t>
        <w:br/>
        <w:t>бар, ұлың болса беретін қызым бар. Жекжат-жұрат бола</w:t>
        <w:br/>
        <w:t>саламыз,-- Деп Әбдіпұр бұл жолы батылдау сөйледі.</w:t>
        <w:br/>
        <w:t>Ақаң Әбдінұрдың бетіне қарап үндемей біраз отырды</w:t>
        <w:br/>
        <w:t>да:</w:t>
        <w:br/>
        <w:t>-- Атымды но қылайын деп едіп?-- деді күпі жығыл-</w:t>
        <w:br/>
        <w:t>ғандай.</w:t>
        <w:br/>
        <w:t>«Мың адампып оңіп білгеніше, бір кісішіп атын</w:t>
        <w:br/>
        <w:t>біл» деген сөз бар ғой. Ауылға кіммеп дастарқандас бол-</w:t>
      </w:r>
    </w:p>
    <w:p>
      <w:r>
        <w:t>дым доп барам.</w:t>
        <w:br/>
        <w:t>Әбдінұрды Ақаң таный қойды білем, өді бұзыла берді.</w:t>
        <w:br/>
        <w:t>Отырып-отырып:</w:t>
        <w:br/>
        <w:t>-- Йпырай, тірі ме едің?!-- деп жапары жасқа толып</w:t>
        <w:br/>
        <w:t>кеткен Ақбілек орнынан тұрып кетті. Әбдінүр да орны-</w:t>
        <w:br/>
        <w:t>пан атып тұрып Ақбілекке құшағын жая берді. Қауыш-</w:t>
        <w:br/>
        <w:t>қап екі қарт бірінің бетінен бірі сүйіп, балаша ыржалақ-</w:t>
        <w:br/>
        <w:t>тасып кетті.</w:t>
        <w:br/>
        <w:t>Мына екеуінің корсетіш түрған қылықтарына түсінбе-</w:t>
        <w:br/>
        <w:t>ген үй иелері таң-таматпа. «Расында, бір көзде бірін бірі</w:t>
        <w:br/>
        <w:t>190</w:t>
        <w:br/>
        <w:t>ол қандай сыр? ішіңізде тас бол желімдепіп қалған да</w:t>
        <w:br/>
        <w:t>шығар,- деймін айта қойыңызшы деуге батылым бармай.</w:t>
        <w:br/>
        <w:t>-- Жасырын жатқанымен ол бір ұзақ әңгіме,-- деп</w:t>
        <w:br/>
        <w:t>алыстатып жіберді.</w:t>
        <w:br/>
        <w:t>Әбеке, көмейге келген сөзді айтпай қайта жұтса --</w:t>
        <w:br/>
        <w:t>харам дейтін соз бар. Ал, айтылмай қалған сырды қол-</w:t>
        <w:br/>
        <w:t>тықтап о дүписге алып көтер болсақ...-- дей бөргенімде</w:t>
        <w:br/>
        <w:t>жалт қараған Әбдінұр қос жанары маған қадала кетті. Сө-</w:t>
        <w:br/>
        <w:t>зімді аяқтамай пытпақ кесті тоқтата қойдым. «Төріңнен</w:t>
        <w:br/>
        <w:t>де көрің жақын» дегендей болдым-ау,-- деп өзімді өзім</w:t>
        <w:br/>
        <w:t>эжкерлеймін кеп.</w:t>
        <w:br/>
        <w:t>Әбдінұрдың сұрланып кеткен экүзіне әлден соң қап</w:t>
        <w:br/>
        <w:t>жүгіріп, езу жиды.</w:t>
        <w:br/>
        <w:t>Жігітім сен қатты айтсаң да дәл айттың. Ондай</w:t>
        <w:br/>
        <w:t>қылықтарың болса ұнайды маған.</w:t>
        <w:br/>
        <w:t>-- Айтылмай қалғап сөз -- өлгені, ашылмай кеткен</w:t>
        <w:br/>
        <w:t>сыр -- құрығаны демекші, өзіңіздің ар-ұятыңызға кір кел-</w:t>
        <w:br/>
        <w:t>тіріп, намысыңызды аяқ астына сап таптамайтындай сыр</w:t>
        <w:br/>
        <w:t>болса, айтын берсеңіз. Алғашқысы бон мен білейін,-- деп</w:t>
        <w:br/>
        <w:t>жалынышты түр корсеттім.</w:t>
        <w:br/>
        <w:t>-- Жарайды айтсам айтып берсйін. Осы уақытқа дей-</w:t>
        <w:br/>
        <w:t>ін, топырағың торқа, иманың жолдас болсын, әйеліме де,</w:t>
        <w:br/>
        <w:t>бала-ппағама да айтпағаным рас еді. Өзіц айтпақшы, о</w:t>
        <w:br/>
        <w:t>дүниеге алып кетпей-ақ қояйып,- деп күншің токкеп күш</w:t>
        <w:br/>
        <w:t>шуағындай жұмсақ мінезіне қайта оралды.</w:t>
        <w:br/>
        <w:t>Бойылдағы айтылмай келген сыр мынау гкен:</w:t>
        <w:br/>
        <w:t>Болат қылыштай қылшылдаған бойдақ, кені, Әбдінұр-</w:t>
        <w:br/>
        <w:t>дың.</w:t>
        <w:br/>
        <w:t>1937-ші жылы Ұзынағаш ауылында білім көтеру кур-</w:t>
        <w:br/>
        <w:t>сы ашылды да, облыс бойынтта барлың жетіжылдық мек-</w:t>
        <w:br/>
        <w:t>тептің оқу ісіп меңгеріп жүрген мұғалімдерді жиып алып,</w:t>
        <w:br/>
        <w:t>біржарым айлың курста оқытады. Осы тұста Ұзынағатп-</w:t>
        <w:br/>
        <w:t>тың іргесінде орналаесқап «Шолақ базар» дейтін тпагын</w:t>
        <w:br/>
        <w:t>базарға бара қалған Әбдінұр, ала дорбасын білегіне іліп</w:t>
        <w:br/>
        <w:t>алып базар ішінде экүргеп бір бойжеткенмен беттесіп,</w:t>
        <w:br/>
        <w:t>иық қағысып қалады. Коз жапарлары айқаса кеткен екеуі</w:t>
      </w:r>
    </w:p>
    <w:p>
      <w:r>
        <w:t>бір-біріне қадала қарап сәл кідіріс жасайды. Бойжоеткен-</w:t>
        <w:br/>
        <w:t>нің дөңгеленгеп әдемі жүзі қызара беріп жанарын алып</w:t>
        <w:br/>
        <w:t>қашады.</w:t>
        <w:br/>
        <w:t>Көшіріпціз, әлдепені іздеп келе жатын сізді байқа-</w:t>
        <w:br/>
        <w:t>май қалыпшын,-- деп Әбдінүр тіл қатты.</w:t>
        <w:br/>
        <w:t>Әлденсецізді әрі қарай іздей беріңіз, тауып қалар-</w:t>
        <w:br/>
        <w:t>сыз,-- деп езу тартқан қыз өз жайына жүре берді.</w:t>
        <w:br/>
        <w:t>483</w:t>
        <w:br/>
        <w:t>1930-шы жылдың басында Еңбектпіқазақ ауданында,</w:t>
        <w:br/>
        <w:t>мал шаруаптылығын өркендету жолына бағыт алған Түр-</w:t>
        <w:br/>
        <w:t>теп қой совхозы құрылған-ды. Аудандық партия комитеті</w:t>
        <w:br/>
        <w:t>жігерлі, әрі іскер азамат ретінде Байптыбылды овы сов-</w:t>
        <w:br/>
        <w:t>хоздың жұмыскер кәсіподақ комитотінің төрағалығына</w:t>
        <w:br/>
        <w:t>тағайындайды. Бос жылдай төрағалық орында отырады</w:t>
        <w:br/>
        <w:t>да, 1936-шы жылы Калинин колхозының бастауышт пар-</w:t>
        <w:br/>
        <w:t>тия ұйымының хатшылығына ауысты. Өмірінің соцына</w:t>
        <w:br/>
        <w:t>дейін сол хатшылық қызметін істеп кетті.</w:t>
        <w:br/>
        <w:t>Міне, Қаракемер өңіріне көшіш келіп, кеңес өкіметі</w:t>
        <w:br/>
        <w:t>орпаған соң партия, халық тірлігінің ыстық-суығына жән</w:t>
        <w:br/>
        <w:t>алмай араласып өмір кешеді. Қазақ жеріне ауып келіп,</w:t>
        <w:br/>
        <w:t>билік жасап байып кеткен орыстың малайлығынан өкімет</w:t>
        <w:br/>
        <w:t>тірлігінің қайсарлы әрі қайреткерлігіне дейін көтерілген,</w:t>
        <w:br/>
        <w:t>Байтшыбыл. Халқына ерінбей еткен еңбегі мен өкіметке</w:t>
        <w:br/>
        <w:t>дегеп адал жүрегінің арқасында ғана қолы жеткен шжетіс-</w:t>
        <w:br/>
        <w:t>тіктері деп түсінуге болады, мұны. Қара қауымның орта-</w:t>
        <w:br/>
        <w:t>сыпан шыққан Байшыбыл Есжановтың өмір жолы осын-</w:t>
        <w:br/>
        <w:t>дай еді.</w:t>
        <w:br/>
        <w:t>жжж</w:t>
        <w:br/>
        <w:t>Қаракемер тұрғыны, кезінде Рақымжан мен Розаға</w:t>
        <w:br/>
        <w:t>ақыл айтып, білім берген оқытушысы, Ұлы Отан согы-</w:t>
        <w:br/>
        <w:t>сына қатысып фалтистерден елін-жерін қорғаған Әбдінұр</w:t>
        <w:br/>
        <w:t>Матаов өмірінен де бірер үзінділер айта кетпектін.</w:t>
        <w:br/>
        <w:t>Әбекең 1944-ші жылы туған. Әкесі Матай. Кезінде</w:t>
        <w:br/>
        <w:t>Матай «Жарлығап» сайына көшіп барып «қырық үйдің»</w:t>
        <w:br/>
        <w:t>іргесін қаласқан жан.</w:t>
        <w:br/>
        <w:t>т Әбекец алғашқы оқу сабағып «қырық үйдің» молдасы</w:t>
        <w:br/>
        <w:t>Тогатайдан алыш, араб тілінде оқу-жазуды үйренеді. Ме-</w:t>
        <w:br/>
        <w:t>Шіт жабылгатғ соң, әрі қарай білім алғаны жөн болар де-</w:t>
        <w:br/>
        <w:t>ген әкесі, ол тоңіректе мектеп болмаган соц, Қайрат ауы-</w:t>
        <w:br/>
        <w:t>хындағы мектепке береді. Нағашыларытың үйінде жатып,</w:t>
        <w:br/>
        <w:t>бастауыш мектепті 1930-шы жылдары бітіреді. Сол &gt;жы-</w:t>
        <w:br/>
        <w:t>лы барып Алматыдағы орыс-қазақ мұғалімдерін даярлай-</w:t>
        <w:br/>
        <w:t>тып техникумына түседі де, оны 4934-ші жылы бітіріп</w:t>
        <w:br/>
        <w:t>шығады. Содан Енбокшіқазақ ауданына келіп, әр ауыл-</w:t>
        <w:br/>
        <w:t>ға барып, сауатсыздарға қысқа мерзімді дейтіп оқу оқы-</w:t>
        <w:br/>
        <w:t>тады.</w:t>
        <w:br/>
        <w:t>Аудандағы ауылдардың біразыла барып жергілікті қа-</w:t>
        <w:br/>
        <w:t>ра халықтың шамалы болса да сауатын ашып, Әбекең</w:t>
        <w:br/>
        <w:t>Қаракемерге қайтып келсе, мектепте орын жоқ. Содан</w:t>
        <w:br/>
        <w:t>151</w:t>
      </w:r>
    </w:p>
    <w:p>
      <w:r>
        <w:t>-- Мен қайда жатырмын? Сіздер кімсіздер?-- деді от-</w:t>
        <w:br/>
        <w:t>кеп түнгі уақига оміс-еміс осіпс оралған Әбдінүр.</w:t>
        <w:br/>
        <w:t>-- Сіз Ұзынағаттың емханасында жатырсыз.</w:t>
        <w:br/>
        <w:t>-- Кім әкелді?. Қашан әкелді?..-- деді Әбдінұр бүл</w:t>
        <w:br/>
        <w:t>тұстарын есіне түсіре алмай.</w:t>
        <w:br/>
        <w:t>-- Қайдан білейік. Ертеңгісін жұмысқа келсен, есік</w:t>
        <w:br/>
        <w:t>алдындағы өсіп тұрғап гүлдердің арасында жатыр екен-</w:t>
        <w:br/>
        <w:t>сіз. Абұйыр болғанда, кеудеңізде жаныпыз бар... Айты-</w:t>
        <w:br/>
        <w:t>ңызшы, өзіціз кім боласыз? Қайдан жүрсіз? Мына түрі-</w:t>
        <w:br/>
        <w:t>цізбен емхапага қалай жеттіңіз?- деген сұрақтарды сепді</w:t>
        <w:br/>
        <w:t>мейірбикелер қоя бастады.</w:t>
        <w:br/>
        <w:t>-- Білмеймін... Есімде жоқ. Етпптәрее білмеймін,-- деп</w:t>
        <w:br/>
        <w:t>денесіпо түскеп эхарақаттардан жаны қиталған Әбдінұр</w:t>
        <w:br/>
        <w:t>тістене түсіп, көзін жұмды да сылқ түсін жатып қалды.</w:t>
        <w:br/>
        <w:t>Апта бойы емін алған Әбдінұрды, ауылына жақын</w:t>
        <w:br/>
        <w:t>болсын дсген оймеп, Алматы қаласыла жопелтілген бір</w:t>
        <w:br/>
        <w:t>ауру кісімен қосып мұпы да жібереді. Салдырлаган «По-</w:t>
        <w:br/>
        <w:t>луторка» жүк машиттасымеп бұларды астананып смхана-</w:t>
        <w:br/>
        <w:t>сына әкеп жатқызады. Ол жерде оншақты күн емін ал-</w:t>
        <w:br/>
        <w:t>тан Әбдінұр, не қасына ерткен әйелі жоқ, пе бұрыптыдап</w:t>
        <w:br/>
        <w:t>қалган денсаулық жоқ, басы-көзі когерітт, окцив-бауыр</w:t>
        <w:br/>
        <w:t>озіліп еңкіш тартқан күйі үйіне қайтты.</w:t>
        <w:br/>
        <w:t>Өзінің оңбай сойылға жытылып өлім аузынан қалға-</w:t>
        <w:br/>
        <w:t>нына қарамай ай бойы қызды ойлап күйзеледі. «Аман ба</w:t>
        <w:br/>
        <w:t>екен, әлде, ана жауыздар өлтіріп бір жерге көміп кетті ме</w:t>
        <w:br/>
        <w:t>екен?» деген ой санасына сіңіп алып мазалаумен болды.</w:t>
        <w:br/>
        <w:t>Сөйтіп жүргенде қыздан хат келді.</w:t>
        <w:br/>
        <w:t>Хатында былай депті:</w:t>
        <w:br/>
        <w:t>«ӘБДІШҰРҒА СӘЛЕМ ХАТ!»</w:t>
        <w:br/>
        <w:t>Тағдыр бізді қоспады. Жазмытт солай шығар. Енді</w:t>
        <w:br/>
        <w:t>сеп бұл жаққа көрінбе. Келер болсац аямайды. Меп бол-</w:t>
        <w:br/>
        <w:t>сам былғандым. Тасберген зорлап көндірді. Амал қатшпа,</w:t>
        <w:br/>
        <w:t>зорлыққа душар болдым. Енді өз күніңді өзің көр. Екеу-</w:t>
        <w:br/>
        <w:t>міз азды-көмті өмір сүрдік. Сенің аман қалғаныца қуапа-</w:t>
        <w:br/>
        <w:t>мын, Сені сүйреп шұқырға апарганын да, үстіңе тас-то-</w:t>
        <w:br/>
        <w:t>пырақ үйгенін де біліп жалтым. Қайтейін, көмекке барар</w:t>
        <w:br/>
        <w:t>шама болмадыг ғой. Еңгезердей біреуі үстіме тпығын, ау-</w:t>
        <w:br/>
        <w:t>зымды басып алған. Айқайымды салып біреуді көмекке</w:t>
        <w:br/>
        <w:t>шақыруға да мұрша бермеді. Сонан соң мешпі де сүйрелеп</w:t>
        <w:br/>
        <w:t>ауылга қарай алып кетті.</w:t>
        <w:br/>
        <w:t>487</w:t>
        <w:br/>
        <w:t>йында бірбеткей, өзімшіл, шатаққұмар мінездер қалып-</w:t>
        <w:br/>
        <w:t>тасады. Ауыл азаматтары дойырлығынан қаймығып одан</w:t>
        <w:br/>
        <w:t>аулақ жүруге тырысады.</w:t>
        <w:br/>
        <w:t>Ақбілектің әкесі өлер шағында кемпіріне:</w:t>
      </w:r>
    </w:p>
    <w:p>
      <w:r>
        <w:t>-- Замап болса мынау. Жетіспеушілік желкеге мініп</w:t>
        <w:br/>
        <w:t>алған. Есіңде болсын, ана қызыңды атастырып қайған</w:t>
        <w:br/>
        <w:t>жиенге қосудан бас тартып экүрме. Жөні солай. Бір жа-</w:t>
        <w:br/>
        <w:t>ғыца шығып қол үтпін беретіндердің біреуі сол жиен бо-</w:t>
        <w:br/>
        <w:t>пады,- деп соңғы ақылын айтып коз жұмған-ды.</w:t>
        <w:br/>
        <w:t>Бой жетіп қалғап Ақбілекті иемденіп жүрген Тасбер-</w:t>
        <w:br/>
        <w:t>ген қызды қызғыштай қорумен жүрген. Жақын жуықта</w:t>
        <w:br/>
        <w:t>бас қосамыз деген сөз де бола бастаған. Ақбілек болса</w:t>
        <w:br/>
        <w:t>оның үр да, жық дойыр мінезінен шошиды. Бойында сүй-</w:t>
        <w:br/>
        <w:t>іспенттілік сезім де байқалмайды.</w:t>
        <w:br/>
        <w:t>Ақбілекті, ағалары да жипндерініп қиқылжыңы мол</w:t>
        <w:br/>
        <w:t>мінездерінен азар. да безер боп жүрген. Көркі десе көркі,</w:t>
        <w:br/>
        <w:t>білімі десе білімі бар Әбдінұрмен қарындастарыныпц тұр-</w:t>
        <w:br/>
        <w:t>мыс құруына олар қарсы емес. Көп кешіктірмей қызды</w:t>
        <w:br/>
        <w:t>Әбдінұрдың алып кетуін қалайды.</w:t>
        <w:br/>
        <w:t>Сонымен астыртын жүріп жатқан істі Ақбілектермен</w:t>
        <w:br/>
        <w:t>көрші тұратын әйел сезіп қойып, Тасбергенге жүгірмей</w:t>
        <w:br/>
        <w:t>ме.</w:t>
        <w:br/>
        <w:t>-- Сон ақымақ, қолыңдағыдат айырылдың! Апа бір</w:t>
        <w:br/>
        <w:t>осы ауылды жағалап кеткен мұғалім жігітпен Ақбілегің-</w:t>
        <w:br/>
        <w:t>нің қантып кетпек ойы бар. Сорлы басыц қатынсыз қа-</w:t>
        <w:br/>
        <w:t>лып жүрмесең жарар еді!-- деп жауды жағасыпан, итті</w:t>
        <w:br/>
        <w:t>тақымынан алдыртып: біраз сөзді көпіртіп жіберді.</w:t>
        <w:br/>
        <w:t>Кеудесін қызғаныш қысқан Тасберген, енді күндіз-тү-</w:t>
        <w:br/>
        <w:t>пі Ақбілектің ізін аңдып, қалай да ұстап алып кокелерін</w:t>
        <w:br/>
        <w:t>көздеріне көрсетпек. Қыз бон жігіт ол жағынап беймә-</w:t>
        <w:br/>
        <w:t>лім. Өз ара оңашада кездесіп құшақ эқайысқандарына маз.</w:t>
        <w:br/>
        <w:t>Коцілдері, цол ұстасып бүгін-ортең кететіндеріне сенімді.</w:t>
        <w:br/>
        <w:t>Ақбілектіп, үлкен ағасы Қойборген қас қарайып көш</w:t>
        <w:br/>
        <w:t>батқан кезде Әбдінұр мен Ақбілекті ауыл шетінде күтіп</w:t>
        <w:br/>
        <w:t>алып, атарбасымен Ұзынағатпқа жеткізіп салмақ болды.</w:t>
        <w:br/>
        <w:t>Солан олар ертеңгісін алғашқы жүретін көлікпеп Алма-</w:t>
        <w:br/>
        <w:t>ты кетпек. Осындай жоспарларын құрып та қойған-ды.</w:t>
        <w:br/>
        <w:t>Қараңғылың қоюланған кезде Әбдінұр қалыңдығын</w:t>
        <w:br/>
        <w:t>жетелей ауыл шетіне қарай бет алды. Қасына екі жолда-</w:t>
        <w:br/>
        <w:t>сын ерткен Тасбергеннің мысық табандап ілесе жүргенін,</w:t>
        <w:br/>
        <w:t>әрине, ол екеуі сезбеді. Ауылдан шыға беріс бір қалта-</w:t>
        <w:br/>
        <w:t>риета, түн жамылып жасырын кетіп бара жатқан екеудің</w:t>
        <w:br/>
        <w:t>алдынан кес-кестеп Тасбергендер шыға қалмай ма. Есі</w:t>
        <w:br/>
        <w:t>кеткен Ақбілек жігітінің артына ығыса берді.</w:t>
        <w:br/>
        <w:t>185</w:t>
        <w:br/>
        <w:t>«Коктем кезі болатын. Тентек өзені тасып жатыр. Ке-</w:t>
        <w:br/>
        <w:t>сек-кесек мұзды сең көшіп барады. ЙИығында әпкішті тер-</w:t>
        <w:br/>
        <w:t>беліп бір қыз су алуға келе жатыр. Жалт қараған Рақым-</w:t>
        <w:br/>
        <w:t>жанның жүрегі атша тулап сала берді. Бір беймәлім күтш</w:t>
        <w:br/>
        <w:t>бойын билеп, дегбірін кетірді. Қызға қарай жақындай</w:t>
        <w:br/>
        <w:t>түсті. Қалай тілдесердің жөнін таппай, іпітей толқып ке-</w:t>
        <w:br/>
        <w:t>деді.</w:t>
        <w:br/>
        <w:t>-- Сіз кім боласыз?-- деді қапелімде басқа не айта-</w:t>
        <w:br/>
        <w:t>рын білмей. Қыз жауап қата қоймады, бірақ кет ары де-</w:t>
      </w:r>
    </w:p>
    <w:p>
      <w:r>
        <w:t>ген кейін те білдірген жоқ.</w:t>
        <w:br/>
        <w:t>-- Сіз Роза емессіз бе?-- деді Рақымжан тағы қарап</w:t>
        <w:br/>
        <w:t>тұрмай. Қыз енді күлімсірей қарап, сұраққа сұрақпен жа-</w:t>
        <w:br/>
        <w:t>уап қатты.</w:t>
        <w:br/>
        <w:t>-- Рақымжан деген сіз боларсыз?-- деді әдемі үнмен.</w:t>
        <w:br/>
        <w:t>Роза байыптай қарап тұр. Қос жанарынан мейірбандық</w:t>
        <w:br/>
        <w:t>ацғарылады. Қыздың балбүл жапғап арайлы жүзіне көзі</w:t>
        <w:br/>
        <w:t>түсіп еді, Рақымжанның жүрегі шымыр етті.</w:t>
        <w:br/>
        <w:t>-- Қалай өсіп кеткенсіз. Тіпті адам таныйтын емсс-</w:t>
        <w:br/>
        <w:t>сіз, Қырғауылша құлпырғансыз,-- деді бір кезде.</w:t>
        <w:br/>
        <w:t>Келесі бір беттерінде -&lt;«..Розаны алғаш көрген кезін</w:t>
        <w:br/>
        <w:t>есіпе түсірді. Ол көзде де дәл кәзіргідей наурыз айы бо-</w:t>
        <w:br/>
        <w:t>латын. Розапың әкесі дүние салған жылы ол. Рән екеуі</w:t>
        <w:br/>
        <w:t>осында келгеп. Шай ішін отырғанда үстіпде қызыл бар-</w:t>
        <w:br/>
        <w:t>қыт нальтосы бар бидай өңді қыздың үйге кіріп-шығып</w:t>
        <w:br/>
        <w:t>жүріп, бұған бір-екі рет көз тоқтата қарағаны әлі есінде.</w:t>
        <w:br/>
        <w:t>Сонда оғап Әлима әжесі;</w:t>
        <w:br/>
        <w:t>-- Мына отырғап Рақымжан сонің нагашы агаң бо-</w:t>
        <w:br/>
        <w:t>лады. Бөлең деген сөз, деген-ді...» деп баяндалады.</w:t>
        <w:br/>
        <w:t>ГРасына келсек, Рақымжан Розаны алғаш рет, қан май-</w:t>
        <w:br/>
        <w:t>даннан қайтқап соң Әтеннің үйінде корген. «Розаның әке-</w:t>
        <w:br/>
        <w:t>сі дүпие салған жылы ол» дегепі де шындыққа жанас-</w:t>
        <w:br/>
        <w:t>пайды. Розаның әкесі Нүрбек «халық жауы» боп ұста-</w:t>
        <w:br/>
        <w:t>лып кеткен. Ол кезде оның өлі ме, әлде тірі ме екенін</w:t>
        <w:br/>
        <w:t>ешбір жан білмейді. Және Гақымжаппың туыс жағынан</w:t>
        <w:br/>
        <w:t>Розаға жақындығы жоқ. Демек бұл жайлар тұспалданып</w:t>
        <w:br/>
        <w:t>ойланбай ойдан алына салған.</w:t>
        <w:br/>
        <w:t>Шығарманың тағы бір бетінде --«1924 жылдың ангу-</w:t>
        <w:br/>
        <w:t>сі. Сұрапыл жыл. Әр үйдің сүйеніші, тірегі-- азаматтар</w:t>
        <w:br/>
        <w:t>Майдапға ағылып жатыр, ағылып жатыр. Бір толқыннан</w:t>
        <w:br/>
        <w:t>соц бір толқын. Соцғы толқынға Рақымжан ілікті. Бала-</w:t>
        <w:br/>
        <w:t>сын майданға аттандыру үшін Ұлжалғас та вокзалға келді.</w:t>
        <w:br/>
        <w:t>Бұл ангустің тоғызы болатын. Вокзал іші еңіреген жәс</w:t>
        <w:br/>
        <w:t>арулардың, ата-аналардың даусынап азан-қазан!</w:t>
        <w:br/>
        <w:t>197</w:t>
        <w:br/>
        <w:t>кімдер не жазды екеп? Оқып көрейініні деген оймен ау-</w:t>
        <w:br/>
        <w:t>данымыздың орталық кітәпхапасына қарай жүгірдім.</w:t>
        <w:br/>
        <w:t>-- Кеңес Одағыпың батыры Рақымжан Тоқатаев жа-</w:t>
        <w:br/>
        <w:t>Йында жазылған кітәп болса беріңізші,-- деп қиыламын.</w:t>
        <w:br/>
        <w:t>-- Қай батыр)?.. Ә-ә, өзіміздің жорлесіміз жайыпда</w:t>
        <w:br/>
        <w:t>ма?-- деп ақсары келімшпек тілегіме таңдана, маған кок</w:t>
        <w:br/>
        <w:t>көзін қадайды.</w:t>
        <w:br/>
        <w:t>-- Ия, ия. Сол кісі жайында. Рақымжан Тоқатиен ту-</w:t>
        <w:br/>
        <w:t>ралы жазылғат кітәптар болса.</w:t>
        <w:br/>
        <w:t>-- Ол кісі жайында жазылған кітонті көріп, қолыма</w:t>
        <w:br/>
        <w:t>ұстамақ түгіл естігешім дс жоң,-- деп кітапхалашты теріс</w:t>
        <w:br/>
        <w:t>айналып кетті.</w:t>
      </w:r>
    </w:p>
    <w:p>
      <w:r>
        <w:t>-- Енді не “бар, ол кісі жайында жазылған,-- деймін</w:t>
        <w:br/>
        <w:t>соңынан дауыстап.</w:t>
        <w:br/>
        <w:t>-- Газет, журнал беттеріндегі әңгіме, статьялар бол-</w:t>
        <w:br/>
        <w:t>маса,- деді маған қайта бетін бұрғап келіпшек.</w:t>
        <w:br/>
        <w:t>Кеудемді көңілсіздік билеген мен сыртқа қарай бет</w:t>
        <w:br/>
        <w:t>алдым. «Кеңес Одағының батыры боп әлемге аты жайыл-</w:t>
        <w:br/>
        <w:t>ған, әрі, осы ауданда туып-оскен, омір бойы оз ауылында</w:t>
        <w:br/>
        <w:t>епбек еткен ауылдасымыз Рекеңнің өмір жолына арнай,</w:t>
        <w:br/>
        <w:t>шышақтың қырындай болса да бір хиқаяттың жазылма-</w:t>
        <w:br/>
        <w:t>ғаты өкінішті-ақ!» деп қынжылдым. Содан, жүрексінсем</w:t>
        <w:br/>
        <w:t>де ол кісінің омір жолы жайында шама-шарқыма қарай</w:t>
        <w:br/>
        <w:t>хиқаят жазуға бел будым.</w:t>
        <w:br/>
        <w:t>Ретін тауып Рекеце жолығып ойымды айтқан едім.</w:t>
        <w:br/>
        <w:t>-- Анау жылдары мен жайында кітап жазамын деп</w:t>
        <w:br/>
        <w:t>бір жазушы арқақабын арқалана келіп, біздің үйде етін</w:t>
        <w:br/>
        <w:t>жеп, қымызып ішіп оншақты күн жатып кеткен,- деп</w:t>
        <w:br/>
        <w:t>ренжігендей түр көрсетті. Онысына мәп бермеген мен.</w:t>
        <w:br/>
        <w:t>-- Жазды ма? Кітаптың аты қандай?-- дедім жұлып</w:t>
        <w:br/>
        <w:t>алғандай асығыс сөйлеп.</w:t>
        <w:br/>
        <w:t>-- Жоң, жазбады.</w:t>
        <w:br/>
        <w:t>-- Неге?</w:t>
        <w:br/>
        <w:t>-- Қайдан білейін. Содан өзін де, кітабін де көргенім</w:t>
        <w:br/>
        <w:t>жоқ.</w:t>
        <w:br/>
        <w:t>Мен үндей алмай қалдым. Ойымды жиып:</w:t>
        <w:br/>
        <w:t>-- Басқа ақын, жазушылар ше? Сіздің өмір жолыңыз</w:t>
        <w:br/>
        <w:t>жайында қалам тартқан ешкімнің болмағаны ма, сон-</w:t>
        <w:br/>
        <w:t>Да?-- дедім әлдекімдерге ренжігендей.-- Ұлықсат етсеңіз</w:t>
        <w:br/>
        <w:t>мен жазып көрейін, Реке,-- деп тілек білдірдім.</w:t>
        <w:br/>
        <w:t>-- Өзің біл,-- деді де қойды. Одан әрі әңгімелесуге</w:t>
        <w:br/>
        <w:t>зауқы болмады.</w:t>
        <w:br/>
        <w:t>«Атақты ақып, жазушылар қолга алып жазбай күр-</w:t>
        <w:br/>
        <w:t>194</w:t>
        <w:br/>
        <w:t>Опбай таяқ жесе де Ақбілек Тавсбергенмен түрмыс құ-</w:t>
        <w:br/>
        <w:t>рыпты. 1939-шы жылы Фин соғысына кеткен күйеуі қай-</w:t>
        <w:br/>
        <w:t>тып оралмайды. Содан Ақбілек, соғыстан кемтар боп кел-</w:t>
        <w:br/>
        <w:t>тен адамға күйеуге шыгып, бір ұл, бір қыз өмірге әкеле-</w:t>
        <w:br/>
        <w:t>ді. 1968-пті жылга дейін анымен өмір сүріп, ол күйеуі де</w:t>
        <w:br/>
        <w:t>қайтие болады.</w:t>
        <w:br/>
        <w:t>-- Міше, содан бері балаларымның көлеңкесін медет</w:t>
        <w:br/>
        <w:t>тұтыш күн көшіп жатқап жайым бар,- деп Ақбілек әңгі-</w:t>
        <w:br/>
        <w:t>месін тамамдайды.</w:t>
        <w:br/>
        <w:t>-- Сен де екі баламен жесір қалыпсың, мөн де бойдақ</w:t>
        <w:br/>
        <w:t>дегендей,-- деп Әбдінұр ойын білдірген еді.</w:t>
        <w:br/>
        <w:t>-- Қой, ондай ойынды айта көрме, Әбеке. Немереле-</w:t>
      </w:r>
    </w:p>
    <w:p>
      <w:r>
        <w:t>Рім бар, солардың қасында болайышп. Әйелің болмаса да,</w:t>
        <w:br/>
        <w:t>сенің Де бала-шаға, немерелерің бар көрінеді. Шобере</w:t>
        <w:br/>
        <w:t>көруге де таяп түр екенсің. Сен солардың қасында аман-</w:t>
        <w:br/>
        <w:t>есен бол, мен жүрген жерімде жүре берейін. Тағдыр ау</w:t>
        <w:br/>
        <w:t>бастап екеумізді қоспаған соң, енді жасымыз келгенде</w:t>
        <w:br/>
        <w:t>әурепенбей-ақ қоялық. Сенің тілегің менің тілегім, менің</w:t>
        <w:br/>
        <w:t>тілегім сенің тілегіп боп қала берсін. Бір біріміздің аман-</w:t>
        <w:br/>
        <w:t>дығымызды сұрап аз ба, көп пс қалған өмірімізді өзгерт-</w:t>
        <w:br/>
        <w:t>тей-ақ өткізейік. Бұлай айтты екен деп сеп маған ренжі-</w:t>
        <w:br/>
        <w:t>ме, Әбеке,-- доп көзіпе қайта жас алған Ақбілек басып-</w:t>
        <w:br/>
        <w:t>дағы ақ жаулығының ұшымен көз жасын сүртті.</w:t>
        <w:br/>
        <w:t>-- Айтқаның да дұрыс шығар. Саған ризамын, Ақбі-</w:t>
        <w:br/>
        <w:t>лек,- деп Әбдіпүр алгашқы ғашығының қолып алып кеу-</w:t>
        <w:br/>
        <w:t>десіне басты.</w:t>
        <w:br/>
        <w:t>-- Үйдегі немерелеріце,- деп Ақбілек сәлем-бауқа-</w:t>
        <w:br/>
        <w:t>тын салған дорбаны Әбдінұрдып қолына ұстатып, авто-</w:t>
        <w:br/>
        <w:t>бусқа дейін шығарып салды.</w:t>
        <w:br/>
        <w:t>Өткен өмірдің бір кездегі жалын шатпқан жайлары</w:t>
        <w:br/>
        <w:t>кеудесіп кернет, үлкен ой үстінде Әбдінүр Алматы қай-</w:t>
        <w:br/>
        <w:t>дасың ден кете барды...</w:t>
        <w:br/>
        <w:t>-- Кейінгі алған әйелімнен жамандық көргенім</w:t>
        <w:br/>
        <w:t>жоң,- деп Әбекең әңгімесін жалғастырды.- Ол маған</w:t>
        <w:br/>
        <w:t>онптақты бала силады. Осы күндері екі ұй, бес қызым</w:t>
        <w:br/>
        <w:t>бар. Жеңіс, Серін, Роза, Пияа, Гүлбақыт, Гүлмира, Гүл-</w:t>
        <w:br/>
        <w:t>дала дегендер. Немерелерім жиырмаға жетіп қалады. Екі</w:t>
        <w:br/>
        <w:t>шөбере көрдім. Осы ұрпақтарымнып сый-құрметіне бөле-</w:t>
        <w:br/>
        <w:t>ніп жүрген өзімді бақытты санаймын. Құдайға шүкір. Ба-</w:t>
        <w:br/>
        <w:t>қыттымын...-- деп әңгімесін тамамдайды, Әбекең.</w:t>
        <w:br/>
        <w:t>-- Бақыт үстіне бақыт қосыла берсіп, Әбеке. Деп сау-</w:t>
        <w:br/>
        <w:t>пдығыңыз жоғалмай, ұзақ өмір сүріңіз. Ңызықтыра айтып</w:t>
        <w:br/>
        <w:t>берген әңгімеңізге рахмет!-- деп біз де қайтпақ боп орны-</w:t>
        <w:br/>
        <w:t>мыздан тұрдық.</w:t>
        <w:br/>
        <w:t>192</w:t>
        <w:br/>
        <w:t>коның айтқандары арқылы көп нәрсені бойына сіңіріп,</w:t>
        <w:br/>
        <w:t>жетесіне жеткізе алмай жүрген ол біраз жағдайды біліп</w:t>
        <w:br/>
        <w:t>алды.</w:t>
        <w:br/>
        <w:t>1917-ші жылы ақ патша құлап, кедейлер өкіметі ор-</w:t>
        <w:br/>
        <w:t>нағанып естіген Байшыбыл өз қарауындағы малайлары</w:t>
        <w:br/>
        <w:t>меп Атамқұл, Бақай аймақтарыпдағы кедей орыс шаруа-</w:t>
        <w:br/>
        <w:t>ларымен байлашыс жасап:</w:t>
        <w:br/>
        <w:t>-- Кеңес окіметі -- кедейлер өкіметі. Кем болғандар-</w:t>
        <w:br/>
        <w:t>дың қолдаушысы. Енді ешкімге құл еместпіз! Еркіндік</w:t>
        <w:br/>
        <w:t>қолымыяға тиді. Бар байлық -- озіміздікі! Құлдықтан құ-</w:t>
        <w:br/>
        <w:t>тылған күн туды, жолдастар!- деп Кеңес өкіметін қол-</w:t>
        <w:br/>
        <w:t>Дап ел арасында үгіт-пасихат жүргізеді.</w:t>
        <w:br/>
        <w:t>1918-ші жылы қыс айында бұл аймақтың орыс, қа-</w:t>
        <w:br/>
        <w:t>зақ кедейлері жиылып Байшыбыл Есжановты орыс сель-</w:t>
        <w:br/>
        <w:t>неполкомының төрағалығына сайлайды. Оның орынбаса-</w:t>
        <w:br/>
        <w:t>ры боп қошқар руынан птыққан Шұлғаубай деген кедей</w:t>
        <w:br/>
        <w:t>тағайыпдалды.</w:t>
      </w:r>
    </w:p>
    <w:p>
      <w:r>
        <w:t>Бай-мапаптар оңайшылықпен мал-мүлкіп, қолындағы</w:t>
        <w:br/>
        <w:t>биліктерін бере қойсын ба. Бұрын би болған Оразбай</w:t>
        <w:br/>
        <w:t>орыс байларымен жымдасып, жаңа келген кеңес өкіметі-</w:t>
        <w:br/>
        <w:t>не ашықтан-ашық қарсы шықты. Байшыбыл басқарған</w:t>
        <w:br/>
        <w:t>орыс, қазақ кедейлері олардың арандату жасамақ болған</w:t>
        <w:br/>
        <w:t>әрекеттерін біліш қойып, тез арада басып тастайды. Күні</w:t>
        <w:br/>
        <w:t>бұрын басқа жаулардың да арам ойларын іске асырмай</w:t>
        <w:br/>
        <w:t>басып отырды. Содан кецес өкіметінен қашқан Кузьмин</w:t>
        <w:br/>
        <w:t>аздаған адамдарымел қырғыз жеріне өтіп, соңынан Қы-</w:t>
        <w:br/>
        <w:t>тай асып кетсе, Оразбай кардоп асып Құлжа өңіріне тай-</w:t>
        <w:br/>
        <w:t>ып тұрады.</w:t>
        <w:br/>
        <w:t>Осы тұста Байшыбыл, Талғардан Шелекке дейінгі</w:t>
        <w:br/>
        <w:t>аймақты алып жатқап Жетісу губкомының қарамағын-</w:t>
        <w:br/>
        <w:t>дағы НКВД-нің бастығы боп тағайындалады. ВКП(б)</w:t>
        <w:br/>
        <w:t>қатарына отеді. 4940-шы жылғы Шелек аймағындағы</w:t>
        <w:br/>
        <w:t>болған бандалар көтерілісін басуға басшылық жасап, бел-</w:t>
        <w:br/>
        <w:t>сопділік корсеткепдердің бірі Байшыбыл болды. Ол 1921-</w:t>
        <w:br/>
        <w:t>ші жылға дейін асы жұмысында жүрді.</w:t>
        <w:br/>
        <w:t>1921-ші жылы Алматы тубкомитеті Байшыбылды</w:t>
        <w:br/>
        <w:t>үш айлық курстан өткізіп алып, Шелек болыстық атко-</w:t>
        <w:br/>
        <w:t>мының төрағалығына тағайындады.</w:t>
        <w:br/>
        <w:t>1924-ші жылы Атамқұл орыс болаткомының төраға-</w:t>
        <w:br/>
        <w:t>сы, 1928--1930-шы жылдары Байсары деген ауылда ауыл-</w:t>
        <w:br/>
        <w:t>советінің төрағасы болып қызмет атқарды.</w:t>
        <w:br/>
        <w:t>Асысағада, Талдыбұлақ жерлерінде колхоздастыру</w:t>
        <w:br/>
        <w:t>ісін өз қолына алып, 1930-шы жылы Талдыбұлақта Қа-</w:t>
        <w:br/>
        <w:t>пинин атындағы колхозды ұйымдастырады.</w:t>
        <w:br/>
        <w:t>180</w:t>
        <w:br/>
        <w:t>бар. Ол жағып аудан басшылары меп лауазымды азамат-</w:t>
        <w:br/>
        <w:t>тарымыз білмейді дейсіц бе. Білгенде қандай! Оның үсті-</w:t>
        <w:br/>
        <w:t>пе өзің де осы ауылдың туып-өскен азаматысың. Сондық-</w:t>
        <w:br/>
        <w:t>тан да жазуға міндеттісің! Жаз, жаз..» деп ой-санамды</w:t>
        <w:br/>
        <w:t>тілгілеп тастады.</w:t>
        <w:br/>
        <w:t>Ішкі түйсігімнің айтқаны да жөн шығар деген оймен</w:t>
        <w:br/>
        <w:t>бастап қойған еңбегімді тоқтата қойып, Рекецшің өмір</w:t>
        <w:br/>
        <w:t>жолы жөнінен хиқаят жазуға бел будым. Сөйтіп оқыс</w:t>
        <w:br/>
        <w:t>жерден ой туып қаламым енді өмірдің басқа тұсындағы</w:t>
        <w:br/>
        <w:t>тарамдалған жолдарға түсіп алып, ой-қыры мен орман-</w:t>
        <w:br/>
        <w:t>тауын аралап жорғалай жөнелді. Тек, Рекеңнің жетпіс</w:t>
        <w:br/>
        <w:t>бес жастық торқалы тойына үлгерсем деймін...</w:t>
        <w:br/>
        <w:t>Халық жауы ретінде ұсталып кеткен Розаның әкесі</w:t>
        <w:br/>
        <w:t>жайында бір мәлімет керек боп қалды да экеңгейге бар-</w:t>
        <w:br/>
        <w:t>ған едім.</w:t>
        <w:br/>
        <w:t>-- Менен көрі сіңлім Лиза жақсы біледі. Керекті құ-</w:t>
        <w:br/>
        <w:t>жаттарды реттеп жүрген сол қыз,-- деді.</w:t>
        <w:br/>
        <w:t>Лазаға барып жолықтым. Әңгімешіл жан екен. Біраз</w:t>
        <w:br/>
        <w:t>әңгіме айтын тастады.</w:t>
        <w:br/>
        <w:t>-- Рақымжан жайында шыққан кітап бар,- дегенде</w:t>
        <w:br/>
        <w:t>құлағым елең ете қалды.</w:t>
      </w:r>
    </w:p>
    <w:p>
      <w:r>
        <w:t>-- Рекең айтып отыр ғой, меп туралы ешкім кітап</w:t>
        <w:br/>
        <w:t>жазған емес деп,-- деймін.</w:t>
        <w:br/>
        <w:t>-- Неге жазбасын, жазды. Тек өтірігі көп.</w:t>
        <w:br/>
        <w:t>-- Ұлықсат болса оқып көрсем. Матғат берсеңіз.</w:t>
        <w:br/>
        <w:t>-- Ол кітап менде жоқ. Өзінде болуы мүмкін. Шын-</w:t>
        <w:br/>
        <w:t>дықтан шалғай кеткен ол шығарманы жездеміз ұнатпай,</w:t>
        <w:br/>
        <w:t>бар деуден бас тартатыны бар,-- деп жасырын қалған</w:t>
        <w:br/>
        <w:t>бір жайды айтып қалды.</w:t>
        <w:br/>
        <w:t>Лизаға алғысымды айтып, Рекеңе қарай қайта жүтір-</w:t>
        <w:br/>
        <w:t>дім. Үйінен ол кітапты іздеп таба алмаған соц, біреуде</w:t>
        <w:br/>
        <w:t>бар еді, жыртып тастамаса сопы сұрап көрейін. Мейлің,</w:t>
        <w:br/>
        <w:t>оқысац оқып шық,- ден ол кітапты қолыма ұстатуға уә-</w:t>
        <w:br/>
        <w:t>де берді.</w:t>
        <w:br/>
        <w:t>-- Әлгі арқақабын арқалап келіп оншақты күн жа-</w:t>
        <w:br/>
        <w:t>тып кеткен жазупты ма, бұл кітапты жазған,-- деген едім.</w:t>
        <w:br/>
        <w:t>-- Шоқ, басқасы. Тұрсын дегеп жігіт,-- деді.</w:t>
        <w:br/>
        <w:t>Тағатсыз күткеп ол шығарма да қолыма тиді-ау әй-</w:t>
        <w:br/>
        <w:t>теуір. 1982-тпі жхылы «Мектеп» баспасынан 2,9 баспа та-</w:t>
        <w:br/>
        <w:t>бақ боп, «Жұлдызды ұстаз» деген атпен үш мыц данасы</w:t>
        <w:br/>
        <w:t>жарық көріпті. Авторы -- Тұрсын Елеусізұлы.</w:t>
        <w:br/>
        <w:t>Басынан аяғына дейін зейін қоя оқып шықтым. Ре-</w:t>
        <w:br/>
        <w:t>кеңнің ренжитіндей тұстары бар екен. Сол бір тұстарына</w:t>
        <w:br/>
        <w:t>тоқтап өткенді жөн көрдім.</w:t>
        <w:br/>
        <w:t>196</w:t>
        <w:br/>
        <w:t>жоғалтып алғапдары рас океп де» деп ойлайды. Тілге</w:t>
        <w:br/>
        <w:t>Жамал келді.</w:t>
        <w:br/>
        <w:t>-- Әй, Әбеке, біздің кемпірдің бетінен өліп-өшіп сүйіп,</w:t>
        <w:br/>
        <w:t>жанарыңа жас алғаныңа жол болсын?!-- деп.</w:t>
        <w:br/>
        <w:t>Жайғасып орыпдарыпа қайта отыргап сой Әбдіпүр</w:t>
        <w:br/>
        <w:t>мең Ақбілек кезектесе отырып бастарынан откен уақиға-</w:t>
        <w:br/>
        <w:t>ларды үй иелерітте айтып берді.</w:t>
        <w:br/>
        <w:t>-- Ақбілск, айналайын, жасырмай айтып берші, бе-</w:t>
        <w:br/>
        <w:t>тіңдегі тыртық педеп болды?-- деп Әбдінұр жалынды жас</w:t>
        <w:br/>
        <w:t>кезіндегі ғашығының өткеп өмірінеп әлдешені білгісі</w:t>
        <w:br/>
        <w:t>келді.</w:t>
        <w:br/>
        <w:t>-- Песін жасырайын. Өзіңді ұрын жығып, шүқырға</w:t>
        <w:br/>
        <w:t>апарып көміп тастаған соң мені сүйреп алып келген Тас-</w:t>
        <w:br/>
        <w:t>берген: «Маған атастырған қызыңды біреумен қаттып ба-</w:t>
        <w:br/>
        <w:t>ра жатқан экерінеп қайыра алып келдім. Жақып арада</w:t>
        <w:br/>
        <w:t>тұрмыс құрамыз деп экүргенде істеген ісін көрнің бе?!</w:t>
        <w:br/>
        <w:t>Енді сыртқа қарай аяқ басар болса менен жақсылық күт-</w:t>
        <w:br/>
        <w:t>песін!-- ден ашуға булыққан ол анама зірк-зіре сетеді.</w:t>
        <w:br/>
        <w:t>Анам байқұс болашақ күйеу баласыпыц дойырлығы меп</w:t>
        <w:br/>
        <w:t>тентектігішен қаймығатын. ізұл жолы да Тасбөергендікі</w:t>
        <w:br/>
        <w:t>жөн деп менің қылығыма ренжіп алды,-- деп Ақбілек</w:t>
        <w:br/>
        <w:t>одан әрі оңгімесін жалғастырды.-- Үлкеп ағайым келіп</w:t>
        <w:br/>
        <w:t>жөн сұрап кеткен соң: «Барып қасында болуым керек»</w:t>
      </w:r>
    </w:p>
    <w:p>
      <w:r>
        <w:t>деген оймен сыртқа қарай экхүтіре жөнелдім вөмес пе. Апту-</w:t>
        <w:br/>
        <w:t>ын баса алмай үй сыртында жүрген Тасбертопн мені қай-</w:t>
        <w:br/>
        <w:t>та ұстап алып үйге қарай сүйреді. Жалғыз өзіне көне</w:t>
        <w:br/>
        <w:t>қоймаган едім: «Ал, әйтпесе!..» деп қолындағы қырғыз</w:t>
        <w:br/>
        <w:t>өрім қамшымен осып-осып “кіберді. Алғашқы сілтегені</w:t>
        <w:br/>
        <w:t>мойныма орала келіп бетіме тиді. Келесі осқапы жотам-</w:t>
        <w:br/>
        <w:t>ды тіліп отті. Өйткені басымды қорғай боргем. Сымтемір</w:t>
        <w:br/>
        <w:t>салынып өрілтен қамшы еді. Онымен Тасберген сиыр ай-</w:t>
        <w:br/>
        <w:t>дайтын. Шіыр ете қалған даусымды білем. Жүгіріп үйдеті</w:t>
        <w:br/>
        <w:t>штыққан апам қан-жоса боп жатқан үстімнен тпығады.</w:t>
        <w:br/>
        <w:t>Істерін істеп алган соң ТГасбергеннің көзі эхчоғалган. Зар-</w:t>
        <w:br/>
        <w:t>лап қоя берген анам Тасбертенге бар білгеп қарғысын ай-</w:t>
        <w:br/>
        <w:t>тып, көмекке көрптілерді шақырынты. Түн ортасы ауған-</w:t>
        <w:br/>
        <w:t>да апамның зарлы даусынан көрші-қолаңдар эжиылып қа-</w:t>
        <w:br/>
        <w:t>лады. Ауласына жүгіріп атарбасын алын келгеп бір қа-</w:t>
        <w:br/>
        <w:t>рия, апамды отырғызып алып, метті Ұзынағатштың емха-</w:t>
        <w:br/>
        <w:t>насына алып келеді. Сөйтіп ай бойы емделіп, емхалада</w:t>
        <w:br/>
        <w:t>жаттым,-- деп Ақбілек бетіндегі тыртықтың неден бол-</w:t>
        <w:br/>
        <w:t>ған хиқцаясын айтын берді.</w:t>
        <w:br/>
        <w:t>Әбдінұр мен Ақбілек со тұста екеуі дс бір емханада</w:t>
        <w:br/>
        <w:t>жатқандарын білмеген.</w:t>
        <w:br/>
        <w:t>191</w:t>
        <w:br/>
        <w:t>ХУІП</w:t>
        <w:br/>
        <w:t>Адам баласыпың қылығы қызық қой. Оқыс жерден ой</w:t>
        <w:br/>
        <w:t>тауып ісің тұрмақ өмірің өзгеріп шыға келеді. Өмірімнің</w:t>
        <w:br/>
        <w:t>неше дүркін өзгерген жерлерін бұл тұста айтып жату-</w:t>
        <w:br/>
        <w:t>дың қалкеті &gt;жоқ штығар деймін. Ал, осыдан аз уақыт бұ-</w:t>
        <w:br/>
        <w:t>рын бір істі бастап тұрып екіншісіне ауыш кеткенім жа-</w:t>
        <w:br/>
        <w:t>йында айтып берейіп.</w:t>
        <w:br/>
        <w:t>«Арпалыс» атты кітабімпіп жалғасына «Арсалаң» де-</w:t>
        <w:br/>
        <w:t>тен ат қойып, соны ертелі-кеш түрткілеп жүрген кезім.</w:t>
        <w:br/>
        <w:t>Бір күңі оқырмазт қауымға айтпақ болған ойымды қағаз</w:t>
        <w:br/>
        <w:t>бетіне түсіріп отырғам. Әкімшілікте болған әңгімеден</w:t>
        <w:br/>
        <w:t>естіген: «Кеңес Одағының батыры Раңымжап Тоқатаев</w:t>
        <w:br/>
        <w:t>алдымыздағы жжылы жетпіс бес жасқа толып, торқалы</w:t>
        <w:br/>
        <w:t>тойы болады...» дегетт соз санама сарт ете қалды. Жайба-</w:t>
        <w:br/>
        <w:t>рақат отырмай, кейіпкерлеріммен кергілесіп отырған мен</w:t>
        <w:br/>
        <w:t>өзімпеш өзім елең ете түстім. «Жетпіс бес жылдығына</w:t>
        <w:br/>
        <w:t>арнай колемді бір әңгіме жазып көрсем...» деген ой да кс-</w:t>
        <w:br/>
        <w:t>ліп санамды сызып өтті. «...әәлгіме мен очерктердің та-</w:t>
        <w:br/>
        <w:t>лайы жазылған шығар. Әлі де зказыла жатар. Хиқаят</w:t>
        <w:br/>
        <w:t>жазса!» деген ой аяқ асты арманға айталды. Осы тұста</w:t>
        <w:br/>
        <w:t>ішкі бір түйсігім: «Ондай арманыңды орындау үшін оты-</w:t>
        <w:br/>
        <w:t>ра қалып жап, жаз...» деп миымды шоқи бастағандай се-</w:t>
        <w:br/>
        <w:t>зіндім. «Қаншама жылдар өтті. Қантпама ақын, жазушы-</w:t>
        <w:br/>
        <w:t>Лар омірге іліп, қайтып петті. Ол кісі туралы хиқалт-</w:t>
        <w:br/>
        <w:t>тардып да талайы жазылған тпығар» деймін меп пайда</w:t>
        <w:br/>
        <w:t>бола қалған арманымнан бойымды аулақ салып.</w:t>
        <w:br/>
        <w:t>«Яғаз, жаз...» дегеп іштегі түйсік келесі күні дс, одап</w:t>
        <w:br/>
        <w:t>кейіпгі күндері де ой-санамды түрткілеп, ми шоқуды қой-</w:t>
        <w:br/>
        <w:t>мады.</w:t>
        <w:br/>
        <w:t>Өзіммен силасын, әрі сырласып жүрген бір-екі лауа-</w:t>
        <w:br/>
        <w:t>зымды таныстарыма: «Осылай да, осылай. Кеңес Одағы-</w:t>
        <w:br/>
        <w:t>лың батыры, ауылдасымыз Рақымжап Тоқатаев туралы</w:t>
      </w:r>
    </w:p>
    <w:p>
      <w:r>
        <w:t>хиқаят жазсам қалай болар еді?» деп яқыл салдым.</w:t>
        <w:br/>
        <w:t>Екеуі де келісіп алғандай:</w:t>
        <w:br/>
        <w:t>-- Бойың экетпес қияға қол созып поц бар. Әлемге</w:t>
        <w:br/>
        <w:t>әйгілі батырдың өмір жолын суреттеп беру оңай шаруа</w:t>
        <w:br/>
        <w:t>емес. Әліңе қара. Бостан бос әлек болып жүрме. Ұятқа</w:t>
        <w:br/>
        <w:t>қалып қоярсың,-- догеп ақылдарын айтты.</w:t>
        <w:br/>
        <w:t>Ішкі түйсігім, кітоптарды коп оқып өздері до қалам</w:t>
        <w:br/>
        <w:t>ұстайтын олардың айтқан ақылдарына тоқталар емес.</w:t>
        <w:br/>
        <w:t>«Ибаз, жаз...» дың астыңа алуын қоймады. Күпдіз-түні</w:t>
        <w:br/>
        <w:t>миымды шоқып бітірді. Болмаған соң ол кісі жайында</w:t>
        <w:br/>
        <w:t>8-201 193</w:t>
        <w:br/>
        <w:t>генде сен не тындыра қоярсың?» деп тұр-ау деген оймон</w:t>
        <w:br/>
        <w:t>қош айтысып жөніме кеттім.</w:t>
        <w:br/>
        <w:t>Ітікі түйсігім: «Жал, жаз...» деп ми шоқуын тоқтат-</w:t>
        <w:br/>
        <w:t>пады. «Арсаланды» жазып жатырмын ғой, миымды шоқи</w:t>
        <w:br/>
        <w:t>бермей қойсаңшы!» десем көнер емес. Мазамды ала берді.</w:t>
        <w:br/>
        <w:t>Болмаған соң жуықта жарық көрген «Арпалыс» атты кі-</w:t>
        <w:br/>
        <w:t>табімнің алғашқы бетіне жақсы-жақсы тілектерімді ай-</w:t>
        <w:br/>
        <w:t>тып, қолтаңбамды түсіріп Рокоңциің үйіне қайта бас сұқ-</w:t>
        <w:br/>
        <w:t>тым. Опдағы ойым, мен де қара жаяу омес екендігімді</w:t>
        <w:br/>
        <w:t>білдірмектін. Рекең кітап жазатыпымды білмейтін болса</w:t>
        <w:br/>
        <w:t>корек. «Арпалысты» қолына алып, асты-үстіне коз тастап</w:t>
        <w:br/>
        <w:t>шықты да парақтарын аударыстырып көрді. Содан:</w:t>
        <w:br/>
        <w:t>-- Сенің де мұндай онерің бар ма еді? Біз неге біл-</w:t>
        <w:br/>
        <w:t>мей жүргенбіз,-- деп таңдана маған қарады. Көңілдене</w:t>
        <w:br/>
        <w:t>түскендей.</w:t>
        <w:br/>
        <w:t>-- Өзіміз мақтансақ та, өзгені мақтай бермейтін қа-</w:t>
        <w:br/>
        <w:t>зақпыз ғой, Рске,-- дедім де бастапқы оуеніме қайта бес-</w:t>
        <w:br/>
        <w:t>тым.</w:t>
        <w:br/>
        <w:t>-- Жазсаң жаза ғой. Көрген-білгенімді айтып берей-</w:t>
        <w:br/>
        <w:t>ін,-- деп Рекең бұл жолы ықласын атпты.</w:t>
        <w:br/>
        <w:t>Ұлықсат алған соң үлкен ойға қалдым. «Өткен кітап-</w:t>
        <w:br/>
        <w:t>тарымдағы кейіпкерлерді ойымнан шығарғам. Ал ойдан</w:t>
        <w:br/>
        <w:t>тумағандардың есімдері өзгерген. Олардың бастарына</w:t>
        <w:br/>
        <w:t>қаншама қинлдарымды қондырып, аузы-мұрыпдарын қи-</w:t>
        <w:br/>
        <w:t>сайтын жіберсем де олар келіп мағап айып таға қоймай-</w:t>
        <w:br/>
        <w:t>ды. Ал Рокең жайыпда жазылған әңгіме ішінде ине кө-</w:t>
        <w:br/>
        <w:t>зіндей өтірік кетсе...» дегеп ойдан арылар емесшін. Де-</w:t>
        <w:br/>
        <w:t>немді қырсаулап тастағапдай. Қолыма қалам алуға жү-</w:t>
        <w:br/>
        <w:t>рексініп біраз күн жүрдім. Ішкі түйсігіме енді мен тиі-</w:t>
        <w:br/>
        <w:t>сем. «Жаз, жаз...» деп болмаған өдіп. Ал жаздым! Ракең-</w:t>
        <w:br/>
        <w:t>нің жетпіс бес жасы алдымыздағы жылдың басында то-</w:t>
        <w:br/>
        <w:t>пады екен. Ол кісіпің қилы-қилы өмір жолып өрнек сөз-</w:t>
        <w:br/>
        <w:t>бен өріп, оны матптипкаға басын, баспаға өткізіп, содан</w:t>
        <w:br/>
        <w:t>ол кітап боп тұтығып... Арасында редактор да қарап шы-</w:t>
        <w:br/>
        <w:t>ғуы керек. Оған қанша уақыт кетерін кім білсін. Соның</w:t>
        <w:br/>
        <w:t>бәріне үлгере аламын ба мен?» деп ренжимін кеп. «Бас-</w:t>
        <w:br/>
        <w:t>шалан басын шығару үттін қыруар қаражатты қайдан та-</w:t>
        <w:br/>
        <w:t>бам?!»-- деп одан әрі кейістік білдірем. Ішкі түйсігім</w:t>
        <w:br/>
        <w:t>болса сасар емес. «Торқалы тойыпа дейін әлі төрт-бес ай-</w:t>
        <w:br/>
        <w:t>ға жуық уақыт бар. Боріле қолыңа алсаң үлгересің. Қа-</w:t>
      </w:r>
    </w:p>
    <w:p>
      <w:r>
        <w:t>ражат жағын аудан боп көмектесер. Өйткені Рекең ау-</w:t>
        <w:br/>
        <w:t>данымыздың аяулы азаматы, әрі батыры омес пе! Әлем</w:t>
        <w:br/>
        <w:t>алдында қазақ елінің батыры деп мақтанарымыз тағы</w:t>
        <w:br/>
        <w:t>8% 195</w:t>
        <w:br/>
        <w:t>көрпе төсеп, шынтағына жастық тастады. Шай қойылып,</w:t>
        <w:br/>
        <w:t>қазанға ас та салынды.</w:t>
        <w:br/>
        <w:t>Кешке тұрым кең дастарқан жайылып, алдыларына</w:t>
        <w:br/>
        <w:t>үлкен ас келген мезетте сұцғақ бойлы, толықтау, аққұба</w:t>
        <w:br/>
        <w:t>кемпір қонақ үстіне кіріп келді.</w:t>
        <w:br/>
        <w:t>-- Кеш, төрлет. Ат-ізін салмай қойған қадірлі қона-</w:t>
        <w:br/>
        <w:t>ғымызбеп бірге болып дәм татсын дегепіміз еді,-- деп үй</w:t>
        <w:br/>
        <w:t>месі оган бәйек боп жатыр. Әбдінұрға қарап.- Бұл кісі</w:t>
        <w:br/>
        <w:t>сенікі-меттікі демей қазан-ошағымыз араласып кеткен көр-</w:t>
        <w:br/>
        <w:t>шіміз, Ақаң,-- деді.</w:t>
        <w:br/>
        <w:t>Ақаң келіп қонақтың оң жағына жайғасты. Оның жү-</w:t>
        <w:br/>
        <w:t>зіне көз салған Әбдінұрдың денесі тітіркеніп кетті. Өйт-</w:t>
        <w:br/>
        <w:t>кені бір жақ бетін көзіне дейін алың жатқал үлкен тыр-</w:t>
        <w:br/>
        <w:t>тығы бар екен. Соның зардабынан болар тыртық түскен</w:t>
        <w:br/>
        <w:t>жақ көзінің аласы көбейін, қисайып қалыпты. Бұл кем-</w:t>
        <w:br/>
        <w:t>шірді Әбдінұр бір жерде көрген секілді. Ол да әлсін-әлсіп</w:t>
        <w:br/>
        <w:t>қонаққа қарап қояды. Екеуі еш нәрсе деп тереңнеп соз</w:t>
        <w:br/>
        <w:t>қозғамай, жеңіл-желпі әңгіме үстінде. Әлден соң тәрт-бес</w:t>
        <w:br/>
        <w:t>жасар бала ілестірген келіншек келді. Садуақас оларды</w:t>
        <w:br/>
        <w:t>да таныстырып жатыр.</w:t>
        <w:br/>
        <w:t>-- Қасыңда отырған Ақаңның келіні Жанайгүл мен</w:t>
        <w:br/>
        <w:t>немересі Батырхан деген жігіт. Баласы Әбдіхап ферма</w:t>
        <w:br/>
        <w:t>меңгерушісі. Тығыз шаруа болып келе алмай қалды,--</w:t>
        <w:br/>
        <w:t>деп.</w:t>
        <w:br/>
        <w:t>Неге екені, Ақаңды көрген кезден-ақ элде қандай</w:t>
        <w:br/>
        <w:t>жылы сезім оны өзіне қарай тарта берді. Бірақ ол жай-</w:t>
        <w:br/>
        <w:t>ында білгісі кеп Ақаңпан еш нәрсе сұрамады. Тамақ іші-</w:t>
        <w:br/>
        <w:t>ліп, Әбдінұр ас қайырған соц, рахметін айтқан Ақаң келі-</w:t>
        <w:br/>
        <w:t>ніп ертіп, «апалаған» немересін жетелеп үйіне кетті.</w:t>
        <w:br/>
        <w:t>Қонақ кәдесін жасағап Әбдінұр сыртқа шығып келді</w:t>
        <w:br/>
        <w:t>де, жайылған төсекке жатып қалды. Жатып ап, ал ой тү-</w:t>
        <w:br/>
        <w:t>біне коп бойласын. Үйқы дегеп жайына қалды. Басынан</w:t>
        <w:br/>
        <w:t>кетпей қойған бір-ақ сұрақ. «Бұл адамды қайдан көр-</w:t>
        <w:br/>
        <w:t>дім?..» деп өмірінде қайда болғанын, қай жерде жүргенін,</w:t>
        <w:br/>
        <w:t>кімдермен достасып, кімдермен қастасқанып бүго-шігесі-</w:t>
        <w:br/>
        <w:t>не дейін, өмір парақтарын түгел ақтарып ттықты. Тіптен</w:t>
        <w:br/>
        <w:t>соғыс жылдарыштдағы өзіпің жүріп өткен эпет елдерінде-</w:t>
        <w:br/>
        <w:t>гі кездескен кісілерді де есіне алды. Еш бір жерден бұл</w:t>
        <w:br/>
        <w:t>Ақаца жолықшаған. «Мүмкін біреуге ұқсатқан ттығар-</w:t>
        <w:br/>
        <w:t>мын» дейді діңкесі құрып. Қанша ойлап, Ақаңа үқсас</w:t>
        <w:br/>
        <w:t>адамды да таба алмады. Содан: «Жоқ, қалай да жөн сұ-</w:t>
        <w:br/>
        <w:t>тауым керек» деген тоқтамға келді.</w:t>
        <w:br/>
        <w:t>Ертеңгі ас әзірленіп, дастарқан да жайылды. Дастар-</w:t>
        <w:br/>
        <w:t>қан басына отырып жатқап Әблінүр:</w:t>
        <w:br/>
        <w:t>489</w:t>
      </w:r>
    </w:p>
    <w:p>
      <w:r>
        <w:t>Сеші көміп кеткен жер есімде қалыпты. Сол түні: «Не-</w:t>
        <w:br/>
        <w:t>тв келмей қалдыңдар? Көп күттім ғой» деп үйге бас сүқ-</w:t>
        <w:br/>
        <w:t>қап үлкеп ағайыма болған жайды айтқан едім, іздеп ба-</w:t>
        <w:br/>
        <w:t>рып өзіңді тауып алыпты. Тас пен топырақтан аршын</w:t>
        <w:br/>
        <w:t>алып қараса өлі мен тірінің арасында жатыр екенсің. Әй-</w:t>
        <w:br/>
        <w:t>теуір кеудеңде жаның бар. Сепі сол қалыбыңда қалдыра</w:t>
        <w:br/>
        <w:t>тұрып, кіші ағайыма келіп: «Ол жігітті енді пе істейміз?»</w:t>
        <w:br/>
        <w:t>деп ақыл сұраған екен. «Тиісті орын біліп қойса, сойыл-</w:t>
        <w:br/>
        <w:t>ға жығылғанын бізден көріп сотқа тартады. Басыңды пә-</w:t>
        <w:br/>
        <w:t>леге тықпа. Жатқан ттұқырында жата берсін. Бекер бар-</w:t>
        <w:br/>
        <w:t>гансың. Мәйіті табылып, тиісті орын тексере қалса сенің</w:t>
        <w:br/>
        <w:t>де ізің қалды-ау!» деп ренжіпті.</w:t>
        <w:br/>
        <w:t>Үлкен ағайым шаруа адамы гой. «Кінәлі болмасам</w:t>
        <w:br/>
        <w:t>маған не істей қояр цейсіц. Өлім аузында жатқан адамға</w:t>
        <w:br/>
        <w:t>көмегімді бермесем менің кім болғаным!» деп жатқап же-</w:t>
        <w:br/>
        <w:t>ріңе қайта барып, сені арбасына салып, емхананың алды-</w:t>
        <w:br/>
        <w:t>на әкеп, астына тас батып қалмасын дегепі болар, өсін</w:t>
        <w:br/>
        <w:t>тұрған гүлдердің үстіпе жатқызып кетіпті. Таң ата үйі-</w:t>
        <w:br/>
        <w:t>пе келіпті. Амап-есен ауылыңа қайтып кетпепіңді кейін</w:t>
        <w:br/>
        <w:t>естідім. Бұдан былай да амандығыңды тілеймін, сүйік-</w:t>
        <w:br/>
        <w:t>тім!</w:t>
        <w:br/>
        <w:t>Тағдыр қоспаған Ақбілетіп»-- деп хатын аяқтапты.</w:t>
        <w:br/>
        <w:t>Әбдінұр емханадан шығын, тәуір болған соң да, ретін</w:t>
        <w:br/>
        <w:t>тауып ол жаққа қайтып бара алмаған-ды. Коп кешікпей</w:t>
        <w:br/>
        <w:t>облыс басшыларытың пұсқауымен Кеген ауданына қыз-</w:t>
        <w:br/>
        <w:t>мет бабымен кетіп қалды. Келесі жылы алтын балалары-</w:t>
        <w:br/>
        <w:t>ның анасы Қайтпаға үйленіп, уақыт оте Ақбілек мүлдем</w:t>
        <w:br/>
        <w:t>ұмыт болды. Әбліпұрдың өз қызығы өзімен, күн кепті.</w:t>
        <w:br/>
        <w:t>Арада қырық бес жылдай уақыт та өте шықты. Жам-</w:t>
        <w:br/>
        <w:t>был облысының Қордай ауданыпда тұратып қызы мен</w:t>
        <w:br/>
        <w:t>күйеу баласының үйіпде болып қайтқан Әблінұр, Геор-</w:t>
        <w:br/>
        <w:t>гиевка ауылында Сәдуақас дегеп құрбысымен көздесе</w:t>
        <w:br/>
        <w:t>қалды. Бір кезде Сәдуақас скеуі Қаракемер мектебінде</w:t>
        <w:br/>
        <w:t>қатар жүріл жұмыс істегеп. Жамал деген әйелін де та-</w:t>
        <w:br/>
        <w:t>ныйды. Екеуі институтта бірге оқыған. Көптен бері көр-</w:t>
        <w:br/>
        <w:t>метен құрбысын енді, Сәдуақас дастарқанынан Дәм та-</w:t>
        <w:br/>
        <w:t>тырмай жібере қойсын ба. «Жүр де жүр. Қонақ боп</w:t>
        <w:br/>
        <w:t>кет»-тіц астыпа алып үйіше ертіп келеді.</w:t>
        <w:br/>
        <w:t>Ескі таныс Жамалмен де жүздесін қауқылдасып жа-</w:t>
        <w:br/>
        <w:t>тыр. Үй иелері құрметті қопағын төрге оздырып, астыпа</w:t>
        <w:br/>
        <w:t>188</w:t>
        <w:br/>
        <w:t>ЖАНТАЛАС</w:t>
        <w:br/>
        <w:t>Елең қылмай тас қамал, қорғанды да,</w:t>
        <w:br/>
        <w:t>алтармаған тік қарғып, ордан бұға.</w:t>
        <w:br/>
        <w:t>Тайбурылға ер салған таң асырип,</w:t>
        <w:br/>
        <w:t>Ұқсағымыз келетін Қобландыға.</w:t>
        <w:br/>
        <w:t>Жадымызда жатталып қалып дастан,</w:t>
      </w:r>
    </w:p>
    <w:p>
      <w:r>
        <w:t>Еліктедік ерлерге жалықнастан.</w:t>
        <w:br/>
        <w:t>Батыр -- алып, құдірет, күш иесі</w:t>
        <w:br/>
        <w:t>Деген ұғым осылай қалыптасқан.</w:t>
        <w:br/>
        <w:t>Ұлылықтың ұққан жөн кішілігін,</w:t>
        <w:br/>
        <w:t>Өзгерген тым әрекет, ісі бүгін.</w:t>
        <w:br/>
        <w:t>Заманымның қарасам көзіменен --</w:t>
        <w:br/>
        <w:t>Батыр жайлы кеңейген түсінігім:</w:t>
        <w:br/>
        <w:t>Батыр -- Отап қорғаған жүректі адам,</w:t>
        <w:br/>
        <w:t>Қисын тапқан қиыннан шын епті адам.</w:t>
        <w:br/>
        <w:t>Батыр -- тұлға, қоғамның қайраткері,</w:t>
        <w:br/>
        <w:t>Ел сүйенер бойынан тірек табам.</w:t>
        <w:br/>
        <w:t>Осындай бір ағам бар ауылымда,</w:t>
        <w:br/>
        <w:t>Бой тасалап бұқпаған жау ығында.</w:t>
        <w:br/>
        <w:t>Днепрге тоғытқан фашистерді,</w:t>
        <w:br/>
        <w:t>Гір шайқастың оқты өрт-дауылында.</w:t>
        <w:br/>
        <w:t>Сондықтан ол -- батыр да, батыл жан деп</w:t>
        <w:br/>
        <w:t>Жыр-шумаңққа өреді ақын жан кеп.</w:t>
        <w:br/>
        <w:t>Алып емес, кәдімгі орта бойлы</w:t>
        <w:br/>
        <w:t>Тоқатаев ағамыз -- Рақымжан деп.</w:t>
        <w:br/>
        <w:t>Бір өзіне арнау қып лебіз-жырды,</w:t>
        <w:br/>
        <w:t>Тілге тиек, мақтауға негіз қылды.</w:t>
        <w:br/>
        <w:t>Бішіпейіл, білімдар ұлағатты ұстаз,</w:t>
        <w:br/>
        <w:t>Нигіт деп ол айтулы сегіз қырлы.</w:t>
        <w:br/>
        <w:t>Мойындатып алған соң затыңды ер қып,</w:t>
        <w:br/>
        <w:t>Бағалауға қапдай да татиды ерлік.</w:t>
        <w:br/>
        <w:t>Сап ұрпаққа қалсын деп үлгі болып,</w:t>
        <w:br/>
        <w:t>Мектебіме Батырдың атын бердік.</w:t>
        <w:br/>
        <w:t>Қаракемерде туыпты сол ағакем --</w:t>
        <w:br/>
        <w:t>Ер даңқтың жемісін орады екен.</w:t>
        <w:br/>
        <w:t>Аспандағы қол жетпес алтып жұлдыз</w:t>
        <w:br/>
        <w:t>Осылай кеп кеудеге қонады екен!-</w:t>
        <w:br/>
        <w:t>Деп жыр шертеді.</w:t>
        <w:br/>
        <w:t>шыққан мына бір өлең шумақтарын арнапты. Рекеңнің</w:t>
        <w:br/>
        <w:t>замандасы Әбекең «Рақымжан батырға сәлем!» деген өз</w:t>
        <w:br/>
        <w:t>өлеңінде былай дейді:</w:t>
        <w:br/>
        <w:t>Ракем, құтты болсын 75 жасың,</w:t>
        <w:br/>
        <w:t>Дұшпапға әр қашан да болдың басым.</w:t>
        <w:br/>
        <w:t>Аралап біраз жердің гүлін теріп,</w:t>
        <w:br/>
        <w:t>Өткіздің өміріңшің жастық шағын.</w:t>
        <w:br/>
        <w:t>Ойлашы сөз болып па осы жасың,</w:t>
        <w:br/>
        <w:t>Бұл жасың көрсетіп жүр тамашасын.</w:t>
        <w:br/>
        <w:t>Жүз жасқа әл-ақ жетіп сен барасың.</w:t>
        <w:br/>
        <w:t>Қасыңда аман жүрсін қарындасым.</w:t>
        <w:br/>
        <w:t>Рақымжан талай жерді араладың,</w:t>
        <w:br/>
        <w:t>Тілегім менің берген, қабыл алып,</w:t>
      </w:r>
    </w:p>
    <w:p>
      <w:r>
        <w:t>Аман болсын жұбайың, балаларың.</w:t>
        <w:br/>
        <w:t>Мінезің жеңіл еді «шал болдым» деп,</w:t>
        <w:br/>
        <w:t>Мазасын алып жүрме балалардың.</w:t>
        <w:br/>
        <w:t>Рақымжан 75-ке аман бардың,</w:t>
        <w:br/>
        <w:t>Болмадың қатарында надандардың.</w:t>
        <w:br/>
        <w:t>Шықтың да жетшіс бестің қырқасына</w:t>
        <w:br/>
        <w:t>Желпініп мішпе бүгін самалданды,</w:t>
        <w:br/>
        <w:t>Жаман адам құсамай, қиқалаңдамай</w:t>
        <w:br/>
        <w:t>Жүз жасқа мыпа тұрған аман барғын!</w:t>
        <w:br/>
        <w:t>жжж</w:t>
        <w:br/>
        <w:t>Алпыстың басына жүген тастап, енді құйрығын ұста-</w:t>
        <w:br/>
        <w:t>сам деп ұмтылып жүрген Псік қаласыттың тұрғыны, жо-</w:t>
        <w:br/>
        <w:t>ғары дәрежелі дәрігер, ССОР депсаулық «ақтау ісінің</w:t>
        <w:br/>
        <w:t>үздігі, кейінгі күндері поэзияның салқыны тиіп «сырқат-</w:t>
        <w:br/>
        <w:t>танып жүрген» Оразалы Ганпасұлы Айсан де Рекеңнің</w:t>
        <w:br/>
        <w:t>жетшіс бес жылдығыпа «Совет Одағынын Батыры Рақым-</w:t>
        <w:br/>
        <w:t>жан Тоқатаев ағаға!» деген мына өлең шумақтарын ар-</w:t>
        <w:br/>
        <w:t>найды.</w:t>
        <w:br/>
        <w:t>Жан дүние толқумен ой келеді.</w:t>
        <w:br/>
        <w:t>Азаппен арпалысып жыр келеді.</w:t>
        <w:br/>
        <w:t>Нар ағаға арнайы сыр туады.</w:t>
        <w:br/>
        <w:t>Алдымда гүл жайнаған күн туады.</w:t>
        <w:br/>
        <w:t>Рақымжан аға, ардақтыдан ардақты.</w:t>
        <w:br/>
        <w:t>Мінезі жібек, жерден ауыр салмақты.</w:t>
        <w:br/>
        <w:t>Жүріс-тұрысы, асып өткен кішіпейіл!</w:t>
        <w:br/>
        <w:t>Алыс-берісі, шын жүректен ақпейіл!</w:t>
        <w:br/>
        <w:t>208</w:t>
        <w:br/>
        <w:t>дері де болған. Заңғар жазушымен Қараш, Қарасай, На-</w:t>
        <w:br/>
        <w:t>гар, бергі Тұрар есімдері төңірегінде әңгімелесіп, Есік пен</w:t>
        <w:br/>
        <w:t>Түрген өңірінің тұнба байлық, береке құт мекен екенін</w:t>
        <w:br/>
        <w:t>тілге тиек еткен-ді, әрі олары болашақта жазушы жырына</w:t>
        <w:br/>
        <w:t>жаңа қырыпан өзек болар деп ойлаған да....</w:t>
        <w:br/>
        <w:t>Білім беру саласындағы ұзақ жылғы еңбегі де лайық-</w:t>
        <w:br/>
        <w:t>ты бағаланып, Республика оқу ісінің үздігі атанды, орден-</w:t>
        <w:br/>
        <w:t>медальдарға да ие болды, алқалы жиын, арқалы тойлар-</w:t>
        <w:br/>
        <w:t>дың құрметті қонағы да болып жүрді. Әлі де солай, көп</w:t>
        <w:br/>
        <w:t>қариядан өзгешелігі де осында, батыр ағаның, Менменсіп,</w:t>
        <w:br/>
        <w:t>кеуде қағып тұру ол кісіге жат. Сол баяғы сынық қалпы,</w:t>
        <w:br/>
        <w:t>сыпайы түрі, өзінің емес, өзгенің жағдайын айтуға даяр-</w:t>
        <w:br/>
        <w:t>лығы.</w:t>
        <w:br/>
        <w:t>Бүгінде, Рақымжан аға шаңырағынан тараған үрім-</w:t>
        <w:br/>
        <w:t>бұтақ баршылық және оларды әке өнегесіне, әке өміріне</w:t>
        <w:br/>
        <w:t>адал азамат болып өскен. Қыздары да, ұлдары да батыр</w:t>
        <w:br/>
        <w:t>аға есіміне шаң жуытпауға тырысады, әртүрлі салада ең-</w:t>
        <w:br/>
        <w:t>бек етеді. Шаңырағы қашанда шат күлкілі, отбасы әркез</w:t>
        <w:br/>
        <w:t>адамга толы батыр аға сексенге қарай сергоет келе жатыр.</w:t>
        <w:br/>
        <w:t>Жап жары, жеңгеміз Роза екеуі, немересі Гаухар үшеуі</w:t>
        <w:br/>
        <w:t>сап гасырлық үлкен емеп-бәйтеректей көрінер отбасытт</w:t>
        <w:br/>
        <w:t>ұстап, үрім-бұтақтарына жөн сілтеуде, әрі елі алдындағы</w:t>
        <w:br/>
        <w:t>ұланғайыр еңбегін міндетсінбей-ақ қарапайым күн кешу-</w:t>
        <w:br/>
        <w:t>ло. Кездескен сайын:</w:t>
        <w:br/>
        <w:t>-- Аға, халыңыз қалай?-- деймін мен.</w:t>
      </w:r>
    </w:p>
    <w:p>
      <w:r>
        <w:t>-- Рахмет, айналайын, бәрі дұрыс,-- дейді алды ақ</w:t>
        <w:br/>
        <w:t>жайлау аңқылдаған батыр ағам!-- деп Рекеңе деген пікірі</w:t>
        <w:br/>
        <w:t>меп ой-ықыласын осылай баяндап берді.</w:t>
        <w:br/>
        <w:t>жжж</w:t>
        <w:br/>
        <w:t>Есік қаласының тұрғыны ақиық ақын, әрі журналист,</w:t>
        <w:br/>
        <w:t>ғалым-ұстаз, профессор Марат Ыісқақов Рекеңнің жетпіс</w:t>
        <w:br/>
        <w:t>бес жасқа толуына арпай, «Алтып жұлдызды ағама» де-</w:t>
        <w:br/>
        <w:t>ген өлеңінде:</w:t>
        <w:br/>
        <w:t>Бал қиялға балалық ерік беріп,</w:t>
        <w:br/>
        <w:t>Кітаптардан суретін көріп келіп,</w:t>
        <w:br/>
        <w:t>Батырлардай хисса мен ертектегі,</w:t>
        <w:br/>
        <w:t>Болғымыз кеп шынымен еліктедік.</w:t>
        <w:br/>
        <w:t>Бес қаруын асынып, қалқан ұстай,</w:t>
        <w:br/>
        <w:t>Отқа жанбас, тастаса суға батпас -</w:t>
        <w:br/>
        <w:t>Алып тұлға бір өзі -- алты арыстай.</w:t>
        <w:br/>
        <w:t>Еліктеуші едік батырға Алпамыстай.</w:t>
        <w:br/>
        <w:t>204</w:t>
        <w:br/>
        <w:t>жж ж</w:t>
        <w:br/>
        <w:t>Алдымыздағы жылы Рақымжан "Гоқатаевтың жетпіс</w:t>
        <w:br/>
        <w:t>бес жасқа толу құрметіне осы күндері аудан бойынша</w:t>
        <w:br/>
        <w:t>дайындық жүре бастады. Шама-шарқына қарай ауданы-</w:t>
        <w:br/>
        <w:t>мыздағы қалам иелері де қағаз бетіне, Ұлы Отан соғысы-</w:t>
        <w:br/>
        <w:t>на қатысып, Кеңес Одағының батыры атағын алып жеңіс-</w:t>
        <w:br/>
        <w:t>пен оралған Рақымжан Тоқатаевқа арналып ой-пікірлер,</w:t>
        <w:br/>
        <w:t>жылы лебіз бең ақ тілектерін түсіріп жатыр. Қолыма ти-</w:t>
        <w:br/>
        <w:t>төп солардың біразып баз қалыбында жазып жіберуді жөн</w:t>
        <w:br/>
        <w:t>көрдім.</w:t>
        <w:br/>
        <w:t>Еңбекшіқазақ ауданының алғашқы әкімі, аудан әңі-</w:t>
        <w:br/>
        <w:t>ріндегі болып жататын жақсы бастамаларға тікелей ара-</w:t>
        <w:br/>
        <w:t>ласып, атсалысып жүретін Смәди Абдиев, Рекең жайында</w:t>
        <w:br/>
        <w:t>мына пікірде екен.</w:t>
        <w:br/>
        <w:t>Ағаның алды ақ жайлау,-- дейді де.-- Батыр -- жау-</w:t>
        <w:br/>
        <w:t>тершілік кездер мен ел басына күн туып, ер етігімен су</w:t>
        <w:br/>
        <w:t>кешіп ат (тұлпар) ауыздығымен су ішер тұста, яғни</w:t>
        <w:br/>
        <w:t>жорықтар мен майдан даласындағы ерлік істерімен көзге</w:t>
        <w:br/>
        <w:t>түскен сарбаз жауынгер, қол бастаған сарбаздарға бері-</w:t>
        <w:br/>
        <w:t>лор құрметті атақ,-- деп ойын одан әрі жалдастырады.-</w:t>
        <w:br/>
        <w:t>Бұл атақты халық береді, ондай ұлдарын халқы .ардақ</w:t>
        <w:br/>
        <w:t>тұтады. Тарихи деректерге көз жүгіртсек қазақ даласып-</w:t>
        <w:br/>
        <w:t>да. асы өзіміз туып-өскен Жетісу өңірінде небір батыр да,</w:t>
        <w:br/>
        <w:t>небір есімі төңірек елге танымал болған сардарлар да көп</w:t>
        <w:br/>
        <w:t>өткен. Ханкелді, Райымбек, Наурызбай, Өтеген, Қарасай,</w:t>
        <w:br/>
        <w:t>Бөлек, Сатай, Әжібай тағысын тағы толып жатқан батыр</w:t>
        <w:br/>
        <w:t>бабаларымыз елі үшін, экері үшін арын да, жанып да ая-</w:t>
        <w:br/>
        <w:t>маған атақты адамдар. Жер жанаты Жетісуға Шығыстан</w:t>
        <w:br/>
        <w:t>қаптаған қалың қалмақтың бетін қайтарып, қапа қоймай</w:t>
        <w:br/>
        <w:t>өңмеңдеп ішке қарай тырмысқан оларды қасметті Қарас-</w:t>
        <w:br/>
        <w:t>пап-Қаратауға жеткізбей кейін қуып, біртіндеп сайын</w:t>
        <w:br/>
        <w:t>Даласын азат еткен әз әкелердің кейінгі ұрпақтары да</w:t>
        <w:br/>
        <w:t>осал тумаған. Араға ғасырлар салын озбыр орыс патша-</w:t>
        <w:br/>
        <w:t>сының зұлымдығына, қорлығына іпыдаматап Бекболат,</w:t>
      </w:r>
    </w:p>
    <w:p>
      <w:r>
        <w:t>Ұзақ, Жәмеңке, Саурық батырлар қол жиып, ту көтерсе,</w:t>
        <w:br/>
        <w:t>енді-енді есін жия бастаған елін басқа ұлттар қатарында</w:t>
        <w:br/>
        <w:t>неміс-фашист басқышшыларыпап қорғауға эттанып, кеу-</w:t>
        <w:br/>
        <w:t>делерін оққа тосқан азамат ұлдары да аз болмағаны та-</w:t>
        <w:br/>
        <w:t>рихта белгілі.</w:t>
        <w:br/>
        <w:t>Жетісу өңіріндегі халқымыздың сондай қаһарман ұл-</w:t>
        <w:br/>
        <w:t>дарының бірі де бірегейі -- Тоқатаев Рақымжан атамыз.</w:t>
        <w:br/>
        <w:t>Батыр болса да тым байсалды, қаһарман болса тым</w:t>
        <w:br/>
        <w:t>кішіпейіл келетін әз ағаның аталары арғы Қарасай, Бө-</w:t>
        <w:br/>
        <w:t>лек, Сатай сынды бабалар.</w:t>
        <w:br/>
        <w:t>202</w:t>
        <w:br/>
        <w:t>Құрмет тақтасы деген Рақымжанның жүріп өткеп жолын-</w:t>
        <w:br/>
        <w:t>да тіптон болмаған.</w:t>
        <w:br/>
        <w:t>Түкең бір суреттемесінде: «С. Бондоренконың (расчет-</w:t>
        <w:br/>
        <w:t>тың адамы) қасында бара жатқан шофер Е. Шорбаков</w:t>
        <w:br/>
        <w:t>маң-маң басады. Тіпті асып-сасар емес. Өзін тәкаппар ұс-</w:t>
        <w:br/>
        <w:t>тайды. Бүкіл расчет істейтін жұмысты жалғыз өзі атқар-</w:t>
        <w:br/>
        <w:t>мақ ойы бар. Бір мезгілде командирдің әлсіреген үнмен:</w:t>
        <w:br/>
        <w:t>- Ат!-- деген әмірі естілді, Цербаков пен Рақымжан</w:t>
        <w:br/>
        <w:t>қапша атқанымеп қарсы келе жатқап танкіге дөп тигізе</w:t>
        <w:br/>
        <w:t>алмады. Олардың оғы нысанадан асып кетті. Сауыт бұз-</w:t>
        <w:br/>
        <w:t>ғышты екінші рет атқаныпда арттағы екеуінеп жалын лап</w:t>
        <w:br/>
        <w:t>етіп, тоқтай қалды. Үшінші снарядтан соң алдыңғысы</w:t>
        <w:br/>
        <w:t>өртенді.</w:t>
        <w:br/>
        <w:t>Танкі соңында келе жатқан фашистердің тірі қалған</w:t>
        <w:br/>
        <w:t>легі орманға қашып тығылды. Құтыла алмай қолға түскен</w:t>
        <w:br/>
        <w:t>кейбірсулері: «Нәйм гут... Нәйм хорош... Гитлер кқапут...»</w:t>
        <w:br/>
        <w:t>деп қолдарын көтерді. Өлгендердің кебін кигісі келмейтін</w:t>
        <w:br/>
        <w:t>сыңай танытады</w:t>
        <w:br/>
        <w:t>Гақымжан батылданып кеткен. Шербаколке сенді ме.</w:t>
        <w:br/>
        <w:t>әлде жауға деген өшпенділік бойды кернеді ме, кім білсіп,</w:t>
        <w:br/>
        <w:t>бір немістің қынында қалған кездікті де жұлып алды.</w:t>
        <w:br/>
        <w:t>Пепет ол өзіп қара жылап шағып алғандай сезінді. Уы</w:t>
        <w:br/>
        <w:t>жайылып кетпесіп деп жауды жедел құртуға немесе көз-</w:t>
        <w:br/>
        <w:t>деп таса етуге асықты. Нағыз ант атқан фашистерге дегеп</w:t>
        <w:br/>
        <w:t>өшпенділік Рақымжанды қатулапдырышп жіберді.</w:t>
        <w:br/>
        <w:t>Тұтқындарды алдарына салып келесі бір кіші-гірім</w:t>
        <w:br/>
        <w:t>деревияға кіргенде Гақымжап мен Шербаковтың алдынан</w:t>
        <w:br/>
        <w:t>бір кемпір тықты...» деп әңгімесін әрі қарай орбітеді.</w:t>
        <w:br/>
        <w:t>Шофер жігіт Шербаков пен зеңбіректен көздеуші Ра-</w:t>
        <w:br/>
        <w:t>қызмағап екеуінің бастары қалай қосылды. Кескілескен</w:t>
        <w:br/>
        <w:t>қанмайдан ұрыс жүріп жатқан жоқ па? Рақымжаннын</w:t>
        <w:br/>
        <w:t>көмекшісі, әрі зеңбіреғ оқтаушысы Федоп қайда? Расчет-</w:t>
        <w:br/>
        <w:t>тағы қалған қаруластары қайда жүр, бұл кезде? Рақым-</w:t>
        <w:br/>
        <w:t>жан зеңбірегін кімге қалдырып кетті? Тұтқындарды ал-</w:t>
        <w:br/>
        <w:t>дына салып айдап жүргені қалай? Оқырман қауым, жел-</w:t>
        <w:br/>
        <w:t>дірте жазған эхоғарыдағы көріттісті, неше рет қайталап</w:t>
        <w:br/>
        <w:t>оқып шықсам да логикама сыйғыза алмадым.</w:t>
        <w:br/>
        <w:t>4-- Дұрыс айтасыз. Көз жеткенте оқ жеткізіңдер!-</w:t>
        <w:br/>
        <w:t>деп майор шылдырлаған телефонмен тілдесіп кетті. Ра-</w:t>
      </w:r>
    </w:p>
    <w:p>
      <w:r>
        <w:t>қымжан мылтығын алға кезеп, бұйрықты күтуде...</w:t>
        <w:br/>
        <w:t>«Ендігі кезек Шемякин деген сержантқа келді. Ол да</w:t>
        <w:br/>
        <w:t>кірісіп кетті. Ішке біраз кірген пемістің бетін Рақымжан</w:t>
        <w:br/>
        <w:t>200</w:t>
        <w:br/>
        <w:t>Роза да бүгін вокзалға келіпті. Соғысқа аттанып ба-</w:t>
        <w:br/>
        <w:t>ра жатқан Рақымжанды көргенде жүрегі қатты шаншып</w:t>
        <w:br/>
        <w:t>ауырып кетті... Ерні бозарып, еңіреп жіберуге вәл қалып</w:t>
        <w:br/>
        <w:t>тұр. Жұрт дүрлігіп қалды. Абыр-сабыр қоштасу бастал-</w:t>
        <w:br/>
        <w:t>ды. Роза Рақымжапға қарай ұмтылды. Ол да құшағын</w:t>
        <w:br/>
        <w:t>айқара ашып қарсы жүгірді...</w:t>
        <w:br/>
        <w:t>-- По вагонам!-- деген команда естілді. Үштөбенің</w:t>
        <w:br/>
        <w:t>шағын вокзалы бұрынғыдан әрмен азап-қазан болып кет-</w:t>
        <w:br/>
        <w:t>Ті</w:t>
        <w:br/>
        <w:t>Қосақталғап қос паровоз қоцырқай вагондар тізбегін</w:t>
        <w:br/>
        <w:t>зіркілдете Алматыға қарай бағыт алды...»</w:t>
        <w:br/>
        <w:t>Бұл тұстары да шындыққа жанаспайды. Үнгтөбеден</w:t>
        <w:br/>
        <w:t>емес, Рақымжан майданға Алматы қаласынан аттанған.</w:t>
        <w:br/>
        <w:t>Жоғарыда айтын өттім, Розаны ол кезде танымақ тұрмақ</w:t>
        <w:br/>
        <w:t>ондай атты қыздыпц бар екенін де білмейді. Және Үтптөбе</w:t>
        <w:br/>
        <w:t>жаққа Розалардың үй-іші еш уақытта көшіш барған емес.</w:t>
        <w:br/>
        <w:t>Шығарманың бір ботінде Розаттаң жапұясып Үштөбеге</w:t>
        <w:br/>
        <w:t>көшіріп апарып қояды.</w:t>
        <w:br/>
        <w:t>Шығарманың отыз үшінші бетінде: «Қош бол Бұха-</w:t>
        <w:br/>
        <w:t>ра!- дегенше поезд баяу қозғалуға ыңғайланды» деген</w:t>
        <w:br/>
        <w:t>жолдар бар. Бұхара қаласында Рақымжан болган емес.</w:t>
        <w:br/>
        <w:t>Түкең өзінің шығармасыпда Рақымжан майданнан</w:t>
        <w:br/>
        <w:t>Розаға хат жазады. Және мыпадай суреттемелер бар.</w:t>
        <w:br/>
        <w:t>4..Кеше олар Днепрге жапсарлас ағып жатқан Сож өзе-</w:t>
        <w:br/>
        <w:t>пішен өте бергенде, аяқ астынан прожекторлар жарқыл-</w:t>
        <w:br/>
        <w:t>дап, сатыр-сұтыр оқ жауып кетті. Берік сонда оң аяғынан</w:t>
        <w:br/>
        <w:t>жарадар болды. Бірақ ол жаны қанша қиналса да, жол</w:t>
        <w:br/>
        <w:t>бойы «ыңқ» деп сыртқа үн шығармады. ...Бөрікті сүйемел-</w:t>
        <w:br/>
        <w:t>дегеп екеуі сапбатқа қалай келгенін де аңғармай қалды.</w:t>
        <w:br/>
        <w:t>Олар дәрігерге Б. Досовты табыстап, орман ішіне орна-</w:t>
        <w:br/>
        <w:t>ласқап өз взводына бет алды. Келтен бойда алғы шептен</w:t>
        <w:br/>
        <w:t>әкелгеп мәлімет-тапсырманың орыпдалуы жайлы шштаб</w:t>
        <w:br/>
        <w:t>бастығына рапорт берді.</w:t>
        <w:br/>
        <w:t>“Арала бірнеше қүн өткеп болатын. (Жиырма адамнан</w:t>
        <w:br/>
        <w:t>жасақталған барлаушылар қайықтарға отырды. Олардың</w:t>
        <w:br/>
        <w:t>ішінде Федор мен Гақымжан бар...»</w:t>
        <w:br/>
        <w:t>Бұл тұста Федор мен Рақымжапды барлаушылар Т0-</w:t>
        <w:br/>
        <w:t>бына қосып жіберуі қалай? Ол екеуі зеңбіректі оқтап, жау</w:t>
        <w:br/>
        <w:t>нысанасын көздеп атушылар емес пе еді?</w:t>
        <w:br/>
        <w:t>Кітаптың бетінде бір оқиға былай баяндалады. ..Ол</w:t>
        <w:br/>
        <w:t>өзімен қатарлас жатқан Керданьға: 1</w:t>
        <w:br/>
        <w:t>-- Федор, меп осы тоңатын түрім бар, депем қалшыл-</w:t>
        <w:br/>
        <w:t>дап барады. Егер оққа ұшсам қайтесің? Ауылдағы Роза-</w:t>
        <w:br/>
        <w:t>ма не деп хабарлайсың?-- деп оған жақындай түсті.</w:t>
      </w:r>
    </w:p>
    <w:p>
      <w:r>
        <w:t>198</w:t>
        <w:br/>
        <w:t>Жалпы, біздің Еңбекшіқазақ ауданы, соның ішінде</w:t>
        <w:br/>
        <w:t>Қаракемер ауылы бір киелі жер десек те болады. Гілі де</w:t>
        <w:br/>
        <w:t>жері де бай, балалары бабалар есімін қастер тұтқан өне-</w:t>
        <w:br/>
        <w:t>гелі өңір. Есімі алты алашқа белгілі Бөлек, Сатай, Әжібай</w:t>
        <w:br/>
        <w:t>ұрпақтары негізінен осы маңда. Тауды бөктерлеп Таутүр-</w:t>
        <w:br/>
        <w:t>генпеп Қаракемор, Бақтиярға қарай тартылған Әжібай</w:t>
        <w:br/>
        <w:t>батыр тоғаны, 149-тты ғасырдың екінші жартысындағы қа-</w:t>
        <w:br/>
        <w:t>зақ айтые өнерінің хас шеберлерінің бірі Құланаян Құл-</w:t>
        <w:br/>
        <w:t>мәнбет ақынның бейіті де алыс емес...</w:t>
        <w:br/>
        <w:t>“Батыр ағамен жиі кездесіп тұрамыз. Ауыл-аудан ко-</w:t>
        <w:br/>
        <w:t>леміндегі той-томалақ, жиын-кеңес ол кісісіз өтпейді деуге</w:t>
        <w:br/>
        <w:t>болады. Сондайда сол баяғы сынық қалпыпда сыпайы</w:t>
        <w:br/>
        <w:t>жымиып, өзінің қал-жағдайын әңгіме етуден гәрі, озгенің</w:t>
        <w:br/>
        <w:t>өмірінен хабардар етуге тырысып, еліміздің ертеңі -- вс-</w:t>
        <w:br/>
        <w:t>келең ұрпақты, өлі мен жерінің тарихы мен тыныс-тірші-</w:t>
        <w:br/>
        <w:t>лігінен сыр шертуге бейім тұрады-аңқ. Өзі туралы емес,</w:t>
        <w:br/>
        <w:t>өзіпің батыр бауыры, ауылдасы Қаштағап Жаманқараев</w:t>
        <w:br/>
        <w:t>жайлы, ол кісінің ерлігі тұрасыпда жалықпай айтуға бар.</w:t>
        <w:br/>
        <w:t>Еліміз егемеш атанып, еңсе көтерген алғашқы жылдары</w:t>
        <w:br/>
        <w:t>өзі ұзақ жылдар басшылық жасаған есімін халқы өтіттіш</w:t>
        <w:br/>
        <w:t>етін жүріп, берген аудан орталығындағы қазақ орта мек-</w:t>
        <w:br/>
        <w:t>тебі шәкірттері арасында жиі көремін. Міне, сопдай кез-</w:t>
        <w:br/>
        <w:t>десу соңы, озара шүйіркелесіп әңгіме құруға, аға мен іні</w:t>
        <w:br/>
        <w:t>арасыпдағы сырластық, достыққа жалғасардай көрінеді</w:t>
        <w:br/>
        <w:t>маған.</w:t>
        <w:br/>
        <w:t>Рақымжан ағапың бейбіт күпгі тынымсыз тірлігі -</w:t>
        <w:br/>
        <w:t>40 жыл ұстаздық ету болса, Ұлы Отан соғысының қан</w:t>
        <w:br/>
        <w:t>майданын да бастап кешіргені белгілі. Майдандас досы</w:t>
        <w:br/>
        <w:t>Федор Кердапь екеуі ашық алацда жаудың тажал «Тигр-</w:t>
        <w:br/>
        <w:t>лерімен» бетпе-бет келіп, жан беріп, жап алып шайқасқа-</w:t>
        <w:br/>
        <w:t>нын бүгінде балабақшаның бүлдіршіні де жыр отіп айта</w:t>
        <w:br/>
        <w:t>алады бізде. Ал соғыстан соңғы жылдары Абай атындағы</w:t>
        <w:br/>
        <w:t>педагогикалық институттың математика факультетінде</w:t>
        <w:br/>
        <w:t>оқыған бес жылды қоспағанда табан аудармай бір мек-</w:t>
        <w:br/>
        <w:t>тепте мұғалім, оқу ісінің меңгерутпісі, директор болып</w:t>
        <w:br/>
        <w:t>істеуітіц өзі де үлкен ерлік болса керек. Ұяғым жұмысын</w:t>
        <w:br/>
        <w:t>ұйымдастыра білуді үйреніп, туған елінің болашағы -</w:t>
        <w:br/>
        <w:t>бөбектер тәрбиелеу ісіндегі жауапкершілікті жете сезін-</w:t>
        <w:br/>
        <w:t>ген жан. Жұмысы барысында небір ұлағатты ұстаз, әне-</w:t>
        <w:br/>
        <w:t>төлі азамат, дарқан жапды даналармен кездесе жүріп</w:t>
        <w:br/>
        <w:t>шынңдалғаны анық.</w:t>
        <w:br/>
        <w:t>) Қазақтың кемеңгері Мұхтар Әуезов, ақылманы көсемі</w:t>
        <w:br/>
        <w:t>Дішмұхамед Қонаев сияқты толып жатқан біртуар азамат-</w:t>
        <w:br/>
        <w:t>тармен қол алысып амандасып, інілік ізот көрсеткен кез-</w:t>
        <w:br/>
        <w:t>203</w:t>
        <w:br/>
        <w:t>І</w:t>
        <w:br/>
        <w:t>Осыдан біраз жыл бұрып, көрінгеннің қолына түсе бер-</w:t>
        <w:br/>
        <w:t>мейтіп, қолына түсе қалса балаша шалқалақтап қуанатын</w:t>
        <w:br/>
        <w:t>бір жолдамаға ие болдым. Ол кез, аспанды жиілетіп бұлт</w:t>
      </w:r>
    </w:p>
    <w:p>
      <w:r>
        <w:t>шалған, «күндіз киіз, түнде мүйіз» дейтін күз айы еді.</w:t>
        <w:br/>
        <w:t>Күні жылы болса да түні қытымыр аяз.</w:t>
        <w:br/>
        <w:t>Мен ертең жол жүрем деген күні көк аспанды көм-</w:t>
        <w:br/>
        <w:t>керген сұр бұлт қоюланып, суық жаңбырдың арты қарға</w:t>
        <w:br/>
        <w:t>айпалды. «Ұшақ ұшпай кешігіп баратын болдым-ау» деп</w:t>
        <w:br/>
        <w:t>те репжідім. Түнімен жауып, тірсекке жеткен қалың қар,</w:t>
        <w:br/>
        <w:t>ертесінде аспан ашылып, күн көзінің қызуынан еріп сай-</w:t>
        <w:br/>
        <w:t>салапы телегей-теңіз суға толтырды. Жер алпа күн көзіне</w:t>
        <w:br/>
        <w:t>бусанып, денесінен бу шығарып жатты. Бұл табиғатты</w:t>
        <w:br/>
        <w:t>қойсаңіны. Бір мезгіл қабағын түйіп, қаһарып төгіп жан-</w:t>
        <w:br/>
        <w:t>жануардың берекесін алып, зәре-құтын қашырса, артын</w:t>
        <w:br/>
        <w:t>ала әлемге пұрын шашып жайбарақатқа батырады! Жан-</w:t>
        <w:br/>
        <w:t>жануарлар жайма-шуақ күн көзіне шығып рахаттапады!</w:t>
        <w:br/>
        <w:t>Нұн ашылған соң мөнің де көңілім орнына түсті. Ұшақта</w:t>
        <w:br/>
        <w:t>уақытында аспанға көтерілін, оңтүстіктегі демалыс орын-</w:t>
        <w:br/>
        <w:t>дарының біріне қарай ұшып коте бардым.</w:t>
        <w:br/>
        <w:t>Келіп орпаласқап демалыс орным жаман болмады.</w:t>
        <w:br/>
        <w:t>Мезгіліммен тамағымды ішем, ем-домымды алам. Демал-</w:t>
        <w:br/>
        <w:t>ғым келсе барып жатағыма жата кетем. Көппен бірге көрер</w:t>
        <w:br/>
        <w:t>басқа қызықтарым да толып жатыр. Әйтеуір өзің көпшіл,</w:t>
        <w:br/>
        <w:t>әрі, көңілді болсаң болғаны қалған омір өрнектері өз-өзі-</w:t>
        <w:br/>
        <w:t>нен өріле береді өкен. Бұл жердегі тірлік те ауылдағыдан</w:t>
        <w:br/>
        <w:t>мүлде басқаша көрінеді. Асып-сасу, аптығу, бірін біріне</w:t>
        <w:br/>
        <w:t>жеткізсем деп аласұру дегеп мүлдем жоқ. Рахат өмір!</w:t>
        <w:br/>
        <w:t>Дәмді дүние!</w:t>
        <w:br/>
        <w:t>Келгеніме үтп-төрт күннің жүзі болды. Үлкен залға</w:t>
        <w:br/>
        <w:t>жиылып үші мезгіл тамақтапамыз. Арасында ішетін кеңіл</w:t>
        <w:br/>
        <w:t>тағамы тағы бар. Асқа жиылған жұрт қарап отырсын ба,</w:t>
        <w:br/>
        <w:t>әр үстел басында әзіл-қалжың аралас күбір-күбір әңгіме.</w:t>
        <w:br/>
        <w:t>Астарын алып отырып та езулеріндегі күлкілорін жимай-</w:t>
        <w:br/>
        <w:t>218</w:t>
        <w:br/>
        <w:t>жжж</w:t>
        <w:br/>
        <w:t>Бұрынғы, Рекеңнің шәкірті, осы күндері Түрген ауы-</w:t>
        <w:br/>
        <w:t>лының әкімі Жексенбеков Абыхан, ұстазы жайында мы-</w:t>
        <w:br/>
        <w:t>надай естелігін ұсыпды:</w:t>
        <w:br/>
        <w:t>Соғыс кезіпдегі, одан соңғы уақыттағы балалардың,</w:t>
        <w:br/>
        <w:t>жасөспірімдердің арманы дә, қиялы да, алдына қойған</w:t>
        <w:br/>
        <w:t>мақсаты да соғыста ерекше көрсетіп, ел құрметіне ие</w:t>
        <w:br/>
        <w:t>болған азаматтарды пір тұтып, соған ұқсай бағу еді ғой.</w:t>
        <w:br/>
        <w:t>Міне, осындай екі арыс азамат ауылымыздан шығып,</w:t>
        <w:br/>
        <w:t>олардың атағы, аты бүкіл бәрімізді дүр еткізді, ең кере-</w:t>
        <w:br/>
        <w:t>меті олар біздің жақын ағалар еді, олар біздің жерлестер</w:t>
        <w:br/>
        <w:t>еді, кешегі оқығап Ғабит Мүсіреповтың «Қазақ батыры»</w:t>
        <w:br/>
        <w:t>кітабінан кейіпкер озіміздед шығын отыр ғой. Олар Ра-</w:t>
        <w:br/>
        <w:t>қымжан Гоқатаев пен Қашағап Жаманғардев еді.</w:t>
        <w:br/>
        <w:t>Соғыс бітті, ел тіршілігіне кірісті. Біз балалар оқуға</w:t>
        <w:br/>
        <w:t>араластық. Уақыт зымырап өтіп жатыр. Бізде азамат бон</w:t>
        <w:br/>
        <w:t>1954-ші жылы Қаракемердегі жеті класты бітіріп Есікке</w:t>
        <w:br/>
        <w:t>(ол кезде Молотов атындағы қазақ орта мектебіпе, кәзір</w:t>
        <w:br/>
        <w:t>қазақ-түрік лиңейі) сегізіптті класына пансиопға орна-</w:t>
        <w:br/>
        <w:t>ластық. Сегізініті класының жетекшісі Совет Одағының</w:t>
        <w:br/>
        <w:t>батыры Рақымжап Тоқатаев ағамызбен көздестік, ол кісі</w:t>
        <w:br/>
        <w:t>бізді опды бітіргепге дейін біздің класқа жетекшілік өтті.</w:t>
      </w:r>
    </w:p>
    <w:p>
      <w:r>
        <w:t>Оқытатып пәні математика мен физика еді.</w:t>
        <w:br/>
        <w:t>Сабақ бітісімен түскі астан кейіп ол кісі біздермен,</w:t>
        <w:br/>
        <w:t>пансионда -- шахмат ойнау, сабақ дайындау, волейбол</w:t>
        <w:br/>
        <w:t>ойпау, демалыс, сөпбі күндері бізбен билеуді де ұмытпай-</w:t>
        <w:br/>
        <w:t>тын. Шәкіртке дегеп ұстаздық шылпайы жақсы көру се-</w:t>
        <w:br/>
        <w:t>зімін әр уақытта да коріп отырушы едік. Семья жағдайы-</w:t>
        <w:br/>
        <w:t>мызды, кімнің қай ауылдан келгенін түгелдей білетін.</w:t>
        <w:br/>
        <w:t>Әр баланың қуанышына балаша қуанып, реніптіне шын</w:t>
        <w:br/>
        <w:t>көңілімен қайғырып көмектесуге әзір тұратын. Балалар</w:t>
        <w:br/>
        <w:t>кейде осы дене бітісіне, мінезі де нәзік адамның, батыр</w:t>
        <w:br/>
        <w:t>екендігіне шүбәланып таңданатын да. Біз де есейе келе</w:t>
        <w:br/>
        <w:t>ол кісімен әңгімелесіп, Роза тәтеймен қалай тапысқанып</w:t>
        <w:br/>
        <w:t>қалай семья құрғанын сұрап мазасын алатын едік. Аға-</w:t>
        <w:br/>
        <w:t>мен нағыз сырлас, армапндас болып кеттік. ішікі ойымыз-</w:t>
        <w:br/>
        <w:t>ды, мақсатымызды нағыз сенімді досымыздай сыр етіп</w:t>
        <w:br/>
        <w:t>айтатынбыз. Ол кісі де балапандарын қорғаған торғайдай</w:t>
        <w:br/>
        <w:t>педсоветте де, мұғалім арасында да, патсиопат кеңесіпде</w:t>
        <w:br/>
        <w:t>де біздің мүддемізді қорғап, шынайы шырылдайтын еді.</w:t>
        <w:br/>
        <w:t>Панеионның өзіндік қалыптасқан дәстүрі бар еді-- бірі</w:t>
        <w:br/>
        <w:t>бәрі үштін, бәрі бірі үшін. Ол өте қатаң сақталатып (кино-</w:t>
        <w:br/>
        <w:t>театрда, моншада, көшеде т. б.) бір балаға біреулер тисе</w:t>
        <w:br/>
        <w:t>пансион түгелімеп көтеріліп тәртіп орнататын. Міне осы</w:t>
        <w:br/>
        <w:t>206</w:t>
        <w:br/>
        <w:t>желпі әңгіме-қалжыңдар жүгірін өтті. Біраз жер жүрдік.</w:t>
        <w:br/>
        <w:t>Сонан соң бишілерді тамашаламақ боп би алаңына қарай</w:t>
        <w:br/>
        <w:t>бет бұрдық.</w:t>
        <w:br/>
        <w:t>жжж</w:t>
        <w:br/>
        <w:t>Тағы біраз күн жылжып кетті. Кетікі астан соң әде-</w:t>
        <w:br/>
        <w:t>тімізгіе бой жазбақ болдық та, көше бойындағы шам жа-</w:t>
        <w:br/>
        <w:t>рығының астындағы жолға келдік. Орынша океуміз қада-</w:t>
        <w:br/>
        <w:t>мымызды санап басып келеміз. Бүгін әңгімеміз сылбыр,</w:t>
        <w:br/>
        <w:t>баяу басталды. Байқаймып, Орынша әлде неге толқып,</w:t>
        <w:br/>
        <w:t>айтсам ба, әлде... дегендей ой тұңғиығында келе жатқап</w:t>
        <w:br/>
        <w:t>тәрізді. Өйтсе де, ойыңдағыны айта қал деп қолқа сал-</w:t>
        <w:br/>
        <w:t>мадым.</w:t>
        <w:br/>
        <w:t>Әркім өз ойымен, арпалысып біраз жер тағы жүрдік.</w:t>
        <w:br/>
        <w:t>Әлдеп соң қолтығыма қолын жүгірткен келіншек:</w:t>
        <w:br/>
        <w:t>-- Қаке, менің өмірімнен не білесің?-- деді экәудіреген</w:t>
        <w:br/>
        <w:t>жанарын маған аударып.</w:t>
        <w:br/>
        <w:t>-- Әзірге жоқтың қасы, Ореке. Өзің айтпаған соң сұ-</w:t>
        <w:br/>
        <w:t>рауға батылым бармай жүр.</w:t>
        <w:br/>
        <w:t>-- Бүгінгі кеш соғап арналса деймін. Әрине саған қы-</w:t>
        <w:br/>
        <w:t>зыгы болса.</w:t>
        <w:br/>
        <w:t>-- О не дегенің. Мен үшін сенің өткен өмір жолың</w:t>
        <w:br/>
        <w:t>жұмбақ болып жүрген жоқ па. Айтып берсең зер қоя тын-</w:t>
        <w:br/>
        <w:t>дап, өзіңмен осылай қолтықтасып жүрген күндердің өс-</w:t>
        <w:br/>
        <w:t>керткіші ретінде есімде сақтар едім,- деп желімше жа-</w:t>
        <w:br/>
        <w:t>быса кеттім.</w:t>
        <w:br/>
        <w:t>Біраз уақыт үнсіз қалған Орынша бір сұрланып, бір</w:t>
      </w:r>
    </w:p>
    <w:p>
      <w:r>
        <w:t>қуарып алды да тілге келді.</w:t>
        <w:br/>
        <w:t>-- Бопты, Қаке... Өткен өмірімнің бір түйір бүкпесін</w:t>
        <w:br/>
        <w:t>жасырмай айтсам айтып берейін. Қаттылау айтылған жері</w:t>
        <w:br/>
        <w:t>болса айып етпе. Өмір дегеп өріліп жататын орнек қой.</w:t>
        <w:br/>
        <w:t>Бір экері қиысып әсем көрінсе де, кей жерінің қиуы көл-</w:t>
        <w:br/>
        <w:t>мей қисыны қашып тұрады. Өмірдің қиуы мен қисыпын</w:t>
        <w:br/>
        <w:t>келтірем деп жүріп-ақ уақыттың өткелін білмей қалады</w:t>
        <w:br/>
        <w:t>екотгсің. Жұмыр басқа не келіп, пе кетпейді дейсің...-- деп</w:t>
        <w:br/>
        <w:t>тағы біраз үпсіздікте қалған Орынша жанарын төмен</w:t>
        <w:br/>
        <w:t>тастап әңгімесін бастап кетті. Көмейіпен жайлап шпыға</w:t>
        <w:br/>
        <w:t>бастаған қоңыр дауысқа зейін қойып құлағымды тостым...</w:t>
        <w:br/>
        <w:t>П</w:t>
        <w:br/>
        <w:t>-- Тағдыр. Тағдырдың құрығы ұзын, құрсауы қатты</w:t>
        <w:br/>
        <w:t>болса керек. Олай дейтіпім -- тағдырдың құрығына ілішіп</w:t>
        <w:br/>
        <w:t>құрсауына түсін қалғандар бұл омірде аз емес! Одан құ-</w:t>
        <w:br/>
        <w:t>217</w:t>
        <w:br/>
        <w:t>оқпен кейіп қайтарып жатыр. Жарылғаш бөтелкені қос-</w:t>
        <w:br/>
        <w:t>қостап жібереді...» деген жолдары бар. Ал түсініп көр.</w:t>
        <w:br/>
        <w:t>Кеңес Одағының батыры атағын берген шайқастағы</w:t>
        <w:br/>
        <w:t>Рақымжаштың іс-қимылын былай баяндайды, Түкең.</w:t>
        <w:br/>
        <w:t>«Зеңбіректі әуе қарақшыларынан жасыру үшін жасалған</w:t>
        <w:br/>
        <w:t>бұтаны снаряд жарықшақтары ұшырып түсіріп, қос зеңбі-</w:t>
        <w:br/>
        <w:t>рек жалаңаш қалды. Рақымжан зеңбірекке бүркеніш іздеу-</w:t>
        <w:br/>
        <w:t>ге тұра беріп еді, «жығылған үстіне жұдырық» дегендей</w:t>
        <w:br/>
        <w:t>үйдің үстіпен түскен бір зат оның қасқасына тиіп, басын</w:t>
        <w:br/>
        <w:t>жарып кете жаздады. Басының амандығына қуанған ол</w:t>
        <w:br/>
        <w:t>қайта жүрмек болып еді, жау танкісі көрініп қалды. Ра-</w:t>
        <w:br/>
        <w:t>қымжан дереу зеңбірегін әзірлеп, төрт снарядты бірінен</w:t>
        <w:br/>
        <w:t>соц біріп жіберді. Келе жатқан үш таәпкі шайқалақтап</w:t>
        <w:br/>
        <w:t>барып тоқтай қалды. Алдыңғы танкінің үстіңгі қақпағы</w:t>
        <w:br/>
        <w:t>ашылды да, бір фрицтің темір қалпағы қылтиды. Айнала-</w:t>
        <w:br/>
        <w:t>сына алақ-жұлақ қарайды. Еңгезердей біреу екен. Осы</w:t>
        <w:br/>
        <w:t>кезде Рақымжан антоматқа тіл бітірді. Свастикалы сұ-</w:t>
        <w:br/>
        <w:t>мырай қақпақ кемеріне асыла құлады. Кердань екеуінің</w:t>
        <w:br/>
        <w:t>немістерге қарсы жүргізілген жекпе-жек шайқасы оп үш</w:t>
        <w:br/>
        <w:t>минутқа созылды. Осы уақыт ішінде скеуіпің атқан оғы-</w:t>
        <w:br/>
        <w:t>нан сегіз танкі, бір самоход, төрт транспортердың орта</w:t>
        <w:br/>
        <w:t>жолда қалғанып атыс толастағанда ғана подвалдан тпық-</w:t>
        <w:br/>
        <w:t>қан солдаттар санап келді» деп суреттеп береді. Сенсеңіз-</w:t>
        <w:br/>
        <w:t>дер осы тұсындағы суреттемелеріне тіптен қарпым ашып</w:t>
        <w:br/>
        <w:t>кетті.</w:t>
        <w:br/>
        <w:t>Тұрсын Елеусізұлының «Жұлдызды ұстаз» атты ша-</w:t>
        <w:br/>
        <w:t>ғын кітабып оқып шығып, қарнымның жаман ашқаны рас.</w:t>
        <w:br/>
        <w:t>Оны несіне жасырайын. Мынадай мазасыз ойға тоқтадым:</w:t>
        <w:br/>
        <w:t>«Жанын шүберекке түйіп алып, елім-жерім деп фашис-</w:t>
        <w:br/>
        <w:t>термен айқасып, оларға күйрете соққы бергендердің бірі</w:t>
        <w:br/>
        <w:t>балған Рақымжап Тоқатаев жайында хиқаят жазуды қо-</w:t>
        <w:br/>
        <w:t>лына алғап екен, хо делік. Кеңес Одағы батыры атағы</w:t>
        <w:br/>
        <w:t>бөріліп, әлемге әйгілі болған Ғақымжап ағамызды оңдырт-</w:t>
        <w:br/>
        <w:t>пай, қоспа отірігімен суреттеп колеке-мазақ еткені ме,</w:t>
        <w:br/>
        <w:t>сопда?! Олай болса онысы жарамады, Түкеңнің» деймін</w:t>
        <w:br/>
        <w:t>де. «Кейіпкерлерінің түр-тұрпатын өзгертіп жазғысы</w:t>
        <w:br/>
        <w:t>келсе, бар өмес пе, ойдан ойлап тапқап әдеби пенделері.</w:t>
        <w:br/>
        <w:t>Солардың аузы-мұрышын қисайтып жаза бер. Неге, батыр</w:t>
      </w:r>
    </w:p>
    <w:p>
      <w:r>
        <w:t>ағамыздың жұлма-жұлмасып шығарады бұл Түкең?!»</w:t>
        <w:br/>
        <w:t>деймішп.</w:t>
        <w:br/>
        <w:t>Құрметті оқырман қауым. Түкеңнің бұл еңбегіне орай</w:t>
        <w:br/>
        <w:t>айтып отырған ойларым, тек өзімнің ғана пікірім. Сіздер</w:t>
        <w:br/>
        <w:t>кері пікірде болсаңыздар құп та құп. Лайым солай бол-</w:t>
        <w:br/>
        <w:t>ғай.</w:t>
        <w:br/>
        <w:t>201</w:t>
        <w:br/>
        <w:t>құрығаны! Ал Рекеңнің батпандай боп айқын көрініп жат-</w:t>
        <w:br/>
        <w:t>қан ізі де, қадамын кең жазып аттаған адымы да бар.</w:t>
        <w:br/>
        <w:t>Онымен қоса табан тіреген үш киті әлі күнге мызғымай</w:t>
        <w:br/>
        <w:t>берік тұр! Өзім де солай берік тұра берсе екен демектін.</w:t>
        <w:br/>
        <w:t>«Ер экігіт сегіз қырлы, бір сырлы» деген сөз бар. Ра-</w:t>
        <w:br/>
        <w:t>қымжан секілді иықты, мығым, елге қорған болғапдай</w:t>
        <w:br/>
        <w:t>азаматтар бұл шеңберден шығыш, өзінің күрделі мінезі</w:t>
        <w:br/>
        <w:t>мен мазмұнды өмірі арқасында сан қырлы қалың кітапқа</w:t>
        <w:br/>
        <w:t>жүк болады деп ойлаймын. Азаматтың бойындағы асыл</w:t>
        <w:br/>
        <w:t>қасиеттердің бәрін кеп қазғандай жарқыратып, жақуты</w:t>
        <w:br/>
        <w:t>меп алтынын салмақтап түгел ашып бердім деп айта ал-</w:t>
        <w:br/>
        <w:t>маймын. Үлкен адампың өмір жолы -- үлкен романға па-</w:t>
        <w:br/>
        <w:t>рапар тақырып. Әйтсе де өзімпің қал-қадірімше, қалам</w:t>
        <w:br/>
        <w:t>қуатымды аямай жұмсап: ел қадірлісі Рақымжап ағаның</w:t>
        <w:br/>
        <w:t>өмір жолында шыққан төбесі қанша биік болса, сол биікке</w:t>
        <w:br/>
        <w:t>талмай басқыш қойып, тәлімді сөзі мен өнегелі ісін көтере</w:t>
        <w:br/>
        <w:t>жаздым деп ойлаймын. Көтере жазу -- келешек ұрпаққа</w:t>
        <w:br/>
        <w:t>қажет болды. Бәлкім бұл тақырыпқа өзге жазушы қалам</w:t>
        <w:br/>
        <w:t>тербесе басқаша жазуы мүмкін, ол жазушы көтерілген</w:t>
        <w:br/>
        <w:t>биік тыс өзге өлшеммен өлшенер. Бәлкім басқа қырынан</w:t>
        <w:br/>
        <w:t>келер. Ал, қолыма қалам алғандағы ұлы мақсатым: Ра-</w:t>
        <w:br/>
        <w:t>қымжан ағаны туғап топырағынан, өскен ортасынан бөліп</w:t>
        <w:br/>
        <w:t>қарамай, алыптың алыптығын ата тегіпен таратып айтып</w:t>
        <w:br/>
        <w:t>беру болды.</w:t>
        <w:br/>
        <w:t>Қасиет -- қаннан. Қан адамның тегінен тарайды. Ра-</w:t>
        <w:br/>
        <w:t>қымжап ағаның тогі мықты, туып-өскен топырағы құнар-</w:t>
        <w:br/>
        <w:t>лы. Мендегі барлық сыр -- шығармада. Осыларды басым</w:t>
        <w:br/>
        <w:t>көрсету жағына күші салдым. Ендігі төреші -- өзің, қадір-</w:t>
        <w:br/>
        <w:t>менді қауым, талғампаз оқырманым.</w:t>
        <w:br/>
        <w:t>ды. Амандығын берсе көп кешікпей тағы бір нәрестелі</w:t>
        <w:br/>
        <w:t>болатып ойлары бар. Ол нәрестенің «іңғәлайтын» күнін</w:t>
        <w:br/>
        <w:t>қарт ана аңсайтын тәрізді. Өйткепі, «Қашан?..» деп келі-</w:t>
        <w:br/>
        <w:t>ніпеп сурауы жиілеп кетті.</w:t>
        <w:br/>
        <w:t>Анасыпан Айнабек те қалысар емес.</w:t>
        <w:br/>
        <w:t>-- Әлібегіме қосып тағы бір «бекті» сыйласаң, сонда,</w:t>
        <w:br/>
        <w:t>екеуі менің аспанға самғап ұшар қос қанатым болады.</w:t>
        <w:br/>
        <w:t>Қос қанаты бар ер жігіттің арманы бар ма?!-- деп балаша</w:t>
        <w:br/>
        <w:t>ыржалаңдайды.</w:t>
        <w:br/>
        <w:t>Күйеуінің тіке сөйлегеп созіпеп секем алғап Күлжап</w:t>
        <w:br/>
        <w:t>қолып сермей беріп:</w:t>
        <w:br/>
        <w:t>-- Олай демеші, Айнабек. Құдай біледі. Құдайға сала</w:t>
      </w:r>
    </w:p>
    <w:p>
      <w:r>
        <w:t>сөйлепіі,- деп орпынан тұрып кетті.</w:t>
        <w:br/>
        <w:t>-- Қойдым, қойдым, Құдай қаласа деймін...-- деп ақ-</w:t>
        <w:br/>
        <w:t>талып жатыр.</w:t>
        <w:br/>
        <w:t>Бұл тағдыр ертең не дайындап отырғанын кім білген.</w:t>
        <w:br/>
        <w:t>Айпабек пен Күлжапның жетсек деп жан салған арман-</w:t>
        <w:br/>
        <w:t>дарын алай-дүлей басталып кеткен қу соғыс күлін көкке</w:t>
        <w:br/>
        <w:t>ұшырды.</w:t>
        <w:br/>
        <w:t>Ұлы Отан соғысы басталғалы біраз уақыт өтті. Аудан-</w:t>
        <w:br/>
        <w:t>дағы эскер комиссариаты ер-жігіттерді сыпырып соғысқа</w:t>
        <w:br/>
        <w:t>айдап жатты. Апта сайын бірі ұлын, бірі күйеуін жылап-</w:t>
        <w:br/>
        <w:t>сықтан шығарып салған әйел қауымы ерлердің орпын</w:t>
        <w:br/>
        <w:t>басты, Таңның атысы, күннің батысы тарамыстарын ты-</w:t>
        <w:br/>
        <w:t>рыстырып бір кісідей жұмылды. Қайнаған үлкен еңбек үс-</w:t>
        <w:br/>
        <w:t>тінде. Майданда қан кешіп, қияда ұшып жүрген жауын-</w:t>
        <w:br/>
        <w:t>герлерге тамақ керек, киім керек деген ой саналарына</w:t>
        <w:br/>
        <w:t>мықтап сіңіп алды. Оның үстіне, ауылда қалған бала-</w:t>
        <w:br/>
        <w:t>шаға, кәрі-құртаңдарды да ат, эхалаңаш қалдырмау ке-</w:t>
        <w:br/>
        <w:t>рек. Бөтен ойлары жоқ. «Әйтеуір кеткен еркек кіндікті-</w:t>
        <w:br/>
        <w:t>леріміз жеңіспеп амап-есен оралса, көрген азабымыз бір</w:t>
        <w:br/>
        <w:t>күндегідей де болмайды, бәрін ұмытамыз» дейді іш сезім-</w:t>
        <w:br/>
        <w:t>дері алға сүйреп.</w:t>
        <w:br/>
        <w:t>Ауылды уылдатып-шуылдатып майдапнап «қара қағаз-</w:t>
        <w:br/>
        <w:t>дың» келуі де жиілеп кетті. Күлжанның қорқатыны кү-</w:t>
        <w:br/>
        <w:t>Йеуінің әскерге кететіні емес. Бас аман болса көппен бірге</w:t>
        <w:br/>
        <w:t>күнін көрер. Ойына түссе денесін қалтыратып жіберетін--</w:t>
        <w:br/>
        <w:t>«қара қағаз!» «Қара қағаз» келе қалса күні пе болмақ?!».</w:t>
        <w:br/>
        <w:t>Осындай ойдан шошып кететін Күлжан қасындағы, күні</w:t>
        <w:br/>
        <w:t>бойғы еңбектеп шаршап ұйқыға кеткен күйеуін құшатын.</w:t>
        <w:br/>
        <w:t>Білдірмей коз жасын төгіп тө алады. Ерте тұрып ас-суып</w:t>
        <w:br/>
        <w:t>әзірлеп, жаныңды қинамай үйде бол десе де, күйеуіне</w:t>
        <w:br/>
        <w:t>ілесіп алқапқа бірге барады. Түк бітірмесе до, пеге екені,</w:t>
        <w:br/>
        <w:t>күйеуінен қалғысы келмейді.</w:t>
        <w:br/>
        <w:t>219</w:t>
        <w:br/>
        <w:t>түр-әлпетін көше бойындағы бағбанның басында жарық</w:t>
        <w:br/>
        <w:t>сәуле шашып тұрған электр шамы әйгілеп қойды. Бүлді-</w:t>
        <w:br/>
        <w:t>ріп алдым-ау деген ой мені састырайын деді. Не дерімді</w:t>
        <w:br/>
        <w:t>білмей:</w:t>
        <w:br/>
        <w:t>-- Не болды, Ореке?! Бір жерің ауырып котті ме? Әлде</w:t>
        <w:br/>
        <w:t>мен бейбақ...- дейміп бәйек қағын.</w:t>
        <w:br/>
        <w:t>Әлден соң тілге келгеп келіпшек:</w:t>
        <w:br/>
        <w:t>-- Қаке, аяқ асты тұнжырай қалғаныма кешірім сұ-</w:t>
        <w:br/>
        <w:t>раймын. Кінәні өзіңнен іздемей-ақ қой. Бәрі дұрыс... Өт-</w:t>
        <w:br/>
        <w:t>кен өмірімнің қай кезеңі болмасын тұздығы мол болды</w:t>
        <w:br/>
        <w:t>ғой. Солардың бірі есіме түсе қалса жаным інығып кете</w:t>
        <w:br/>
        <w:t>жаздайды. Есімнен айырылғандай күйде қалам. Қорланып</w:t>
        <w:br/>
        <w:t>қайғы кешем. Тілім күрмеліп, демім тарыла түседі. Ше-</w:t>
        <w:br/>
        <w:t>кем тызылдап козім қарауытын та кетеді. Сол өмірдің</w:t>
        <w:br/>
        <w:t>мейірімсіз, қатыгез кезеңін бір сәттің ішінде қинала тұ-</w:t>
        <w:br/>
        <w:t>рып басымнан қайта өткізіп шыққандай болам. Сондай бір</w:t>
        <w:br/>
        <w:t>жазылмас ауыруға шалдыққан сияқтымын. Жабысқан ол</w:t>
        <w:br/>
        <w:t>ауру мепен қалмай қабырыма да бірге кіретін шығар...</w:t>
        <w:br/>
        <w:t>Қызығы жоқ, қылықсыз қыл үстінде өткен өміріме өкі-</w:t>
      </w:r>
    </w:p>
    <w:p>
      <w:r>
        <w:t>немін дө... Әй, қойшы сол өмірді! Өтті, кетті... Қос құлы-</w:t>
        <w:br/>
        <w:t>ным аман болса несіне қамығам. Несіне қорланам. Солар</w:t>
        <w:br/>
        <w:t>емес пе ендігі менің бар қызығым, бар қуанышым! Әрі -</w:t>
        <w:br/>
        <w:t>сүйепішім дө...- деп езу тартқан келіпшек жасаурағаш</w:t>
        <w:br/>
        <w:t>ойлы көзін мағап аударды.</w:t>
        <w:br/>
        <w:t>-- Әрине солар. Қос құлының аман болсып. Солардың</w:t>
        <w:br/>
        <w:t>көрсетер қызығымен-ақ корген бар қайғы-қасыретіңді әлі-</w:t>
        <w:br/>
        <w:t>ақ ұмытарсыц. Бір азаптың бір рахаты болады дейді ғой.</w:t>
        <w:br/>
        <w:t>Байқауымша азаптың бәрі артта қалған көрінеді. Енді</w:t>
        <w:br/>
        <w:t>қамығудың қажеті жоқ. Амандығын берсе, келе жатқан</w:t>
        <w:br/>
        <w:t>қуапыштарыңды қабылдауға әзірлене бер. Үмітіңді үзбе!</w:t>
        <w:br/>
        <w:t>Үміт үзілмесін де,-- деймін үйінде қалғап қос ұлып мақ-</w:t>
        <w:br/>
        <w:t>тап тұтқан келіншекке ықыласымды білдіріп.</w:t>
        <w:br/>
        <w:t>Көңіліпе ұялаған өксігін зорға басып маған күлімдей</w:t>
        <w:br/>
        <w:t>қараса да, жәудіреген көз тұңғиығында өзегін өртеген</w:t>
        <w:br/>
        <w:t>күйіпіші зіл боп жатқаны байқалып тұрды, Орыншаның.</w:t>
        <w:br/>
        <w:t>Сыр тартып еш нәрсе сұрамасам да, келіншектің орыны</w:t>
        <w:br/>
        <w:t>толмас өкінішпен откеп өмірін іштей сезіп, аяушылық</w:t>
        <w:br/>
        <w:t>білдірін оны бауырыма бастым.</w:t>
        <w:br/>
        <w:t>«Не болған еді?.. Пеге?..» деген сұрақтарымды тағы қоя</w:t>
        <w:br/>
        <w:t>алмадым. Өткен өміріп тізбектей есіне түсіріп қайтейін.</w:t>
        <w:br/>
        <w:t>Онсыз да өткен өмірі өсіне түссе қиналып қалатынын бай-</w:t>
        <w:br/>
        <w:t>қап жүрмін. Керек десе өзі айтып берер деген ойда бол-</w:t>
        <w:br/>
        <w:t>дым.</w:t>
        <w:br/>
        <w:t>.Қатарласа қайта жүріп келеміз. Арамыздан эжеңіл-</w:t>
        <w:br/>
        <w:t>216</w:t>
        <w:br/>
        <w:t>КБердань оның ақ құба жүзіне қарады. Рақымжанның</w:t>
        <w:br/>
        <w:t>ажары үсік шалғап шөпше солғыт: тартып барады екен.</w:t>
        <w:br/>
        <w:t>-- Әй, сеп осы шытымен-ақ қорқып бара жатқаннан</w:t>
        <w:br/>
        <w:t>саумысың? Абайсызда оққа үшсаң өзімді, яки баламды</w:t>
        <w:br/>
        <w:t>Рақымжан деп атап, ссіміңді оле-өлгеншше сақтаймын. Ал</w:t>
        <w:br/>
        <w:t>Розаға айтар хабарымды сен тірі жүруің үшін бермей-</w:t>
        <w:br/>
        <w:t>міт,- деп Федор қарқ-қарқ күлді.</w:t>
        <w:br/>
        <w:t>-- Екеуміз осы тпайқастаті аман қалсақ па, әкел қо-</w:t>
        <w:br/>
        <w:t>лыңды Батыр боламыз. Ал егер сенен айырылсам мен де</w:t>
        <w:br/>
        <w:t>өзімді Федор деп атаймын, елдегі балама сенің атыңды</w:t>
        <w:br/>
        <w:t>қоямып,- деді Рақымжан манағы үрейден байсалды</w:t>
        <w:br/>
        <w:t>қалпына келіп. Содан кейін іштей «Нар тәуекел!» деп</w:t>
        <w:br/>
        <w:t>күбірлеп алды да, аптоматын әрі-бері төңкеріп үрлеп қой-</w:t>
        <w:br/>
        <w:t>ды. Екеуі біраз үнсіз отырды».</w:t>
        <w:br/>
        <w:t>Бұл тұста да-- Елде қалған баласы бар ма еді, Ра-</w:t>
        <w:br/>
        <w:t>қымжанның? Қолдарындағы автоматтары не, зеңбірекші</w:t>
        <w:br/>
        <w:t>емес пе сді, екеуі де?» деген сұрақтар жағаласа кетеді.</w:t>
        <w:br/>
        <w:t>«..Дәл осы кезде,-- деп жазады Түкең бір көріністі.-</w:t>
        <w:br/>
        <w:t>Рақымжан қасындагы қарулас серігі Керданьға бұрылып:</w:t>
        <w:br/>
        <w:t>-- Ерлікке де еп керек емес пе? Мен таптым, Ал, қоп”</w:t>
        <w:br/>
        <w:t>болыңдар!-- деп пулеметтың қалқанып басына қорған</w:t>
        <w:br/>
        <w:t>еткеп Рақымжан қолына жандырғыш май құйылғап бө-</w:t>
        <w:br/>
        <w:t>телкепі алып, жау дзотына қарай жер бауырлай скопелді.</w:t>
        <w:br/>
        <w:t>Мақсаты -- жаудың пулосмет ұясына таяп келіп, жандыр-</w:t>
      </w:r>
    </w:p>
    <w:p>
      <w:r>
        <w:t>ғышқа қоса гранат лақтырмақ, дзоттың күлін көкке ұшы-</w:t>
        <w:br/>
        <w:t>ру. Сөйтіп әскерлердің алға басуына жол віну»-- делілген.</w:t>
        <w:br/>
        <w:t>Рақымжан жаяу әскердің қатарында емес еді ғой.</w:t>
        <w:br/>
        <w:t>Және барлаушы да смсс. Зеңбірегіп қалдырып, ботелкеге</w:t>
        <w:br/>
        <w:t>құйылғап жалармаймеп дзотқа қалай штабуыл зкасайды.</w:t>
        <w:br/>
        <w:t>Одан да зеңбірегімен гүрсілдете даотты атқылағаны жөн</w:t>
        <w:br/>
        <w:t>емес пе еді.</w:t>
        <w:br/>
        <w:t>4...Түпі бойы өл серіктерімен бірге Житомирге барар</w:t>
        <w:br/>
        <w:t>жолдағы: «Коростань, Брусилов, Казатып, Сквираны жау-</w:t>
        <w:br/>
        <w:t>дан тазартамыз»,-- деген ойдың жетегінде кірпік ілген</w:t>
        <w:br/>
        <w:t>жоқ. Міне, Бордычев, сосын Белая церковь, осы екі қала-</w:t>
        <w:br/>
        <w:t>дағы немістерді жойған соң ғана Житомирге өтуге экол</w:t>
        <w:br/>
        <w:t>ашық. ..Санбатқа келгенде Рақымжанның майдандас се-</w:t>
        <w:br/>
        <w:t>ріктері жоғарыдағы шайқастарда ерлік корсеткендерді</w:t>
        <w:br/>
        <w:t>құрмет тақтасынан оқып жатты.</w:t>
        <w:br/>
        <w:t>-- Тоқаташа! Міне, сен де тұрсың!-- деді Федор. Ра-</w:t>
        <w:br/>
        <w:t>қымжан оған езу тартып қана қойды».</w:t>
        <w:br/>
        <w:t>Баяндалғап бүл уақиғадан айтарым Рақымжан Белая</w:t>
        <w:br/>
        <w:t>церконь төңірегіндегі болған ұрысқа қатынасқан эхоқ қой.</w:t>
        <w:br/>
        <w:t>199</w:t>
        <w:br/>
        <w:t>ды. Әлде маған солай боп көріне ме, қайдам, әйтеуір оты-</w:t>
        <w:br/>
        <w:t>рып ап басқаларға қызыға қараймын. Ал біздің үстелдің</w:t>
        <w:br/>
        <w:t>басында, әзірге, үшеуара отырамыз. Бір орындық бос тұр.</w:t>
        <w:br/>
        <w:t>Келіп отыратыш иесі күтілуде. Асымды алып отырып бос</w:t>
        <w:br/>
        <w:t>орыпдыққа көз тастаймын да: «Өзім қатарлас, әзілқой бір</w:t>
        <w:br/>
        <w:t>қарыпдас келіп отырса...» деген есек үміттің жетегінде</w:t>
        <w:br/>
        <w:t>боламып. Өйткені, қасымда отырған екі демалушының</w:t>
        <w:br/>
        <w:t>екеуі де қарт кісілер. Өз ара әңгімелері жарасса да маған</w:t>
        <w:br/>
        <w:t>келгенде «Анай, апай... Балам, балам...» дегеннен басқа</w:t>
        <w:br/>
        <w:t>сөзге бармаймыз. Әйтеуір, асыға асымды ішемін де үн-</w:t>
        <w:br/>
        <w:t>түнсіз тұрып кетемін. Содан, керегімді демалушылардың</w:t>
        <w:br/>
        <w:t>астан соң тоғын басып қыдыратын көшесінен іздейтін</w:t>
        <w:br/>
        <w:t>сияқтымын. Кеудемде көңілсіздік басым. «Өз теңіңмен</w:t>
        <w:br/>
        <w:t>сырласа отырып, бір мезгіл ас ішкен де жақсы екен-ау!»</w:t>
        <w:br/>
        <w:t>дегеп ой күн асқап сайын қоюлана түсті.</w:t>
        <w:br/>
        <w:t>Кешқұрым біршама кешігіп тамақтануға келсем, әдет-</w:t>
        <w:br/>
        <w:t>тегі бос тұратын орындықта бір келіншек отыр. Екі апай-</w:t>
        <w:br/>
        <w:t>мен шүйіркелесіп қызу әңгіме үстінде. Жүздері жарқын.</w:t>
        <w:br/>
        <w:t>Қастарына келгенімді байқап қалған қарт аналар әңгіме-</w:t>
        <w:br/>
        <w:t>леріп доғара қойып маған беттерін бұрды да:</w:t>
        <w:br/>
        <w:t>-- Кел, балам.</w:t>
        <w:br/>
        <w:t>-- Отыр,-- деп жарыса тіл қатты.</w:t>
        <w:br/>
        <w:t>-- Сәлеметсіз бе. Астарыңыз дәмді болсыл!-- дедім де</w:t>
        <w:br/>
        <w:t>орттыма жайғасып жатып, қасыма келіп отырған келін-</w:t>
        <w:br/>
        <w:t>шектің бас-аяғын бір шолып шықтым. Орта бойлы, дөңте-</w:t>
        <w:br/>
        <w:t>лек жүзді, жұмыр денелі келінтпек екен. Жас шағы өзім</w:t>
        <w:br/>
        <w:t>шамалас. Күлімдей қараған қарақат көзінде жылылық пен</w:t>
        <w:br/>
        <w:t>әлде бір мұң барып байқадым. Самай шашын ақ шалғаны</w:t>
        <w:br/>
        <w:t>да көрініп қалды. Ол да мелің бас-аяғыма жанарын жү-</w:t>
        <w:br/>
        <w:t>тіртіп отті. Ішімнен: «Құдай тілеуімді берді-ау дейміп...»</w:t>
      </w:r>
    </w:p>
    <w:p>
      <w:r>
        <w:t>леп күлімдей қараған келіншекті көз астыммен тағы бір</w:t>
        <w:br/>
        <w:t>шолып тытықтым.</w:t>
        <w:br/>
        <w:t>-- Сәлеметсіз. Бірге болсын!-- деген келіншек те ма-</w:t>
        <w:br/>
        <w:t>ған қиғаштай тағы қарап алды.</w:t>
        <w:br/>
        <w:t>-- Ыстықтай тамағыңды іш. Суып қалса дәмі кетеді,--</w:t>
        <w:br/>
        <w:t>деп қарттың бірі қамқорлығын жасап, ортада тұрған көк</w:t>
        <w:br/>
        <w:t>кәстролдің қақпағын ашып ақ қалайы шөмішпен алдым-</w:t>
        <w:br/>
        <w:t>дағы жайпақ темір табаққа кеспе құйып берді.</w:t>
        <w:br/>
        <w:t>-- Кешіккепіне қарағапда тағамнан да артық тұтар</w:t>
        <w:br/>
        <w:t>шаруасы болған ғой, бұл ағайдың,- деп келіншек қуа-</w:t>
        <w:br/>
        <w:t>қылапа қалды.</w:t>
        <w:br/>
        <w:t>-- Мендей пақырда қайдан басы артық пайдалы шаруа</w:t>
        <w:br/>
        <w:t>болсын. Кімге керекпін?-- деп аузыма түскен созғе мән</w:t>
        <w:br/>
        <w:t>бермей айта салғаным.</w:t>
        <w:br/>
        <w:t>214</w:t>
        <w:br/>
        <w:t>кезде өл кісі байқаңдар, сау болыңдар деп өзі шығарып</w:t>
        <w:br/>
        <w:t>салушы еді. Есіктіде әр уақытта тәртіп сақталушы еді.</w:t>
        <w:br/>
        <w:t>Бекер обалы не, соғыстан кейінгі жылдар болса да</w:t>
        <w:br/>
        <w:t>бізді (пансиондағы тәрбиеленушілер) таза киіпдіріп, дұ-</w:t>
        <w:br/>
        <w:t>рыс тамақтандыратын еді, сопда да болса ағамыз осынша</w:t>
        <w:br/>
        <w:t>бәрін өзі тексеріп, бізден сұрап қатаң бақылап отыратын.</w:t>
        <w:br/>
        <w:t>Мектеп өміріндегі өзекті мәселе болашақ, мамапдық</w:t>
        <w:br/>
        <w:t>жайыпда болатын, оны ол кісімен ақылдасып, әңгімелей-</w:t>
        <w:br/>
        <w:t>тін едік.</w:t>
        <w:br/>
        <w:t>Соның әсері ме, әлде жоғарғы талап болды ма онжыл-</w:t>
        <w:br/>
        <w:t>дықты бірге бітіргендердің бәрі де жоғарғы білім алып,</w:t>
        <w:br/>
        <w:t>мамандық иесі болып, басшы жұмыстарда да істеді -- Сү-</w:t>
        <w:br/>
        <w:t>лейменов Бақыт -- жиырма жылдан астам совхоз дирек-</w:t>
        <w:br/>
        <w:t>торы, Аубакиров Айбас -- мектеп директоры, марқұм боп</w:t>
        <w:br/>
        <w:t>кеткендер: Қамза Қасенов -- мектеп директоры, Әкім Мә-</w:t>
        <w:br/>
        <w:t>сіпов -- партия қызметкері және Серібаев Абылғазы -</w:t>
        <w:br/>
        <w:t>экономика, ғылым саласында істеген. Мустафин Жұмаға-</w:t>
        <w:br/>
        <w:t>зы -- көрпекті құрылысшы, марқұм Досов Серғазы --</w:t>
        <w:br/>
        <w:t>қазақ теледидарының шаңырағын көтеруде көп үлес қос-</w:t>
        <w:br/>
        <w:t>қан. Күлкібаев Аділқасым экурналистикада, Сағынбеков</w:t>
        <w:br/>
        <w:t>Бөлетай инженер-механик, Кабиев Каммеледип -- Моск-</w:t>
        <w:br/>
        <w:t>ваның Менделеев атындағы институтын бітірін, кәсіптік</w:t>
        <w:br/>
        <w:t>қызметіп атқарып жүр. Әбенов Нығымет -- көрнекті теле-</w:t>
        <w:br/>
        <w:t>журналист, Беліспаева Марияш -- ғалым-агропом, Ұлжан</w:t>
        <w:br/>
        <w:t>Жолайқңызы -- ұстаз, Ахметов Ботай -- дәрігер, қажыға</w:t>
        <w:br/>
        <w:t>барып Ботай-қажғы атанды. Байшеков Темірбек -- зовтех-</w:t>
        <w:br/>
        <w:t>пик, совхоз директоры, Сейілханов Тұран - ауылшаруа-</w:t>
        <w:br/>
        <w:t>шылық ғылымының кандидаты, доңент. Міне, елден де,</w:t>
        <w:br/>
        <w:t>жерден де ұялмайтып еңбек еткен ағамыздың азынаулақ</w:t>
        <w:br/>
        <w:t>шәкірттерінің тізімі.</w:t>
        <w:br/>
        <w:t>Тағы бір дәстүр осы шәкірттерімен бірге аға да арада-</w:t>
        <w:br/>
        <w:t>ғы қуанышқа да бірге араласып бірімізді біріміз қолты-</w:t>
        <w:br/>
        <w:t>ғымыздан сүйемелдеп келеміз.</w:t>
        <w:br/>
        <w:t>Бұл кісінің мерейтойының алдында бәріміздің 1954</w:t>
        <w:br/>
        <w:t>жылғы мектеп бітірушілердің алпыс жылдық мерейтой-</w:t>
      </w:r>
    </w:p>
    <w:p>
      <w:r>
        <w:t>ларымызды атап өтіп, откепге көз жүгіртіп откел өмір</w:t>
        <w:br/>
        <w:t>қорытындыларып жасап та үлгердік. Осы үлкен той ал-</w:t>
        <w:br/>
        <w:t>дыпда айтарым ұстаз -- мұғалімге шынайы балалық кө-</w:t>
        <w:br/>
        <w:t>ңілмен есейіп өскен өмір кемеңгерлігіне денсаулығы зор</w:t>
        <w:br/>
        <w:t>болсып, қуапышымыз мол болсын демекпін,-- деп ақ қағаз</w:t>
        <w:br/>
        <w:t>бетіне Абыхан Жексенбеков, батыр ағасы, әрі ұстазы</w:t>
        <w:br/>
        <w:t>жайында ой толғауларын түсіріпті.</w:t>
        <w:br/>
        <w:t>Рекеңнің туып-өскен ауылы Қаракемер тұрғыны, ағар-</w:t>
        <w:br/>
        <w:t>тушы Әбдінұр Матаев та қарап жатпапты. Жүрегін жарып</w:t>
        <w:br/>
        <w:t>207</w:t>
        <w:br/>
        <w:t>Амалын асырып жауыпа қақпан құрған</w:t>
        <w:br/>
        <w:t>Шасырып зеңбірек, маңдайдан оқпен ұрған.</w:t>
        <w:br/>
        <w:t>Ұлы Отан майдапышпан аман келіп</w:t>
        <w:br/>
        <w:t>Мыңдаған жасөспірімге ұстаз болған.</w:t>
        <w:br/>
        <w:t>Ағажан, сізді көрсем күш бітеді,</w:t>
        <w:br/>
        <w:t>Еңбектің қызуымен іс бітеді.</w:t>
        <w:br/>
        <w:t>Азамат, өнегесін сізден көрем</w:t>
        <w:br/>
        <w:t>Саспаған қазағыма сонда сенем.</w:t>
        <w:br/>
        <w:t>Мүсәпір мүгедекке түрегелем.</w:t>
        <w:br/>
        <w:t>Түсіпсін, түсінбесін сәлем берем.</w:t>
        <w:br/>
        <w:t>Жаоғып іздеп зар қағып жүгіреміп,</w:t>
        <w:br/>
        <w:t>Өсекті айтқан жанға түңілеміп.</w:t>
        <w:br/>
        <w:t>Бөлінбей, бір қазақты «үш бөлік»-- деп</w:t>
        <w:br/>
        <w:t>Бірігіп, сізге тартып, еңбек етсек.</w:t>
        <w:br/>
        <w:t>Білеміп уақытша деп осы заман</w:t>
        <w:br/>
        <w:t>Жүргенде қасымызда Батыр ағам.</w:t>
        <w:br/>
        <w:t>Жецеміз «Нарық» деген қиындықты.</w:t>
        <w:br/>
        <w:t>Арманым қайта кимеу мұрыпдықты.</w:t>
        <w:br/>
        <w:t>Нұрсұлтан ирезидентіміз аман болса,</w:t>
        <w:br/>
        <w:t>Ешкім де бүза алмас тыныштықты.</w:t>
        <w:br/>
        <w:t>Міне, осылай, лауазымды ауыл адамдары да, батыр-</w:t>
        <w:br/>
        <w:t>лығын көлденең тарта бермейтін, тектілігі мен сыпайылы-</w:t>
        <w:br/>
        <w:t>ғын көрсететін Рекеңе, өздерінің ой-өрістерінің төрінен</w:t>
        <w:br/>
        <w:t>орын берген. Адал ниеттері мен ақ тілектерін жалықпай</w:t>
        <w:br/>
        <w:t>ақтарыла айтуда.</w:t>
        <w:br/>
        <w:t>Жүріп өткеп өмірдің соңына қалай да із қалдырған</w:t>
        <w:br/>
        <w:t>жөн-ау деймін. Әйтсе де, батқап іздің тереңдігі, табапы-</w:t>
        <w:br/>
        <w:t>ның жалпақтығы, аттаған адымының кеңдігіне қарай ол</w:t>
        <w:br/>
        <w:t>жанпың қандай, қалай өмір кепткені әйгіленіп тұратын</w:t>
        <w:br/>
        <w:t>болса керек. Ал кейбір пенделердің ізі тұрмақ бұл дүниеде</w:t>
        <w:br/>
        <w:t>өмір сүрген, сүрмегені беймәлім боп қала беретінін қай-</w:t>
        <w:br/>
        <w:t>терсіз.</w:t>
        <w:br/>
        <w:t>Інжілдегі аңызда айтылғандай жерді тіреп түрған үш</w:t>
        <w:br/>
        <w:t>кит болған деседі. Балалық шақтан өтіп, ержетіп-бойжет-</w:t>
        <w:br/>
        <w:t>кеп тұсқа келген соң оларды да тіреп тұратын үш киті</w:t>
        <w:br/>
        <w:t>болар. Бейнелеп айтсақ: денсаулығы, қасындағы жан-</w:t>
        <w:br/>
        <w:t>жары, өсірген ұрпағы. Егер де солардың біреуі ғана осал-</w:t>
        <w:br/>
        <w:t>дығын білдірсе әлгі пенде теңселін кетеді. Екеуі кетсе -</w:t>
        <w:br/>
        <w:t>сорылың қайнағаны. Үшеуін бірдей жоғалтып алса -</w:t>
        <w:br/>
        <w:t>209</w:t>
      </w:r>
    </w:p>
    <w:p>
      <w:r>
        <w:t>тылмақ боп күн демей, түн демей жанталасын жол ізден,</w:t>
        <w:br/>
        <w:t>тас шайшпан, құм жұтып гұмырын өткізіп алғап жан қан-</w:t>
        <w:br/>
        <w:t>шама! Әрқашан тағдырыңмеп «Сіз...» деп сынайы сөйлес-</w:t>
        <w:br/>
        <w:t>песең болмайды екен. Байлаулы тұрған ауладағы итің</w:t>
        <w:br/>
        <w:t>емес көрінеді, көңілің келмесе «Бар әрі...» деп бұрылып</w:t>
        <w:br/>
        <w:t>кете беретіп. «Тағдыр» деген сөздің өзіпде, түсіпе білгет</w:t>
        <w:br/>
        <w:t>жанға үлкен бір мән жатса керек..-- деп Орынша әңгі-</w:t>
        <w:br/>
        <w:t>менің басын бір қайырып тастады. Ендігі әңгімесін оу,</w:t>
        <w:br/>
        <w:t>өзіпің әке-шөшесінің кешкен күйішет бастап кетті...</w:t>
        <w:br/>
        <w:t>..Айнабек пен Күлжан қарапайым ауыл адамдары.</w:t>
        <w:br/>
        <w:t>Диқаншылар. Жылда, ауыл сыртындағы бас тоғанның</w:t>
        <w:br/>
        <w:t>қапталына қауын егін күн көреді, Жаз бойы жүреді шөп</w:t>
        <w:br/>
        <w:t>шөптеп, су жағалап, бақшаны баптап. Отызға таяп қалған</w:t>
        <w:br/>
        <w:t>Айнабектің ұстағапы болса да кетпен-күрек, болыпты</w:t>
        <w:br/>
        <w:t>ауылдағы құрбыларынан әлдеқайда ойы озық, әрі зерек.</w:t>
        <w:br/>
        <w:t>Жеті класты тамамдап ауыл тірлігіне араласып кеткен</w:t>
        <w:br/>
        <w:t>оның әрі қарай оқуына жағдайы келмей қалған. Кей кез-</w:t>
        <w:br/>
        <w:t>дері онысына бір шама өкініш білдіріп те алады. Күлжан</w:t>
        <w:br/>
        <w:t>да ауылдағы мектепті тамамдап, кәмелетке жасы толмай</w:t>
        <w:br/>
        <w:t>жатып Айнабекпен көңіл қосып түрмыс құрған. Кей кезде:</w:t>
        <w:br/>
        <w:t>Сеп алып қашып кетпегенде бар ғой, мен де оқуды</w:t>
        <w:br/>
        <w:t>бітіріп, апа Күлғайша құсап бір жерде үстел басында оты-</w:t>
        <w:br/>
        <w:t>рар елім осы күндері,- деп күйеуіне наздана қалады.</w:t>
        <w:br/>
        <w:t>Кінәлі мен емеспін. Мына жүрек құрғыр қойды ма</w:t>
        <w:br/>
        <w:t>өліп-өшіп, жанымды,-- деп Айнабек өзінен оншақты жас</w:t>
        <w:br/>
        <w:t>кіші әйеліп барып құшады. Оған ет жүрегі езіле кететін</w:t>
        <w:br/>
        <w:t>Күлжан күйеуіпің құшағына көміле береді.</w:t>
        <w:br/>
        <w:t>Екеуінің тірлігі жаман емес. Ел қатарлы аласа, тоқал</w:t>
        <w:br/>
        <w:t>там дегені болмаса екі бөлмелі баспанасы бар. Қораларын-</w:t>
        <w:br/>
        <w:t>да-- бір сиыр, төрт-бес қойлары. Тұңғыштары Әлібек те</w:t>
        <w:br/>
        <w:t>қолды-аяққа тұрмайды. Өсіп келеді. Әке-шешесі шаршап-</w:t>
        <w:br/>
        <w:t>шалдығып сырттан келсе, еңбектей келіп көтер дейді.</w:t>
        <w:br/>
        <w:t>«Қарным ашты...» дей ме, анасының омырауына жарма-</w:t>
        <w:br/>
        <w:t>сып жатқаны. Айнабектің анасы -- Гаухар әлі тың. Келін-</w:t>
        <w:br/>
        <w:t>баласы жаз бойы алқаптың басында тірліктің тауқыметін</w:t>
        <w:br/>
        <w:t>тартып жүргенде, үйдегі мал, қора-жайға қарайды. Неме-</w:t>
        <w:br/>
        <w:t>ресін әлдилеп бауырына басады. Сәбидің қарны ашын</w:t>
        <w:br/>
        <w:t>тамақ сұрай қалса, оған да амал табады. Таба нанды ше-</w:t>
        <w:br/>
        <w:t>тінен тістеп алып, шайнап-шайнап жібереді де, опы аузы-</w:t>
        <w:br/>
        <w:t>нан шығарып дәкеге орайды. Сонап соң дәкенің бір шетіп</w:t>
        <w:br/>
        <w:t>еміздік ретінде сәбидің аузына тығады. Дәке ішіллегі нан-</w:t>
        <w:br/>
        <w:t>ды болылдатып сорған сәби кей күндері ұйықтап та қа-</w:t>
        <w:br/>
        <w:t>лады.</w:t>
        <w:br/>
        <w:t>Бірер жыл өткен соң Күлжаппың аяғы тағы ауырла-</w:t>
        <w:br/>
        <w:t>218</w:t>
        <w:br/>
        <w:t>Пеге олай дейсіз? Өзіңізді өзіңіз өйтіп кемітпеңіз.</w:t>
        <w:br/>
        <w:t>Әлде біреуге дегеп өкпеңіз бар ма?-- деп келіншек тақым-</w:t>
        <w:br/>
        <w:t>дап барады.</w:t>
        <w:br/>
        <w:t>Келініпекке тіктей қарап:</w:t>
      </w:r>
    </w:p>
    <w:p>
      <w:r>
        <w:t>Алдымен осы өзіңізбен танысып алайышпы. Өзгесін</w:t>
        <w:br/>
        <w:t>кейіп өрбіте жатармыз. Есімім -- Қорлан. Алматы облы-</w:t>
        <w:br/>
        <w:t>сынан,-- Дедім.</w:t>
        <w:br/>
        <w:t>Атым -- Орынша. Атырау қаласыпан келдім,-- де-</w:t>
        <w:br/>
        <w:t>тен келіншек менің тіктей қарағанымнан ба екі беті қы-</w:t>
        <w:br/>
        <w:t>зарып шыға келді. Жүзін төмен салды.</w:t>
        <w:br/>
        <w:t>Тік қарағныма едіре жауап бермей сыпайылық көр-</w:t>
        <w:br/>
        <w:t>сеткеніне: «Ау, қазақ қыздарының биязы мінездеріпеті</w:t>
        <w:br/>
        <w:t>айпалдым!» деген ой жүрегімді шымырлатып жіберді.</w:t>
        <w:br/>
        <w:t>Ішім жылып қоя берді.</w:t>
        <w:br/>
        <w:t>-- Келгелі томаға-тұйық отыратын баламыздың қаба-</w:t>
        <w:br/>
        <w:t>ғы жадырап әңгімесі жарасып-ақ қалды. «Тең теңімен,</w:t>
        <w:br/>
        <w:t>тезек қабымен...» деген осы екен-ау,- деп қарттың бірі</w:t>
        <w:br/>
        <w:t>аузын сылп еткізді.</w:t>
        <w:br/>
        <w:t>Орынша екеуміз бір бірімізге қарап езу тарттық.</w:t>
        <w:br/>
        <w:t>жж ж</w:t>
        <w:br/>
        <w:t>Тоқтау болмай күн артынаң қүндер өтіп, жылжыған</w:t>
        <w:br/>
        <w:t>жылап бауыр апта да келмеске кетті. Күн асқан сайын</w:t>
        <w:br/>
        <w:t>Орынша екеуміздің арамыздағы көңілді әңгіме қалжыңға</w:t>
        <w:br/>
        <w:t>жалғасып жарасып-ақ қалды. Бос уақытымызды бірге өт-</w:t>
        <w:br/>
        <w:t>кізуге тырысамыз. Би көріп, ел қатарлы киноға барамыз.</w:t>
        <w:br/>
        <w:t>Кешкі астан соң бой жазып көше қыдыруды әдетке ай-</w:t>
        <w:br/>
        <w:t>налдырып алдық. Кеш бойы қыдырып қатар :күрсек те</w:t>
        <w:br/>
        <w:t>Орыпшаға деген бөтен ай, салар қолқам болмады. Аға-қа-</w:t>
        <w:br/>
        <w:t>рыпдас қатыпастан әрі аспадық.</w:t>
        <w:br/>
        <w:t>Келіншектің өткен өмірінде үлкен бір сыр жатқанып</w:t>
        <w:br/>
        <w:t>ішім сезеді. Өйткені, қашан да ақжарқын көле жатқан ол</w:t>
        <w:br/>
        <w:t>аяқ асты әңгімеден тосылып, қабағы қатшпарлана қалады.</w:t>
        <w:br/>
        <w:t>Әлдепені айта алмай жапы қысылатын тәрізді. Себебін</w:t>
        <w:br/>
        <w:t>сұраудан өзімді аулақ ұстап, әліптің артын бақтым. .</w:t>
        <w:br/>
        <w:t>Бір күні кешқұрым әдетімізше қалжың айтып ақ жар-</w:t>
        <w:br/>
        <w:t>қын келе жаттық. Бой жазып қыдыратып көше бойын</w:t>
        <w:br/>
        <w:t>тамамдап кері бұрылдық. Аяғымызды баяу басып тағы</w:t>
        <w:br/>
        <w:t>жүрдік. Сол жағыма шығып қалған келіншекке құрмет</w:t>
        <w:br/>
        <w:t>көрсетіп қолтығына қолымды жүгірте бердім де тез тар-</w:t>
        <w:br/>
        <w:t>тып әла қойдым. Оны өзім де байқамай қалғаным. Осы</w:t>
        <w:br/>
        <w:t>сәтте денесі дір-р ете қалған келіншек кіпт тоқтай қалды.</w:t>
        <w:br/>
        <w:t>Жүзін төмен салып түрі өзгеріп түнере түсті. Өзгерген</w:t>
        <w:br/>
        <w:t>215</w:t>
        <w:br/>
        <w:t>вкен, сені жалғыз жіберіп!.. Азырақ шыда қарағым, азы-</w:t>
        <w:br/>
        <w:t>рақ. Ауылға тез-ақ жетеміз. Мықты едің ғой, шыда..--</w:t>
        <w:br/>
        <w:t>дей жүріп келіншекті көтеріп апарып арбаның үстіндегі</w:t>
        <w:br/>
        <w:t>жайыла салынған көк шөпке жайлап жайғастырды. Үс-</w:t>
        <w:br/>
        <w:t>тіпдегі ала шыт жейдесін шешіп алып, сәбиді орап алды.</w:t>
        <w:br/>
        <w:t>Алдына алған сәбиге қарап қойыл есегін қамшылай, ар-</w:t>
        <w:br/>
        <w:t>басын салдырлата ауыл қайдасың деп тартып тұрды...</w:t>
        <w:br/>
        <w:t>-- Міне, дүпиеге мен осылайша айқаймен келген</w:t>
        <w:br/>
        <w:t>екем...- деген Орынша мұңлы жүзін төмен тастап үнсіз</w:t>
        <w:br/>
        <w:t>қалды.</w:t>
      </w:r>
    </w:p>
    <w:p>
      <w:r>
        <w:t>Қолтығына қолымды жүгірткен меп де үнсіз келем.</w:t>
        <w:br/>
        <w:t>Сеземін, денесі тітіркеніп тоңып кеткен секілді. Үстімдегі</w:t>
        <w:br/>
        <w:t>костюмімді шешіп нығына жаптым. Қарсы болмады.</w:t>
        <w:br/>
        <w:t>-- Рахмет, Қакө,-- деді де қайтып тіл қатпады.</w:t>
        <w:br/>
        <w:t>Аяғымызды санап басып біраз кер экүрдік. Әлден соң</w:t>
        <w:br/>
        <w:t>өзіне өзі көлді-ау дейміп. Әдеттегі салмақтай сөйлейтін</w:t>
        <w:br/>
        <w:t>қоңыр дауысымен:</w:t>
        <w:br/>
        <w:t>-- Қаке, аманшылық болса ертең де күн бар ғой. Шар-</w:t>
        <w:br/>
        <w:t>шап кеттім. Жүре бергенпеп болар, тірсегім де тырсылдап</w:t>
        <w:br/>
        <w:t>ауыра бастады. Әңгіменің жалғасын ертеңге қалдырсақ</w:t>
        <w:br/>
        <w:t>қайтер еді. Оған ренжи қоймассыз,-- деп жымия қарады.</w:t>
        <w:br/>
        <w:t>Езуіне күлкі үйірсе де көңілінде кірбің бары байқадады.</w:t>
        <w:br/>
        <w:t>Сол тұста келіпшектің бәсең тартқан коціл-күйіп не деп</w:t>
        <w:br/>
        <w:t>көтерерімді өзім де білмедім.</w:t>
        <w:br/>
        <w:t>-- О, не дегепің, Ореке. Айтқаның болсын,-- деп ке-</w:t>
        <w:br/>
        <w:t>дісе кеттім.</w:t>
        <w:br/>
        <w:t>Орыншапы жатағыпа шығарып сап бөлмеме келіп кір-</w:t>
        <w:br/>
        <w:t>тепше «іңгәлаған» сәби даусы құлағымнан кетпей қойды.</w:t>
        <w:br/>
        <w:t>Сопап соң да, естіген әңгіме есіме түсе қалса болғаны сәби</w:t>
        <w:br/>
        <w:t>даусы әлдеқайдан құлағыма кеп тұрады.</w:t>
        <w:br/>
        <w:t>1ІУ</w:t>
        <w:br/>
        <w:t>Орыншаны эжкатағыла шығарып сап бөлмеме келсем,</w:t>
        <w:br/>
        <w:t>болмеде бірге жататын, пайғамбар жасына келгеп ағамыз</w:t>
        <w:br/>
        <w:t>кітап оқыш отыр екен. Үн-түнсіз, ол кісіге көз қиығыммен</w:t>
        <w:br/>
        <w:t>бір қарап қойдым да, аяғымды сылбыр басып, тосепішімді</w:t>
        <w:br/>
        <w:t>жайып жата кетудің қамына кірістім.</w:t>
        <w:br/>
        <w:t>-- Бүгін көңілсізсің ғой өзің. Әлде, бірсеуге ренэпіп</w:t>
        <w:br/>
        <w:t>келдің бе?-- деп үлкендігін білдіріп жік-жапсарып сұрап</w:t>
        <w:br/>
        <w:t>жатыр.</w:t>
        <w:br/>
        <w:t>Орьшшапың әңгімесінеп алған әсерімді ағамызға ай-</w:t>
        <w:br/>
        <w:t>тып жатпадым. Тіптен сұрағына жауап беруге зауқым</w:t>
        <w:br/>
        <w:t>болмады. Әлде қандай көңілсіздіктің қыспағында қалған-</w:t>
        <w:br/>
        <w:t>даймып,.</w:t>
        <w:br/>
        <w:t>226</w:t>
        <w:br/>
        <w:t>-- Айың жақын қалды. Шаршап-шалдығып, күнге</w:t>
        <w:br/>
        <w:t>күйіп-ліспей үйде болсаңшы,-- дейтін Айнабек әйеліне.</w:t>
        <w:br/>
        <w:t>-- Мені қасыцпан қалдырматты, жапым. Неге екенін</w:t>
        <w:br/>
        <w:t>қайдам, сенен қалғым колмейді. Деміңді алғанда ас-суың-</w:t>
        <w:br/>
        <w:t>ды әзірлегі беріп отырсам дейміп. Күн қызуынан қорық-</w:t>
        <w:br/>
        <w:t>пай-ақ қой. Өтіп бара жатса арба астында көлеңкелеп бола</w:t>
        <w:br/>
        <w:t>тұрам,-- деп тамағын салған дорбасын қолтықтап алға</w:t>
        <w:br/>
        <w:t>озатын.</w:t>
        <w:br/>
        <w:t>Күлжанпың сезігі теріс болмады. Шілде айының бас</w:t>
        <w:br/>
        <w:t>кезінде ттақыру қағазы келіп, Айнабекті айналасы үш</w:t>
        <w:br/>
        <w:t>күннің ішінде, болып жатқап қап майдән соғысқа алды</w:t>
        <w:br/>
        <w:t>да кетті. Әйелі мен шешесі етектерін жасқа толтырып,</w:t>
        <w:br/>
        <w:t>Әлібектерін ортаға алып, әскери комиссариатының қасын-</w:t>
      </w:r>
    </w:p>
    <w:p>
      <w:r>
        <w:t>да қала берді. Айпабектің артыпан қолын жая жүгірген</w:t>
        <w:br/>
        <w:t>Құлтжанды әскер киімін киген бұжырбет зекіп тоқтатып</w:t>
        <w:br/>
        <w:t>тастады. Айпабек артына қарай-қарай қол бұлғап кете</w:t>
        <w:br/>
        <w:t>барды.</w:t>
        <w:br/>
        <w:t>жжж</w:t>
        <w:br/>
        <w:t>Көңілсіз күндер өтіп жатыр. Алқаптағы жайқалып өс-</w:t>
        <w:br/>
        <w:t>кен қауыпдар да түйін тастап көзге түсе бастады. Қүлжан</w:t>
        <w:br/>
        <w:t>енесі Гаухар екеуі күп ара кезек барып кеш бойы қауын</w:t>
        <w:br/>
        <w:t>басында болып қайтады. Қарт кемпір меп аяғы ауырлагап</w:t>
        <w:br/>
        <w:t>жас әйелге тағдырдың басқа салған мына тауқыметі</w:t>
        <w:br/>
        <w:t>оңайға түспеді. Көңілдерін торлаған шұбар бұлт күпнен</w:t>
        <w:br/>
        <w:t>күнге қоюлапа түсті. Ақжарқын күндері тым азайып кетті.</w:t>
        <w:br/>
        <w:t>Амал қанша, ел апшысын қуырған бұл қу заман жалғыз</w:t>
        <w:br/>
        <w:t>бұлардың басыпа туып тұрған жоқ. Екеуі де оны жақсы</w:t>
        <w:br/>
        <w:t>түсіпеді.</w:t>
        <w:br/>
        <w:t>Гүлді кесенің жылтыраған бір сынығын тауып алған</w:t>
        <w:br/>
        <w:t>Әлібек оны әрі-бері қарап, онымен жер сызғылан мәз боп</w:t>
        <w:br/>
        <w:t>отыр. Қасына келген анасына қолыпдағы жылтырағын</w:t>
        <w:br/>
        <w:t>ұсынып, екі қапатын жайды.</w:t>
        <w:br/>
        <w:t>-- Келе ғой ботам, кел. Қолыңдағыны ойыншық қы-</w:t>
        <w:br/>
        <w:t>лып ойнап отырсың ба?.. Көкең де келіп бірге қуанар күн</w:t>
        <w:br/>
        <w:t>болар ма екеп? О, дүпие-ай...-- деп Әлібекті бауырына ба-</w:t>
        <w:br/>
        <w:t>сып еректіе бір мейірлене құшты. Ұлын құшқан бойы</w:t>
        <w:br/>
        <w:t>өз-өзінен көңілі босап көзіне жас алды.</w:t>
        <w:br/>
        <w:t>Келіпті мон немересіпің мына қауыттқан қылықтары</w:t>
        <w:br/>
        <w:t>қарт әжейдің де көңілін босатып жіберді.</w:t>
        <w:br/>
        <w:t>-- Балам, сен бүгін Әлібекпен бірге үйде бол. Алқап</w:t>
        <w:br/>
        <w:t>басына мон барып келейін. Жол бойы басқармаға жолы-</w:t>
        <w:br/>
        <w:t>ғын көмектесетіп адам сұрайын. Өйтпесек, өкіметтің жос-</w:t>
        <w:br/>
        <w:t>парын орындай алмай ұят болар. Ұяттан бұрын қамшы-</w:t>
        <w:br/>
        <w:t>220</w:t>
        <w:br/>
        <w:t>Бетім-а-ай, ананы қараңдар! Етегіп жапшаған ке-</w:t>
        <w:br/>
        <w:t>лінді көтеріп апты, мына жынды шал. Қүлжанда да ұят</w:t>
        <w:br/>
        <w:t>жоқ өкен!-- деп өз бетіп өзі шымшылап кетеді, көрші тұ-</w:t>
        <w:br/>
        <w:t>ратын қара кемпір.</w:t>
        <w:br/>
        <w:t>Сандалмай жөпіңмен сейле, сен қатын! Көрмеймі-</w:t>
        <w:br/>
        <w:t>сің Күлжаншың ес-түссіз келгенін. Байқұс қыз аман болса</w:t>
        <w:br/>
        <w:t>екен... Несіне қалшиып қарап тұрмыз біз, «сауап болды!»</w:t>
        <w:br/>
        <w:t>дегендей. Одан да жүріңдер, барып темересіне бауы берік</w:t>
        <w:br/>
        <w:t>болсын айталық. Көмегіміз керек болса оны көрсетелік,-</w:t>
        <w:br/>
        <w:t>деп келесі бір көршісі - Бақыткүл таяғына сүйене жүріп</w:t>
        <w:br/>
        <w:t>Гаухардың үйіне ене берді. Қалғатдары. аған ілесті.</w:t>
        <w:br/>
        <w:t>Күлжанға қалжа сойылды. Қазан асылды. Бауы берік</w:t>
        <w:br/>
        <w:t>баолсып айтып көрші-қолаңдар кіріп-шығып жатты. Мұрап</w:t>
        <w:br/>
        <w:t>шал да кеш бойы осы үйде болды. Өйткепі Күлжан әлі</w:t>
        <w:br/>
        <w:t>ес-түссіз жатыр. Қалай-қалай емес. Ауық-ауық ыңырсып,</w:t>
        <w:br/>
        <w:t>жаны қиналады. Қасыпа келіп шашын сипаған енесінің:</w:t>
        <w:br/>
        <w:t>-- Бұлжан-ау, қай жерің ауырып жатыр? Көзіңді</w:t>
        <w:br/>
        <w:t>ашып бірдеме десеңші,-- дегеніне тіл қатпайды, кірпігін</w:t>
        <w:br/>
        <w:t>де қозғамайды. Әйтеуір кеудесіпде жаны бар.</w:t>
      </w:r>
    </w:p>
    <w:p>
      <w:r>
        <w:t>Шырылдап даусы сөнбей қойған сәбиге не істерін біл-</w:t>
        <w:br/>
        <w:t>мей Гаухар жүр. Іс-түссіз жатқан келінінің бауырына</w:t>
        <w:br/>
        <w:t>баланы апаруға дәті бармады. Еміренбесе емшектеп сүт</w:t>
        <w:br/>
        <w:t>шыға ма?! Амалы таусылғап Гаухар «Енді қайтем?..» де-</w:t>
        <w:br/>
        <w:t>гендей жер шұқылап төрең ойда отырған мұрап шалға</w:t>
        <w:br/>
        <w:t>қарады. Мұрап шалдың да айтар ақылы шәмалы. Әлден</w:t>
        <w:br/>
        <w:t>соц:</w:t>
        <w:br/>
        <w:t>Мен кәзір келеміп,- деп Исағали сыртқа шыға жө-</w:t>
        <w:br/>
        <w:t>телді. Шай қайнатым уақыт іпінде үйдегі кемпірін ертіп</w:t>
        <w:br/>
        <w:t>қайта оралды.</w:t>
        <w:br/>
        <w:t>Мынау үйдегі ешкінің сүті еді. Пісіріп бере ғой</w:t>
        <w:br/>
        <w:t>пемереңе,-- деп Пұргүл қолындағы бір тостаған сүтті Гау-</w:t>
        <w:br/>
        <w:t>харға ұсыпа берді.</w:t>
        <w:br/>
        <w:t>-- Меп енді үйге барайын, Гаухар. Мына Нұргүл қа-</w:t>
        <w:br/>
        <w:t>сыңда болсын. Уайымдама. Амандыгын берсе келінжан</w:t>
        <w:br/>
        <w:t>әлі-ақ айығып, кетеді. Қалайда Бүлжанға қой сорнасыпан</w:t>
        <w:br/>
        <w:t>ішкізіп көр. Әл алады. Құдайым қуат берсін де,- деп біл-</w:t>
        <w:br/>
        <w:t>тен ақылын айтын үйіне қайтты.</w:t>
        <w:br/>
        <w:t>Піскен ешкі сүтін сәбиге ішкізудің өзі күш болды.</w:t>
        <w:br/>
        <w:t>Екеулеп жатын, қалайы қасықпен аузыпа апарды. Бол-</w:t>
        <w:br/>
        <w:t>маған соң мақтамен аузына сүт тамызып көрді. Қақалып-</w:t>
        <w:br/>
        <w:t>шатпалған бала көгеріп-сазарып өліп кете жаздайды.</w:t>
        <w:br/>
        <w:t>Шыр-шыр етеді. Не істеріп білмей екі кейуана шырылда-</w:t>
        <w:br/>
        <w:t>ған сәбиге амалсыз қарайды. Гаухар балапы бауырына</w:t>
        <w:br/>
        <w:t>басып, жуатқан болып селкілдеп жүр.</w:t>
        <w:br/>
        <w:t>220</w:t>
        <w:br/>
        <w:t>қан сөзімді көңіліңе алма, Гәуһар. Жан қысылғанда не</w:t>
        <w:br/>
        <w:t>айтып, не қойғаныңды да байқамай қалады екенсің. Жаиын-</w:t>
        <w:br/>
        <w:t>теріп басталғанда келіп жолығып кет. Бір амалын қарас-</w:t>
        <w:br/>
        <w:t>тырармыз. Болмаса сыңар қолмен өзім-ақ барып көмен-</w:t>
        <w:br/>
        <w:t>тесем,-- деп артынан жайма-шуақтап шығарып салды.</w:t>
        <w:br/>
        <w:t>Қайбір өзі комекке келе қояр дейсің. Көңіліме қарап әп-</w:t>
        <w:br/>
        <w:t>шейін айтқаны да.</w:t>
        <w:br/>
        <w:t>-- Апа, амап болсақ бір амалы бола жатар. Не болса</w:t>
        <w:br/>
        <w:t>соған қамыға бермеңіз. Бүгін немереңізбен үйде болыңыз.</w:t>
        <w:br/>
        <w:t>Қауын басына өзім барып қайтайын. Күннің ыстығынан</w:t>
        <w:br/>
        <w:t>аспан айналып жерге түсердей боп тұрғаны мынау. Қа-</w:t>
        <w:br/>
        <w:t>уыпдарды еуғармасам болмас. Қурап барады.</w:t>
        <w:br/>
        <w:t>-- Барсаң бара ғой, қалқам. Тек байқа...-- деп қарт</w:t>
        <w:br/>
        <w:t>ана қамқорлығының бір үшін шығарып қойды дә әрі қа-</w:t>
        <w:br/>
        <w:t>рай үндемеді. Етесішіц пе айтқысы келгенін, әрине, Күл-</w:t>
        <w:br/>
        <w:t>жап түсінді.</w:t>
        <w:br/>
        <w:t>-- Мақұл. Байқап жүрем, апа,-- деді де Күлжан сырт-</w:t>
        <w:br/>
        <w:t>қа шығып, қайтарында қурай буып арқалай келетін қыл</w:t>
        <w:br/>
        <w:t>арқанды қолтығына қыса көтті. Бағыты ауыл сыртындағы</w:t>
        <w:br/>
        <w:t>бел арықтың қапталыпдағы қауындық.</w:t>
        <w:br/>
        <w:t>Борпылдаған жолдың ыстық қара топырағын әдетте-</w:t>
        <w:br/>
        <w:t>гідей жалаң аяғымен сүйсіне басып келе жатса да, жер</w:t>
        <w:br/>
        <w:t>тартқан денесі ауырлап кеткен секілді. Жүрісі баяу. Оның</w:t>
        <w:br/>
        <w:t>Үстіне, көрген түсі ойына желімше жабысып алған. Көңі-</w:t>
      </w:r>
    </w:p>
    <w:p>
      <w:r>
        <w:t>лінен кетер емес. Жанын жегідей жеп, мазалайды. «Қалай</w:t>
        <w:br/>
        <w:t>да қауындықты оуғармаса болмайды. Солып барады» де-</w:t>
        <w:br/>
        <w:t>теп ой Да қасарысып алға қарай жетелеп келсді.</w:t>
        <w:br/>
        <w:t>ІП</w:t>
        <w:br/>
        <w:t>Қауындықтың басына жеткенше Күлжан шаршап,</w:t>
        <w:br/>
        <w:t>титықтап-ақ қалды. Әдетіпде тың келетін ол, бүгінгі дің-</w:t>
        <w:br/>
        <w:t>келеуіп жамап түс коріп ұйқысыштың шала болғандығы-</w:t>
        <w:br/>
        <w:t>нан деп түсінді. Қалың қурайдың арасына жасырып кет-</w:t>
        <w:br/>
        <w:t>кеп кетпенін қолыпа алған соң көңілі біршама орнына</w:t>
        <w:br/>
        <w:t>түскендей еді. Қауындықтың бас-аяғын бір шолып шықты</w:t>
        <w:br/>
        <w:t>да жер суғаруға кірісіп те кетті.</w:t>
        <w:br/>
        <w:t>Диқаншылық та оңай жұмыс емес. Қайта қиын да</w:t>
        <w:br/>
        <w:t>болар. Күнге күйіп, желге кеудеңді тоспасаң. Шөбін отан,</w:t>
        <w:br/>
        <w:t>күні бойы басында болмасаң. Кезінде жерін суғарып, құ-</w:t>
        <w:br/>
        <w:t>лаштап кетпен соқнасаң қырсыққандай бақшаң да өсіп-</w:t>
        <w:br/>
        <w:t>өнбей қояды. Бақшадан өнім алу -- аянбай еңбек ету.</w:t>
        <w:br/>
        <w:t>Алқантың бас тоғанынан қауындықтың бел тоғанына</w:t>
        <w:br/>
        <w:t>молынан су ағытқан Бұлжан оны жетелегендей жарыса</w:t>
        <w:br/>
        <w:t>222</w:t>
        <w:br/>
        <w:t>далапы басына котеріп жатқан сәби даусына өзі де айғай</w:t>
        <w:br/>
        <w:t>қосып әлде кімді көмекке шақырды. Ұшқан құстан басқа</w:t>
        <w:br/>
        <w:t>бұл төңіректе кім бола қойсын. Ауыр жағдайға тап бол-</w:t>
        <w:br/>
        <w:t>ғапын енді түсінген келіншек өз білгенінше әрекет жа-</w:t>
        <w:br/>
        <w:t>сады.</w:t>
        <w:br/>
        <w:t>Сәби болса кең дүниеден тыпысын алып айғайын қояр</w:t>
        <w:br/>
        <w:t>емес. Ашы даусы алқапты алып жатыр.</w:t>
        <w:br/>
        <w:t>-- Кәзір... Кәзір..- дегеп келіпшек қасында жатқан</w:t>
        <w:br/>
        <w:t>кҡетпепді қолына алып, оның басын тоғандағы суға малды.</w:t>
        <w:br/>
        <w:t>Бетпеннің жүзін экецімеп сүртіп сәбидің кіндігін көсті.</w:t>
        <w:br/>
        <w:t>Айғаймен дүпиеге келгет нәрестесін бауырына басты. Сә-</w:t>
        <w:br/>
        <w:t>бӛпдің даусы бір шама тынышталғандай болды.</w:t>
        <w:br/>
        <w:t>Әлі кетіп қалжыраған Күлжап: «Ауылға қалай жетер</w:t>
        <w:br/>
        <w:t>екем? Пе істесем екен? Біреу-міреу келіп қалса жарар</w:t>
        <w:br/>
        <w:t>еді...» деген ойлармен анда-мұнда кеудесін көтеріп төді-</w:t>
        <w:br/>
        <w:t>рекке қарап қонды.</w:t>
        <w:br/>
        <w:t>Күн төбедеп ойысып, қызуы қайтқан көзде, әдетімеп,</w:t>
        <w:br/>
        <w:t>көк осегін арбаға шеккен мұрап тоған бойын жағалауға</w:t>
        <w:br/>
        <w:t>шықты. Екі-үш жерде жырып кеткен қашқын суды бекі-</w:t>
        <w:br/>
        <w:t>тіп келе жатқан. Бір мезетте әлде қайдатп «іңгәсі» талып</w:t>
        <w:br/>
        <w:t>шыққан сәби даусыш естіп қалды.</w:t>
        <w:br/>
        <w:t>-- Астапралла, астапралла...-- деген ол арбасып тоқ-</w:t>
        <w:br/>
        <w:t>тата беріп жап-жағына қарап тың тыңдады. «іңгәлаған»</w:t>
        <w:br/>
        <w:t>дауыс құлағына тағы жетті.</w:t>
        <w:br/>
        <w:t>-- Расында мынау сәби даусы!.. Айдалада жылап жал-</w:t>
        <w:br/>
        <w:t>қан пеғылған сәби болды скен, ә? Әлде... не де болса бара</w:t>
        <w:br/>
        <w:t>көрейін,-- ден дауыс шыққап жаққа қарай бет түзеген</w:t>
        <w:br/>
        <w:t>мұрап өсегіне қамшы басты.</w:t>
        <w:br/>
        <w:t>ТКкөлсе, тоғанпың жағасында сәбиін құшып бір келін-</w:t>
      </w:r>
    </w:p>
    <w:p>
      <w:r>
        <w:t>шек жатыр. Тірі екепші, өлі екені беймәлім. Есек арбаның</w:t>
        <w:br/>
        <w:t>салдырын да естімегеп тәрізді. Қимыл жоқ. Бауырында</w:t>
        <w:br/>
        <w:t>жатқан қызыл-шақа нәресте ғана қол-аяғын ербеңдетіп</w:t>
        <w:br/>
        <w:t>дыбыс шығарады. Ол да әлсіреп қалса керек. Шығарған</w:t>
        <w:br/>
        <w:t>даусы бәсең. Қимылы да баяу.</w:t>
        <w:br/>
        <w:t>Арбасынап қарғып түскеп мұрап келе келіншектің та-</w:t>
        <w:br/>
        <w:t>мырын басты. Жерге беттесіп қалған жүзін өзіне бұрды.</w:t>
        <w:br/>
        <w:t>Сол сәтте айқасқан кірпігін зорға ашқан Күлжан мұрап-</w:t>
        <w:br/>
        <w:t>ты түсінде көріп жатқандай әсерде еді. Кім келіп тұрға-</w:t>
        <w:br/>
        <w:t>нын таныды. Эорға дегепде тіл қатты.</w:t>
        <w:br/>
        <w:t>-- Жәке, сіз окенсіз ғой?.- деген келіншек стегін</w:t>
        <w:br/>
        <w:t>жаппақ болып қолын созган еді, оған шамасы келмеді.</w:t>
        <w:br/>
        <w:t>Сылқ түсін көзін қайта жұмды.</w:t>
        <w:br/>
        <w:t>-- Келінжан, мен ғой, мен... Қап, әттеген-ай! Жалғыз</w:t>
        <w:br/>
        <w:t>келгенің не қарағым? Ана үйдегі қақпас не қарап отыр</w:t>
        <w:br/>
        <w:t>9-29 225</w:t>
        <w:br/>
        <w:t>-- НШіо-жоқ!., Сеп мені өйтіп өлтіре алмайсың!-- деп</w:t>
        <w:br/>
        <w:t>қыл мойыпға түскеп тастай суық арқанды қолымен шап</w:t>
        <w:br/>
        <w:t>беріп ұстай алды да өзінен алыстата лақтырып жібереді...</w:t>
        <w:br/>
        <w:t>Өз айғайынан өзі оянса, жүрегі кеудеге симай асау</w:t>
        <w:br/>
        <w:t>атша тулап тұр. Айы-күні толған әйелдің түсінен шошып</w:t>
        <w:br/>
        <w:t>оянғаны қай бір жақсы дейсің. Есін төз жиып алған Күл-</w:t>
        <w:br/>
        <w:t>жап жап-жагыша алақтай қарады. Күркенің есігінен ире-</w:t>
        <w:br/>
        <w:t>леңдеп шығып бара жатқан шұбар жыланды көзі шал-</w:t>
        <w:br/>
        <w:t>ғанда, дір-р ете түскен денесін суық тер жуып кетті. Әл-</w:t>
        <w:br/>
        <w:t>гінде ғана атша тулаған жүрегі енді тоқтап қала жазда-</w:t>
        <w:br/>
        <w:t>ды. Есін қайта жиып сыртқа қарай ұмтылған келіншек</w:t>
        <w:br/>
        <w:t>кетпенді қолыпа алғанша болмады, шұбар жылан да өзіпе</w:t>
        <w:br/>
        <w:t>төпген қауыптан бас сауғалап қалың қурайдың арасына</w:t>
        <w:br/>
        <w:t>кіріп үлгерді.</w:t>
        <w:br/>
        <w:t>Күркеге қайта кіруге жүрексініп кетпеннің сабына</w:t>
        <w:br/>
        <w:t>сүйеніп біраз тұрып қалды, Қүлжан. Содан, қауындықты</w:t>
        <w:br/>
        <w:t>бір шолып шығын қос жанарын көкке көтерді. Күн төбеге</w:t>
        <w:br/>
        <w:t>келіп от-жалын шашып тұр. Айнала төңірек тым-тырыс.</w:t>
        <w:br/>
        <w:t>Сықылықтай ағып жатқан арықтағы су да сап бопты.</w:t>
        <w:br/>
        <w:t>«Салған суым бас тоғапға қарай ауып кеткен-ау сірә» де-</w:t>
        <w:br/>
        <w:t>ген оймен кетпенін иығыпа салып тоғанның басыңа қарай</w:t>
        <w:br/>
        <w:t>бет бұрды. Келсе, бас тоғанның суы азайып қапты. Қа-</w:t>
        <w:br/>
        <w:t>уындыққа қарай су ағыту үшін, енді, әлгінде жырып су</w:t>
        <w:br/>
        <w:t>ағызғап жерін тереңдете түсуі керек болды. «Әрі еркек, әрі</w:t>
        <w:br/>
        <w:t>әйел болған қу заман-ай!» деп күбірлеген Күлжап құлаш-</w:t>
        <w:br/>
        <w:t>тай кеп бас арықтың жиегіне кетпен ұрды. Екі-үш рет</w:t>
        <w:br/>
        <w:t>шапқанға ғана жараған келіншек ішін басып отыра қал-</w:t>
        <w:br/>
        <w:t>ды. Жаның шығарып бүріп барады. Бір сәт қойғандай еді,</w:t>
        <w:br/>
        <w:t>қайта қысты. Қояр ма екеп деп әрі-бері жеңіл қимыл</w:t>
        <w:br/>
        <w:t>жасап көріп еді, қоймады. Қайта жиілетіп барады. Бүр-</w:t>
        <w:br/>
        <w:t>гепде жанып шығарып бойын жаздырар емес. «Бастал-</w:t>
        <w:br/>
        <w:t>ды...» деп күбір еткеп Қүлжан тоғап бойына көз күгіртіп</w:t>
        <w:br/>
        <w:t>жата қалатып көк майсалы тегіс жер іздеді. Оған да шү-</w:t>
        <w:br/>
        <w:t>кірппілік, ондай жер бар екен. Кетпеннің сабына сүйеніп</w:t>
        <w:br/>
        <w:t>әлгі жерге зорға исетті. Жеткен бойда жата қалды.</w:t>
        <w:br/>
        <w:t>Дүниеге сәби келу оңай боп па?!. Толгақ қысып</w:t>
        <w:br/>
        <w:t>ыңырси, әлсін-әлсіп ышқынған Күлжанның сұры қашты.</w:t>
      </w:r>
    </w:p>
    <w:p>
      <w:r>
        <w:t>Жапы қысылып, айғай салды. Айнала-төңірек тірі пенде</w:t>
        <w:br/>
        <w:t>жоқ. Оның жан айғайынан шошынған бір қара құс пыр-р</w:t>
        <w:br/>
        <w:t>етіп ұша жөнелді. Оны сезіп жатқан Бүлжан жоқ. Өз</w:t>
        <w:br/>
        <w:t>жанымен өзі әлок. Әлден соң шыр еткен сәби де шарана-</w:t>
        <w:br/>
        <w:t>сын жарып кең дүниеге келе қалды. Сол сәтте Кұлжанның</w:t>
        <w:br/>
        <w:t>жапы кіріп, бойы балқып сала берді. Тынысы кеңіп мо-</w:t>
        <w:br/>
        <w:t>пылап ауа жұтты. Сонан барып есін экиды. «іңгәлап»</w:t>
        <w:br/>
        <w:t>224</w:t>
        <w:br/>
        <w:t>-- Бұл жолы кім?..-- дейді.</w:t>
        <w:br/>
        <w:t>-- Айнабек..</w:t>
        <w:br/>
        <w:t>-- Айпабек?!. Қап әттеген-ай! Асыл азаматым-ай! Сеп</w:t>
        <w:br/>
        <w:t>де қыршыныңнан қиылдың ба?.. Нәрестелі болған ана екі</w:t>
        <w:br/>
        <w:t>бейбаққа қиын болатын болды-ау... Енді қалай естіртсек</w:t>
        <w:br/>
        <w:t>екен?-- деп басқарма сыңар қолымен санын сабалап кетті.</w:t>
        <w:br/>
        <w:t>-- Сәбилері жас қалды,-- деп пошташы да аяушылық</w:t>
        <w:br/>
        <w:t>білдіріп жатыр.</w:t>
        <w:br/>
        <w:t>-- Сен барын мұрап шалды шақырып кел. Қанша де-</w:t>
        <w:br/>
        <w:t>топмен көпті көрген ақсақалымыз ғой. Опың үстіне Айпа-</w:t>
        <w:br/>
        <w:t>бектермен туыс боп келеді. Алдымен осында отырып соған</w:t>
        <w:br/>
        <w:t>естіртелік. Әрі қарай ақылдасармыз,-- деп басқарма егін</w:t>
        <w:br/>
        <w:t>бригәдіріне бетін бұрды. Содан пошташы әйелге қарап.-</w:t>
        <w:br/>
        <w:t>Майданнан басқа хат-хабар бар ма?-- ден сұрады.</w:t>
        <w:br/>
        <w:t>-- Коп емес. Үшеуінен ғана.</w:t>
        <w:br/>
        <w:t>-- Барып солардың үй-ішін қуапта ғой. Ал, апа Айпа-</w:t>
        <w:br/>
        <w:t>бекке колғен «қаралы қағазды» осында қалдырып кет.</w:t>
        <w:br/>
        <w:t>Өзім де барайын,-- деп, үн-түнсіз орнына барып отырып,</w:t>
        <w:br/>
        <w:t>асыл азаматты есіне алды.</w:t>
        <w:br/>
        <w:t>-- Аңқылдаған ақкөңіл жігіт еді. Ай, қу соғыс-ай!</w:t>
        <w:br/>
        <w:t>Асыл азаматтарымызды шетінен алып түсіп жатырсың-</w:t>
        <w:br/>
        <w:t>ау...-- ден күңкілдеп кетті. Сыңар қолдың жұдырығы бір</w:t>
        <w:br/>
        <w:t>түйіліп, бір жазылады. Зығыры қайнап әлдепені езгілеп</w:t>
        <w:br/>
        <w:t>жатқандай.</w:t>
        <w:br/>
        <w:t>-- Аяқ астынан шақыратындай не боп қалды вкен?!--</w:t>
        <w:br/>
        <w:t>деп тез жүріп келген Исағали ентіккен күйі кеңсеге кірді.</w:t>
        <w:br/>
        <w:t>Шеткі орындыққа отыра қалғап мұрап шалдан басқарма</w:t>
        <w:br/>
        <w:t>егін жайын, су жайыл сұран біраз отырды. Басқарманың</w:t>
        <w:br/>
        <w:t>түйілген қабағы бір жазылмағанына мұрап шал аң-таң.</w:t>
        <w:br/>
        <w:t>«Онысы несі екен? Не жазып қалдым?» деп қояды. Бас-</w:t>
        <w:br/>
        <w:t>қалары да жанарымен жер шұқылайды. Содап, басқарма,</w:t>
        <w:br/>
        <w:t>Гаухар меп Күлжанның, балаларының қал-жкағдайларын</w:t>
        <w:br/>
        <w:t>сұрады. Осы тұста Исағалидың көңілі секем алды.</w:t>
        <w:br/>
        <w:t>-- Басеке, айтарыңды ашып айта бер. Мына бас не</w:t>
        <w:br/>
        <w:t>көрмеді дейсіп, Айнабек пе?..</w:t>
        <w:br/>
        <w:t>-- Йә, Исеке. Жазымыш солай болғап соң амал қап-</w:t>
        <w:br/>
        <w:t>ша. Аяулы азаматымыздың бірі еді. Тонырағы торқа, има-</w:t>
        <w:br/>
        <w:t>ны жолдае болсын... Төрінен көрі жаңын ана кемпірге</w:t>
        <w:br/>
        <w:t>қиын болатып болды. Қалай естіртерімізді білмей отыр-</w:t>
        <w:br/>
        <w:t>мыз. Жас балалы Күлталға да оцай тимес. Сіз боп, біз</w:t>
        <w:br/>
        <w:t>боп бәріміз жиылып баралық. Осы жағдай еді өзіңді ша-</w:t>
      </w:r>
    </w:p>
    <w:p>
      <w:r>
        <w:t>қырғаным,-- деді басқарма отырғандарға көз тастан, сен-</w:t>
        <w:br/>
        <w:t>дер де жүріңдер дегендей.</w:t>
        <w:br/>
        <w:t>236</w:t>
        <w:br/>
        <w:t>Кепікісін кеңсе алдында бас түйістірген бір топ адам,</w:t>
        <w:br/>
        <w:t>іркес-тіркес ауыл шетіндегі үйге қарай бет бұрды. Жол-</w:t>
        <w:br/>
        <w:t>жөнекей ауылдас екі қарт та ілесті. Апақ-сапақ кез. Азын-</w:t>
        <w:br/>
        <w:t>аулақ қойларын қоралап, үйіне әлгінде ғана енген Гаухар</w:t>
        <w:br/>
        <w:t>мұрап шалдың қал-жағдайын сұрай келгеніне дән риза.</w:t>
        <w:br/>
        <w:t>Сиына сый, құрметіне құрмет көрсетіп дастарқан жаймақ</w:t>
        <w:br/>
        <w:t>болды. Осы тұста колхоздың бас бухгалтері мен жөл-жө-</w:t>
        <w:br/>
        <w:t>нокой ілескен қарттар кіргенде Гаухардың сұры қаштыпл,</w:t>
        <w:br/>
        <w:t>босағаға сүйеніп тұрып қалды. Келгендердің жанары тө-</w:t>
        <w:br/>
        <w:t>меп. Бірдеме дейін десе аузына сөз түспеді. Олардың со-</w:t>
        <w:br/>
        <w:t>ңыпан іле-шала кірген басқарманы көргенде, бір пәленің</w:t>
        <w:br/>
        <w:t>болғанып түсіне қойған Гаухар:</w:t>
        <w:br/>
        <w:t>-- Жо-жо-жоқ!.. Жоқ!.. Жоқ!..-- деп жан даусы шы-</w:t>
        <w:br/>
        <w:t>ғып қара :керге отыра кетті.</w:t>
        <w:br/>
        <w:t>Енесішің оқыс шыққан даусынан шошығал Күлжан да:</w:t>
        <w:br/>
        <w:t>-- Не болды, апа?!-- деп ауызғы бөлмеге атып шықты.</w:t>
        <w:br/>
        <w:t>ТНашы қобырап жер бауырлап жата кеткеп қарт анаға</w:t>
        <w:br/>
        <w:t>келгендер басу айтып жатыр.</w:t>
        <w:br/>
        <w:t>-- Жалғандағы жалғыз-ым! Бойымдағы буыны-ым!</w:t>
        <w:br/>
        <w:t>Мөні тастап қайда кетті-ің?! Мөнің күнім енді не болма-</w:t>
        <w:br/>
        <w:t>ақ! Ңұлыным-ай, құлыны-ым! Сені емес, мені неге алма-</w:t>
        <w:br/>
        <w:t>ды бүл құдай?! Құдай-ау, бұл не еткен азабды-ың?! Не</w:t>
        <w:br/>
        <w:t>деген тозағы-ың?! Мен сағап не жазды-ым?! Пе жаздым</w:t>
        <w:br/>
        <w:t>меп саған, не жазды-ым!-- деп зарлаған дауыс ауылдың</w:t>
        <w:br/>
        <w:t>о шеті меп бұ шетіне кетті.</w:t>
        <w:br/>
        <w:t>Босага құшып, қан жоқ, сөл жоқ жуған шүберектей</w:t>
        <w:br/>
        <w:t>болып кеткен Күлжан да отыра кетіп:</w:t>
        <w:br/>
        <w:t>-- Қ-қ-қу заман... С-с-сұм заман... Ө-олім... М-мені ал-</w:t>
        <w:br/>
        <w:t>май...-- деп ышқына кеп ол жылады. Тамағып кептеп</w:t>
        <w:br/>
        <w:t>қалған әлденеден еш пәрсе айта алмай қиналады. Айтқы-</w:t>
        <w:br/>
        <w:t>сы келгенін айта алмай жаны қысылып бүкіл денесі қалт-</w:t>
        <w:br/>
        <w:t>қалт етеді. Сыңар қолымен Күлжанды сүйемелдеп тұр-</w:t>
        <w:br/>
        <w:t>тызбақ боп, басу айтып басқарма жүр. Гаухарды қолтық-</w:t>
        <w:br/>
        <w:t>тап қалғандары жүр. Не болғанып түсіне алмай, келген-</w:t>
        <w:br/>
        <w:t>дерден шоптып кеткен Әлібек апасының артына барып</w:t>
        <w:br/>
        <w:t>тығылып зар қағады. Төргі бөлмеде тпырқырап &gt;катқан</w:t>
        <w:br/>
        <w:t>сәбиде ешкімпің тпаруасы болмады. Үй ілі азан-қазан.</w:t>
        <w:br/>
        <w:t>Қора қасындағы қара төбет тв, бас иесін &gt;коқтап зарлаға-</w:t>
        <w:br/>
        <w:t>ны ма, қыңсылап алып, ол да ұли жөнелді. Әп-сәтте көр-</w:t>
        <w:br/>
        <w:t>ші-қолаңдар да &gt;жиыла қалды. Гаухар мен Күлжанның</w:t>
        <w:br/>
        <w:t>қара қайғысын өл-жұрт боп көтеріп алды. Алыстағы ту-</w:t>
        <w:br/>
        <w:t>ған-туыстарына хабар беруге хабаршылар да жөнелді... |</w:t>
        <w:br/>
        <w:t>Ай өтті. Екі ай кетті. Қылышын сүйретіп қыс та келді.</w:t>
        <w:br/>
        <w:t>Көзі жасаурап, денесінен қуат кете бастаған Гаухар, жал-</w:t>
        <w:br/>
        <w:t>237</w:t>
      </w:r>
    </w:p>
    <w:p>
      <w:r>
        <w:t>Қақаған қыс айы. Сыртқа шығып келуден қалған Гау-</w:t>
        <w:br/>
        <w:t>хар көп ұзамай көз жұмды. Ауылдың арыстай азаматта-</w:t>
        <w:br/>
        <w:t>рынан «қаралы қағаз» келгенде болмаса, о дүпиеге аттан-</w:t>
        <w:br/>
        <w:t>ғап кәрі-құртаңға ауыл адамдары азынай бермейтін бол-</w:t>
        <w:br/>
        <w:t>ды. Заман солай шығар. Жақындары мен көрші-қолаңдары</w:t>
        <w:br/>
        <w:t>ғана көздеріне жас алып, апарып жерлей салады. Ірілі-</w:t>
        <w:br/>
        <w:t>уақты мал сойылын, буын бұрқыратын қазан да көтеріл-</w:t>
        <w:br/>
        <w:t>мейді. Оған қара халықтың шамасы қалмаған-ды. Мұрап</w:t>
        <w:br/>
        <w:t>шал мен әйелі Нұргүл океуі бас болып Гаухарды жер қой-</w:t>
        <w:br/>
        <w:t>нына анарып салған соң, бәрі, жұшышы дастарқанның</w:t>
        <w:br/>
        <w:t>басына отырды. Бір-екі кесе шай ұрттап, беттерін сипап</w:t>
        <w:br/>
        <w:t>үйді-үйіне тарасты.</w:t>
        <w:br/>
        <w:t>Кұлжанға бұл қайғы да оңай болған жоқ. Екі баламен</w:t>
        <w:br/>
        <w:t>жалғыз қалды. Енесі төсек тартып, жақсы-жаманды сөй-</w:t>
        <w:br/>
        <w:t>леп жатса да әлдеқандай әл беретінін епді сөзгендей.</w:t>
        <w:br/>
        <w:t>«Енді қалай күн көріп, қалай жан бағамыз?» деген оймен</w:t>
        <w:br/>
        <w:t>түп ұйқысы төрт бөліпеді. Келешегін қанша ойласа да</w:t>
        <w:br/>
        <w:t>бұл тағдыр алдыпа тағы не тосарып -- жарқырай тпыққап</w:t>
        <w:br/>
        <w:t>күніпуағып ба, әлде, түнере түсетін күндерін бе, біле ал-</w:t>
        <w:br/>
        <w:t>мады...</w:t>
        <w:br/>
        <w:t>Демалыс үйінде Орыншамен бір болмеде жататын Ңа-</w:t>
        <w:br/>
        <w:t>уырсын деген жас келіншек, жерде” экеті қоян тапқап-</w:t>
        <w:br/>
        <w:t>дай, ападайдан қол бұлғап қасымызға келді. Езу тартса</w:t>
        <w:br/>
        <w:t>кімді де болса сүйіспеншілік иіріміне алып кететін ол</w:t>
        <w:br/>
        <w:t>Орыншаның айтып келе жатқан әңгімесін бөліп жіберді.</w:t>
        <w:br/>
        <w:t>Орыпшалы қайдам, онысына өзім әжептеуір ренжіп-ақ</w:t>
        <w:br/>
        <w:t>қалдым. Өкшесін тықылдата жүріп, әсем күлкісін езуіне</w:t>
        <w:br/>
        <w:t>орап алған ол:</w:t>
        <w:br/>
        <w:t>-- Міне, белет алдым. Оқиғасы шимай-шытырақ жақ-</w:t>
        <w:br/>
        <w:t>сы кипо дейді. Баралық,-- деді.</w:t>
        <w:br/>
        <w:t>Орынша мағаш бір қарап қойып, қатар жатқан құрбы-</w:t>
        <w:br/>
        <w:t>сыпа жүзін бұрды. Орышпапыц онысын түсіне қойған</w:t>
        <w:br/>
        <w:t>Қауырсын:</w:t>
        <w:br/>
        <w:t>-- О, не дегенің Орынша. Бұ кісіге де алған болетім</w:t>
        <w:br/>
        <w:t>бар. Арамызда жүрген асыл ағамызды қалай ғапа ұмытар-</w:t>
        <w:br/>
        <w:t>мып,-- деп жымың қағады.-- Уақыт бот қалды, тезірек</w:t>
        <w:br/>
        <w:t>бармасақ коп көріністен құры қаламыз,-- дейді асықты-</w:t>
        <w:br/>
        <w:t>рып. Бір орында бәйек тауып тұра алмай билеп тұр.</w:t>
        <w:br/>
        <w:t>«Атына заты сай, сөзі ғой сынаптай. Құдайым берген</w:t>
        <w:br/>
        <w:t>екен сымбатын да аямай» деп ойлаған мен келішшектен</w:t>
        <w:br/>
        <w:t>көз алмай қызыға қараймын. Қараймын да:</w:t>
        <w:br/>
        <w:t>-- Қауырсып десе қауырсынсың ғой, қалықтап қайдап</w:t>
        <w:br/>
        <w:t>келе қалатыныңды да біліп болмайды,-- деп қарап қалмай</w:t>
        <w:br/>
        <w:t>қалжың айтқан болдым. Езуіндегі үйірілген әсем күлкісі-</w:t>
        <w:br/>
        <w:t>239</w:t>
        <w:br/>
        <w:t>қауындыққа барсын дегені! Төсек тартып жатқат келінім-</w:t>
        <w:br/>
        <w:t>ді нәрестесімен кімге қалдырып кетпекпіп мен сонда?!</w:t>
        <w:br/>
        <w:t>-- Шешей, басқарма агамыздың айтқаны жөн-ау дей-</w:t>
      </w:r>
    </w:p>
    <w:p>
      <w:r>
        <w:t>мін. Ойлаңызтшы, өсірген өнімдеріңізді өткізбесеңіздер ең-</w:t>
        <w:br/>
        <w:t>бек ақысыз қаласыздар ғой. Ануыңызды басып жәнге ке-</w:t>
        <w:br/>
        <w:t>піңіз,- деп басқармадан көлген кісі де білгенін айтып</w:t>
        <w:br/>
        <w:t>жатыр.</w:t>
        <w:br/>
        <w:t>Сабасына төз түскен Гаухар:</w:t>
        <w:br/>
        <w:t>-- Мақұл. Бұл айтқандарың да дұрыс шыгар, қара-</w:t>
        <w:br/>
        <w:t>ғым. Келінім өзіне өзі келсін. Баласына ие болсын. Бар-</w:t>
        <w:br/>
        <w:t>сам сонан соң барармын,-- деп қала берді.</w:t>
        <w:br/>
        <w:t>Апта отпей жатып басқармадан әлгі экігіт тағы келіп</w:t>
        <w:br/>
        <w:t>тұр.</w:t>
        <w:br/>
        <w:t>-- Шешей, сізді басқарма келіп кетсін дейді.</w:t>
        <w:br/>
        <w:t>-- Мені не қылады екен?</w:t>
        <w:br/>
        <w:t>-- Қайдам. Ол жағын білмедім. Мүмкін сол қауыпдық</w:t>
        <w:br/>
        <w:t>жайыпда әңгіме болатып шығар.</w:t>
        <w:br/>
        <w:t>-- Мені сағынып отырса кәзір барам,-- деп Гаухар</w:t>
        <w:br/>
        <w:t>үйіне қарай бет түзеді. Ойы, басқармаға баратынын келі-</w:t>
        <w:br/>
        <w:t>піше айтып кетпек.</w:t>
        <w:br/>
        <w:t>Белін кендір арқапмен буа салып, қисық таяғы қо-</w:t>
        <w:br/>
        <w:t>пына алған қарт ана колхоздың кеңсесіне келді. Кірсе,</w:t>
        <w:br/>
        <w:t>басқарма бас бухгалтер екеуі отыр екен.</w:t>
        <w:br/>
        <w:t>-- Ә-ә, жеңеше, келдің бе. Кел-көл. Өзіңді күтін отыр</w:t>
        <w:br/>
        <w:t>. Пемоереңпің бауы берік болсын!</w:t>
        <w:br/>
        <w:t>-- Барып айтсаң аяғың жетней қалды ма?</w:t>
        <w:br/>
        <w:t>-- Науқап козі ғой. Қол тимей жатыр, жеңеше. Реті</w:t>
        <w:br/>
        <w:t>келген күні Күлжан келінге барыті шығам. Мына жерге</w:t>
        <w:br/>
        <w:t>отыр,- деп бос орындықты иегімен метдеді.</w:t>
        <w:br/>
        <w:t>Орышдыққа жайғасып отырған Гаухар:</w:t>
        <w:br/>
        <w:t>-- Иә, не айтпақ едің?-- деді.</w:t>
        <w:br/>
        <w:t>-- Мөп қайта айпалып кірерміп,-- деп бас бухгалтер</w:t>
        <w:br/>
        <w:t>орпыпан тұрып сыртқа жөнелді.</w:t>
        <w:br/>
        <w:t>-- Алысқа кетіп қалма. Әлгі шаруалы тез арада ше-</w:t>
        <w:br/>
        <w:t>шуіміз кереп,-- деп опы жанарымет есіктен шығарып сал-</w:t>
        <w:br/>
        <w:t>ғап басқарма Гауһарға бұрылып.-- Ал, жеңгей, депсаулы-</w:t>
        <w:br/>
        <w:t>ғыңыз қалай? Немәреңіз ширақ па? Күлжанның экағдайы</w:t>
        <w:br/>
        <w:t>ше? Айнабектеп хат-хабар бар ма?- деп жалпылдай сөй-</w:t>
        <w:br/>
        <w:t>лесе де сұсты түрінде жылылық болмады. Үсті-үстіне сұ-</w:t>
        <w:br/>
        <w:t>рақтарды үйіп тастады.</w:t>
        <w:br/>
        <w:t>-- Шүкір, жамап емес. Айпабектеп осыдан екі апта</w:t>
        <w:br/>
        <w:t>бұрын бір хат алғанбыз. Ұрыс ілебіпде жүрміз деген. Со-</w:t>
        <w:br/>
        <w:t>дан соң хабар жоп...-- Мұңая түскен Гаухар сөзіп :қалға-</w:t>
        <w:br/>
        <w:t>ды.-- Келініміз де қауыпдықтың басында басапып қалып</w:t>
        <w:br/>
        <w:t>282</w:t>
        <w:br/>
        <w:t>-- Әкелші бері өзін,- деп сәбиді қолына алған Нұр-</w:t>
      </w:r>
    </w:p>
    <w:p>
      <w:r>
        <w:t>гүл тастағандағы сүттен ұрттап алып, нәрестеге тілін еміз-</w:t>
        <w:br/>
        <w:t>ді. Алғаш шалқалақтай берген сәби, бір сәт аузына сал-</w:t>
        <w:br/>
        <w:t>ғап тілдің үшін еме бастады. Там-тұмдап, тілдің ұшымен</w:t>
        <w:br/>
        <w:t>келген сүт таңдайына да жетті, Тіл ұшып сорғылап кет-</w:t>
        <w:br/>
        <w:t>кеп пәросто тыпышталғандай болды.</w:t>
        <w:br/>
        <w:t>-- Ой, айналып кетейін, Нұргүл, сенің мынауың ақыл</w:t>
        <w:br/>
        <w:t>болды,-- деп Гаухардың жүзі жадырай бастады.</w:t>
        <w:br/>
        <w:t>Таңға оқуың Нұлжан да есін жиып тілге келді. Алғатп-</w:t>
        <w:br/>
        <w:t>қы сұрағаны сәбиі болды.</w:t>
        <w:br/>
        <w:t>-- Апа, немереңіз қайда? Аман ба?-- доді.</w:t>
        <w:br/>
        <w:t>-- Аман балам, аман. Өзің қалай? Тілге келмей жатып</w:t>
        <w:br/>
        <w:t>алдың ғой.</w:t>
        <w:br/>
        <w:t>-- Апа, шөлдеп барам.</w:t>
        <w:br/>
        <w:t>-- Кәзір балам, кәзір,- деп Гаухар суы суып қалған</w:t>
        <w:br/>
        <w:t>сары шәугімге жүгірді. Отқа қойып ысыта бастады.</w:t>
        <w:br/>
        <w:t>Күлжан сораптап отырып ыстық шай ішті. Сорпа ұрт-</w:t>
        <w:br/>
        <w:t>тап, еттің қамырынан жеді. Маңдайынан шыл-шып тер</w:t>
        <w:br/>
        <w:t>шықты. Тамақ жеп әлденгеп Күлжан, еөнесінеп сұрап сә-</w:t>
        <w:br/>
        <w:t>бнін қолыла алды. Еміренпе бауырыпа басты. Епесінің</w:t>
        <w:br/>
        <w:t>көзіп ала беріп сәбидің қызыл шекесінен шіскен қойды.</w:t>
        <w:br/>
        <w:t>Шүкірлік айтып үйге кіріп-лығып жүрген Гаухар Нұр-</w:t>
        <w:br/>
        <w:t>гүлге:</w:t>
        <w:br/>
        <w:t>-- Кеше кеш бойы бауы берік болсын айтып келген</w:t>
        <w:br/>
        <w:t>көрші-қолаңға да дұрыстап ластарқан жая алмадым. Сен</w:t>
        <w:br/>
        <w:t>де жондоп шай ішпедің. Отырып тпай ітшейікшті,-- деп дас-</w:t>
        <w:br/>
        <w:t>тарқап жаюға кірісіп кетті.</w:t>
        <w:br/>
        <w:t>Анта да айналып өте шықты. Келесі аптапың жүзі</w:t>
        <w:br/>
        <w:t>болды. Күлжан аяқ-қолын бауырыта алып, беті бері қа-</w:t>
        <w:br/>
        <w:t>рады. Нәресте де ширап келеді. Құдайға шүкіршілігін ай-</w:t>
        <w:br/>
        <w:t>тып Гаухар жүр. Сыртқа шығып келетіпі болмаса, Күл&gt;кат</w:t>
        <w:br/>
        <w:t>әлі төсегіпеп тұрып кете қойган жоқ. Буып-буыны қал-</w:t>
        <w:br/>
        <w:t>тыраш кол! жүре алмайды. Осы тұста колхоздың басқар-</w:t>
        <w:br/>
        <w:t>масы Гаухарға кісі жіберін:</w:t>
        <w:br/>
        <w:t>-- «Келішіің белі бекігенше қауындықтың басына апа</w:t>
        <w:br/>
        <w:t>кемпір өзі барып-келіп түрсын. Жаз бойы еңбек етіп өсір-</w:t>
        <w:br/>
        <w:t>тен қауындарына ие болсын. Әйтпесе көрінгеннің қолында</w:t>
        <w:br/>
        <w:t>кетіп, өкіметке өткізер өнімі болмай еңбокақысыз қала-</w:t>
        <w:br/>
        <w:t>ды»,-- денті.</w:t>
        <w:br/>
        <w:t>Қал-жағдайын сұрамай, қауындыққа барсын догеніне</w:t>
        <w:br/>
        <w:t>шала бүлінген Гаухар:</w:t>
        <w:br/>
        <w:t>-- Қауындары қолды болмаса одан әрі, қараңғағыр!</w:t>
        <w:br/>
        <w:t>Қараң қалсып! Онысы несі-ей, келіп жағдайымды сұрамай</w:t>
        <w:br/>
        <w:t>231</w:t>
        <w:br/>
        <w:t>«Әжемнің алдына өзім ғана отырам» доп үлкендігін</w:t>
        <w:br/>
        <w:t>көрсеткен немересінің басынан сипап, бетіпен сүйген қарт</w:t>
        <w:br/>
        <w:t>ана:</w:t>
      </w:r>
    </w:p>
    <w:p>
      <w:r>
        <w:t>-- Әлібекжан, сен үлкенсің ғой. Әрі ақылың бар жігіт-</w:t>
        <w:br/>
        <w:t>сің. Жақсы көретін қарындасың емес пе. Әзірше алдымда</w:t>
        <w:br/>
        <w:t>отыра тұрсып. Ал сен кешке келіп қойныма жатасың. Со-</w:t>
        <w:br/>
        <w:t>лай емес пе?- дейді.</w:t>
        <w:br/>
        <w:t>-- Әлине шолай,-- деген Әлібек емді барын әжесінің</w:t>
        <w:br/>
        <w:t>арқасына жабысады.</w:t>
        <w:br/>
        <w:t>Немерелерінің қылықтарын қызықтаған Гаухар уа-</w:t>
        <w:br/>
        <w:t>қыттың откеніп де білмей қалады. ШТАаршап келгепіп де</w:t>
        <w:br/>
        <w:t>ұмытады.</w:t>
        <w:br/>
        <w:t>Әкесіз демесе, Әлібек тө бұлап бала болып өсіп келеді.</w:t>
        <w:br/>
        <w:t>Козі ұйқыға кеткепше, әсте бір тыпым таппайды. Көс</w:t>
        <w:br/>
        <w:t>бойы аузын жаппай: «Ол не? Бұл кім?» деп сұрамайтыны</w:t>
        <w:br/>
        <w:t>жоқ. Дөпі сау, еті тірі. Шешесі сыртқа кетсе қарындасын</w:t>
        <w:br/>
        <w:t>тербетіп үйде қалады. Қасыпатп екі елі кетпейді. Орытпша</w:t>
        <w:br/>
        <w:t>жылай бастаса бесігін шайқап әлек. Олан жылауын қой-</w:t>
        <w:br/>
        <w:t>маса өзі қосыла жылап үйді басына көтереді. Ұлының бұл</w:t>
        <w:br/>
        <w:t>бауырмашылығына дән риза болатын Нүлжап Әлібекті</w:t>
        <w:br/>
        <w:t>бауырына басып емірепеді. Аймалайды. Екі бетінен Шшө-</w:t>
        <w:br/>
        <w:t>пілдетіп кезек сүйеді.</w:t>
        <w:br/>
        <w:t>Айнабегімнің маған қалдырып кеткон қанатысың</w:t>
        <w:br/>
        <w:t>ғой, жапым,-- деп бетінен қайта сүйіп көзіпе жас алады.-</w:t>
        <w:br/>
        <w:t>Үмітімпің жалғасы ғой...-- деп тағы қояды.</w:t>
        <w:br/>
        <w:t>Ажалдан аман қалып беті бері қараған пәрестенің</w:t>
        <w:br/>
        <w:t>атып Ғаухар өзі қойғап. «О, дүние-ай!.. Айналып келіп бұл</w:t>
        <w:br/>
        <w:t>дүпие орпыпа қайта қонар ма скен? Осы немеремпің</w:t>
        <w:br/>
        <w:t>атып -- Орынша деп қояйықшы, келін» дегеп болатып.</w:t>
        <w:br/>
        <w:t>Кұлжап қарсы келе ме.</w:t>
        <w:br/>
        <w:t>Жарайды, апа. Орыпша болса Орынша болсып,-</w:t>
        <w:br/>
        <w:t>деп өкеуара отырып ат қойған-ды.</w:t>
        <w:br/>
        <w:t>Міне, сол Орынтпа бұл күндері адам болып қалды. Ал-</w:t>
        <w:br/>
        <w:t>дына келіп бетіне бетін басқан Әлібектің құлағынан ұста-</w:t>
        <w:br/>
        <w:t>мақ боп талпынады. Ыржалақтап күледі. Бесіктен босат</w:t>
        <w:br/>
        <w:t>деп аяғын тартып күшенеді. Тағы басқалай қылықтарын</w:t>
        <w:br/>
        <w:t>корген қос апа мәз-мейрам. Күні бойғы шаршағапдары</w:t>
        <w:br/>
        <w:t>жәйына қалады.</w:t>
        <w:br/>
        <w:t>жжж</w:t>
        <w:br/>
        <w:t>Аудан орталығына барып қайтқан пошта тасушы ке-</w:t>
        <w:br/>
        <w:t>ліншек жүзін төмен салып колхоздың кеңсесіне келді.</w:t>
        <w:br/>
        <w:t>Басқарма, бас бухгалтер мен егіп бригадірі үттеуі отыр</w:t>
        <w:br/>
        <w:t>екен. Пошта тасушының түрін корген олар өре түрегеліп:</w:t>
        <w:br/>
        <w:t>235</w:t>
        <w:br/>
        <w:t>бұжырланып көзге оғаш көрінеді. Ойын балалары да көше</w:t>
        <w:br/>
        <w:t>бойына шығып, асыр салып шаңдатуды қойған. Көшеге</w:t>
        <w:br/>
        <w:t>шыға қалса еш нәрсеге зауқы соқпай үйлеріпс қайта кі-</w:t>
        <w:br/>
        <w:t>реді. Көңілдерінде көңілсіздік, бойларында бей-жайлық</w:t>
        <w:br/>
        <w:t>байқалады. Жүндері үрпиіп, қарыпдары қабысқан иттер</w:t>
        <w:br/>
        <w:t>де, оу, қиырда болып жатқан жойқын соғыс, бас иелерін</w:t>
      </w:r>
    </w:p>
    <w:p>
      <w:r>
        <w:t>жұтып жатқапыпа қарсылық білдіргендей ме, үргендерін</w:t>
        <w:br/>
        <w:t>Де қойған. Күркелеріне барып жатып алады. Майданнан</w:t>
        <w:br/>
        <w:t>мүгедек боп келгендерінен соғысқа кеткендері мол. Ауыл-</w:t>
        <w:br/>
        <w:t>Дың басым көпшілігі көмпір-шал, бала-шаға. Майдаттан</w:t>
        <w:br/>
        <w:t>амап-есен оралғандар да баршылық. Олар болса Да жара-</w:t>
        <w:br/>
        <w:t>лы, немесе мүгедек. Ауыл тірлігінің етек-жеңіп жиысты-</w:t>
        <w:br/>
        <w:t>рып, көркейтетін қарулы қайсар жандар қалмай барады.</w:t>
        <w:br/>
        <w:t>Ауылдағы қалған қалаулы асыл азаматтар да ертең-бүр-</w:t>
        <w:br/>
        <w:t>сігүні майдапға аттапамыз дегендей халде. Колхоздың бөл</w:t>
        <w:br/>
        <w:t>қайыстырар тірлігінен көрі ұзақ сапарға аттануға әзірлік</w:t>
        <w:br/>
        <w:t>жасап жүрген секілді. Кәрі-құртаң, бала-шағалардың:</w:t>
        <w:br/>
        <w:t>және майланпан қайтқан жарымжандардың қолынан не</w:t>
        <w:br/>
        <w:t>келе койсын. Дегенмен, шамасы келгеніпе олар да жан-</w:t>
        <w:br/>
        <w:t>дарын аяп жатқан жоқ. Бас көтере алатып әйел қауымы</w:t>
        <w:br/>
        <w:t>мөн белі қатпаған жас өспірімдер жаппай колхоздың әр-</w:t>
        <w:br/>
        <w:t>қилы қауырт жұмысында. Таң сәресінен кетін, күп бата</w:t>
        <w:br/>
        <w:t>үйлеріне оралады. Келген соң да әйел баласы тыным тап-</w:t>
        <w:br/>
        <w:t>пайды. Әзірлейтін тамағы мен жуатын кірлері күтіп тұра-</w:t>
        <w:br/>
        <w:t>ды. Үйлеріпде кемпір-шалдары жоқ жас балалы аналарға</w:t>
        <w:br/>
        <w:t>тіптен қиын-ақ! Азды-көпті қоралайтын малдары да кеілке</w:t>
        <w:br/>
        <w:t>қарай мойнып созып мөңірейді. Ал, демалыс күш дегенді</w:t>
        <w:br/>
        <w:t>әсте білмейді... Осындай ауыр күйге түскен жандарға, пә-</w:t>
        <w:br/>
        <w:t>дөп еді деп кінә тағуға бола ма?! Сондықтан да болар,</w:t>
        <w:br/>
        <w:t>Даласайдың тұрғындары ауылды көркейтуден көрі, осы</w:t>
        <w:br/>
        <w:t>бір ол басыпа күн тұған ауыр заманда, әркім тамасы кел-</w:t>
        <w:br/>
        <w:t>генше тамағып тауып жеп, өлместің қамына көшкеші.</w:t>
        <w:br/>
        <w:t>Даласайдың шетіндегі жапырайған тоқал тамның да</w:t>
        <w:br/>
        <w:t>тұрғындары жан аямай тірлік үстінде. Итағдайлары ауыр-</w:t>
        <w:br/>
        <w:t>лай түскен сайын тарамысша тырысып еңбек стеді. Жасы</w:t>
        <w:br/>
        <w:t>келген Гаухар қауыпдықтың басына барып қайтқан күн-</w:t>
        <w:br/>
        <w:t>дері, бұрынғыдай емее, болдырышп-ақ қалады. Теңселе</w:t>
        <w:br/>
        <w:t>басып үйіне зорға жетеді. Шаршап келген енесіне бәйек</w:t>
        <w:br/>
        <w:t>болған Кұлжан:</w:t>
        <w:br/>
        <w:t>-- Деоміңізді алыңыз, апа. Ас әзірлеп қойғам, Дастар-</w:t>
        <w:br/>
        <w:t>қан жайып жіберейін,-- деп енесінің асты-үстіпе түседі.</w:t>
        <w:br/>
        <w:t>Көлініне риза болған кейуана, құдайдың мұпысыпа да</w:t>
        <w:br/>
        <w:t>шүкіршілік айтып, немересін айналып-толғанып, бауыры-</w:t>
        <w:br/>
        <w:t>на басады.</w:t>
        <w:br/>
        <w:t>224</w:t>
        <w:br/>
        <w:t>Ропжитіндей еш пәрсе болған эоқ, аға. Жәй әніше-</w:t>
        <w:br/>
        <w:t>Йін,-- дей салдым.</w:t>
        <w:br/>
        <w:t>Көлгендегі түріңе қарап айтқаным да. Жатсаң жата</w:t>
        <w:br/>
        <w:t>ғой. Өзіңді күтіп отыр едім. Елді меп де қисаяйып,-- деп</w:t>
        <w:br/>
        <w:t>түзге шығып кетуге кетті.</w:t>
        <w:br/>
        <w:t>Екі көзімді тарт жұмып, шалқамнан түсіп жатырмын.</w:t>
        <w:br/>
        <w:t>Аздан соң көрінім ұйқының қойнауыпа көмілді-ау деймін,</w:t>
        <w:br/>
        <w:t>анда-мұнда пысылдап қояды.</w:t>
        <w:br/>
        <w:t>«Расында, қарындасым Орыптпа, өмірге қиып-қыстау</w:t>
        <w:br/>
        <w:t>кезеңде келіпсіп. Содан кейіпті өмірің қалай өтті екен,</w:t>
        <w:br/>
        <w:t>Ә?..» дегеп ой көңіліме қадалады. Нелінінектің көш бойы</w:t>
        <w:br/>
        <w:t>айтқан әңгімесін теледидар коргендей-ақ көз алдымнап</w:t>
        <w:br/>
        <w:t>тагы бір өткізіп шықтым. Одан кейіп де көңілсіздіктен</w:t>
        <w:br/>
        <w:t>арылмадым. Мазам кетіп аунақши бердім. Ағаш төсек</w:t>
        <w:br/>
        <w:t>сықырдаумен болды. Әйтеуір түннің бір уағыпда әлсіреп</w:t>
      </w:r>
    </w:p>
    <w:p>
      <w:r>
        <w:t>барып ұйықтап кетіппін...</w:t>
        <w:br/>
        <w:t>Көлесі күнпің таңы да атты, күні де батты. Кешкі ас-</w:t>
        <w:br/>
        <w:t>тап соң сыртқа шыққан Орышшпа екеуміз қиғаштай жүріп</w:t>
        <w:br/>
        <w:t>көптеп бөліпіп кеттік, Аягымызды баяу басып қыдырма</w:t>
        <w:br/>
        <w:t>жол үстінде келеміз. Байқаймын Орынша өткен өмірін</w:t>
        <w:br/>
        <w:t>есіпе алғысы келмейтін тәрізді. Күнделікті өтіп жатқап</w:t>
        <w:br/>
        <w:t>тірліктің төцірегінен үзамай, оның қыр- сырынан қалжың</w:t>
        <w:br/>
        <w:t>айтып қояды. Меп де онысына экауап қайырып бір ауық</w:t>
        <w:br/>
        <w:t>күліп аламыз. Сопың өзінде тағатым таусылып меніц күт-</w:t>
        <w:br/>
        <w:t>кешім өткен күнгі әңгіменің жалғасы. «Әрі қарай не бол-</w:t>
        <w:br/>
        <w:t>ды?» деп қолқа салуға ретіт таппай келем.</w:t>
        <w:br/>
        <w:t>Көлесі бір ойдың астарып аударған Орынша, езуіне</w:t>
        <w:br/>
        <w:t>күлкі үйіріл:</w:t>
        <w:br/>
        <w:t>-- Бақытсыз туып, кейіп келе. кеміс болған мепімен</w:t>
        <w:br/>
        <w:t>бірге болам деп көп қызықтан құр алақап қалып жүрген</w:t>
        <w:br/>
        <w:t>жоқсың ба, Қаке?-- деп қалды. Осы тұста ол өткен өмірі-</w:t>
        <w:br/>
        <w:t>Шің бір пердесін көтергетідей болды.</w:t>
        <w:br/>
        <w:t>Орынша айтқандай, көрер қызыққа келер болсақ ай-</w:t>
        <w:br/>
        <w:t>мала-төңіректе отіп жатқан Ду-думандар толып жатыр.</w:t>
        <w:br/>
        <w:t>Домалыс орнына келген қауым жұптасып, топтасып алып,</w:t>
        <w:br/>
        <w:t>әзіл-қалжыңға бірін бірі жетелеп ауыз жаппайды. Бәрі</w:t>
        <w:br/>
        <w:t>жарасып тұр. Емін алсын, демін алсып, тіптеп, ас үстінде</w:t>
        <w:br/>
        <w:t>де сзулерінет күлкі кетпейді. Дем алыс, ем алыс деп осы-</w:t>
        <w:br/>
        <w:t>лардікін айт! Ал, Орыпша екеуміздің әзіл-қалжыцымыз</w:t>
        <w:br/>
        <w:t>да сыпайы, жүріс-тұрысымыз да сыпайы. Айтқан әзіліміз</w:t>
        <w:br/>
        <w:t>көпке созылмай құмға құйған судай тез тартылады. Әңгі-</w:t>
        <w:br/>
        <w:t>меміздің желісі, көбіне, откен өмірдің ауыр тірлігіне ойыса</w:t>
        <w:br/>
        <w:t>береді. Орыншаға одан өзімнің де құр алақан емес еке-</w:t>
        <w:br/>
        <w:t>пімді сездіргем. Әрқашан айтарымыз да, ойлаған ойымыз</w:t>
        <w:br/>
        <w:t>9% 227</w:t>
        <w:br/>
        <w:t>қиып болды. Қасында етпкім болмай, ұзақ уақыт күн кө-</w:t>
        <w:br/>
        <w:t>зілде жатып қапты. Мұрап тал бара қалмағанда кім біл-</w:t>
        <w:br/>
        <w:t>сін.. Құдайға шүкір, әйтеуір бір ажалдан аман қалды,</w:t>
        <w:br/>
        <w:t>көлінім. Нәресте де ширап келеді. Иә, ше үшіп шақырдың?</w:t>
        <w:br/>
        <w:t>-- Көліппің жағдайып естідім. Құдай басқа салса кө-</w:t>
        <w:br/>
        <w:t>неміз де. Амал қанша... Шақырғандағы айтайын дегенім</w:t>
        <w:br/>
        <w:t>мыпау еді. Қауындықтарың иесіз қалды. Уақытша ие бола</w:t>
        <w:br/>
        <w:t>тұрар алам табылар емес. Барсам біржола барам. Бәріне</w:t>
        <w:br/>
        <w:t>өзім ие болам деушілер бар. Олай болса сендердің жаз</w:t>
        <w:br/>
        <w:t>бойы тер тогіп еткен еңбектерің зая кетеді ғой. Қауындар</w:t>
        <w:br/>
        <w:t>болса пісуге таяп тұр. Өсіп-өндірген егіндеріңді біреу лем-</w:t>
        <w:br/>
        <w:t>денін алса өздеріңе обал ғой. Еңбекақысыз қалсаңдар</w:t>
        <w:br/>
        <w:t>ертең немен күн көресіңдер, Заман болса мынау... Айттым</w:t>
        <w:br/>
        <w:t>гой, келіннің белі бекігенше өзің барып басында қарайып</w:t>
        <w:br/>
        <w:t>жүр деп. НҰйын-терінде көмекке кісі тауып қалармыз.</w:t>
        <w:br/>
        <w:t>Кәзіргі заманда кім жорға үстінде жүр дейсің...-- деп бас-</w:t>
        <w:br/>
        <w:t>қарма эжептеуір әңгіме айтып тастады.</w:t>
        <w:br/>
        <w:t>Ойлапып қалған Гаухар: «Мына басқарманың айтып</w:t>
        <w:br/>
        <w:t>отырғапдары дұрыс-ау» деген ойға тоқтады. «Өсіргеп қа-</w:t>
        <w:br/>
        <w:t>уынымызды үкіметке өткізіп, азды-көпті еңбеккүпімізді</w:t>
        <w:br/>
        <w:t>алмасақ күн көруіміз қиыпдан кететіні рас қой...» дейді.</w:t>
        <w:br/>
        <w:t>Алғашқыдай емес, жуасып қалды.</w:t>
      </w:r>
    </w:p>
    <w:p>
      <w:r>
        <w:t>Жарайды, қайпым. Айтқаның болсын. Жиын-терін</w:t>
        <w:br/>
        <w:t>кезінде аламдарыңмен қосып, аларып откізетін көлігіңді</w:t>
        <w:br/>
        <w:t>де берсең болғашы. Енді мен кетейін. Келіп мен немерем</w:t>
        <w:br/>
        <w:t>не күйде жатыр өкен,-- деп қисық таяғына сүйенген Гау-</w:t>
        <w:br/>
        <w:t>хар орныпан көтерілді.</w:t>
        <w:br/>
        <w:t>Солай болсып, жеңеше. Ақылға келгетіңіз дұрыс,-</w:t>
        <w:br/>
        <w:t>деген басқарма Гаухарға алғашқыдай сұстана қарамай</w:t>
        <w:br/>
        <w:t>жылы шырай көрсетті. Құрметтеп есіктен шығарыш салды.</w:t>
        <w:br/>
        <w:t>У</w:t>
        <w:br/>
        <w:t>Аулан орталығынан шалғай жатқан Даласай ауылы</w:t>
        <w:br/>
        <w:t>да күнге күйіп, шаңға богін тұр. Кейінгі кезде көркі күң-</w:t>
        <w:br/>
        <w:t>тірттеніш сиқы кете бастағап. Сирек болса да коше бойын-</w:t>
        <w:br/>
        <w:t>дағы қок бұтақтарын жайып сап түзеген ағаштар жаз</w:t>
        <w:br/>
        <w:t>байы тамырларына сыз бармай ішетінен солып, жасыл</w:t>
        <w:br/>
        <w:t>жапырақтары сарғайып түсіп жатыр. Топырақтап соғып</w:t>
        <w:br/>
        <w:t>алғап тоқал тамдар да көктемгі қар суы: мен, сирек те</w:t>
        <w:br/>
        <w:t>болса төгіп өтетіп нөсер жауынға тотеп бере алмай кемік</w:t>
        <w:br/>
        <w:t>болып үгіліп тұр. Түртіп қалсаң топырақтары сусый жө-</w:t>
        <w:br/>
        <w:t>неледі. Кеткен жерлерін сылап, әктеуге көбісінің шамасы</w:t>
        <w:br/>
        <w:t>келмейді. Тамдар қотыр басқап депедей қара-қошқыл,</w:t>
        <w:br/>
        <w:t>238</w:t>
        <w:br/>
        <w:t>жүрді. Ағыл-тегіл қауындыққа жеткеп суды борозда-бо-</w:t>
        <w:br/>
        <w:t>роздаға бөліп, тарамдата ағызып қауындықтың бір шетіне</w:t>
        <w:br/>
        <w:t>жайып жіберді. Гарамдата ағызбаса қарқынмен келген</w:t>
        <w:br/>
        <w:t>мол су, құлаштарын жайып түйін тастай бастаған қауын-</w:t>
        <w:br/>
        <w:t>дардың тамырып жалаңаштап кетеді. Ал, жайымеп, аздап</w:t>
        <w:br/>
        <w:t>аққан оу жерге молыпан сіңін, көп күндер бойы алқап</w:t>
        <w:br/>
        <w:t>ылғалданып жатады. Демек, қауындар өсе түсіп, өнімді</w:t>
        <w:br/>
        <w:t>мол алуға мүкіндік туады. Бұл қағиданы Күлжан жақсы</w:t>
        <w:br/>
        <w:t>біледі.</w:t>
        <w:br/>
        <w:t>Әжептеуір уақыт сумен алысқан Күлжан, аузы кебер-</w:t>
        <w:br/>
        <w:t>сін шөлдегенін сезді. Қурайдап қалқалап қойған күрке-</w:t>
        <w:br/>
        <w:t>сіне барып бас сұқты. Жер-көкті күйдірген күннің қызуы</w:t>
        <w:br/>
        <w:t>аптап барады. Лып еткен жел жоқ. Ауа тұпып тұр. Қа-</w:t>
        <w:br/>
        <w:t>пырық. Ала келген шалабынап сусындап, зырқыраған</w:t>
        <w:br/>
        <w:t>аяғып созып отыра кетті.</w:t>
        <w:br/>
        <w:t>-- Бүгін неге діңкелеп қалғам?. Су жерге молынан</w:t>
        <w:br/>
        <w:t>сіңіп жайыла берсін. Азырақ болса да тынығып алайын-</w:t>
        <w:br/>
        <w:t>шы,-- деген оймен, енді, отырған жеріне жаптая кетті.</w:t>
        <w:br/>
        <w:t>Айпала тым-тырыс. Күннің ыстығынан бас сауғалап</w:t>
        <w:br/>
        <w:t>бұл дүпиеде тіршіліктің бәрі тоқтап қалған тәрізді. Тек</w:t>
        <w:br/>
        <w:t>арықтағы сықылықтап күлгендей ағып жатқан су «мен</w:t>
        <w:br/>
        <w:t>қашан жарық дүниені көрем» дегендей асығыстық, білді-</w:t>
        <w:br/>
        <w:t>ріп, төпкілеуін жиілеткен іштегі нәресте ғана әлі тірлік-</w:t>
        <w:br/>
        <w:t>тің тоқтамағанын білдіретін сияқты.</w:t>
        <w:br/>
        <w:t>Армансыз адам болған ба, бұл жалғанда?! Күлжан да</w:t>
        <w:br/>
        <w:t>ертеңгі күніп көп ойлап асыға күтетін. Амапдығып берсе,</w:t>
        <w:br/>
        <w:t>коп кешікпей нәрестелі болатыпын.. Айнабек әскерден</w:t>
        <w:br/>
        <w:t>қайтқапда біріп жетелеп, біріп құшағына қысып алдынан</w:t>
        <w:br/>
        <w:t>шығатынын... «Қос қапаттарым мепің!» деп балаларын</w:t>
        <w:br/>
        <w:t>бауырына мейірлене басатыпын... Сопан барып өмір бойы</w:t>
      </w:r>
    </w:p>
    <w:p>
      <w:r>
        <w:t>бақытты күн кешетіндеріп... осының бәрін көз алдынан</w:t>
        <w:br/>
        <w:t>елестетіп өткізіп, жан дүниесі рахатқа батқан келіпшек-</w:t>
        <w:br/>
        <w:t>тің көзі ілініп кетеді.</w:t>
        <w:br/>
        <w:t>өткен түнде көрген түсіндегі соғыстың ішінде енді</w:t>
        <w:br/>
        <w:t>өзі жүр екен. Айнабекке ұқсап, қолындағы күрегін көзе-</w:t>
        <w:br/>
        <w:t>ніп алып бұл да алға қарай безіп барады. Күрегін кімге</w:t>
        <w:br/>
        <w:t>сілтемек, ол жағын өзі де білмейді. Әйтеуір алдында қа-</w:t>
        <w:br/>
        <w:t>раң-құраң еткендердің соңынап кетіп барады. Бір мезетте</w:t>
        <w:br/>
        <w:t>артынап қарқылдай күлген дауыс шығады. Жалт бүры-</w:t>
        <w:br/>
        <w:t>лын қараса бойы аспан тіреген біреу өзіпе төніп тұр.</w:t>
        <w:br/>
        <w:t>Қолына ұстағап ала арқаны бар. Көзін ашып-жұмғанша</w:t>
        <w:br/>
        <w:t>болмады, сусыған қыл арқапды мойнына салып кеп жібер-</w:t>
        <w:br/>
        <w:t>ді. Жанұшыра айқай салған Күлжан қолындағы кетпенін</w:t>
        <w:br/>
        <w:t>тастай беріп:</w:t>
        <w:br/>
        <w:t>223</w:t>
        <w:br/>
        <w:t>сын үйіріп ана шолақ басқарма жеті атамызды лағанаттап</w:t>
        <w:br/>
        <w:t>берекемізді алар. Күніміз соған қараған соң қайтеміз.</w:t>
        <w:br/>
        <w:t>Жөнімді айтсам түсініп қалар,-- деп орнынап тұрып кетті.</w:t>
        <w:br/>
        <w:t>Әр күннің өтуінің өзі ауыр. Таң атса кеш батпай күн</w:t>
        <w:br/>
        <w:t>мүнартып тұрып алатын болды. Ұзақ күнгі шаршататын</w:t>
        <w:br/>
        <w:t>тірлік пен қоса «Ертеңгі күніміз не болады? Қалай күн</w:t>
        <w:br/>
        <w:t>кореміз?» деген ой азабы қосыла келіп Бүлжанды езіп-ақ</w:t>
        <w:br/>
        <w:t>жіберетіп. Аяғын ілби басып арқасындағы бір арқа оты-</w:t>
        <w:br/>
        <w:t>нымен үйіне зорға жотетіп. Енесінің әзірлеп қойған таға-</w:t>
        <w:br/>
        <w:t>мып тездете ішіп &gt;шжатуға асығады, Кұлжан. Өйткеші, ты-</w:t>
        <w:br/>
        <w:t>нықтыратынп да, әрі ой азабынан құтқаратын да-- ұйқы.</w:t>
        <w:br/>
        <w:t>Оның үстіне, кеш бойы көрмей сағынып келген ұлын ба-</w:t>
        <w:br/>
        <w:t>уырына басып ұйықтар болса оған жетер бұл дүниеде</w:t>
        <w:br/>
        <w:t>рахат бар ма?! Қайсы бір осындай түндері жан шошыр-</w:t>
        <w:br/>
        <w:t>лық түс те көреді. Өте-мөте бүгін жаман түс көрді. Тұ-</w:t>
        <w:br/>
        <w:t>сінде -- айнала қантаған қара түтін. Ешнәрсе көрінбейді.</w:t>
        <w:br/>
        <w:t>Әйтеуір біреулер біреулермен соғысып, атысып жатыр</w:t>
        <w:br/>
        <w:t>екен дейді. Атылған оқтардың дыбысы шықпайды. Көз</w:t>
        <w:br/>
        <w:t>алдыпан ауылдан өтіп жатқан оттары ғана көрінеді. Бір</w:t>
        <w:br/>
        <w:t>тұста, қайдан шыққанын білмейді, мылтығын кезенген</w:t>
        <w:br/>
        <w:t>Айнабек, жалғыз өзі «Ура-а!» лап алға қарай безіп бара-</w:t>
        <w:br/>
        <w:t>ды. «Жалғыз өзің қайда барасың, Айпабс-ен?!» деп айқай</w:t>
        <w:br/>
        <w:t>салған еді, даусы шықпады. Қайта айқай салды. Дауыс</w:t>
        <w:br/>
        <w:t>дегеп шығар емес! Айнабек болса мылтығын кезеніп, ат-</w:t>
        <w:br/>
        <w:t>танын сала кетіп барады. Осы сәтте зуу ете қалған тағы</w:t>
        <w:br/>
        <w:t>бір оқ барып Айшнабектің басын эжұлып кетті. О, ғажап!</w:t>
        <w:br/>
        <w:t>Айнабек құлап түспеді, Алға қарай жүгіре берді. «Айна-</w:t>
        <w:br/>
        <w:t>бек! Қайда барасың, тоқта!.. Қайт бері!..» деп аттанға</w:t>
        <w:br/>
        <w:t>айған қосқан Күлжан бұл жолы өз даусынан шошып оян-</w:t>
        <w:br/>
        <w:t>ды. Кеудесіп көтеріп ап жан-жағына қарады. Үй іші тым-</w:t>
        <w:br/>
        <w:t>тырыс. Ұлы қасында пысылдап ұйықтап жатыр. Содан</w:t>
        <w:br/>
        <w:t>түсіп жамапға жорыған бұл таң атқапша жапарып жасқа</w:t>
        <w:br/>
        <w:t>толтырып шықты.</w:t>
        <w:br/>
        <w:t>Ертеңгі ас үстіпде енесі:</w:t>
        <w:br/>
        <w:t>-- Балам, көзің домбығып, өңің қуарып тұр ғой. Бір</w:t>
        <w:br/>
        <w:t>жеріп ауырын шықты ма?-- деді.</w:t>
        <w:br/>
        <w:t>-- Жоқ, апа... Апа, басқармаға жолықтыңыз ба? Кө-</w:t>
        <w:br/>
        <w:t>мекке кісі беретіш болды ма?-- деді көргеп түсін жасырып.</w:t>
      </w:r>
    </w:p>
    <w:p>
      <w:r>
        <w:t>-- Балшықтан адам жасап жатыр деймісің?! Адамды</w:t>
        <w:br/>
        <w:t>қайдан тауып берем мен саған?! Белі бекімеген жастар</w:t>
        <w:br/>
        <w:t>мен эхасы келген қарттарды да қан майданға аттандырып</w:t>
        <w:br/>
        <w:t>жатқан жоқ па!..-- деп ашуға басты. Содан соң:-- Қарт-</w:t>
        <w:br/>
        <w:t>тарды қойшы, асарын асады, жасарын жасады ғой. Жас-</w:t>
        <w:br/>
        <w:t>тарды айтсаңшы!..- деп мұцын шаққандай болды.-- Айт-</w:t>
        <w:br/>
        <w:t>221</w:t>
        <w:br/>
        <w:t>Қай жерге келмесіп: «Мұрап шал, жоғары шық.. Мұрап</w:t>
        <w:br/>
        <w:t>шалға сөз берелік...» деп жатқаны. Айнабектер мен аталас</w:t>
        <w:br/>
        <w:t>бауыр боп келеді. Бөліп-жарып бір-бірін жарылқап жат-</w:t>
        <w:br/>
        <w:t>паса да, қал-жағдай сұрасып, кіріп-шығулары бар. Бұл</w:t>
        <w:br/>
        <w:t>заманда ері жоқ үйге бөрік кигеп ағайыны келіп-кетсе</w:t>
        <w:br/>
        <w:t>соры қайпағап жесір үйдің иелері марқайып қалмай ма.</w:t>
        <w:br/>
        <w:t>Исағали Мүлжандардың босағасын аттагапда, алдымен</w:t>
        <w:br/>
        <w:t>қуапа құтпақ жаятын Гаухар. Сол Гаухарға, тоғап басытп-</w:t>
        <w:br/>
        <w:t>да босанып қалған көліні мөн өмірге эхаңа келген немере-</w:t>
        <w:br/>
        <w:t>еш табыс етсем деп асығады.</w:t>
        <w:br/>
        <w:t>-- Арам қатқыр, аяғыңды бассаңшы!-- деп Исағали</w:t>
        <w:br/>
        <w:t>көк есегін ұзын сапты қамшымеп тағы бір-салып өтті.</w:t>
        <w:br/>
        <w:t>Қатты тиген қамшыдан кирелең ете қалған есек аяғын</w:t>
        <w:br/>
        <w:t>тыпыңдата басыт жүрісін сәл жылдамдатты. Ол жүрісті</w:t>
        <w:br/>
        <w:t>де мұса тұтнаған мұрап шпал көк есегін сабалаумеп болды.</w:t>
        <w:br/>
        <w:t>Бар ойы ауылға тез жету.</w:t>
        <w:br/>
        <w:t>«Арам қатқырын» қайыра айтып есегін қамшының</w:t>
        <w:br/>
        <w:t>астына алғап Исағали арбаны өзі сүйреп көле жатқандай-</w:t>
        <w:br/>
        <w:t>ақ тұла бойын тер жуды. Екі өкпесінен дем алып, аузы</w:t>
        <w:br/>
        <w:t>көбік атқан көк есектің басын Гаухардың экерге сіңген</w:t>
        <w:br/>
        <w:t>тоқал тамытта әкеліп тірегепде, үй иесі қойларына шөп</w:t>
        <w:br/>
        <w:t>салып жүрген-ді. Түсі жойқын, орттен жапа шыққандай</w:t>
        <w:br/>
        <w:t>болып қара-қошқылданып кеткен мұрап шалдың қолыпн-</w:t>
        <w:br/>
        <w:t>дағы сәбиі меп арба үстінде сұлқ түсіп жатқан келінін</w:t>
        <w:br/>
        <w:t>көргенде қарт ананың түр-әлпеті жуған шшүперектей сұр-</w:t>
        <w:br/>
        <w:t>ланып кетті. Қолып жая алға ұмтылды. Алға басқан қа-</w:t>
        <w:br/>
        <w:t>дамы кейін кетіп, есік пеп төрдей жерге жете алсашы!</w:t>
        <w:br/>
        <w:t>«Оу, келінім-ау!.. Күлжаным-ау!..» дегеп дауыс та көмейі-</w:t>
        <w:br/>
        <w:t>пеп шығып кетті.</w:t>
        <w:br/>
        <w:t>-- Сұнқылдамай тұра тұр, Гаухар! Жаман ырым бас-</w:t>
        <w:br/>
        <w:t>тама! Келін де, сәби де амап. Мә, үста мына немереңді.</w:t>
        <w:br/>
        <w:t>Шаңқайған күтде жатып әлсіреп қалса керек. Мен Күл-</w:t>
        <w:br/>
        <w:t>жанды үйге апарайын. Оңай ма...-- деп қолындағы сәбиді</w:t>
        <w:br/>
        <w:t>әзчесіне ұстата беріп, өзі сүйретіле жерге түсті. Өлі моп</w:t>
        <w:br/>
        <w:t>тіріпің арасында ес-түссіз экатқап келінді Ярбадан көтеріп</w:t>
        <w:br/>
        <w:t>алып, оның салмағынан аяғы тәлтіректей үйге енді.</w:t>
        <w:br/>
        <w:t>Осы аралықта көрпті-қолаңдар да аула сыртыпа жиы-</w:t>
        <w:br/>
        <w:t>лып қалған-ды. Олармен мұрап шалдың да, Гаухардып да</w:t>
        <w:br/>
        <w:t>шаруасы болмады. Келіп меп жас пәрестенің төңірегінде</w:t>
        <w:br/>
        <w:t>бәйек боп жүр.</w:t>
        <w:br/>
        <w:t>Адам баласы қызық қой. Біреу өліммен алысып араша</w:t>
        <w:br/>
        <w:t>түсіп жатса, біреу оған өзішпе сын тағып, келеке-мазақ</w:t>
        <w:br/>
        <w:t>қып қарап тұрады.</w:t>
        <w:br/>
        <w:t>229</w:t>
      </w:r>
    </w:p>
    <w:p>
      <w:r>
        <w:t>ғыз ұлының қайғысынан, қисық таяғына кос қолдап сү-</w:t>
        <w:br/>
        <w:t>Непбесе жүре алмайтып халге жетті. Ертелі-кеті жалғы-</w:t>
        <w:br/>
        <w:t>зын жалмаған қу соғысқа нәлетін айтып күбірлейді де</w:t>
        <w:br/>
        <w:t>жүреді. Апалап етегіне жармасқан Әлібекке де, езу тартып</w:t>
        <w:br/>
        <w:t>құшағын жая ұмтылатын Орыпшаға да көңіл аудармайды.</w:t>
        <w:br/>
        <w:t>Күні бойы қиялға түсіп мең-зең түрде жүргені. Жақсы-</w:t>
        <w:br/>
        <w:t>жамапды ажыратудан қалып бара жатқандай. Сұңғақ де-</w:t>
        <w:br/>
        <w:t>шесі де шөгіп кеткен.</w:t>
        <w:br/>
        <w:t>-- Апа, Орытппаға қарай тұрыңызшы, мал эхайған ке-</w:t>
        <w:br/>
        <w:t>лейін,-- дегеп келініне одырая қарап.</w:t>
        <w:br/>
        <w:t>-- Тумай жатыл әкесіп жүтқан бәлеңпен аулақ! Атай</w:t>
        <w:br/>
        <w:t>көрме!-- дейтін де болды. Әйтеуір, апалан алдына барған</w:t>
        <w:br/>
        <w:t>Әлібекті ғана, кейде, басынан сипан бауырына басады.</w:t>
        <w:br/>
        <w:t>Оғап да шүкіршілік дейтіп Күлжан козіне жас алып сырт-</w:t>
        <w:br/>
        <w:t>қа жонеледі.</w:t>
        <w:br/>
        <w:t>Күлжанға да оңай емес. Жастайынан эжкесір әйел атан-</w:t>
        <w:br/>
        <w:t>ды. Үй тірлігінің бар ауыртпалығы оз мойнында. Қол үшіп</w:t>
        <w:br/>
        <w:t>беріп, көмегі тиіп жүргон енесіпің түрі анау. Оның да</w:t>
        <w:br/>
        <w:t>салмағы кеп иығыпа түсті. Кей күндері өмір сүргісі ле</w:t>
        <w:br/>
        <w:t>келмей кетеді. Гәтелеп етегіне жармасқан ұлып, езу тар-</w:t>
        <w:br/>
        <w:t>тып қанатын жайғап қызып көргетде ол ойынан шошызнп</w:t>
        <w:br/>
        <w:t>кетеді. «Мынадай боталарым тұрғанда мағап пе көрінді,</w:t>
        <w:br/>
        <w:t>ей!..» деп өзін-өзі жерлейді.</w:t>
        <w:br/>
        <w:t>Амал қапша, тағдырдың басқа салған ауыртпалығын</w:t>
        <w:br/>
        <w:t>көтеруге тура келді. Жан азабы мен тәп азабыш қатар ко-</w:t>
        <w:br/>
        <w:t>термеске болмады. Ендігі тірлігі, бар үміті, өмірдің қызы-</w:t>
        <w:br/>
        <w:t>гы Әлібек пен Орыншада деп түсінді. Солардың тілеуіш</w:t>
        <w:br/>
        <w:t>тілеп, мойымауға, жасымауға бел байлады.</w:t>
        <w:br/>
        <w:t>Соғыс әлі жүріп жатыр. Ауылда дені сау еркек кіпдік-</w:t>
        <w:br/>
        <w:t>тен сілкім қалмай барады. Қайда барсаң қаусаған қарттар</w:t>
        <w:br/>
        <w:t>меп шуылдан аш-жалаңаш жүргеп бала-шаға. Майданнан</w:t>
        <w:br/>
        <w:t>келген кейбір еркек атқа мініп ап қамшы үйіріп, ант ұр-</w:t>
        <w:br/>
        <w:t>ғапдарың, жаумеп жалғыз атысып қайтқапдай-ақ әкірең-</w:t>
        <w:br/>
        <w:t>бай мінездерін көрсетіп олар жүр.</w:t>
        <w:br/>
        <w:t>-- Мен қап жұтып келгем... Қан кешіп қаным қарай-</w:t>
        <w:br/>
        <w:t>ган адаммын... Оның бәрі кім үшін?!-- деген сөздерін көл-</w:t>
        <w:br/>
        <w:t>денең тартып ойларыпа келгендерін істейтіндер де орта-</w:t>
        <w:br/>
        <w:t>ларынан шыға бастады. Олар қарт кісілерді силап, әлсіз-</w:t>
        <w:br/>
        <w:t>дерге қамқоршы болуды майдан шебінде қалдырып кеткен</w:t>
        <w:br/>
        <w:t>тәрізді. Бұрынғы биязы, ақ ниетін ақтарған жігіттер емес.</w:t>
        <w:br/>
        <w:t>Олардың тек қаймығатындары -- заң мен өкімет.</w:t>
        <w:br/>
        <w:t>-- Мына заманда ел арасын бүзбай тыныш жүріңдер!</w:t>
        <w:br/>
        <w:t>Әйтпесе бар гой...-- деп басқарма да көзі келгенде көзін</w:t>
        <w:br/>
        <w:t>алартып, қамшысын үйіріп оларға айқайлап кетеді.</w:t>
        <w:br/>
        <w:t>238</w:t>
        <w:br/>
        <w:t>да бір жерден шығатын секілді. Сондықтап да болар көп-</w:t>
        <w:br/>
        <w:t>теп бөлініп кететініміз. Көрмей қалсақ бір-бірімізді іздей-</w:t>
        <w:br/>
        <w:t>тініміз.</w:t>
      </w:r>
    </w:p>
    <w:p>
      <w:r>
        <w:t>--.Жеңілтек көрсетіп болсып-болмасын ыржалақтай</w:t>
        <w:br/>
        <w:t>берудеп оз басым аулақпын. Өзің де, аз күннің ішінде,</w:t>
        <w:br/>
        <w:t>түсініп қалған шығарсың. Ал неліктен, қашан осы күйге</w:t>
        <w:br/>
        <w:t>сенің түскеніңді біле алмай, білсем ден ынтығып жүргепім</w:t>
        <w:br/>
        <w:t>рас. Несін жасырайын, турасынап сұрауға батылым да</w:t>
        <w:br/>
        <w:t>бармай жүр.</w:t>
        <w:br/>
        <w:t>-- Мен жүрген бір тұйық жанмын. Жөргегімнен со-</w:t>
        <w:br/>
        <w:t>даймын ба, әлде, тагдтар соған әкеліп тіреді ме ол жағын</w:t>
        <w:br/>
        <w:t>біле алмадым... Осы уақытқа дейін бір жанға тіс жарын</w:t>
        <w:br/>
        <w:t>өткен өмірімпен сыр шертіп көрмеппін. Ал саған, әйтеуір</w:t>
        <w:br/>
        <w:t>іш дүнием «айт-айт» дейтіндей болады да тұрады. Неге</w:t>
        <w:br/>
        <w:t>екенін өзім де білмей жүрмін.</w:t>
        <w:br/>
        <w:t>«Ұнатқандықтан шығар» дей жаздап:</w:t>
        <w:br/>
        <w:t>-- Септгендіктен болар,-- дедім.</w:t>
        <w:br/>
        <w:t>-- Болса болар... Тыңдасаң кешегі әңгімені жалғасты-</w:t>
        <w:br/>
        <w:t>райын,- деп жаны қиналып ауыр бір іс бастайтындай</w:t>
        <w:br/>
        <w:t>қабагын түйіп, қос жапарын алысқа қадап алды. Сонан</w:t>
        <w:br/>
        <w:t>барып өткен кештегі әңгіме жалғаса берді...</w:t>
        <w:br/>
        <w:t>жж</w:t>
        <w:br/>
        <w:t>..Өшін көк есектен алардай мұрап птал жол бойы қам-</w:t>
        <w:br/>
        <w:t>шы сілтеумеп болды. Арба үстінде сұлқ түсіп жатқан</w:t>
        <w:br/>
        <w:t>Күлжанға ауық-ауық қарап қояды. Жолдың ой-шұқырына</w:t>
        <w:br/>
        <w:t>дөңгелегі түсіп арба қарғып кетсе мұрап шалдың жапы</w:t>
        <w:br/>
        <w:t>шығып кете жаздайды. Сәбиді одап әрі бауырына басын</w:t>
        <w:br/>
        <w:t>Күлжанға көз тастайды. Күлжан ені нәрсе сезер смес.</w:t>
        <w:br/>
        <w:t>«Өлтіріп алмай аман-есен үйлеріпе жеткізсем екен...» деп</w:t>
        <w:br/>
        <w:t>күбірлеуін көбейтіп жіберді шал. «Иек астында төбесі</w:t>
        <w:br/>
        <w:t>көрініп тұрған мына ауыл әрі қарай қашып бара ма? Жа-</w:t>
        <w:br/>
        <w:t>қындар емес қой!..» деп ренішін де білдірін келеді.</w:t>
        <w:br/>
        <w:t>Мұрап шалдың шып аты -- Исағали. Нөп жыл бұрын,</w:t>
        <w:br/>
        <w:t>марқүм боп кеткен осы колхоздың басқармасы: «Су жүйе-</w:t>
        <w:br/>
        <w:t>сіне өзің ие болшы, Исеке» деп мұраптық қызметке қой-</w:t>
        <w:br/>
        <w:t>ғап-ды. Содан бері әлі күнге колхоздың мұрабы болып</w:t>
        <w:br/>
        <w:t>істеп жүр. Одан бері ауылға басшы боп кім келіп, кім</w:t>
        <w:br/>
        <w:t>кетпеді. Бас тоғаннан қаншама су ақпады. Бае тоған мен</w:t>
        <w:br/>
        <w:t>бел тоғап мұрагерлігіпе берілгендей. Жасы келсе де көп</w:t>
        <w:br/>
        <w:t>жылдар бойы Исағали ғана бір жұмысты игеріп жүр. Сон-</w:t>
        <w:br/>
        <w:t>дықтан ла ауыл адамдары ол кісіні -- мұрап шал дейді.</w:t>
        <w:br/>
        <w:t>Осы күндері Исағали дегеп атын өзі де ұмытқан тәрізді.</w:t>
        <w:br/>
        <w:t>228</w:t>
        <w:br/>
        <w:t>не елітіп барам. Денеме қызу тарап, тұла бойым шымыр-</w:t>
        <w:br/>
        <w:t>дап кеткендей болды. Көрікті әйелдің өзіңе арнаған күл-</w:t>
        <w:br/>
        <w:t>кісі те дегеп тартылыс күш десеңіні! Бір сәт көзім тұнып</w:t>
        <w:br/>
        <w:t>кетті. )</w:t>
        <w:br/>
        <w:t>-- Қакс, байқа. Әңгімеміз аяқталғанша өзіңді жогал-</w:t>
        <w:br/>
        <w:t>тып алмайын,-- деп опымды байқап қалғап Орынша өз</w:t>
        <w:br/>
        <w:t>қалжыңын араға қыстырып қалды.</w:t>
        <w:br/>
        <w:t>Есімді төз жиғаш меп:</w:t>
      </w:r>
    </w:p>
    <w:p>
      <w:r>
        <w:t>-- Ороке, сұлулыққа кім қызықпайды?!. Қызықпасам</w:t>
        <w:br/>
        <w:t>адам болмағапым да. Тек, қызығудың да әр түрлі жолдары</w:t>
        <w:br/>
        <w:t>бар. Мен жәй жолымен ғана қызығып :катқаным ғой,-</w:t>
        <w:br/>
        <w:t>деп ақтала сөйледім.</w:t>
        <w:br/>
        <w:t>Үшеуміз бір-бірімізге қарап күліп жібердік.</w:t>
        <w:br/>
        <w:t>Қолтықтаған екі келіншектің ортасында кино көруге</w:t>
        <w:br/>
        <w:t>кете бардым. Орыншаның әңгімесі аяқталмай тағы қалды.</w:t>
        <w:br/>
        <w:t>ҮІ</w:t>
        <w:br/>
        <w:t>Кешқұрым ас қайырғап соң Орызпшша екеуміз асхапа-</w:t>
        <w:br/>
        <w:t>дап іркес-тіркес шықтық. Ондағы ойымыз таза ауада біраз</w:t>
        <w:br/>
        <w:t>қыдырып, әңгіме-дүкен құрмақпыз. Өткен кештегі аяқ-</w:t>
        <w:br/>
        <w:t>талмай қалған әңгіменің жалғасын тыңдасам деген ойда</w:t>
        <w:br/>
        <w:t>едім.</w:t>
        <w:br/>
        <w:t>Сыртқа шықсақ есік алдында Қауырсып күтіп түр.</w:t>
        <w:br/>
        <w:t>-- Астарыңды асықпай ішеді екепсіңдер. Мең кқүткелі</w:t>
        <w:br/>
        <w:t>қай замап. Бүгін ебелек ұшшас елсізде жалғыз қалғандай</w:t>
        <w:br/>
        <w:t>болын тұрғаным. Қарсы келмесеңдер бірге қыдырсақ қай-</w:t>
        <w:br/>
        <w:t>теді,- деді Орыпша екеумізге кезек қарап. Опысына ал-</w:t>
        <w:br/>
        <w:t>ғаш іштей қарсы болсам да, көзін сүзіп езу тартқан ке-</w:t>
        <w:br/>
        <w:t>лішшек жапыма бір сүйіспеніпілік сезім бергендей болды.</w:t>
        <w:br/>
        <w:t>Байқаймын, енді көңіл-күйім мына сымбатына сүйсінерлік</w:t>
        <w:br/>
        <w:t>сүйкімді келіпшектің айтқапына ауып бара жатқан се-</w:t>
        <w:br/>
        <w:t>кілді.</w:t>
        <w:br/>
        <w:t>-- Қайда асығамыз. Өз басым асығыстапн тапқан пай-</w:t>
        <w:br/>
        <w:t>дам шамалы,-- деп құрбысына сынай көз тастаған Орын-</w:t>
        <w:br/>
        <w:t>ша маған қарап.-- Қакең қарсы болмаса...-- деп езу</w:t>
        <w:br/>
        <w:t>тартты.</w:t>
        <w:br/>
        <w:t>-- Айтқандарыңа құлдық. Өйткеші өздеріңдей арулар-</w:t>
        <w:br/>
        <w:t>дың ортасында жүргеннің өзі...-- деп жымың ете қалдым.</w:t>
        <w:br/>
        <w:t>-- Қакең қарсы болмаған соң келіспеске болмас,- деп</w:t>
        <w:br/>
        <w:t>қалжың айтқан Орынша қулана күліп алды.</w:t>
        <w:br/>
        <w:t>ГЕкі келіншек екі жағымда, аяғымызды баяу басып ке-</w:t>
        <w:br/>
        <w:t>леміз. Көңіл көтеріңкі. Рахат дүние, Дегенмен төмен етек-</w:t>
        <w:br/>
        <w:t>тілердің қылықтары қызық қой. Қос келіншектің қасыя-</w:t>
        <w:br/>
        <w:t>240</w:t>
        <w:br/>
        <w:t>кіріп қайнасын, тұтасып қалған әйеліңіздің өзі, бүгіп жүр-</w:t>
        <w:br/>
        <w:t>ген алалың ықласын білдірін кердеңдей бастайды. Мұн-</w:t>
        <w:br/>
        <w:t>дай қылық барлық әйелдің басында бар демеймін. Жіні</w:t>
        <w:br/>
        <w:t>кездесіп қалатыны өкінішті-ақ. Содан...</w:t>
        <w:br/>
        <w:t>-- ҚЦойсаң қайтеді, Қауырсып. Маған да мақұлдатып</w:t>
        <w:br/>
        <w:t>барасың. Өзіміз де әйел емеспіз бө?-- деді құрбысы ың-</w:t>
        <w:br/>
        <w:t>ғайсызданып.</w:t>
        <w:br/>
        <w:t>- Орынша, расымды айтсам бар ғой Қауырсынның</w:t>
        <w:br/>
        <w:t>әйелдер жайында айтып келе жатқан мына әңгімелері</w:t>
        <w:br/>
        <w:t>мені қызықтырып-ақ келеді. Ол жағынан түсінігім бар-ау</w:t>
        <w:br/>
        <w:t>деуші едім, сөйтсем шамалы екен. Осы уақытқа дейінгі</w:t>
        <w:br/>
        <w:t>менің түсінігім -- әйтеуір, барлық әйелдердің бір қалып-</w:t>
      </w:r>
    </w:p>
    <w:p>
      <w:r>
        <w:t>тан шықпағапдары, әр мінезді екендігі еді. Және өр-аза-</w:t>
        <w:br/>
        <w:t>матқа көрсетер қимас ләззәті мол қылықтарына қарама-</w:t>
        <w:br/>
        <w:t>қайшы келетін жан мен тәніңді азаптар қаталдықтары да</w:t>
        <w:br/>
        <w:t>барын сезупіі едім. Бірақ оларыта мән беріп, талдап жат-</w:t>
        <w:br/>
        <w:t>паппын. Сөйтсем мен білмейтін қырлары мен сырлары әлі</w:t>
        <w:br/>
        <w:t>мол екел ғой,- деп ойындағысын айта берсе екен деген</w:t>
        <w:br/>
        <w:t>ниет білдірдім. Қауырсынға телміре қарай бердім.</w:t>
        <w:br/>
        <w:t>-- Қауырсынды тыңдай берсең аузыц ашылып көме-</w:t>
        <w:br/>
        <w:t>кейіңді көрсетіп аларсың, Қаке. Мен жақсы білем ғой бұл</w:t>
        <w:br/>
        <w:t>келіпшекті,-- деп құрбысына жымия қараған Орыпшаның</w:t>
        <w:br/>
        <w:t>сөзіпе Қауырсын құлақ асар емес, Әңгімесіп қызыға тың-</w:t>
        <w:br/>
        <w:t>дап келе жатқан маған дән риза.</w:t>
        <w:br/>
        <w:t>-- Қаке, білесіз бе,-- деді әлден соң.- Әйелдердің ер</w:t>
        <w:br/>
        <w:t>азаматтарға көрсетер іс-эрекеті, қылықтарына қарай қан-</w:t>
        <w:br/>
        <w:t>ша топқа бөлуге болатынын?</w:t>
        <w:br/>
        <w:t>-- Естіген еместіп.</w:t>
        <w:br/>
        <w:t>-- Менімше, төрт топқа.</w:t>
        <w:br/>
        <w:t>-- Қызық өкен?!-- доп қызыға түстім.</w:t>
        <w:br/>
        <w:t>-- Әйел қауымы мені кешірер. Өзім де әйелмін ғой.</w:t>
        <w:br/>
        <w:t>Білмесеңіз айтып берейін,-- деп қайта сөйлеп кетті.</w:t>
        <w:br/>
        <w:t>Мен құлақ тостым.</w:t>
        <w:br/>
        <w:t>-- Бірінінсі делік -- Таптагүл. Алғат қол жетпес</w:t>
        <w:br/>
        <w:t>шыңы бар боп коріпетіп Таптағүл, болса да, жеңілтек</w:t>
        <w:br/>
        <w:t>мінезімен кейін келе жайдақталып қалады. Өйткені Тап-</w:t>
        <w:br/>
        <w:t>тагүлдің кеудесіше де, төбесіне де шықпайтын пенде жоқ.</w:t>
        <w:br/>
        <w:t>Ерінбей ебін тап та шыға бер, таптай бер. Күпдер өткен</w:t>
        <w:br/>
        <w:t>сайын шығуы да оңай, түсуі де онай. Содан барып бау-</w:t>
        <w:br/>
        <w:t>райына даңғыл жөл түседі. Ол жолмен кім барып, кім</w:t>
        <w:br/>
        <w:t>қайтпайды. Уақыт өткен сайып, апиынға улапғандай оған</w:t>
        <w:br/>
        <w:t>опың тұла бойы әбдеп үйренеді. Кейін келе кеудесіне шы-</w:t>
        <w:br/>
        <w:t>ғатын адамды өзі іздеп аңсары ауады да тұрады. Көрін-</w:t>
        <w:br/>
        <w:t>202</w:t>
        <w:br/>
        <w:t>тың Үстіпен тағы бір пайда болған әжімнің сызығын бай-</w:t>
        <w:br/>
        <w:t>қап қалдым.</w:t>
        <w:br/>
        <w:t>Баяу басып келе жатқан үшеуміз де үпшсіз қалдық.</w:t>
        <w:br/>
        <w:t>Әлден соң тілге келген Орынша:</w:t>
        <w:br/>
        <w:t>-- Қауырсын десе, сенің мынауың қызық болды ғой.</w:t>
        <w:br/>
        <w:t>Әңгіменің басып желіп бастап, алды-артыңа қарамай</w:t>
        <w:br/>
        <w:t>астыңдағы атыңды оп-оңай жыға салғаның не? Өлің до</w:t>
        <w:br/>
        <w:t>айтып келесің ғой, «әркімнің өмір жолы өзіпше болмақ,</w:t>
        <w:br/>
        <w:t>бір-біріне ұқсамайды» деп. Цанша қашса да тағдырдың</w:t>
        <w:br/>
        <w:t>сызып қойгал ішеңберішеп шыға алған жап бар ма бүл</w:t>
        <w:br/>
        <w:t>күнде. Қабағыңды аш. Сенің жайдары жүзіңе мына түрің</w:t>
        <w:br/>
        <w:t>жараспайды,-- деп құрбысын сыңар қолымен құшып</w:t>
        <w:br/>
        <w:t>жатыр.</w:t>
        <w:br/>
        <w:t>-- Қаке, айтарымды айтып болдым-ау дейміт. Жүре-</w:t>
        <w:br/>
        <w:t>тім ауырып кетті. Сіз, кешіріңіз, жатағыма барып біраз</w:t>
        <w:br/>
        <w:t>тынықпасам болмас. Орыпша екеуіңіз қыдыра беріңіздер.</w:t>
      </w:r>
    </w:p>
    <w:p>
      <w:r>
        <w:t>Сау болыңыз,-- деп көңіліне қара бұлт үйіріле қалган</w:t>
        <w:br/>
        <w:t>Қауырсын жатағына қарай бет бұрды.</w:t>
        <w:br/>
        <w:t>-- Өмірінің бір ауыр кезеңі есіне түсіп кетті-ау дей-</w:t>
        <w:br/>
        <w:t>мін. Ондай өз басымда да бар, Қаке. Құрбымнап қалма-</w:t>
        <w:br/>
        <w:t>йын. Көріскенше сау болыцыз,-- деп Орынша Қауырсып-</w:t>
        <w:br/>
        <w:t>пың соңыпа түсті.</w:t>
        <w:br/>
        <w:t>Қарап қалмаған меп екеуіп жатақтарыпа жеткізіп са-</w:t>
        <w:br/>
        <w:t>лып, оз бөлмеме қайттым. Түннің бір уағы болыпты. Қы-</w:t>
        <w:br/>
        <w:t>дырма жол бойында қос-қостап қыдырып жүргендер де</w:t>
        <w:br/>
        <w:t>азайыпты. Гынығуға олар да кетсе керек.</w:t>
        <w:br/>
        <w:t>«Қауырсынның өмірінде де үлкен бір сыр жатыр-ау»</w:t>
        <w:br/>
        <w:t>деген ой түн ұйқымды бөле берді. «Не сыр болды екеп?»</w:t>
        <w:br/>
        <w:t>деген сұрақ пен аунақшып жатып көзім іліпіп кетіпті.</w:t>
        <w:br/>
        <w:t>ҮП</w:t>
        <w:br/>
        <w:t>Демалыс үйінде см алып, бос уақытта бас қосып, қал-</w:t>
        <w:br/>
        <w:t>жың-шыпы аралас әңгіме-дүкен құрып экүргендерімізге,</w:t>
        <w:br/>
        <w:t>міне, екі аптапың жүзі болды. Бір бірімізді оу бала шақ-</w:t>
        <w:br/>
        <w:t>тан білетіндей-ақ ішікі сезімімізді ақтара жүріп, түптеліп</w:t>
        <w:br/>
        <w:t>қалған сырымызды да айтатын болдық.</w:t>
        <w:br/>
        <w:t>Бір күп киво көрдік. Бір күн театр кеттік. Бір күні</w:t>
        <w:br/>
        <w:t>көрші бөлмеде бас қосып думан құрдық. Сөйтіп күндер</w:t>
        <w:br/>
        <w:t>өтіп жатыр. Күндер өткен сайын Орыншаның айтар әңгі-</w:t>
        <w:br/>
        <w:t>месін тықырши күтіп мен жүрміп. Осылай күндеріміз оте</w:t>
        <w:br/>
        <w:t>беретін болса әңгіме аяқсыз қалады-ау деген күдікте жоқ</w:t>
        <w:br/>
        <w:t>емес. Кешкі ас үстінде:</w:t>
        <w:br/>
        <w:t>-- Өреке, жұмбақ келіншек бола бермей, өткен жолғы</w:t>
        <w:br/>
        <w:t>әңгімеңнің жалғасын бүгін айтып берсең,-- дедім.</w:t>
        <w:br/>
        <w:t>“246</w:t>
        <w:br/>
        <w:t>да болғаны -- ер жігіттің сорға батқаны демекші, қалжың-</w:t>
        <w:br/>
        <w:t>шыны аралас, екеуінің тақымдарына козек қысқапы мен</w:t>
        <w:br/>
        <w:t>болдым.</w:t>
        <w:br/>
        <w:t>-- Қаке, кәзір көліншегіціз алдымыздан шыға қалса</w:t>
        <w:br/>
        <w:t>қайтер едіңіз?- дейді Қауырсын мағап сынай қарап.</w:t>
        <w:br/>
        <w:t>-- Қайтушы едім. Бірге қылырар едік. Өздеріңмен та-</w:t>
        <w:br/>
        <w:t>выстырар едім. 8</w:t>
        <w:br/>
        <w:t>-- Кім деп?</w:t>
        <w:br/>
        <w:t>-- Кім деуші едім. Чарындастарым деп.</w:t>
        <w:br/>
        <w:t>-- Олай болуы мүмкін емес қой, Қате.</w:t>
        <w:br/>
        <w:t>-- Неге мүмкіш емес?</w:t>
        <w:br/>
        <w:t>-- Кездесе қалса бізді тастай, сытылып шыға берме-</w:t>
        <w:br/>
        <w:t>сіңізге сенесіз бо? Пе мықтымын деген жігіттер де әйел-</w:t>
        <w:br/>
        <w:t>дерінен қаймығып тайғақтап кететіндері бар.</w:t>
        <w:br/>
        <w:t>-- Әйелімпің мінез-құлқын жақсы білем. Сопдықтан</w:t>
        <w:br/>
        <w:t>да айтып келем. Оған күмән келтірмей-ақ қойыңдар.</w:t>
      </w:r>
    </w:p>
    <w:p>
      <w:r>
        <w:t>-- Дегенмен, Қаке, ойымды ашын айтайын. Оған рен-</w:t>
        <w:br/>
        <w:t>жи қоймассыз. Әйел баласы бас иесіне қанша беріліп,</w:t>
        <w:br/>
        <w:t>күйдім-сүйдім десе де, ондай қысылтаяң кезеңде мінез-</w:t>
        <w:br/>
        <w:t>құлқы озгеріп шыға келеді. Бұл айтқапыма сеніңіз. Әу</w:t>
        <w:br/>
        <w:t>бастап әйел затыпың ол қасиетін түсінбеген өр жігіт кейін</w:t>
        <w:br/>
        <w:t>келе опық жейтін болады, Қалай дейсің, Орынша?-- деп</w:t>
        <w:br/>
        <w:t>құрбысын мақұлдатып жатыр.</w:t>
        <w:br/>
        <w:t>-- Әркім омірдегі болыл жатқан, немесе, болатып оз-</w:t>
        <w:br/>
        <w:t>ара қарым-қатынасты өз сапа-сезім деңгейімеп олшеп-</w:t>
        <w:br/>
        <w:t>пішеді гой. Сондықтан да шығар, адам баласының ой-өрісі</w:t>
        <w:br/>
        <w:t>мен іс-әрекеттері алуап түрлі, бір-біріне ұқсамайтыты.</w:t>
        <w:br/>
        <w:t>Басқаларды қайдам, өз әйелімнің мінезіп, жүріс-тұрысын,</w:t>
        <w:br/>
        <w:t>пе ойлап тұрғанын жақсы білем,-- деп оу бастағы сөзімді</w:t>
        <w:br/>
        <w:t>қайталап пікір таластырғап болдым.</w:t>
        <w:br/>
        <w:t>-- Есіңде болсып, Қаке. Тастай, қалыптасып, қатып</w:t>
        <w:br/>
        <w:t>қалды деген мінездің өзі өмірдің кейбір кезеңіпде жағдай-</w:t>
        <w:br/>
        <w:t>ға байлапысты өзгеріп шыға келеді. Өйткені өз басымнан</w:t>
        <w:br/>
        <w:t>өтті ғой. Ал кәзір әйелің кездесе қалса мүмкіп біздің ал-</w:t>
        <w:br/>
        <w:t>дымызда ешнәрсе демес. Колесі күндері көрсетер қылығын</w:t>
        <w:br/>
        <w:t>айтамыз. Мәселе осында жатыр,-- деп Орынша да бір бұ-</w:t>
        <w:br/>
        <w:t>Шірден қойгылап кетті.</w:t>
        <w:br/>
        <w:t>-- Қызық екоп. Мәселен...</w:t>
        <w:br/>
        <w:t>-- Мәселеп бө? Мәселенді мен-ақ айтып берсйін,- деп</w:t>
        <w:br/>
        <w:t>Қауырсын киіт кетті.-- Бүгін сіз ат үстінде қамшы үйіріп</w:t>
        <w:br/>
        <w:t>жүрген боларсыз. Ертең аттан түсіп жаяу қалғапыңызда</w:t>
        <w:br/>
        <w:t>барып кімнің кім екенін, қаншалықты жақын екеніп бі-</w:t>
        <w:br/>
        <w:t>летін боласыз. Жолдас-жоба, туыстарды қоя тұралық.</w:t>
        <w:br/>
        <w:t>Келін-баланы да ауызға алмайық. Тіптен, құшағыңызға</w:t>
        <w:br/>
        <w:t>241</w:t>
        <w:br/>
        <w:t>кезде азаннап тұрып масақ та тердім. Арасында жүгіріп</w:t>
        <w:br/>
        <w:t>барып шешеме де көмектестім. Би билеп, домбыра тарт-</w:t>
        <w:br/>
        <w:t>қаным жоқ. Еркелеп кеш бойы керіліп жатқаным да жоқ.</w:t>
        <w:br/>
        <w:t>Үлкен бейпеттен имиіп ттынаттақтай боп кеткен шөтпеме</w:t>
        <w:br/>
        <w:t>қолқабыс тигізіп кеш жаттым. Ерте жасымпан қамыр</w:t>
        <w:br/>
        <w:t>илеп, қазапға пап да жантым. Бала болып бүлдірсем кей-</w:t>
        <w:br/>
        <w:t>бір істі, таяғынан апамның зар-зар қақтым. Ет жүрегім</w:t>
        <w:br/>
        <w:t>жасыды, зар жыладым, Бой жетсем де салтапат құра ал-</w:t>
        <w:br/>
        <w:t>май, көз жасымды талай күн сорғалаттым.. Әлі есімде</w:t>
        <w:br/>
        <w:t>алғаш рет абайлап жер моктептіц босагасын аттағаным.</w:t>
        <w:br/>
        <w:t>Бар сейітім, нистім оқу болып, сықсиып ап сабақты жаз-</w:t>
        <w:br/>
        <w:t>тағапым. Жоқшылық пен аттық жайлап біздің үйді, аса</w:t>
        <w:br/>
        <w:t>алмай қалдым ғой әрі алты кластан..-- деп Орынтта</w:t>
        <w:br/>
        <w:t>әңгімесіп біраз айтып келді до кілт тоқтата қойды. Ой-</w:t>
        <w:br/>
        <w:t>санасы мен экан-дүниесі алясұрды білем, қос жапары</w:t>
        <w:br/>
        <w:t>дымқылданып кетті. Тамағыша әлде по кептеліп, көме-</w:t>
        <w:br/>
        <w:t>кейінен сөз шықпай қалды.</w:t>
        <w:br/>
        <w:t>«Өткеп өмірді еске алсам жапым қипалады» дегені</w:t>
        <w:br/>
        <w:t>жәй ғана айтыла салған сөзі ғой деп ойлағап сдім. Олай</w:t>
        <w:br/>
        <w:t>болмады. Шателескеніме көзім экоткен секілді. Өйткені,</w:t>
        <w:br/>
        <w:t>кәзіргі коле жатқан көціл-күйі мен түр-олпеті жанды</w:t>
        <w:br/>
        <w:t>жеріп отпес пышақпен кескілегепдей. Қасында коле жа-</w:t>
        <w:br/>
        <w:t>тып көңіл жұбатар не айтарымды білмей мон қысылдым.</w:t>
      </w:r>
    </w:p>
    <w:p>
      <w:r>
        <w:t>-- Ореке, откен өміріңді секе алу ауыр болса ендігәрі</w:t>
        <w:br/>
        <w:t>айтпай-ақ қойшы. Айта қал деп қадала бергеніме кешірім</w:t>
        <w:br/>
        <w:t>сұраймын,-- дедім арқасып аялай сипап, кеудеме басын</w:t>
        <w:br/>
        <w:t>басып.</w:t>
        <w:br/>
        <w:t>Коз жасын бір төгіп алғап Орышша:</w:t>
        <w:br/>
        <w:t>- Жоқ, Қаке. Кешірім сұрайтындай ешнәрсе болған</w:t>
        <w:br/>
        <w:t>жоқ. Өзің айтқан едің ғой, «өткен омірді секе түсіріп са-</w:t>
        <w:br/>
        <w:t>бақ алмаса, бүгіпгі тірлігіміз жас сәби тектес әлсіз келе-</w:t>
        <w:br/>
        <w:t>ді» деп. Өткен өмір бүгінгі өмірдіц тұтқасы демекші, бай-</w:t>
        <w:br/>
        <w:t>қасам, көргеп қиыпдықтарым ойыма оралған сайын, бү-</w:t>
        <w:br/>
        <w:t>гінгі күпіме шүкіршілік айтып, келешегіме ұмтыла</w:t>
        <w:br/>
        <w:t>түсем. Келешекке қызығудың өзі үлкеп бір қозғаушы</w:t>
        <w:br/>
        <w:t>күін-ау...- біраз үнсіздіктен кейіп.- Қаке, мені қақсата</w:t>
        <w:br/>
        <w:t>бермей өзіңнің дс өмірлеріңнеп үзінді айтсаңшы,- ден</w:t>
        <w:br/>
        <w:t>маған аударған қос экапары телміре түсті.</w:t>
        <w:br/>
        <w:t>Салған қолқасын орындамауға болмады. Көкейіме кұү-</w:t>
        <w:br/>
        <w:t>Дік тудырып келген бір жайды айтпақ болдым.</w:t>
        <w:br/>
        <w:t>-- Мен не айта қояр дейсің.. Менің де өмірім агп-</w:t>
        <w:br/>
        <w:t>жалацаш жетімдікпен өтті емес пе. Біздің буынның бала-</w:t>
        <w:br/>
        <w:t>лық шағы соғыстың алды-артыпа дәй келді ғой. Сондық-</w:t>
        <w:br/>
        <w:t>тан да болар, жастық шағымыздағы көрген күндеріміз</w:t>
        <w:br/>
        <w:t>251</w:t>
        <w:br/>
        <w:t>отынын арқасына қаға көтеріп, ауылға қарай бет түзеп</w:t>
        <w:br/>
        <w:t>келе жатады. Аяғын адымдай басады. Жетегіндегі ұлына:</w:t>
        <w:br/>
        <w:t>-- Бас аяғыңды-- деп зекіп те алады.</w:t>
        <w:br/>
        <w:t>Үйіне жеткен бойда қызын бесіктен босатып бауырына</w:t>
        <w:br/>
        <w:t>басады. Емірене иіскейді. «Жас нәрестенің иісі, таршап-</w:t>
        <w:br/>
        <w:t>шалдыққал апасына табылмас ем дейді ғой» деп тағы бір</w:t>
        <w:br/>
        <w:t>міскеп рахаттана түседі. Омырауып аймалап кеткен қы-</w:t>
        <w:br/>
        <w:t>зының кеберсіген ерніше қос алмасын кезек тасады. Шып-</w:t>
        <w:br/>
        <w:t>шып терлеп, маужыраған Орынша анасының мамық тө-</w:t>
        <w:br/>
        <w:t>сінде пысылдап ұйқыға кетеді. Қызының жіпсіген маң-</w:t>
        <w:br/>
        <w:t>дайышаш мейірлене тағы бір иіскеп алған анасы олы</w:t>
        <w:br/>
        <w:t>апарып бесікке жатқызады. Осы тұста ойына- не келіп,</w:t>
        <w:br/>
        <w:t>ше кетпейді. Бойы байсал тартып орнынан тұрады. Содап</w:t>
        <w:br/>
        <w:t>сыртқа шығып малын жайғап, шай қоюға кіріседі. Шай</w:t>
        <w:br/>
        <w:t>қайнаған соң дастарқан жаяды. Ұйықтап қалған ұлын</w:t>
        <w:br/>
        <w:t>оятып, қолына бір жапырақ нап ұстатады. Аузына суыт-</w:t>
        <w:br/>
        <w:t>қан шай тосады. Ұйқылы-ояу қолындағы нанып жеп,</w:t>
        <w:br/>
        <w:t>шәйін ұрттаған Әлібек отырған жерінде сылқ түсіп</w:t>
        <w:br/>
        <w:t>ұйқыға қайта кетеді. Ұлын апарып төсегіпс жатқызған</w:t>
        <w:br/>
        <w:t>келіншек дастарқан басыпа қайта келеді. Қара шайды</w:t>
        <w:br/>
        <w:t>сораптан отырып пысылдап ұйықтап жатқан ұл, қызына</w:t>
        <w:br/>
        <w:t>көз тастайды. ЖЕүрегі езіле, бойы шымырлап: «Құлыпда-</w:t>
        <w:br/>
        <w:t>рым мәнің...» деп емірене береді. Күні бойғы шаршағаны</w:t>
        <w:br/>
        <w:t>кетіп денесі жеңілдешгендей болады...</w:t>
        <w:br/>
        <w:t>УІП</w:t>
        <w:br/>
        <w:t>Әдетімізше, кешкі астап соң бой жазып шыққап</w:t>
        <w:br/>
        <w:t>Орынша екеуміз күбір-күбір әшгімеге көштік. Алгашқы</w:t>
        <w:br/>
        <w:t>күндердегідей бір бірімізді шымшылай қалжың айтуды</w:t>
      </w:r>
    </w:p>
    <w:p>
      <w:r>
        <w:t>қойған секілдіміз. Тілге тиек етеріміз -- өткеп өмір, көр-</w:t>
        <w:br/>
        <w:t>геп-білгендеріміз. Менің отіпішім бойынша өткен жолғы</w:t>
        <w:br/>
        <w:t>аяқталмай қалған әңгімесін жалғастырды.</w:t>
        <w:br/>
        <w:t>-- Жылдар өтті, есейдік, аман болдық. Шешемнің</w:t>
        <w:br/>
        <w:t>ұзақ күнге табапынап тозып тапқан табысы күрмеуге</w:t>
        <w:br/>
        <w:t>келмей, аш-жалаңаш жүрдік. Тойып тамақ ішпей, бүтін</w:t>
        <w:br/>
        <w:t>көйлек те кимедік. Көп қипалдық, қатардап қалдық. Жіз-</w:t>
        <w:br/>
        <w:t>лаң кәлдш сүйретіп ойпағап жүтдерім болды қар үстінде.</w:t>
        <w:br/>
        <w:t>Бір күші астыма мұз қатып үсідім де. Содап қызуым кө-</w:t>
        <w:br/>
        <w:t>теріліп көп күндер төсек тартып жатқаным да бар. Бей-</w:t>
        <w:br/>
        <w:t>күнә болсам да балалық қызығып жөре алмай кей күндері</w:t>
        <w:br/>
        <w:t>күрсіндім де. Қатар жүргеп құрбыларыма қарап окініш-</w:t>
        <w:br/>
        <w:t>шоп жылай өстім. Жаз бойы кең алқантан от жағар тезек</w:t>
        <w:br/>
        <w:t>теріп, ертелі-кеіп мал да бақтым. Астық орылып жатқан</w:t>
        <w:br/>
        <w:t>250</w:t>
        <w:br/>
        <w:t>-- Жарайды. Басын бастап қойдым ғой. Қалғанын</w:t>
        <w:br/>
        <w:t>қысқаша баяндан шығайын,-- деп Қауырсын тағы сөйлеп</w:t>
        <w:br/>
        <w:t>кетті.</w:t>
        <w:br/>
        <w:t>-- Үшіншісі делік -- Құмдагүл. Ол өзінше бір төбе.</w:t>
        <w:br/>
        <w:t>Бір ғажабы, кел соғуын қоймай мазасын ала берсе сусып</w:t>
        <w:br/>
        <w:t>тұрған ол бір орыппан екінші жерге ауысып кете салады.</w:t>
        <w:br/>
        <w:t>Құмдагүлге алыстан қарасаңыз қызығасыз. Басына дейін</w:t>
        <w:br/>
        <w:t>жалтырап жатқан сом сары алтын секілді. Өйткені етегі-</w:t>
        <w:br/>
        <w:t>неп басталатып алтып түстес қызыл құм көз жауын ала-</w:t>
        <w:br/>
        <w:t>ды. Ешбір бүдірсіз теп-тегіс. Көрер көзге көрікті. Бойы-</w:t>
        <w:br/>
        <w:t>пан жылу атқылап тұрғандай. Барып ұстасаң жібектей</w:t>
        <w:br/>
        <w:t>сусиды. Бассаң табаныңа жұмсақ тиіп таптай бергің ке-</w:t>
        <w:br/>
        <w:t>шеді, таптай бергің келеді. Қол жетпес ұшар шыңы да</w:t>
        <w:br/>
        <w:t>жоқ. Ұмтылған жан опың басына оп-оңай шығып алып,</w:t>
        <w:br/>
        <w:t>төңіректі тамашалауға әбдеп болатып секілді. Шыны ке-</w:t>
        <w:br/>
        <w:t>рек, Құмдагүлдің де өз таңдаулысы бар. Басқаларды вөте-</w:t>
        <w:br/>
        <w:t>гіпе де жолатпайды. Бір қызығы бұл да өз таңдаулысын</w:t>
        <w:br/>
        <w:t>кеудесіне оңайшылықпен жібере қоймайды. Оның кеуде-</w:t>
        <w:br/>
        <w:t>сіне жеткепше ол бейтара да сусып тұрған қызыл құм-</w:t>
        <w:br/>
        <w:t>моп көп алысып азап шегеді. Тік басып екі аяқтан алға</w:t>
        <w:br/>
        <w:t>жылжыса сусыған құм артқа алып кетеді. Болмаған соң</w:t>
        <w:br/>
        <w:t>әлті бейшара жата қап төрт аяқтайды. Кеудесіне жеткен</w:t>
        <w:br/>
        <w:t>күнде де Құмдагүл таңдаулысып қолда баққан қошақап</w:t>
        <w:br/>
        <w:t>секілді ылғи өзінің ырқында ұстайды. Таңдаулысын керек</w:t>
        <w:br/>
        <w:t>болса төбесіне де шығарып жібереді. Соныц өзінде ол бей-</w:t>
        <w:br/>
        <w:t>шараның табаты сусыллағап қызыл құмның үстінде тұ-</w:t>
        <w:br/>
        <w:t>ралы. Таңдаулысы қай күлі көңіліне қайшылық келтірсе,</w:t>
        <w:br/>
        <w:t>сол күш Уу-Ітусыз оны сусыған қызыл құмға орап төмен</w:t>
        <w:br/>
        <w:t>қарай сырғыта салады. Құмпың ішінде кетіп бара жатқан</w:t>
        <w:br/>
        <w:t>бейшара қақалып-шашалып төбенің аяғынан бірақ шы-</w:t>
        <w:br/>
        <w:t>ғады. Содан өсін жиған соң қайтып бұл Құмдагүлге жола-</w:t>
        <w:br/>
        <w:t>масқа ант берітт бақытын басқа жақтан іздеп кете барады.</w:t>
        <w:br/>
        <w:t>Бұл тұста Құмдагүлдің қорқатын түгі жоқ. Өйткені көу-</w:t>
        <w:br/>
        <w:t>десіне жетсем деп тағы бір маубастың тілешіп жүргенін</w:t>
        <w:br/>
        <w:t>біледі. Оны қабылдай салу бұл үшін түк то емес!</w:t>
        <w:br/>
        <w:t>-- Қойсаңшы дедім ғой, Қауырсын! Қакеңнің алдында</w:t>
        <w:br/>
        <w:t>әйел қауымып мазақтап келесің. Олардың жаманыпап да</w:t>
        <w:br/>
        <w:t>жақсы қасисттері әлдеқайда мол екенін ұмытып барасың-</w:t>
        <w:br/>
        <w:t>ау деймін.</w:t>
        <w:br/>
        <w:t>-- Орыпша, неге олай дейсің? Төбегүл болмаса, Тас-</w:t>
      </w:r>
    </w:p>
    <w:p>
      <w:r>
        <w:t>тагүл мен Құмдагүлдің мықтылығын мадақтадым емес пе.</w:t>
        <w:br/>
        <w:t>Не мықтымын деп келген пенделердің өсін жидырмай ас-</w:t>
        <w:br/>
        <w:t>тына басып алатынын. Күндердің күнінде теңім емессің</w:t>
        <w:br/>
        <w:t>деп табанынан тоздырып тентіретіп жіберетінін айттым</w:t>
        <w:br/>
        <w:t>244</w:t>
        <w:br/>
        <w:t>німді айтайын дегенім де. Халқымның: «Отыз ұлым бол-</w:t>
        <w:br/>
        <w:t>ғанша жел шығарар шалым болсын» деген сөзі де бар.</w:t>
        <w:br/>
        <w:t>Мейлі, монеп көрі ұлы-ақ жақын болсын. Айтып отырға-</w:t>
        <w:br/>
        <w:t>ным қызғаныш, емес. Тек, көп жылдар отасқан кемпірің</w:t>
        <w:br/>
        <w:t>ұлыпа деген соқыр сезіммеп әке меп баланың арасына</w:t>
        <w:br/>
        <w:t>сызат түсіргені қиын-ақ екен. Ол жағын өзі де сезбейтін</w:t>
        <w:br/>
        <w:t>тәрізді. Осы күндері аузынан: «Қой балам жақсы болсын,</w:t>
        <w:br/>
        <w:t>жаман болсын ол сені асырап, мәпелеп өсірген әкең. Қа-</w:t>
        <w:br/>
        <w:t>шан болмасын әкені силау керек. Қаухары қалмаса да</w:t>
        <w:br/>
        <w:t>құрметтеу кереп. Өйткені өл бәйтерегіміз, бас иеміз..»-</w:t>
        <w:br/>
        <w:t>дегендей сөздер айтып құлағына құя берсе ұлымның ма-</w:t>
        <w:br/>
        <w:t>ған көрсетер сый-құрметі мол болар ма еді деймін де. Осы</w:t>
        <w:br/>
        <w:t>күндері сый-құрметтен жұрдай болған тәріздімін. Жақы-</w:t>
        <w:br/>
        <w:t>ның сыйламаса жаттан пе қайыр. Барымды алдына тосып,</w:t>
        <w:br/>
        <w:t>адам болсып дегеннен басқа не эказдым, Қанша ойласам</w:t>
        <w:br/>
        <w:t>да ақылым экетпей жүр. Қартайғатда көрінгенге жәутең-</w:t>
        <w:br/>
        <w:t>детпей бағып-қағады деген ұлдарым емес пе еді...</w:t>
        <w:br/>
        <w:t>-- Ағасы, бояуды қоюлатып жібердіңіз-ау деймін</w:t>
        <w:br/>
        <w:t>осы,- дедім.</w:t>
        <w:br/>
        <w:t>-- Бастан өтіп жалқап жағдай болғап соң айтамын да.</w:t>
        <w:br/>
        <w:t>Шешесінен сүйеу тапқан ұлымның менен алыстап бара</w:t>
        <w:br/>
        <w:t>жатқапына ішім удай атпиды. Керек десең келген неме-</w:t>
        <w:br/>
        <w:t>релерім де, сөзін сөйлейтін әжесін тоңіректейді.</w:t>
        <w:br/>
        <w:t>-- Айтқаныңыз әзіл болмаса жағдайыңыз расыпда</w:t>
        <w:br/>
        <w:t>қиындау екен.</w:t>
        <w:br/>
        <w:t>-- Осыдан ай бұрын кемпіріме ренжіп үйден кетіп</w:t>
        <w:br/>
        <w:t>қалдым смес пе,-- дөп тағы бір жайдың басын аша сөй-</w:t>
        <w:br/>
        <w:t>леді.-- Кеткенде қайда баралы дейсің. Көзекті домалы-</w:t>
        <w:br/>
        <w:t>сымда болатынмын. Ауыл сыртындағы саяжайға барып</w:t>
        <w:br/>
        <w:t>жатып алдым.</w:t>
        <w:br/>
        <w:t>-- Мыпа жасқа келгенде оларыңыз қызық болған</w:t>
        <w:br/>
        <w:t>екен.</w:t>
        <w:br/>
        <w:t>-- Қызығы ол смес. Қызығы, қайда жатқанымды біл-</w:t>
        <w:br/>
        <w:t>се де пс кемпірім, пе ұлым артымнап іздеп келмеді. «Кет-</w:t>
        <w:br/>
        <w:t>песең одан әрі» дегендей. Келінім ғана бір-екі рет ыстық</w:t>
        <w:br/>
        <w:t>тамақ әкеліш берлі. Айналайып, өзі бір инабатты, тәрбие</w:t>
        <w:br/>
        <w:t>көргеп қыз ғой. «Папа, отырған орныңыз үңірейіп бос</w:t>
        <w:br/>
        <w:t>қалды. Пемереңіз до «атам қайда?» дегендей орпыңызға</w:t>
        <w:br/>
        <w:t>жалтақтап қарай береді..» дегенде ет жүрегім елжіреп</w:t>
        <w:br/>
        <w:t>кетті. Келіпіме ризамын.</w:t>
        <w:br/>
        <w:t>-- Барамын қарағым, барамын. Бармағанда қайда</w:t>
        <w:br/>
        <w:t>кетер дейсің. Рахмет,-- деп келіпімді шығарып салдым.</w:t>
        <w:br/>
        <w:t>Содан, кемпірім көліп қалар, ақымақ болмай үйге жүр</w:t>
        <w:br/>
        <w:t>дей ме дөп саяжайда күтіп жата бөрдім... Ат-ізіп салма-</w:t>
        <w:br/>
        <w:t>255</w:t>
      </w:r>
    </w:p>
    <w:p>
      <w:r>
        <w:t>-- Қой ағасы, сіздің мысыңызды үйдеті тоты құстай</w:t>
        <w:br/>
        <w:t>томпиғап жеңгей тұрмақ, аймаққа әйгілі, ақырып арыс-</w:t>
        <w:br/>
        <w:t>тан болған аупарткомның бірінші хатшысы да, облыста-</w:t>
        <w:br/>
        <w:t>ғы кеудесін керген басшылар да баса алмағаны бәрімізге</w:t>
        <w:br/>
        <w:t>белгілі ғой. Енді келіп жылы жүзді жеңгей жайында мы-</w:t>
        <w:br/>
        <w:t>надай пікір айтасыз. Мен сізді түсіне алмай отырмын,-</w:t>
        <w:br/>
        <w:t>ден Қуанғалидың сынық жүзіне таңдана қарадым.</w:t>
        <w:br/>
        <w:t>-- Жас келіп, белбеу босады ғой, бала. Оның үстіне,</w:t>
        <w:br/>
        <w:t>сүйеу болар деген кемпірім де келін-бала жағына шығып,</w:t>
        <w:br/>
        <w:t>солардың сөзін сөйлесе нең қалды...</w:t>
        <w:br/>
        <w:t>- Тағысын тағы түсінбедім, ағасы.</w:t>
        <w:br/>
        <w:t>-- Түсінбейтін несі бар, Қорлан. Осы күндері бұл жал-</w:t>
        <w:br/>
        <w:t>ғапда жалғыз қалған тәріздімін. Жеке жанұя құрып</w:t>
        <w:br/>
        <w:t>кеткен ұл-қыздарымды қойшы. Өздері мен өздері бол</w:t>
        <w:br/>
        <w:t>жатыр ғой, Керек бола қалса олардың мені бағып-қаға-</w:t>
        <w:br/>
        <w:t>тыпдарына күмән келтірмей-ақ қояйып. Айында-жылыпда</w:t>
        <w:br/>
        <w:t>бір келіп, немерелерімнің бетіпелп сүйгізіп, жағдайымды</w:t>
        <w:br/>
        <w:t>біліп кетсе соған да ризамын.. Айтайып дегенім, қолым-</w:t>
        <w:br/>
        <w:t>дағы ұлымпың маған деген көзқарасы. Не іс болмасын</w:t>
        <w:br/>
        <w:t>шешесімен сыбырласа сойлесіп, пе нәрсе болса да екеуара</w:t>
        <w:br/>
        <w:t>шешіп жатқапы. Мен кейіп біліп: «Балам-ау, мынауың</w:t>
        <w:br/>
        <w:t>дұрыс емес қой...» дегепдей ақылымды айта қалсам, араға</w:t>
        <w:br/>
        <w:t>кемпірім киліге кетеді. Не десем де менің пікірім теріс.</w:t>
        <w:br/>
        <w:t>Бұрыпғы жылдары мені «бас иеміз» деп бәрі сый-құр-</w:t>
        <w:br/>
        <w:t>метиен қарап, пікіріммен сапасушы еді. О, шіркін, өткен</w:t>
        <w:br/>
        <w:t>өмір-ай! Осы күнде бұл үйдегі бас ие кім екеніт түсіпіті</w:t>
        <w:br/>
        <w:t>болмаймыз. Мейлі ғой, оған таласып жатқаным жоқ.</w:t>
        <w:br/>
        <w:t>Қайта орнымды басар баланың барына мың да бір шұ-</w:t>
        <w:br/>
        <w:t>кіршілік айтам. ЖЖАиғап-терген мал-мүлкіміз, керек десе</w:t>
        <w:br/>
        <w:t>кеудеміздегі шыбын жанымыз да сонікі өмес пе. Бас ие</w:t>
        <w:br/>
        <w:t>болу -- бағып-қағып, аяғынап тұрғызған әкеге алакөзде-</w:t>
        <w:br/>
        <w:t>ну емес шығар.</w:t>
        <w:br/>
        <w:t>-- Әрине.</w:t>
        <w:br/>
        <w:t>-- Және бір көңіліме келетіні - өмірімде үлкенді-</w:t>
        <w:br/>
        <w:t>кішілі табыстарға қол жотті ғой. Сол тұста қуаныш біл-</w:t>
        <w:br/>
        <w:t>діріп, желпілдеуге сарац болған кемпірім, осы күлдері</w:t>
        <w:br/>
        <w:t>ұлының болымсыз жетістігіне мәз болып алақайлап ке-</w:t>
        <w:br/>
        <w:t>теді.</w:t>
        <w:br/>
        <w:t>-- Баласының әр қадамына ананың қуапыш білдірс-</w:t>
        <w:br/>
        <w:t>тіні заңдылық қой, агасы. Оғап пәлендей деп өкпе айту</w:t>
        <w:br/>
        <w:t>артық болар,-- дедім Қуанғали ағамыздың мына ойына</w:t>
        <w:br/>
        <w:t>келісе алмайтынымды білдіріп,</w:t>
        <w:br/>
        <w:t>-- Айтып отырғаным өкпе емес,-- деді әңгімесіп жал-</w:t>
        <w:br/>
        <w:t>ғастырып.-- Жеңгеңнің жүрегіне жол таба алмай келге-</w:t>
        <w:br/>
        <w:t>254</w:t>
        <w:br/>
        <w:t>ұйықтап та қалатын. Басқа салса бала да көпеді екен!</w:t>
        <w:br/>
        <w:t>Аққан сілекейі мен төгілген көз жасыша үймелеген қара</w:t>
        <w:br/>
        <w:t>шыбындар құж-құж етеді. Қонын-ұшқан мол шыбыннан</w:t>
      </w:r>
    </w:p>
    <w:p>
      <w:r>
        <w:t>аузы-басы жыбырлап ұйқысынан тез оянады. Біраз ыңыр-</w:t>
        <w:br/>
        <w:t>сып жатып қайта жылайды. Әлден соң жылауын қоя</w:t>
        <w:br/>
        <w:t>қойып «кәзір ботам, кәзір...» дейтін апасының қоңыр</w:t>
        <w:br/>
        <w:t>даусын естімек болғандай тың тыңдайды. Апасының ая-</w:t>
        <w:br/>
        <w:t>лап сипағап алақапын сөзінеді. Бір сәт, анасының бауы-</w:t>
        <w:br/>
        <w:t>рына басын қойып, қос алмасын кезек мыжып емтшпегін</w:t>
        <w:br/>
        <w:t>емелі. Жаны рахат тауып, анасының күлімдеген жүзіне</w:t>
        <w:br/>
        <w:t>қарап езу тартады. Әлдеп соң, сорып жатқаны тілі екенін</w:t>
        <w:br/>
        <w:t>сезгеп Орынта өксіп жылап жібереді. Құжынап бетіпе</w:t>
        <w:br/>
        <w:t>ұшыш-қоттып жүргеп шыбыпдар коңілін біршама боледі.</w:t>
        <w:br/>
        <w:t>Яаылауын қоя қойғап сәби маза бермей жүрген қара шшы-</w:t>
        <w:br/>
        <w:t>бындарды ұстап алмақ болып қолын созып ербеңдете</w:t>
        <w:br/>
        <w:t>бастайды. Әлгіпдегі денесін өлжіреткен елесті ұмытқан</w:t>
        <w:br/>
        <w:t>тәрізді.</w:t>
        <w:br/>
        <w:t>Көрші тұратын Бақыткүл келгепде сәбидің қалай</w:t>
        <w:br/>
        <w:t>қуанатынын айтсаңшы! ЫІржалақтап, екі қолын сабалап</w:t>
        <w:br/>
        <w:t>кетеді. «Шөлдеп жатырмын, тезірек бөтелкеңді берші»</w:t>
        <w:br/>
        <w:t>дегепдей кеберсіген ернін жалап, тамсапа аузып ашады.</w:t>
        <w:br/>
        <w:t>-- Ой, бойшара.. Дүпиеге келмей жатып жетім қал-</w:t>
        <w:br/>
        <w:t>дырған бұл құдайға не жазды екенсің. Келе ғой, кел. Ішіп</w:t>
        <w:br/>
        <w:t>ал сүтіңді. Мә, наныңды да қажақта. ІПешең келгетше әлі</w:t>
        <w:br/>
        <w:t>талай уақыт бар. Іше ғой, іш,- деп Бақыткүл аңқалақ-</w:t>
        <w:br/>
        <w:t>таған сәбидің аузына оміздік киілгеп көк бөтелкенің тұм-</w:t>
        <w:br/>
        <w:t>сығып тыға қонды. Қоолышпа бір жапырақ қара пап үста-</w:t>
        <w:br/>
        <w:t>тады.</w:t>
        <w:br/>
        <w:t>Асығып, шаппала жұтқап салқын сүттеп сусыны тез</w:t>
        <w:br/>
        <w:t>қапған сәби терге шомады. Денесі балбырап біраз уақыт</w:t>
        <w:br/>
        <w:t>көзіп ашып-жұмып эғатады да ұйқыға кетеді, Бақыткүл</w:t>
        <w:br/>
        <w:t>шыбынын қорып, пысылдап ұйықтап кеткен сәбиге тағы</w:t>
        <w:br/>
        <w:t>біраз қарап отырады да:</w:t>
        <w:br/>
        <w:t>-- Ұйықта бейшара бала, ұйықта. Меп кетейін,-- деп</w:t>
        <w:br/>
        <w:t>орпынан тұрады.</w:t>
        <w:br/>
        <w:t>Сүт араласқан сілекейіне үймелеген қара шыбындар</w:t>
        <w:br/>
        <w:t>да қоректерін коріп жатады.</w:t>
        <w:br/>
        <w:t>Орынша ояу кезінде көз алдында ұшып-қонып жүргеп</w:t>
        <w:br/>
        <w:t>кок шыбыпдарды ермек етеді. Ұшып-қонып құж-құж өт-</w:t>
        <w:br/>
        <w:t>кенің қызықтайды. Оларды ұстамақ боп қолын созып</w:t>
        <w:br/>
        <w:t>әлек болады... Кешқұрым анасының келетін мезетін де</w:t>
        <w:br/>
        <w:t>сағатсыз-ақ сезетін секілді. Ол кезде ыңырсып жылауын</w:t>
        <w:br/>
        <w:t>жиілетіп жібереді. Күнге күйіп, жел өтінен қайтатын ана-</w:t>
        <w:br/>
        <w:t>сының коудесін аңсайды. Осы тұста анасы да, иығындағы</w:t>
        <w:br/>
        <w:t>249</w:t>
        <w:br/>
        <w:t>генге анадайдан мен мұндалап қол бұлғауын қоймайды.</w:t>
        <w:br/>
        <w:t>Айта берсең бүл өзінше бір хикая...</w:t>
        <w:br/>
        <w:t>-- Екіншісі,-- дейміп ынтыға түсіп.</w:t>
        <w:br/>
        <w:t>-- ІКкіншісі, делік -- Гастагүл. Ол төбеге де шығам</w:t>
        <w:br/>
        <w:t>деушілер аз омос. Бірақ, Тастагүл кеудесіне көріптепді</w:t>
        <w:br/>
        <w:t>тығара бермейді. Өзінің таңдаулысы ғана экол табады. Ол</w:t>
        <w:br/>
        <w:t>жол тапталғатт соқпақ жол өмес. Қыры пышақ жүзіндей</w:t>
        <w:br/>
        <w:t>қиыршық тастар тоселген қиып жол. Жол бойы таңдау-</w:t>
      </w:r>
    </w:p>
    <w:p>
      <w:r>
        <w:t>лысы рухани жаралапса да, азап пен қорлыққа төзіп отың</w:t>
        <w:br/>
        <w:t>кеудесіне экетеді. Кеткен күлде де Тастагүл жұмсара</w:t>
        <w:br/>
        <w:t>қоймайды. Таңдаулысын төсіпеп әрі басына асырмай сол</w:t>
        <w:br/>
        <w:t>тұста тастай қып ұстайды. Кеудесіне әзер жоткоп бей-</w:t>
        <w:br/>
        <w:t>шара жуастау болса оны құдай атқаны. Тастагүлдің қа-</w:t>
        <w:br/>
        <w:t>талдығынан жүзі қайырылып, мысы құрып енді пе істерін</w:t>
        <w:br/>
        <w:t>білмей, қос жанары жәутеңдеп, қалт-құлт етіп өмір ке-</w:t>
        <w:br/>
        <w:t>шеді. Кейбіреуі Гастагүлдің кеуде тұсында жарбиып &gt;на-</w:t>
        <w:br/>
        <w:t>бысып алып-ақ өмірін өткізуге бар. Жеткен жерін тастат,</w:t>
        <w:br/>
        <w:t>төбедеп қайта түсіп кетуге опдайлардың жігері жетпейді.</w:t>
        <w:br/>
        <w:t>Есіл ерің оған інығу үшін қантама күш-қуатып жұмса-</w:t>
        <w:br/>
        <w:t>ды. Күн-түн демей қаншама уақыт откізді. Содан «кеуек</w:t>
        <w:br/>
        <w:t>боп кеткен өмірім-ай!» деп еңірейтіп кезі болады... Бұл</w:t>
        <w:br/>
        <w:t>төбенің стегі жалға жайлы, көк майса болғанымен кеуде</w:t>
        <w:br/>
        <w:t>тұсынап төбесіпе дейін, тиіп кетсең қан-жосаңды шыға-</w:t>
        <w:br/>
        <w:t>рын, қопарыла кеп пақ тобеңе төгілетін қиыршық атқан</w:t>
        <w:br/>
        <w:t>қырлы тастар! Ондай екепін оу баста байқамағаныпа әлгі</w:t>
        <w:br/>
        <w:t>бойшара өкінеді. Күрсіпеді. Білес жолар ма өді?! Барма-</w:t>
        <w:br/>
        <w:t>ғып шайнпағанымен енді не пайда. Гастагүл болса өз ісіне</w:t>
        <w:br/>
        <w:t>қашанда саң. Әрі мықты. Өйткені жаратылысы сондай.</w:t>
        <w:br/>
        <w:t>Таңдаулысы аяғыш қия басса болды кеудесіндегі сақыл-</w:t>
        <w:br/>
        <w:t>даған қиыр тастармен ұшықтап алуға бар. Көнбосе төмен</w:t>
        <w:br/>
        <w:t>қарай домалатып жібере де салады... Сонан соң жағалан</w:t>
        <w:br/>
        <w:t>жүрген басқа «аяулыны» қабылдай қояды... Опың да кө-</w:t>
        <w:br/>
        <w:t>ретін күні сол. Ал, алғашқысы бармағын тістегет, күйі</w:t>
        <w:br/>
        <w:t>тағы бір төбе іздеп тентіреп кете бероді... Есіңізде болсын,</w:t>
        <w:br/>
        <w:t>Тастагүлдің бүкіл опбойы сықырлаған қиыр, әрі суық</w:t>
        <w:br/>
        <w:t>қара тастар!</w:t>
        <w:br/>
        <w:t>-- Ой, Қауырсын, сен де сәйлейді-ақ екенсің. Енді</w:t>
        <w:br/>
        <w:t>қойсаң етті. Қакең біз жайында жаман ойда қалатын</w:t>
        <w:br/>
        <w:t>болды ғой.</w:t>
        <w:br/>
        <w:t>-- Әл де айтылмаған екі төбе қалған жоқ па. Орынша,</w:t>
        <w:br/>
        <w:t>сеп қарсы желметпі. Айтып берсін. Қызық екен,-- деп ті-</w:t>
        <w:br/>
        <w:t>лөгімді білдірдім.</w:t>
        <w:br/>
        <w:t>"аш Қысқартып тоқ етерін. бірақ айтсаңшы, сағызша</w:t>
        <w:br/>
        <w:t>соза бермей,-- деп Орынша әлдепеге асығыстық жасады.</w:t>
        <w:br/>
        <w:t>243</w:t>
        <w:br/>
        <w:t>емес пе. Олардың кеудесіне әзер жеткендер, ғұмырын</w:t>
        <w:br/>
        <w:t>қолдап асырағат қошақапға ұқсап өткізетінін айтқаным</w:t>
        <w:br/>
        <w:t>айып болып па. Әлде олардың мыстарының басым келе-</w:t>
        <w:br/>
        <w:t>тіпіп дәріптегепім айып па. «Егерде оларды бірауық тәу-</w:t>
        <w:br/>
        <w:t>басына келтіріп, жыртып-айырып ала алмасапдар жола-</w:t>
        <w:br/>
        <w:t>май-ақ қойыңдар. Бейшара боп қаңғып қаласыңдар» деп</w:t>
        <w:br/>
        <w:t>ер азаматтарға ескерту айтқаным да айып болып па... Қай</w:t>
        <w:br/>
        <w:t>төбеге барам десе бара берсін. Ол өз хұқы. Тек барар</w:t>
        <w:br/>
        <w:t>жердің ой-санасының деңгейін, сезімінің тазалығын, әлі</w:t>
        <w:br/>
        <w:t>мен әлегін есепке алып барса екен дегепім де.</w:t>
        <w:br/>
        <w:t>-- Соз тапқапға қолқа жоқ деген осы окен-ау. Ойың-</w:t>
        <w:br/>
        <w:t>дағыны айтсаң айта беріпі, Мен қойдым,- деп Орышпшта</w:t>
        <w:br/>
        <w:t>түйілгет( қабағын жазып езу тартты.</w:t>
        <w:br/>
        <w:t>-- Қауырсыппың айтқапндарында шындықтың ізі жат-</w:t>
        <w:br/>
        <w:t>қан секілді. Шындықты айтқан адамды айыптауға бола</w:t>
        <w:br/>
        <w:t>ма. Оның өзі күнә емес пе,- деп меп Қауырсып жағына</w:t>
      </w:r>
    </w:p>
    <w:p>
      <w:r>
        <w:t>шығып кеттім.</w:t>
        <w:br/>
        <w:t>Өз жақтасын тапқанға ма, мағап көз тастап ризалы-</w:t>
        <w:br/>
        <w:t>ғын танытқан келіншек әңгімесін жалғастыра берді.</w:t>
        <w:br/>
        <w:t>-- Төртіншісіп, делік -- Жайнагүл. Жайнагүл деген -</w:t>
        <w:br/>
        <w:t>ол санасы биік, көзі ашық ерекіше жаралған бір төбе.</w:t>
        <w:br/>
        <w:t>Гітегінен басыпа дейін экайқалған көк шпалғын тпөптер.</w:t>
        <w:br/>
        <w:t>Арасында қылтиған бір тал тікені жоқ. Жайнагүлдің де</w:t>
        <w:br/>
        <w:t>өз таңдаулысы бар. Баурайындағы көз нұрып алып жат-</w:t>
        <w:br/>
        <w:t>қан алқызыл гүлдердің аңқыған жұпар иістері таңдаулы-</w:t>
        <w:br/>
        <w:t>сыпың тапауыт қытыктап алға қарай сүйрселейді. Таба-</w:t>
        <w:br/>
        <w:t>нымеп көк майса іиөп бастырып, атқылаған бұлақ көзінен</w:t>
        <w:br/>
        <w:t>бал жұтқызады. Төсіндегі алқызыл гүлдерін аяулысыпа</w:t>
        <w:br/>
        <w:t>алақапымон сипаттырып кеудесіне қондырады. Содан ба-</w:t>
        <w:br/>
        <w:t>рып, оган жол ашып төбесіне де көтереді. Анулысының</w:t>
        <w:br/>
        <w:t>болымсыз болса да қолы жеткен табыстарып мадақтап</w:t>
        <w:br/>
        <w:t>маз болады. Опысын түйедей қып ел-жұртқа жаяды. Бас</w:t>
        <w:br/>
        <w:t>ном деп өзінеп жоғары ұстан, жүрген зкерінде құрмет</w:t>
        <w:br/>
        <w:t>көрсетеді. Қай кезде болмасын, өзінің табанына тас батын,</w:t>
        <w:br/>
        <w:t>төбесінен күн өтсе де аяулысып аялап, птамасы келгенше</w:t>
        <w:br/>
        <w:t>ер-азаматтың армандайтын арманын алдына тосады. Ойы-</w:t>
        <w:br/>
        <w:t>нан шығуға тырысады. «Өмірім тек сол үтпін, керек болса</w:t>
        <w:br/>
        <w:t>оның жолыпда жаным пида» деп күн кешеді... Жайнагүл-</w:t>
        <w:br/>
        <w:t>дің сондай асыл да, адал сеніміп таптап, айғыздап бетіпе</w:t>
        <w:br/>
        <w:t>әжім салын кететіп ер-азаматтар бар-ау, бұл өмірде...--</w:t>
        <w:br/>
        <w:t>деп реніш білдіргеп Қауырсын әңгімесіп кілт тоқтата</w:t>
        <w:br/>
        <w:t>жерге қарай берді. Осы тұста, қасыпан өтіп бара жатқан</w:t>
        <w:br/>
        <w:t>бағананың басындағы шам жарығынан түйілген қабақ-</w:t>
        <w:br/>
        <w:t>245</w:t>
        <w:br/>
        <w:t>ріңдер,- деп қамшысының сабымен ор үйдің есік-терезе-</w:t>
        <w:br/>
        <w:t>сін тықылдатып шығатын.</w:t>
        <w:br/>
        <w:t>Кері кеткен жалқаулар болмаса, малдарын жайғас-</w:t>
        <w:br/>
        <w:t>тырған ауыл адамдары кетпен-күректеріп иықтарына са-</w:t>
        <w:br/>
        <w:t>лып топ-тобымен ауыл шшетіндегі бас тоғанға беттейтін.</w:t>
        <w:br/>
        <w:t>Көпшілік жиылған соң билікті оз қолына алатын Исаға-</w:t>
        <w:br/>
        <w:t>ли, келгендерге қадамдап жүріп тазалайтын арық бойын</w:t>
        <w:br/>
        <w:t>бөліп-бөліп беретін. Содап көк есегіне мішіп алып, арық</w:t>
        <w:br/>
        <w:t>бойын әрі-бері жағалай жүріп істелініп жатқан жұмыс-</w:t>
        <w:br/>
        <w:t>тың сапасын қадағалаумен болатын...</w:t>
        <w:br/>
        <w:t>Міне, ол кісінің көзі жұмғапына екі жылдай уақыт</w:t>
        <w:br/>
        <w:t>өтті. Осы күндері сол Исағалидың орны толмай жүргені</w:t>
        <w:br/>
        <w:t>жаз бойы диқатшылардың аузынан түспейді. Өйткені бас</w:t>
        <w:br/>
        <w:t>арық иесіз қалғандай күйге келген-ді. Күтімсіздіктен ар-</w:t>
        <w:br/>
        <w:t>пасы топыраққа толып, жағалауын қалың қурай басып</w:t>
        <w:br/>
        <w:t>кеткен. Асып-тасыған судан тоған бойы жырымдалып</w:t>
        <w:br/>
        <w:t>тоз-тозы шыққан. Екі жылдан бері мұрап болып істеп</w:t>
        <w:br/>
        <w:t>жүрген Өзімқұл қайыр басып, қурай қаптаған тоғанды</w:t>
        <w:br/>
        <w:t>тазалау керек екепі ойыла кіріп шықпайды.</w:t>
        <w:br/>
        <w:t>Өзімқұл соғыста болып, аман-есен ауылға оралған</w:t>
        <w:br/>
        <w:t>азамат. Өзінің айтуына қарағанда, бір күпі шабуылға</w:t>
        <w:br/>
        <w:t>шыққанда аспапнап бомбы жауып, қалың қара топырақ-</w:t>
        <w:br/>
        <w:t>тың астында қалыпты. Басыпан зақымдалып есуас бо-</w:t>
        <w:br/>
        <w:t>лып қалса керек. Госпитальға жатып жазылган соң ауыл-</w:t>
        <w:br/>
        <w:t>ға қайтыпты. Мінезі тпатыр-бұтыр. Аяқ асты найзағайдың</w:t>
      </w:r>
    </w:p>
    <w:p>
      <w:r>
        <w:t>оты атылғандай болады. Ол тұста көзін ақшитып алып,</w:t>
        <w:br/>
        <w:t>қолындағы қамашысын кімге болса да ала жүгіреді. Қа-</w:t>
        <w:br/>
        <w:t>рапайым ауыл адамдары оған қарсы келуден қаймығады.</w:t>
        <w:br/>
        <w:t>«Аш бәледен қаш бәле» деп аулақ жүруге тырысады.</w:t>
        <w:br/>
        <w:t>Жүрген жерінде Өзімқұл өзің жүрек жұтқан жауынгер-</w:t>
        <w:br/>
        <w:t>ге балап:</w:t>
        <w:br/>
        <w:t>-- Фашистерге оңдыртпай соққы бергеннің бірі мына</w:t>
        <w:br/>
        <w:t>мепмін. Қарсы келгеннің қаншауын оқтың астына алып</w:t>
        <w:br/>
        <w:t>жайраттым десеңші. Қолымдағы автоматтың тарсылда-</w:t>
        <w:br/>
        <w:t>ған дауысын танып алғандай, ата бастасам болғапы, фа-</w:t>
        <w:br/>
        <w:t>шистер қаруларын тастай салып, алды-артына қарамай</w:t>
        <w:br/>
        <w:t>қаша жөнеледі. Топырақ астыпа түсіп қалмағанымда бар</w:t>
        <w:br/>
        <w:t>ғой «герой» деген атағын да алып қайтар едім, Өйтке-</w:t>
        <w:br/>
        <w:t>ні...- деп екі адамның басы қосылғап жерде бөсе жөне-</w:t>
        <w:br/>
        <w:t>леді. Қашан болмасын, қай жерде жүрмесін айтар әңгі-</w:t>
        <w:br/>
        <w:t>месінің сарыны осы. Алғаш ауыл болып ауыздарын ашып,</w:t>
        <w:br/>
        <w:t>құлақ тосушы еді. Кейін көле, қайталана беретіп әңгіме-</w:t>
        <w:br/>
        <w:t>ден құлақтары сасып жерігендей. «Айтар әңгімеңді біле-</w:t>
        <w:br/>
        <w:t>міз. Батыр болып қайтпағаның да дұрыс болған екен.</w:t>
        <w:br/>
        <w:t>10% 259</w:t>
        <w:br/>
        <w:t>Анасы кетпен ұстаса, Орынша күрекке жармасып ше-</w:t>
        <w:br/>
        <w:t>шесіне көмекке көлді. Таң ата- түрып анасымен бірге ба-</w:t>
        <w:br/>
        <w:t>рып, қауындықтың басында еңбек етсе, кеш бата арқала-</w:t>
        <w:br/>
        <w:t>ған отындарымен өкеуі іркес-тіркес жүріп үйлеріне же-</w:t>
        <w:br/>
        <w:t>теді. Белі бекімеген балауса қыздың күні бойы қолына</w:t>
        <w:br/>
        <w:t>кетпән-күрек ұстап, кешқұрым үйге қарай отын арқала-</w:t>
        <w:br/>
        <w:t>ғаны анасының “жанына батып-ақ жүр. Кей күндері:</w:t>
        <w:br/>
        <w:t>-- Қызым, сен бүгін үйде бол. Кірлерді жуып, төсен-</w:t>
        <w:br/>
        <w:t>орынды күнге жайып ал. Тамақ та істей саларсың,-- деп</w:t>
        <w:br/>
        <w:t>қауыпдыққа өзі жөпелетін-ді.</w:t>
        <w:br/>
        <w:t>Арқалаган бір арқа отыны бар, апақ-сапақта аулаға</w:t>
        <w:br/>
        <w:t>кірген анасын Орынша алдынан шығып қарсы алды. Ана-</w:t>
        <w:br/>
        <w:t>сы арқасыпап түсірген отынды сүйретіп апарып қоралың</w:t>
        <w:br/>
        <w:t>артына тастады. Құмғапмен су алып кеп, тоқал тамнып</w:t>
        <w:br/>
        <w:t>іргесіне отыра кеткеп Күлжанның қолына су құйды.</w:t>
        <w:br/>
        <w:t>Салқын суға беті-қолын шайған апа жаны рахат тауып,</w:t>
        <w:br/>
        <w:t>күлімдеген жанарын қызына аударды. Сұлулана түскен</w:t>
        <w:br/>
        <w:t>сымбатыпа қарап: «Бой жетіп қапсың-ау, қызым» дейді.</w:t>
        <w:br/>
        <w:t>Содап, құдайының мұнысына шүкіршілік айтып орныпан</w:t>
        <w:br/>
        <w:t>тұрды.</w:t>
        <w:br/>
        <w:t>Үйте бет алғап анасының ту сыртынап қарап қалған</w:t>
        <w:br/>
        <w:t>Орынша:</w:t>
        <w:br/>
        <w:t>-- Апа десе, өзіңіздің құрбыларыңызға қарашы. Жұ-</w:t>
        <w:br/>
        <w:t>мыстарына қолтықтасып бірге барыш, бірге қайтады, Жұ-</w:t>
        <w:br/>
        <w:t>мыс басында да жұптарын жазбай, қалжыңдарын айтып</w:t>
        <w:br/>
        <w:t>топтаса жүреді. Сіз болсаңыз жападан-жалғыз өзіңіз жер</w:t>
        <w:br/>
        <w:t>шұқылап жүргеніңіз. Осы қауындықты қойып басқа жұ-</w:t>
        <w:br/>
        <w:t>мысқа шықсаңыз қайтеді. Ел қатарлы өлмес күнімізді</w:t>
        <w:br/>
        <w:t>көрерміз,-- деді.</w:t>
        <w:br/>
        <w:t>Тоқтай беріп артына қараған анасы:</w:t>
        <w:br/>
        <w:t>-- Айтып тұрғапың орынды сөз, қызым. Өйтіп жұмыс</w:t>
        <w:br/>
        <w:t>істегенге пе жетсін. Мені қинайтыны, Әлібегім болса әс-</w:t>
      </w:r>
    </w:p>
    <w:p>
      <w:r>
        <w:t>керде. Сен де бой жетіп... дегендей. Көріп жүрсің, басқа</w:t>
        <w:br/>
        <w:t>тұстан түсер табысымыз да жоқ. Қауындықтың еңбек</w:t>
        <w:br/>
        <w:t>ақысы молырақ болған соң жүрмін де. Оның Үстіне үйре-</w:t>
        <w:br/>
        <w:t>шіп те алдым. Мені қойшы, сендер қысылып қалмаса екет</w:t>
        <w:br/>
        <w:t>деймін,-- деп соңғы сөзіне мән бере сөйлеп тоқал там-</w:t>
        <w:br/>
        <w:t>ның аласа есігіне епе берді.</w:t>
        <w:br/>
        <w:t>жжж</w:t>
        <w:br/>
        <w:t>Жыл сайын, көктем шыға көк осегіне мішіп үй-үйді</w:t>
        <w:br/>
        <w:t>аралап кететін Исағали:</w:t>
        <w:br/>
        <w:t>-- Қауырт жұмыс басталмай тұрып бас тоғанды таза-</w:t>
        <w:br/>
        <w:t>лап тастайық. Қыс бойы жаттыңдар ғой, жетер енді. Жү-</w:t>
        <w:br/>
        <w:t>258</w:t>
        <w:br/>
        <w:t>бір-біріне ұқсап тұрады. Есейіп ер жеткен соң ғой әрқай-</w:t>
        <w:br/>
        <w:t>сымыз істеген кәсіптерімізге қарай, ақыл-сана, қабілеті-</w:t>
        <w:br/>
        <w:t>міздің деңгейіне қарай өмірдің әрқилы қырына тарап</w:t>
        <w:br/>
        <w:t>кеттік. Бірі аспапға қарай тпырқаса, бірі көкке көтеріле</w:t>
        <w:br/>
        <w:t>алмай жер бауырлап жатып қалды.</w:t>
        <w:br/>
        <w:t>-- Өзің өмірдің қай қиясымен кеттің?</w:t>
        <w:br/>
        <w:t>-- Аспанға шығып асқақтамасам да, жерден бауы-</w:t>
        <w:br/>
        <w:t>рымды біраз көтердім-ау деймін.</w:t>
        <w:br/>
        <w:t>-- Көтерілген бауырың қайта сыз жерді сезіп жүрген</w:t>
        <w:br/>
        <w:t>жоқ пә?</w:t>
        <w:br/>
        <w:t>-- Неге олай дейсің?</w:t>
        <w:br/>
        <w:t>- Сөзіңнің ырғағы меп танаудың тынысына қара-</w:t>
        <w:br/>
        <w:t>ғапда.</w:t>
        <w:br/>
        <w:t>-- Жо-жоқ! Бұл күніме де шүкіршілік. Қанша қиып-</w:t>
        <w:br/>
        <w:t>шылық көрсем де откоп өмірге өкінер жерім жоқ. Біреу-</w:t>
        <w:br/>
        <w:t>ден ілгері, біреуден кейін дегелдей. Тек соңғы күндері...--</w:t>
        <w:br/>
        <w:t>аузымды жұма қойдым.</w:t>
        <w:br/>
        <w:t>-- Қаке, неге тоқтай қалдың? Өмірдің бір ілгегі босан</w:t>
        <w:br/>
        <w:t>қалғап жері бар-ау деймін, асы,-- деді тоқтай қалғап</w:t>
        <w:br/>
        <w:t>Орынша маған қадала қарап.</w:t>
        <w:br/>
        <w:t>-- Үстінен дәп түстің, Ореке. Босап қалды ма, әлде,</w:t>
        <w:br/>
        <w:t>босатып алдым ба ол жағын білмедім. Әйтеуір, қарайып</w:t>
        <w:br/>
        <w:t>алыстан көрінетін кәрілік жақыпдаған сайын бір ой ма-</w:t>
        <w:br/>
        <w:t>замды ала беретін болды.</w:t>
        <w:br/>
        <w:t>-- Қызық екен. Делік...</w:t>
        <w:br/>
        <w:t>-- Ореке, сон өткен өмес, өтіп жатқан өмірді айпал-</w:t>
        <w:br/>
        <w:t>дырып ішіпе үңілейін дедің-ау деймін,-- деп езу тарттым.</w:t>
        <w:br/>
        <w:t>-- Де-сіскен екенбіз, енді песіне коөрген-білгепімізді</w:t>
        <w:br/>
        <w:t>жасырайық. Ол қандай ой, сені мазалап жүрген?</w:t>
        <w:br/>
        <w:t>-- Сен үңілсем дегеп өмір, шүкір, әзірге мепеп аулақ</w:t>
        <w:br/>
        <w:t>тұр. Әрлне, амат болсақ кәріліктен қашып құтыла алмай-</w:t>
        <w:br/>
        <w:t>тынымыз хақ. Мешің қорқарым, жасым келген шақта</w:t>
        <w:br/>
        <w:t>мысың құрып, үл-қыздарыңа, тіптен төш жылдар отасқап</w:t>
        <w:br/>
        <w:t>кемшпіріңе до сөзіңді өткізе алмай дәрменсіздіктен жәуді-</w:t>
      </w:r>
    </w:p>
    <w:p>
      <w:r>
        <w:t>реп қалар ма еком деймін. Олай дейтінім, коп жылдар</w:t>
        <w:br/>
        <w:t>бойы аралас-құралас жүргел, жасы біраз үлкен де болса</w:t>
        <w:br/>
        <w:t>ішкі сырын жасырмайтып Қуанғали дегеп ағамызбен осы</w:t>
        <w:br/>
        <w:t>жаққа жүрер алдыпда баев қосып қалдым. Сондағы аға-</w:t>
        <w:br/>
        <w:t>мыздыңц айтқат әпгімесі, көріп жатқат күй-жайы, ой-са-</w:t>
        <w:br/>
        <w:t>намды қозгап кетті... Сол кісінің айтқанын өзіңе айтып</w:t>
        <w:br/>
        <w:t>берсем деймішп. Әрттне саған қызығы болса. Және бір айта</w:t>
        <w:br/>
        <w:t>кетерім откеп жолғы Қауырсынпың айтқап бір шкіріпе</w:t>
        <w:br/>
        <w:t>Қуанғали ағамыздың айтқан әңгімесі дәлол сияқты.</w:t>
        <w:br/>
        <w:t>-- Менің білуімше, үлкен кісілердің шерткен әңгіме-</w:t>
        <w:br/>
        <w:t>252</w:t>
        <w:br/>
        <w:t>Сол тұста, ұйқыдан оянғандай селт ете қалдым. Соңғы</w:t>
        <w:br/>
        <w:t>айтқандарымнан өзім де шошып кеттім. Оны мен емес,</w:t>
        <w:br/>
        <w:t>басқа біреу айтқандай. Мен болсам да маған біреу айт-</w:t>
        <w:br/>
        <w:t>қызғандай. Орыншаға қарадым. Оның қабағы түйіліп ке-</w:t>
        <w:br/>
        <w:t>тіпті. Өзімді өзім зорлап езу тарттым.</w:t>
        <w:br/>
        <w:t>-- Айтқан әңгімем ұнамады-ау деймін саған. Айтпап</w:t>
        <w:br/>
        <w:t>па едім, қызығарлық әңгіме айта алмаймын деп,- Орын-</w:t>
        <w:br/>
        <w:t>шаның алдында өзімнің саяздығымды мойындап ақталып</w:t>
        <w:br/>
        <w:t>жатырмын.</w:t>
        <w:br/>
        <w:t>Терең ой түбінен оралған Орынша:</w:t>
        <w:br/>
        <w:t>-- Қакө, ертең де күп бар ғой. Бөлмеме дейін жеткізіп</w:t>
        <w:br/>
        <w:t>салшы. Дем алайын. Көп жүргеннен бе, екі тірсегім сыз-</w:t>
        <w:br/>
        <w:t>дап барады,-- деп жатағына қарай бет бұрды.</w:t>
        <w:br/>
        <w:t>Үн-түнсіз өз ойыммен өзім алысып Орыншапы жата-</w:t>
        <w:br/>
        <w:t>ғына жеткізіп салдым. Ал, ол келіншек не ойлағанын осы</w:t>
        <w:br/>
        <w:t>күшге біле алмадым.</w:t>
        <w:br/>
        <w:t>ІХ</w:t>
        <w:br/>
        <w:t>Кешқұрым. Әдетімізше Орыпша екеуміз аяғымызды</w:t>
        <w:br/>
        <w:t>баяу басып демалыс орнының жатақтарының арасындағы</w:t>
        <w:br/>
        <w:t>асфальт төселген қыдырма жолмен келеміз. Бұл жолы</w:t>
        <w:br/>
        <w:t>Орынша айтушы, мен тыңдаушы болдым.</w:t>
        <w:br/>
        <w:t>-- Жасынан бейнетке бейімделген анам жыл сайын</w:t>
        <w:br/>
        <w:t>жор алып қауын өсіріп, су суғаруын қоймады...-- деп әң-</w:t>
        <w:br/>
        <w:t>гімесін бастап кетті.</w:t>
        <w:br/>
        <w:t>Өмірдің ауыртпалығын ерте түсінген Орынша қырық-</w:t>
        <w:br/>
        <w:t>қа келе қоймаған анасының титықтап шаршап, жүзін</w:t>
        <w:br/>
        <w:t>әжім басып бара жатқанып байқап жүр. Денсаулығы пна-</w:t>
        <w:br/>
        <w:t>шарлап бара жатқанып да сезеді. Әсіресе Әлібек әскер</w:t>
        <w:br/>
        <w:t>қатарына алынғалы жанарымен экер інұқылап күрсінетіні</w:t>
        <w:br/>
        <w:t>көбейіп кетті. Жалғыздықтан да жаны езілетін секілді.</w:t>
        <w:br/>
        <w:t>Осы тұста апасына аяушылық білдірген Орыншз: «Не</w:t>
        <w:br/>
        <w:t>істесем екен?» деген ойда жүрді. Бір күні ас ішіп отырып:</w:t>
        <w:br/>
        <w:t>-- Апа, оқуымды тастап сізге көмекші болсам дей-</w:t>
        <w:br/>
        <w:t>Міп,-- деді.</w:t>
        <w:br/>
        <w:t>Қызының онысына онша қарсылық білдіре қоймаса да:</w:t>
      </w:r>
    </w:p>
    <w:p>
      <w:r>
        <w:t>-- Қалқам-ау, қатарыңпан қалмай оқуыңды оқи бер-</w:t>
        <w:br/>
        <w:t>сең етті,- деді. 2</w:t>
        <w:br/>
        <w:t>-- Әлібек әскер қатарынан қайтқан соң оқуымды</w:t>
        <w:br/>
        <w:t>жалғастырармын, апа. Жалғыз өзіңізге қауындықты иге-</w:t>
        <w:br/>
        <w:t>ріп алу ауыр боп жкүргепін көріп жүрміп,- деп оз ойын</w:t>
        <w:br/>
        <w:t>дәлелмен айтқан болды.</w:t>
        <w:br/>
        <w:t>-- Оның да жон шығар қызым. Мейлің...-- деп ана-</w:t>
        <w:br/>
        <w:t>сы келісімін берген-ді.</w:t>
        <w:br/>
        <w:t>10--291 257</w:t>
        <w:br/>
        <w:t>кірісіп те кетеді. Күлжаппың да олардан қалар ойы жоқ.</w:t>
        <w:br/>
        <w:t>Үйреншікті өзінің кәсібіп істемек. Ғоған басынап біраз</w:t>
        <w:br/>
        <w:t>жерге ие болып қауын ексем дейді. Әлібекті қойшы, қа-</w:t>
        <w:br/>
        <w:t>сыпа ілестіріп алар. Бүлжанды қинайтыпы -- бесіктегі</w:t>
        <w:br/>
        <w:t>қызын қайда қалдыратыпын білмей басы қалады. Уақыт</w:t>
        <w:br/>
        <w:t>болса өтіп барады. Осылай пе істерін білмей жүргенде</w:t>
        <w:br/>
        <w:t>көршісі Бақыткүл көмекке келді.</w:t>
        <w:br/>
        <w:t>-- Күлжан қарағым, еңбек етпесең екі баланы асы-</w:t>
        <w:br/>
        <w:t>рап, ер жеткізу қиып. Байқауымша бесіктегі сәбиіц қо-</w:t>
        <w:br/>
        <w:t>лыңды байлап &gt;қүр-ау деймін. Жұмысыңа шық. Қызыңа</w:t>
        <w:br/>
        <w:t>мен қарайын. Оған алаң болма. Ал, Әлібегіңді жетелеп</w:t>
        <w:br/>
        <w:t>ал. Аяғы шыққал бала ғой. Қайтеміз, өстіп ілбесе жүріп</w:t>
        <w:br/>
        <w:t>күшімізді кормесек болмас. Заман қиын бон тұр ғой,- деп</w:t>
        <w:br/>
        <w:t>жөн сілтеп ақылып айтты.</w:t>
        <w:br/>
        <w:t>Көрші кемпірдің көрсеткеп қамқорлығына риза болған</w:t>
        <w:br/>
        <w:t>Күлжанға қанат бітті. Белін бекем буып, ел қатарлы жер</w:t>
        <w:br/>
        <w:t>алды. Қауын өгін, қу тірлікке кірісін те кетті. Қауын-</w:t>
        <w:br/>
        <w:t>дықтың басына Әлібегін жетелеп барыш, оны қурайдан</w:t>
        <w:br/>
        <w:t>қалқалап қалқитқап күркеге отырғызып қойып, жер шұ-</w:t>
        <w:br/>
        <w:t>қылап тірлік істейді. Еті тірі Әлібегі бір орныпда отырсын</w:t>
        <w:br/>
        <w:t>ба. Ойын баласы ғой. Тоған бойын қуалап кете беретін</w:t>
        <w:br/>
        <w:t>болған соң, күркепің босағасыла қазық ағып, екі құлаш-</w:t>
        <w:br/>
        <w:t>қа жуық кендір жіппен ұлының аяғынан байлап тастай-</w:t>
        <w:br/>
        <w:t>ды, Алгаш шешесінің мұпдай қиянатына көнбей, қорлан-</w:t>
        <w:br/>
        <w:t>ғап бала ботадай боздап сді, келесі күндері оған көндігіп</w:t>
        <w:br/>
        <w:t>майын ұсынды. Күлжан ұлыпа әлаңдауын азайтып ісіне</w:t>
        <w:br/>
        <w:t>береке кірді. Арқандалған Әлібек арқан бойы ғана жүріп-</w:t>
        <w:br/>
        <w:t>тұратып болды. Барар жері шектелді. Қасындағы қурай-</w:t>
        <w:br/>
        <w:t>дың басып сындырып жерге қадап, сопан опы құлата</w:t>
        <w:br/>
        <w:t>қойып, жер сызып сурет салып күші бойы күрке алдында</w:t>
        <w:br/>
        <w:t>отырғаны. Ұйқысы келсе күркеге кіріп жата қалады.</w:t>
        <w:br/>
        <w:t>Таңның атысы, күнпің батысы жер түрткілегеп Күл-</w:t>
        <w:br/>
        <w:t>жап, кеттқұрым, ұлып жетелеп «ерте көктемнен қыстық</w:t>
        <w:br/>
        <w:t>отынымды тасып алмасам кім маған қол үптін бере қояр</w:t>
        <w:br/>
        <w:t>дейсің» деп бір арқа қурайын арқалай қайтады. Таң ата</w:t>
        <w:br/>
        <w:t>емізіп, бесігіне таңып кеткеп қызына асығады. Соның</w:t>
        <w:br/>
        <w:t>өзінде үйіне күп бата жетеді.</w:t>
        <w:br/>
        <w:t>Бесікте жатқан Орыншаға түс мезгілінде Бақыткүл</w:t>
        <w:br/>
        <w:t>келіп, Құүлжанның дайындап коткен бөтелкесінен сүт</w:t>
        <w:br/>
        <w:t>емізіп, коректендіріп тұрады. Кетерінде ит-құс кіріп кет-</w:t>
        <w:br/>
        <w:t>песіп деп сыртқы өсікті ағашпен тіреп қояды.</w:t>
        <w:br/>
        <w:t>Бос қалатын екі қолын сабалаған Орынша алғашқы</w:t>
        <w:br/>
        <w:t>күндері көп жылады. Жан-жағына жәудірей қарап апа-</w:t>
      </w:r>
    </w:p>
    <w:p>
      <w:r>
        <w:t>сын іздеді. Жалгызсырады. Жылай-жылай сілесі қатыл</w:t>
        <w:br/>
        <w:t>248</w:t>
        <w:br/>
        <w:t>лері қашан да құлақ құрышын қандырады, Әейін қойып</w:t>
        <w:br/>
        <w:t>сүзе білсең асыл өсиеттері мен асқар шыңның биігіне же-</w:t>
        <w:br/>
        <w:t>телейді. Айтсаң айтып берші,- деп Орынша жабыса</w:t>
        <w:br/>
        <w:t>кетті.</w:t>
        <w:br/>
        <w:t>-- Ол кісілің тебірене айтқаны өмір заңдылығы да</w:t>
        <w:br/>
        <w:t>шығар. «Әрине, ол барлық қарттың басында бар дүние</w:t>
        <w:br/>
        <w:t>деулен өз басым аулақпып» деп ескертпесін жасап әңгі-</w:t>
        <w:br/>
        <w:t>месін бастап кеткен еді...- деп Қуанғали ағамыздікіне</w:t>
        <w:br/>
        <w:t>барғанымда, ол кісіден естіген-білгенімді бәз қалыбы</w:t>
        <w:br/>
        <w:t>Орыншаға айта жөнелдім.</w:t>
        <w:br/>
        <w:t>Тіртесінде демалыс орнына жүретін болған соң, кеш-</w:t>
        <w:br/>
        <w:t>құрым Қуанғалидікіне бардым. Ондағы ойым: «Қайтып</w:t>
        <w:br/>
        <w:t>көріскенше сау-саламат болыңыз» айтын шықпақпын.</w:t>
        <w:br/>
        <w:t>Барсам жалғыз өзі төледидар көріп отыр екен. Сәлемде-</w:t>
        <w:br/>
        <w:t>сіп, қал-жағдай сұрасып жатырмыз. Мен ертең демалыс</w:t>
        <w:br/>
        <w:t>орныпа жүрелінімді айттым. Ол кісі сәтті сапар, жақсы</w:t>
        <w:br/>
        <w:t>дөмалыс тілеп, денсаулығымды түзеп қайтуға тілегін біл-</w:t>
        <w:br/>
        <w:t>діріп жатыр. Осымен әңгімеміз тоқырап қалғапдай біраз</w:t>
        <w:br/>
        <w:t>үпсіздікте болдық. Байқаймын ағамыздың көңіл күйі күрт</w:t>
        <w:br/>
        <w:t>томендеп, көңілсіздіктің құшағына оранып алғандай.</w:t>
        <w:br/>
        <w:t>Қас-қабағы да сыпық.</w:t>
        <w:br/>
        <w:t>-- Ағасы сізге не болған? Бір жеріңіз ауырып отыр</w:t>
        <w:br/>
        <w:t>ма? Әлде, жайдары мінезіңіз жеңгейдің кеуде қалтасында</w:t>
        <w:br/>
        <w:t>кетіп қалған ба?-- доп қалжыңдай тіл қаттым.</w:t>
        <w:br/>
        <w:t>Одырая маған бір қарап алған Қуанғали.</w:t>
        <w:br/>
        <w:t>-- Сен балаға айтар ақылым, жасың ұлғайған сайын</w:t>
        <w:br/>
        <w:t>өктемдікті қойып, құйрықты қыса :күру керек екеп.</w:t>
        <w:br/>
        <w:t>-- Кімге?</w:t>
        <w:br/>
        <w:t>-- Әйеліңе де...</w:t>
        <w:br/>
        <w:t>-- Неге олай дейсіз? Үйдегі көеліпіңіз жүгенсіз жүріп</w:t>
        <w:br/>
        <w:t>көрсіп, табал астыпда кокесін көзіне корсетейіс!-- деп оу</w:t>
        <w:br/>
        <w:t>бір жылдар өзішің айтып қоймайтын сөзіп өзіне қайталап</w:t>
        <w:br/>
        <w:t>жібердім.</w:t>
        <w:br/>
        <w:t>-- Әй, сен де қусың-ау. Кезінде мықты болсақ болған</w:t>
        <w:br/>
        <w:t>да шыгармыз. Енді міне... Тағы бір айтарым, егер де. қар-</w:t>
        <w:br/>
        <w:t>тайғап шагыцда тас шайнап, құм жұта алмасаң бар ғой,</w:t>
        <w:br/>
        <w:t>абайла бала. «Қап сеші ме!..» дегеп келінжан ертелі-кеш</w:t>
        <w:br/>
        <w:t>сазды жердің сары масасыпдай ызыңдай беріп, ызыңдай</w:t>
        <w:br/>
        <w:t>беріп жұқарған жүйке тамырыңды одан әрі тоздырып, ел</w:t>
        <w:br/>
        <w:t>алдында пәтуаңды кетіріп, ит қылмасып. Ол жағын осы</w:t>
        <w:br/>
        <w:t>бастан ойланғапдарың жөн. Келінжан өкеуің келісе жүріп</w:t>
        <w:br/>
        <w:t>опдайға жол бермеңдер. Біз болсақ өмірді қонышынан</w:t>
        <w:br/>
        <w:t>баса жүріп өткізсек те, опың соңды неге әкеп соғарын ой-</w:t>
        <w:br/>
        <w:t>ламаппыз,-- деп езуінен мысқыл күлкі ойпап шыға келді.</w:t>
        <w:br/>
        <w:t>253</w:t>
      </w:r>
    </w:p>
    <w:p>
      <w:r>
        <w:t>-- Өткен өмірімді басымнан қайта откізетін болдың</w:t>
        <w:br/>
        <w:t>ғой. Қиын күндерді есіме алсам жаным қиналады.</w:t>
        <w:br/>
        <w:t>-- Өткенді еске алмаса болатпақты болжай біліп, бү-</w:t>
        <w:br/>
        <w:t>гінгі тірлікте берекелі іс істеу мүмкін омес қой. Өткен</w:t>
        <w:br/>
        <w:t>өмірдің қилы кезеңдерін еске түсіріп елеуіштен өткізіп</w:t>
        <w:br/>
        <w:t>тұрмаса, келіп қосылар ақыл-кеңес те сарқылады емес пе.</w:t>
        <w:br/>
        <w:t>-- Олай етсем қабыршықтанған жараның аузы ашы-</w:t>
        <w:br/>
        <w:t>лып, өкініштен өре жөнелем. Бүгінгі жарқырап келе жат-</w:t>
        <w:br/>
        <w:t>қап күнімнің көзіп кқолегейлеп, коелешегіме сенбейтін</w:t>
        <w:br/>
        <w:t>күйге түсем.</w:t>
        <w:br/>
        <w:t>-- Қауырсынға өзің де айтқан жоқсың ба. «Тағдыр-</w:t>
        <w:br/>
        <w:t>дың сызып қойғап шеңберінеп шыға алған жән бар ма»</w:t>
        <w:br/>
        <w:t>деп. Айтуыңа қарағанда, ауыртпалықтың бәрі артта қал-</w:t>
        <w:br/>
        <w:t>ғап тәрізді. Келешпегіңнен үмітіңді үзбей, көрген азабың-</w:t>
        <w:br/>
        <w:t>ды жиірек есіңе алсақ бұл өмірдің қызығы мол боп көріп-</w:t>
        <w:br/>
        <w:t>бей ме. Өйткені өмірдегі болып жатқан бар тірліктің бәрі</w:t>
        <w:br/>
        <w:t>тек салыстырмалы күйінде ғана түйсігімізге енеді ғой.</w:t>
        <w:br/>
        <w:t>Өткен өміріңді кәзіргімен салыстырып келешегіңе коз</w:t>
        <w:br/>
        <w:t>жібер. Жасында көрген азаптың қартайғанда зейнеті</w:t>
        <w:br/>
        <w:t>болады. деп бекер айтпаған болар.</w:t>
        <w:br/>
        <w:t>-- Ләйім солай болғай, Қаке. Жоұр, таза ауаға шық-</w:t>
        <w:br/>
        <w:t>сақ шығалық,-- деп орпынан көтерілді.</w:t>
        <w:br/>
        <w:t>Аяғымызды аялап басып қыдырма жолда келеміз. Үн-</w:t>
        <w:br/>
        <w:t>түнсіз біраз жер жүрдік. Қолтықтасып алып қарқылдай</w:t>
        <w:br/>
        <w:t>күлген, немесе, сыпайы әзілдерін сыздықтата шығарып</w:t>
        <w:br/>
        <w:t>жымиған қосақтар көше бойы баршылық. Үпсіз келе жат-</w:t>
        <w:br/>
        <w:t>қап бізге көз тоқтатып алады. Но ойлап өтетіпін кім</w:t>
        <w:br/>
        <w:t>білсіп.</w:t>
        <w:br/>
        <w:t>-- Ореке,- дедім үнсіздікті бұзып.-- Өткен жолғы</w:t>
        <w:br/>
        <w:t>әңгімеңнің жалғасып айтсаң еді. Аузыма түскен тағам-</w:t>
        <w:br/>
        <w:t>ның жартысын жұтып, келесі жартысы тамағымда тұрып</w:t>
        <w:br/>
        <w:t>қалғап тәрізді әсерде жүрмін. «Екі баламон жесір қалған</w:t>
        <w:br/>
        <w:t>апаға күн кешу қиын болды-ау. Бесіктегі сенің күпің не</w:t>
        <w:br/>
        <w:t>болды екен?» деген ойлар жатсам-тұрсам көкейімпен ке-</w:t>
        <w:br/>
        <w:t>тер емес.</w:t>
        <w:br/>
        <w:t>-- Қайдап оңай болсып...-- ден біраз уақыт ойланып</w:t>
        <w:br/>
        <w:t>қалған Орынша әңгімесін жалғастырды.</w:t>
        <w:br/>
        <w:t>Былай болған екен.</w:t>
        <w:br/>
        <w:t>Қыстың ызғары қайтып көктем де келеді. Күннің қы-</w:t>
        <w:br/>
        <w:t>зуылан жер ананың дөнесі бусанып булапа түседі. Қыл-</w:t>
        <w:br/>
        <w:t>тиып көк шөптер де шығады. Қырқалар бәйшешекке</w:t>
        <w:br/>
        <w:t>толады. Көгілдір аспапға биігірек көтерілген күн қуаты</w:t>
        <w:br/>
        <w:t>көбейе түсіп, жұрттың жүзіне әлденендей жылылық ұя-</w:t>
        <w:br/>
        <w:t>лады. Көктемгі қарбалас тірлікке ауыл адамдары қызу</w:t>
        <w:br/>
        <w:t>241</w:t>
        <w:br/>
        <w:t>ғапдарыла ашуланып, басым ауған жаққа кетіп те қал-</w:t>
        <w:br/>
        <w:t>ғым көлді. ЫІрызығым таусылмаса жатып жүрер бір тө-</w:t>
      </w:r>
    </w:p>
    <w:p>
      <w:r>
        <w:t>сеніш пен, тоқшылық қой, өлмейтіндей ас-су табылар</w:t>
        <w:br/>
        <w:t>дедім. Мүш-қуатым әлі сарқыла қойган жоқ қой деп өзімді</w:t>
        <w:br/>
        <w:t>өзім қайрадым. Барғызбасың барғызбас дегепдей, өмір</w:t>
        <w:br/>
        <w:t>байғы қалыптасып қаныма сіңген ар-намысым, ұятым</w:t>
        <w:br/>
        <w:t>жібермеді. Өмірдің мұндай боларып қайдан білейін. Жан</w:t>
        <w:br/>
        <w:t>қысылғанда бас сауғалайтын жолдарды да жас кезімізде</w:t>
        <w:br/>
        <w:t>қарастырып қоймаған екем. Несін айтасың, бір аптадан</w:t>
        <w:br/>
        <w:t>кейін сүмірейіп үйге қайтып келдім. Келді екен деп жат-</w:t>
        <w:br/>
        <w:t>қап бала мен кемпір жоқ.</w:t>
        <w:br/>
        <w:t>Міне, бүгін де, жеңіл машинаға отырып алған жеңгең,</w:t>
        <w:br/>
        <w:t>колін-баласымен төркініне қыдырып кетті. Кекірейген</w:t>
        <w:br/>
        <w:t>кемпірім сарт-мезіретін жасап: «Сен де жүрмеймісің»</w:t>
        <w:br/>
        <w:t>дейді маған бір қайырымдылық жасағапдай. Көрсеткен</w:t>
        <w:br/>
        <w:t>«қайырымдылығына» қырсығым тағы ұстап, үйде қалып</w:t>
        <w:br/>
        <w:t>қойдым. Өзіме де сол керек... Көрген күшіміз осы. Жалғыз</w:t>
        <w:br/>
        <w:t>қалдым дегенім де осыдан. Керек десең, іркес-тіркес ты-</w:t>
        <w:br/>
        <w:t>ным бермей келіп-котіп жататын жолдас-жобалар да пы-</w:t>
        <w:br/>
        <w:t>шаң кескендей тиылды. Кемпірім меп ұлымпың қас-қаба-</w:t>
        <w:br/>
        <w:t>ғынан ба, әлде... білмедім. Осы бір қалірсіз көлеңкенің</w:t>
        <w:br/>
        <w:t>қай тұста ілескеніп қашпа ойласам да, білмей-ақ қойдым.</w:t>
        <w:br/>
        <w:t>Әрине, мол ақпыт деп отырғаным жоқ. Мепен де бар шы-</w:t>
        <w:br/>
        <w:t>ғар... Міне, бауырым, бүгіпті біздің көрген күшіміз осы,-</w:t>
        <w:br/>
        <w:t>деп Нууапғали ағамыз жәутеңдей маған қарағашы әлі көз</w:t>
        <w:br/>
        <w:t>алдымда.</w:t>
        <w:br/>
        <w:t>- Ол кісішің жәйі қиындап кеткен екен де. Түйілген</w:t>
        <w:br/>
        <w:t>түйінді епді қалай шешор екеп?-- деп Орынша маған &lt;ұ-</w:t>
        <w:br/>
        <w:t>рана қарады.</w:t>
        <w:br/>
        <w:t>-- Қайдам, Ореке. Бәріміз до ұл-қыз асырап, келіп</w:t>
        <w:br/>
        <w:t>түсіріп отырмыз. «Қуапғалидың басына келген көлеңке</w:t>
        <w:br/>
        <w:t>менің де басыма келе қалса пе істер едім?!» дегенде жол</w:t>
        <w:br/>
        <w:t>таппай жаным шошиды. Тіптен қартайғым да келмей ке-</w:t>
        <w:br/>
        <w:t>төді,-- деп көңілім бәсеңдей түсті.</w:t>
        <w:br/>
        <w:t>-- Табиғаттың заңы болғап соң, қартаймай қайда ба-</w:t>
        <w:br/>
        <w:t>рамыз. Қаке. Әрише, аман болсақ.</w:t>
        <w:br/>
        <w:t>-- Сол көлеңке басыма тпып келетінін білсем бар ғой,</w:t>
        <w:br/>
        <w:t>кәрілікке жетпей-ақ қояр едім.</w:t>
        <w:br/>
        <w:t>-- Опы тежеу қолдан келе қоймас.</w:t>
        <w:br/>
        <w:t>-- Неге келмесін. О дүниенің қыл көпіріпеп ертерек</w:t>
        <w:br/>
        <w:t>өтіп кетсең, жас күйіңде қалмаймысың...</w:t>
        <w:br/>
        <w:t>-- Қой әрі! Күпірлік жасама, Қаке. Қалжың айтып</w:t>
        <w:br/>
        <w:t>келе ме десем, мынауың сұмдық қой!-- деп Орынша же-</w:t>
        <w:br/>
        <w:t>ңімнен жұлқи тартып қалды...</w:t>
        <w:br/>
        <w:t>256</w:t>
        <w:br/>
        <w:t>Ауылға ондай «батырдың керегі шамалы» дегендей теріс</w:t>
        <w:br/>
        <w:t>айпалып кететін болған-ды. Оған шамдапып қалатып</w:t>
        <w:br/>
        <w:t>«батырың» әлтінің жеті атасынан тарта боқтап алып өз</w:t>
        <w:br/>
        <w:t>жайыпа жүре беретіп-ді.</w:t>
        <w:br/>
        <w:t>: Кейбір кезде Өзімқұл қадалған жерінен қан алмай</w:t>
        <w:br/>
        <w:t>тыпбайтып. Әсіресе жесір қалғап келіншектерге Деген</w:t>
        <w:br/>
        <w:t>айласы басынан асып жатыр. Қыз-келіншек десе үйінде-</w:t>
      </w:r>
    </w:p>
    <w:p>
      <w:r>
        <w:t>гі жүгіріп жүрген екі үлы мен әсте қабақ шыту дегенді</w:t>
        <w:br/>
        <w:t>білмейтін әйеліп мүлде ұмытып кетеді. Желіккен кезінде</w:t>
        <w:br/>
        <w:t>жолып торып, талай жанның көз жасына қалды ғой.</w:t>
        <w:br/>
        <w:t>Бір күні су суғарып бас тоғанды жағалап келе жат-</w:t>
        <w:br/>
        <w:t>қан Қүлжапды Өзімқұл күтіп алды, Ыржия күлгеп күл-</w:t>
        <w:br/>
        <w:t>кісіп екі езуіне езіп тұр.</w:t>
        <w:br/>
        <w:t>-- Тоқта, Күлжан. Саған айтар «өзім бар,- деді қо-</w:t>
        <w:br/>
        <w:t>дындағы қамшысын екі бүктеп қыса ұстаған ол. Бұл ке-</w:t>
        <w:br/>
        <w:t>піншекті күткеніне біраз уақыт болған-ды. Төңірегіне көз</w:t>
        <w:br/>
        <w:t>тастап, осы жер ыңгайлы болар деген қарытыпдыға да</w:t>
        <w:br/>
        <w:t>келген-ді. Астындағы атын шідерлеп, тоған жағасына қоя</w:t>
        <w:br/>
        <w:t>берген.</w:t>
        <w:br/>
        <w:t>-- Не айтпақ едің?-- деп қасынан отіп бара жатқан</w:t>
        <w:br/>
        <w:t>Күлжан сәл кідірді.</w:t>
        <w:br/>
        <w:t>-- Не айтушы едім. Су жетіп жатыр ма?-- деді ұзын</w:t>
        <w:br/>
        <w:t>өтегінің бір іпетін бөліне іліп алған Қүлжанлың ашық</w:t>
        <w:br/>
        <w:t>қалғап ақ балтырына көзі түсіп.</w:t>
        <w:br/>
        <w:t>- Арықтан асып судың қашқаны болмаса.</w:t>
        <w:br/>
        <w:t>-- Арықтан су асып төгілсе, келіп жатқан судың мол</w:t>
        <w:br/>
        <w:t>болғаны ғой. Солай емес пе?-- деп келіншекке жақыпдай</w:t>
        <w:br/>
        <w:t>түсіп.</w:t>
        <w:br/>
        <w:t>-- Көлгеп су молдығынан асыл жатқап жоқ. Арық-</w:t>
        <w:br/>
        <w:t>тып таяздығы мен қоқсыған қурайдыц молдыгыпап, біле</w:t>
        <w:br/>
        <w:t>білсең. Көктем шыға, ел болып арықты аршып тасталық</w:t>
        <w:br/>
        <w:t>дегенде құлақ аспағап едің. Енді міне тоғаппың таязды-</w:t>
        <w:br/>
        <w:t>ғыпан қашқан суға ие бола алмай әлек болып жүрміз,-</w:t>
        <w:br/>
        <w:t>Деген келіншек өз жайыпа кете берді.</w:t>
        <w:br/>
        <w:t>-- Күлжан, тоқта деймін. Айтар сөзім бар дедім ғой</w:t>
        <w:br/>
        <w:t>мен сағап,- деп қасыпа жетіп барып жеңінен үстай</w:t>
        <w:br/>
        <w:t>берді.</w:t>
        <w:br/>
        <w:t>Жеңіп тартып алған келіншек:</w:t>
        <w:br/>
        <w:t>-- Айтарыңды айттың емес пе. Енді пе демексің,--</w:t>
        <w:br/>
        <w:t>деді.</w:t>
        <w:br/>
        <w:t>-- Иығыңдағыны былай тасташы. Айтарымды сонан</w:t>
        <w:br/>
        <w:t>соң айтам,-- деп Күлжанның қарсыласуына қарамай қо-</w:t>
        <w:br/>
        <w:t>лындағы кетпеніп жұлып алып қалың қурай ішіне лақ-</w:t>
        <w:br/>
        <w:t>тырып әкіберді.</w:t>
        <w:br/>
        <w:t>260</w:t>
        <w:br/>
        <w:t>ре жатармып» дегеп Күлжан: мұраптың артынан қуа</w:t>
        <w:br/>
        <w:t>барып:</w:t>
        <w:br/>
        <w:t>-- Сен Өзімқұл көріңе де қисайған қалыбыңмен ба-</w:t>
        <w:br/>
        <w:t>рып кіретін шығарсың. Екі сағатқа болса, мейлі, екі са-</w:t>
        <w:br/>
        <w:t>ғатқа-ақ болсыш,-- деп амалсыздан келісті.</w:t>
        <w:br/>
        <w:t>-- Қисайғанымды қойдыру өзіңнің қолыңда екенін</w:t>
        <w:br/>
        <w:t>жақсы білесің. Копе қойсаң нең кетер өді,- деп әлдепе-</w:t>
        <w:br/>
        <w:t>ден үміттенген Өзімқұл кілт тоқтай қалды.</w:t>
      </w:r>
    </w:p>
    <w:p>
      <w:r>
        <w:t>-- Қылжағыңды қой! Ата-сақалың аузыңа түскепде,</w:t>
        <w:br/>
        <w:t>ел-жұрттан ұят емес пе,-- деп келішнек теріс бұрылып</w:t>
        <w:br/>
        <w:t>кете берді.</w:t>
        <w:br/>
        <w:t>-- Опдай болса өзің біл. Сүмірейін алдыма әлі талай</w:t>
        <w:br/>
        <w:t>келерсің,-- дегеп мұрап та өз жайыла жөнелді.</w:t>
        <w:br/>
        <w:t>Лапылдат жанған күн тас төбеден ауған кезде Нүл-</w:t>
        <w:br/>
        <w:t>жал бір құлақ суға ие болды. Қызып қауындықтың ба-</w:t>
        <w:br/>
        <w:t>сында қалдырып:</w:t>
        <w:br/>
        <w:t>-- Сен келген суды қауындықтын арасына жетеле.</w:t>
        <w:br/>
        <w:t>Мен тоған бойып жағалайын. ШЖырым-жырымы шыққап</w:t>
        <w:br/>
        <w:t>арықпен су айдаудың өзі қиын боп кетті ғой,-- деп кет-</w:t>
        <w:br/>
        <w:t>пенін иыгына салған ол бас тоғанға қарай бет бұрды.</w:t>
        <w:br/>
        <w:t>Бас тоғанның басталар жеріне барып су алған Қүл-</w:t>
        <w:br/>
        <w:t>жап, сылқылдай аққан сумеп жарыса жүріп келеді. Та-</w:t>
        <w:br/>
        <w:t>яздалып кеткен тоғанның кейбір жерін жыра қашқан</w:t>
        <w:br/>
        <w:t>суды бөгеп арпасына қайта салады. Бір емес, неше жер-</w:t>
        <w:br/>
        <w:t>ден су қашты. Ит әлекпен бір құлақ суды қауындыққа</w:t>
        <w:br/>
        <w:t>бұрылатын ұрма жеріне жеткізді-ау әйтеуір. Қанша мық-</w:t>
        <w:br/>
        <w:t>тылап бекітсе де, қарқындай ағып келген су әлгі жерді</w:t>
        <w:br/>
        <w:t>бұза берді. Кетпепді құлаштай ұрып, жағадағы қарато-</w:t>
        <w:br/>
        <w:t>пырақты шымды қапша үйсе де қаптай ҡелгеп су шайып</w:t>
        <w:br/>
        <w:t>кетіп жатыр. Құлаштай кетпен шапқан Күшжаппың жо-</w:t>
        <w:br/>
        <w:t>тасыпап аққап тер табапынан шықты. Төбеден күш күй-</w:t>
        <w:br/>
        <w:t>діріп барады. Арсылдаған көліншшек ауық-ауық арықта-</w:t>
        <w:br/>
        <w:t>ғы салқып суға беті-қолын шайып алады.</w:t>
        <w:br/>
        <w:t>Ұрма жерге салған жалаң топырақты су жыра берген</w:t>
        <w:br/>
        <w:t>соң, сыпырып-сиырып шөп-шалаң мен құшақтап қурай</w:t>
        <w:br/>
        <w:t>тастап, оның үстіне топырақ үйген болды. Осы тұста су</w:t>
        <w:br/>
        <w:t>сарқырай қауындыққа ақты. Өзімқұлдың кесіп айтқап</w:t>
        <w:br/>
        <w:t>уақыты аз болғандықтан, Қүлжан бас арыққа суды мол</w:t>
        <w:br/>
        <w:t>салып жіберген болса керек. Ол жағын өзі де кейіп тү-</w:t>
        <w:br/>
        <w:t>сінді.</w:t>
        <w:br/>
        <w:t>Қауындықтың басында су жетелеп жүрген қызына</w:t>
        <w:br/>
        <w:t>келіп көмектесті. Біраздан соң сарқырай келіп жатқан</w:t>
        <w:br/>
        <w:t>су сап тиылды. Бетпенін ала салып жүгірген Күлжан ұр-</w:t>
        <w:br/>
        <w:t>ма жерге көлсе, сызаттай ағып қашқын су қалған еді, сол</w:t>
        <w:br/>
        <w:t>266</w:t>
        <w:br/>
        <w:t>да оған қарсы келіп бірдеме айтып қалады. Айтса да ер-</w:t>
        <w:br/>
        <w:t>тең барып охалышып-жалбарынып сұрап алар бір құлақ</w:t>
        <w:br/>
        <w:t>суы есіне түсе кетеді де, тіке қарауға батылы бармай қос</w:t>
        <w:br/>
        <w:t>жәшарып экәутендетіп ала қашады. Ііртең болмаса да ар-</w:t>
        <w:br/>
        <w:t>ғы күні басын иіп су сұрай алдына келетініп білетін Өзім-</w:t>
        <w:br/>
        <w:t>құл әу бастағы пейілін астарлап айтып Күлжанпың құ-</w:t>
        <w:br/>
        <w:t>лағына құя бөрді. Шешемнің ымыраға көлмесіп білсе де</w:t>
        <w:br/>
        <w:t>айтқан сөзінен таяр емес!</w:t>
        <w:br/>
        <w:t>Қауындықты тағы бір суғарып ала қояйын дегеп Күл-</w:t>
        <w:br/>
        <w:t>жан мұраптап бір құлақ су сұрап ала алмай артына тү-</w:t>
        <w:br/>
        <w:t>сіп сандалғапына, міне, біраз күн болды. Күннің аптагап</w:t>
        <w:br/>
        <w:t>қызуы да қауындықты қуратын барады. Аспанда ала</w:t>
        <w:br/>
        <w:t>бұлттың үйірілмегеніне айдан асты.</w:t>
      </w:r>
    </w:p>
    <w:p>
      <w:r>
        <w:t>-- Су алатып кезегің әлі келген жоқ!-- деп алдына</w:t>
        <w:br/>
        <w:t>барғап Нүлжанға дүңк ете қалған Өзімқұл келіпшекті</w:t>
        <w:br/>
        <w:t>шегірейғен көзімен бұрғылап тесіп барады. Мысқыл күл-</w:t>
        <w:br/>
        <w:t>кі езуінде ойнайды.</w:t>
        <w:br/>
        <w:t>-- Оу, ана, менеп кейіп су алған Зейнеп откеп күні</w:t>
        <w:br/>
        <w:t>қауындығын тағы суғарды емес пе. Әне, басқалары да су-</w:t>
        <w:br/>
        <w:t>ғарып жатыр, көрмей экүр деймісің. Менің кезегім қазық-</w:t>
        <w:br/>
        <w:t>қа байланып қалған қарасан емес шығар -- деп Күлжан</w:t>
        <w:br/>
        <w:t>да мұраптың соңынан қалар емес.</w:t>
        <w:br/>
        <w:t>-- Кезегің әлі келген жоқ дедім ғой меп саған. Кел-</w:t>
        <w:br/>
        <w:t>ген жоқ!-- деп зірк-зірк етеді, «Кетші әрі» дегендей те-</w:t>
        <w:br/>
        <w:t>Ріс айналды.</w:t>
        <w:br/>
        <w:t>-- Сен, Өзімқұл, бостан босқа едіреңдеме маған! Ме-</w:t>
        <w:br/>
        <w:t>пің еңбек етіп жүргешім әкемпің қауындығы емес! Су</w:t>
        <w:br/>
        <w:t>бермеймін десең оныңды ашып айт. Дәп кәзір басқарма-</w:t>
        <w:br/>
        <w:t>ға барам.</w:t>
        <w:br/>
        <w:t>-- Қымс өтсе басқарма, басқарма дейді екенсіңдер.</w:t>
        <w:br/>
        <w:t>Басқарманың су ағызып қойған қосымша тоғапы бар ғой</w:t>
        <w:br/>
        <w:t>деп по сдіңдер.</w:t>
        <w:br/>
        <w:t>-- Болмаса, әділеттілігі бар ол кісінің.</w:t>
        <w:br/>
        <w:t>-- Коп қақсай берме, сеп Күлжан. Түстен кейін кел.</w:t>
        <w:br/>
        <w:t>Еңі сағаттай уақытқа бір құлақ су берсем берейіп. Жа-</w:t>
        <w:br/>
        <w:t>нымды қоймадың ғой тегі. Тек екі сағатқа ғана, түсіндің</w:t>
        <w:br/>
        <w:t>бе.</w:t>
        <w:br/>
        <w:t>-- Оу, Өзімқұл, қауындықтың арасынан ол суды жү-</w:t>
        <w:br/>
        <w:t>гіртіп өтпесем үлгерем бе? Жерге сіңіре суғармаса пайдасы</w:t>
        <w:br/>
        <w:t>қанша ол судың? ) )</w:t>
        <w:br/>
        <w:t>-- Онда өзің біл,-- деген Өзімқұл бұрылып кете берді.</w:t>
        <w:br/>
        <w:t>«Таласа бергеннен не табам. Аз уақытқа болса да бе-</w:t>
        <w:br/>
        <w:t>Ріп тұрған суын ала тұрайын. Сонан кейінгісін тағы кө-</w:t>
        <w:br/>
        <w:t>265</w:t>
        <w:br/>
        <w:t>шың ұшын көтерін қалды. Келіншектің жыртылған омы-</w:t>
        <w:br/>
        <w:t>рауы мен көк ала болып қанталап кеткен тамағын көрген</w:t>
        <w:br/>
        <w:t>басқарманың қабағы қатпарлапып қетті. Сөзіп жалғағап</w:t>
        <w:br/>
        <w:t>Кұлжан.-- Айғайымды естіп қалған қызым дер кезінде</w:t>
        <w:br/>
        <w:t>келмегенде абыройымды айрандай төгер еді, мына не-</w:t>
        <w:br/>
        <w:t>ме...- деп көзіне жас алған келіншек теріс айнала беріп</w:t>
        <w:br/>
        <w:t>өксіп жылап жіберді.</w:t>
        <w:br/>
        <w:t>-- Рас па?!,- деп басқарма мұрапқа ақыра орпыпан</w:t>
        <w:br/>
        <w:t>түрегелді.</w:t>
        <w:br/>
        <w:t>Басқарманың айбатыпап шегіншектей берген Өзімқұл:</w:t>
        <w:br/>
        <w:t>-- Жәй, қалжыңдагашпым еді, коқс...-- деді.</w:t>
        <w:br/>
        <w:t>-- Сепің қалжыңыңа әбден тойдым, иттің баласы!</w:t>
        <w:br/>
        <w:t>Алдымен сотқа сені беру керек!-- деп ел ағасы үстеліпің</w:t>
        <w:br/>
        <w:t>үстінде жатқан қырғыз өрім қамшысын ала ұмтылды.</w:t>
        <w:br/>
        <w:t>Донссіше қамшы дарытпай Өзімқұл есіктен сып беріп</w:t>
      </w:r>
    </w:p>
    <w:p>
      <w:r>
        <w:t>зыта жөнелді.</w:t>
        <w:br/>
        <w:t>-- Қарағым Күлжан, сеп қапаланба. Ол оңбағанның</w:t>
        <w:br/>
        <w:t>жазасын әлі-ақ беремін. Енді сені көрсе аулақ жүретін</w:t>
        <w:br/>
        <w:t>болады. Қиқалаңдауын қоймаса маған кел. Ал, сені кінә-</w:t>
        <w:br/>
        <w:t>лағапыма кешір, келінжан,-- деп Күлжанды есіктен шы-</w:t>
        <w:br/>
        <w:t>ғарып салды.</w:t>
        <w:br/>
        <w:t>Басқарманың қамқорлығы мен айтқап ақылын демеу</w:t>
        <w:br/>
        <w:t>тұтқап Күлжан үйіне қайтты. Көрінген жерде кеудесін</w:t>
        <w:br/>
        <w:t>керіп, езуін кере созатын өркөкірек Өзімқұл «батырдың»</w:t>
        <w:br/>
        <w:t>басқарманың көтерген қамшысыпан балаша ығып, қаша</w:t>
        <w:br/>
        <w:t>жопелгеліп көз алдыша елестетіп өзу тартты. Мықтымып</w:t>
        <w:br/>
        <w:t>деп жүргенге өзіпеп мығым кездессо айылып тез жияды</w:t>
        <w:br/>
        <w:t>Деген осы екен-ау» дейді артына қарап қойып.</w:t>
        <w:br/>
        <w:t>Хх</w:t>
        <w:br/>
        <w:t>-- Күндер өтті, ай өтті,-- деп кешкі астап соң бой</w:t>
        <w:br/>
        <w:t>жазбаққа шыққан Орынша әдетінше әңгімесін бастап кет-</w:t>
        <w:br/>
        <w:t>ті.- Шүйдесінен соққы тигән, әлгі, Өзімқұл, бізге бәле</w:t>
        <w:br/>
        <w:t>болып жабысты. Қай жерде болмасын кездесе қалса, са-</w:t>
        <w:br/>
        <w:t>бап өтердей күй кешеді. Тал-шыбықтың басыпа байлай</w:t>
        <w:br/>
        <w:t>салған жарты құлаш жалгыз қайысты қамшысып үйірін</w:t>
        <w:br/>
        <w:t>едіреңдеуіп қоймады. Мысымызды басып адам екеп де-</w:t>
        <w:br/>
        <w:t>мейді. Құдайдың қолтығында жүргендей күшке міпген</w:t>
        <w:br/>
        <w:t>ол шешемді өз айтқанына көндіріп, айдағанына жүргіз-</w:t>
        <w:br/>
        <w:t>бек ойы бар. «Сен қатынды қыңсылатып әкеп аяғыма</w:t>
        <w:br/>
        <w:t>жықпасам, Өзімқұл болмай кетейін!..» деп жылы қабақ</w:t>
        <w:br/>
        <w:t>көрсете қоймаған бейшара анамды қара жерге қағып ке-</w:t>
        <w:br/>
        <w:t>теді. «Қараңқағыр, саған күнім қарамасын!..» деп анам</w:t>
        <w:br/>
        <w:t>264</w:t>
        <w:br/>
        <w:t>бойып қуып су айдаған апама тиіспей жәйімен жүрсе</w:t>
        <w:br/>
        <w:t>жарар еді» деп те қойған-ды. Күдігі босқа болмады. Ана-</w:t>
        <w:br/>
        <w:t>сының мыла жан ұшыра шығарғатт айғайы соның дәлелі</w:t>
        <w:br/>
        <w:t>емес не екен деп түсінгеп Орынша кеудесін тез көтеріп</w:t>
        <w:br/>
        <w:t>дауыс шыңқан жақты барлай жалт қарады.</w:t>
        <w:br/>
        <w:t>-- Орынша-а!.. Құтқа-ар!.-- деп әлсіреп, тұпшыға</w:t>
        <w:br/>
        <w:t>шыққан анасының дауысы құлағына тағы жетті. Әлгінде</w:t>
        <w:br/>
        <w:t>ғана қараңдап жүргеп екеуі де көзден таса бопты. ЖЖүре-</w:t>
        <w:br/>
        <w:t>гі қағып кеткен қыз шапқышын қолына алған бойы да-</w:t>
        <w:br/>
        <w:t>уыс шыққан жаңқа қарай үкіше ұшады ғой. Өкпесін қо-</w:t>
        <w:br/>
        <w:t>лыпа алып келсе... Өзімқұл, асау атша астында тулап</w:t>
        <w:br/>
        <w:t>жатқап анасын зор депесімен коміп апты, Тынытптапдыр-</w:t>
        <w:br/>
        <w:t>мақ боп аузын басып әлек. Ңыздың келіп желке тұстан</w:t>
        <w:br/>
        <w:t>қадала қарап тұрғанын сезер өмес., Өз ісіметі өзі. Пкеуі-</w:t>
        <w:br/>
        <w:t>пің арпалысына қас қағым қарап қалған қыз қимылға</w:t>
        <w:br/>
        <w:t>келді. Сопап соң пе боларын ойлап жатпады. Құлаштап</w:t>
        <w:br/>
        <w:t>кеп қолындағы шапқыштың сыртымеп Өзімқұлдың қоқ</w:t>
        <w:br/>
        <w:t>желкесіпен қойып кеп қалды.</w:t>
        <w:br/>
        <w:t>-- Ойба-ай, өлтірді!..- деп даусы шығып кеткеп Өзім-</w:t>
        <w:br/>
        <w:t>құл ыңырси беріп Құлжанның үстінен ауып түсті.</w:t>
        <w:br/>
        <w:t>Тағы бір мәрте соғып қалмақ болып шапқышын қай-</w:t>
        <w:br/>
        <w:t>та көтергеп қызыпа қолын созғап анасы:</w:t>
        <w:br/>
        <w:t>-- Қызым, тоқта! Ол оңбағанға енді қол жұмасамай-</w:t>
      </w:r>
    </w:p>
    <w:p>
      <w:r>
        <w:t>ақ қой,-- деп тоқтатып қойды. Содан, сүйретіле орнынан</w:t>
        <w:br/>
        <w:t>тұрып, тоғантың доңосіне барып отыра кетті. Етегін жиын</w:t>
        <w:br/>
        <w:t>астыпа басып, көз жасын төкті.</w:t>
        <w:br/>
        <w:t>Шып-шып қан шыққан шүйдесіп алақанымен сипап</w:t>
        <w:br/>
        <w:t>алын, орнынан әзер тұрған Өзімқұл, белбеуін ретке кел-</w:t>
        <w:br/>
        <w:t>тіріп жатып, Орыншаға алакөздене тіл қатты.</w:t>
        <w:br/>
        <w:t>-- Ісім енді сен қызбен болсын!-- деп жайылып жүр-</w:t>
        <w:br/>
        <w:t>ген атына қарай беттеді. Мұраптың айтқанына мән бер-</w:t>
        <w:br/>
        <w:t>меген қыз шапқыштын лақтырып жіберіп, анасып барып</w:t>
        <w:br/>
        <w:t>құшты.</w:t>
        <w:br/>
        <w:t>-- Апа, жыламашпы... Көкем болса ғой бұл қорлықты</w:t>
        <w:br/>
        <w:t>көрмес те едік... Көкем... Көкем неге келмеді ғкеп... Жы-</w:t>
        <w:br/>
        <w:t>ламашы апашым, жыламашы.. Бұдан былай өзіңді қор-</w:t>
        <w:br/>
        <w:t>тайтын мен бармын, Әлібегің бар,- деп өзі де ботадай</w:t>
        <w:br/>
        <w:t>боздап кетті.</w:t>
        <w:br/>
        <w:t>Бауырына қызын басқан Күлжат:</w:t>
        <w:br/>
        <w:t>-- Апа оңбағаншың айтып кеткешп сөзін естідің бо. Оп-</w:t>
        <w:br/>
        <w:t>дай жауыздап жақсылық күтуге болмайды. Саған тиіспе-</w:t>
        <w:br/>
        <w:t>се екен,- доп Күлжан көз жасын орамалының ұшымен</w:t>
        <w:br/>
        <w:t>сүртіп құрғатты.</w:t>
        <w:br/>
        <w:t>262</w:t>
        <w:br/>
        <w:t>Шақырып жатыр деген соң Орыпша құрылыс брига-</w:t>
        <w:br/>
        <w:t>дасының бригадирі Ауғанбай отырған күркеге бас сұқты.</w:t>
        <w:br/>
        <w:t>-- Кел Орынша, көл. Отыр ана орынға. Өзіңе айтатын</w:t>
        <w:br/>
        <w:t>ұсыныс бар,-- деді Ауғанбай елпеңдей сөйледі.</w:t>
        <w:br/>
        <w:t>-- Ол по ұсыныс?</w:t>
        <w:br/>
        <w:t>-- Ана цемент сұйығын дайындайтын цех тоқтап</w:t>
        <w:br/>
        <w:t>қалды.</w:t>
        <w:br/>
        <w:t>-- Оған менің қандай қатысым бар?</w:t>
        <w:br/>
        <w:t>-- Ашптықпай алдымен тыңдап ал. Өзің білесің це-</w:t>
        <w:br/>
        <w:t>мент сұйығы дер кезінде обьектілерге жеткізіліп тұр-</w:t>
        <w:br/>
        <w:t>маса құрылыс тоқтап қалатынын.</w:t>
        <w:br/>
        <w:t>-- Соз болмасын деп өз жұмысымды тыцғылықты іс-</w:t>
        <w:br/>
        <w:t>теп жүрміп ғой, аға. Әлде, магап қояр кіпәңіз бар ма?</w:t>
        <w:br/>
        <w:t>-- Сөзімді болмой тыңдап ал дедім ғой мен саған.</w:t>
        <w:br/>
        <w:t>Сол цемепт сұйығып дайындайтын апа оңбағап, Күлкі-</w:t>
        <w:br/>
        <w:t>бай, ішіп алып атқа шаппай ма. Содан құлапты да, омырт-</w:t>
        <w:br/>
        <w:t>қасыпа дей ме, беліне дей ме зақым келіпті. Аудандағы</w:t>
        <w:br/>
        <w:t>емханаға алып кетті. Біраз күн, сенімді адам тапқашша,</w:t>
        <w:br/>
        <w:t>сопың орнына барып істей тұрсаң деймін.</w:t>
        <w:br/>
        <w:t>-- Ондай жұмыста әйел емес, еркектің істегені жөн</w:t>
        <w:br/>
        <w:t>шығар, аға. Басында жүрген жоқ па тепсе темір үзетін</w:t>
        <w:br/>
        <w:t>сайдың тасындай экігіттер. Солардың біреуі қолына ал-</w:t>
        <w:br/>
        <w:t>сын да.</w:t>
        <w:br/>
        <w:t>-- Өзің айтқандай сайдың тасыпдай жігіттер болса да</w:t>
      </w:r>
    </w:p>
    <w:p>
      <w:r>
        <w:t>сенімсіздеу болып тұрғапы. Күйеуің Еркінді жіберейік</w:t>
        <w:br/>
        <w:t>десек орнына тас қалаушы таппадық. Ойлай келіп өзің-</w:t>
        <w:br/>
        <w:t>нің барганыңды эжкөн көрдік. Еркіпге айтқан өдік: «Барам</w:t>
        <w:br/>
        <w:t>десе өзі білсін» деді.</w:t>
        <w:br/>
        <w:t>-- Ондай айналмалы механизмді игеріп кетуге ша-</w:t>
        <w:br/>
        <w:t>мам келе қоймас, аға. Оқып, білмеген соң оның төңірегіл-</w:t>
        <w:br/>
        <w:t>де жүрудің өзі қауыпты шығар... Және де, жас балалы-</w:t>
        <w:br/>
        <w:t>мып, Оларды балабақшадан уақытыпда алуым да керек.</w:t>
        <w:br/>
        <w:t>-- Сол айпалып тұратып механизмді керек кезіпде</w:t>
        <w:br/>
        <w:t>тоқтатып, жүргізіп тұрсаң болғаны. Опың үстіне жұмса-</w:t>
        <w:br/>
        <w:t>латын құм мен цементті реттеп, қолды қылмай бақылап</w:t>
        <w:br/>
        <w:t>жүресің. Бар болғаны осы. Жұмысқа уақытында келіп,</w:t>
        <w:br/>
        <w:t>уақытында кетесің. Кешікпейсің. Айтып отырмын ғой,</w:t>
        <w:br/>
        <w:t>өзіңшен басқа сешімді кісі таппай тұрмыз деп. Прораб та</w:t>
        <w:br/>
        <w:t>солай дейді.</w:t>
        <w:br/>
        <w:t>-- Ойлапайыт, аға.</w:t>
        <w:br/>
        <w:t>-- Ойланатын носі бар. Ертеңгісін цемент сұйығып</w:t>
        <w:br/>
        <w:t>дайындайтын цехке кел. Не істеп, қалай жүргізу керек</w:t>
        <w:br/>
        <w:t>екенін өзім көрсетіп берем,-- деп Ауғанбай өктемдеу сөй-</w:t>
        <w:br/>
        <w:t>леп орынынан тұрды.</w:t>
        <w:br/>
        <w:t>274</w:t>
        <w:br/>
        <w:t>ды.- Ертең тағы біраз уақытқа бір құлақ оу сұрап әлсақ</w:t>
        <w:br/>
        <w:t>түгел суғарып тастар едік. Мына сусырап тұрған қауын-</w:t>
        <w:br/>
        <w:t>дық әжептәуір көтерішіп қалар еді... Денем құрысып ба-</w:t>
        <w:br/>
        <w:t>рады, қызым, Үйге кетейік,-- деген Күлжан қызын ертіп</w:t>
        <w:br/>
        <w:t>ауылға қайтты.</w:t>
        <w:br/>
        <w:t>Сол күні қызуы көтерілген Күлжған ауырып төсек тар-</w:t>
        <w:br/>
        <w:t>тып жатып қалды. Шақыра қоятын ауылда дәрігер де</w:t>
        <w:br/>
        <w:t>жоқ. Аудан орталығына апаратын көліктің де реті кел-</w:t>
        <w:br/>
        <w:t>меді. Алла жазса жазылын қалармын деп үйінде жатып,</w:t>
        <w:br/>
        <w:t>өз білгенінше ем-дом жасады. Сол іш дүниесін қалтырат-</w:t>
        <w:br/>
        <w:t>қан ауырудың аяғы келіп беліне түсті. Содан барып екі</w:t>
        <w:br/>
        <w:t>аяғы жансыздапа бастады. Қос балдақпен түзге шығып</w:t>
        <w:br/>
        <w:t>келтені болмаса, бұрыпғы қайнағап тірліктің бәрі қалды.</w:t>
        <w:br/>
        <w:t>Деннің саулығында екен дүниеге тоймай құлшынатыны...</w:t>
        <w:br/>
        <w:t>Үйдегі, түздегі тірліктер енді келіп буыны қатпаған</w:t>
        <w:br/>
        <w:t>Орыншаның мойпына мінді...</w:t>
        <w:br/>
        <w:t>Күз келді. Әскөрлік міндетін атқарып қайтқан Әлібек</w:t>
        <w:br/>
        <w:t>үй тірлігінің ауыр жағын өз мойныпа алып қара шаңы-</w:t>
        <w:br/>
        <w:t>раққа иелік жасады. Колхозға мүше болып, әр түрлі жұ-</w:t>
        <w:br/>
        <w:t>мыв істеп еңбеккүн тапты. Қарындасы екеуі қабат жұмыс</w:t>
        <w:br/>
        <w:t>істеп жағдайларын біршама түзеді. Орынша бос уақытың</w:t>
        <w:br/>
        <w:t>сал болып жатқан анасының асты-үстіне түсіп күтумен</w:t>
        <w:br/>
        <w:t>болды.</w:t>
        <w:br/>
        <w:t>Көктем де келді. Орыпша анасының жолын қуып, жер</w:t>
        <w:br/>
        <w:t>алып, қауын екті. Жалғыз өзіне ауыр тиетін болған соц</w:t>
        <w:br/>
        <w:t>істеп жүрген жұмысын тастағап Әлібек қарындасына ко-</w:t>
        <w:br/>
        <w:t>мекші боп қасына барды. Қосыла көтерғеп жүк жеңіл</w:t>
        <w:br/>
        <w:t>деген емес пе.</w:t>
        <w:br/>
        <w:t>Әскер қатарынан оралған Әлібектің оқысам дегеп қия-</w:t>
        <w:br/>
        <w:t>лы күндер өткен сайын кеудесін керіп, маза бермей алаң-</w:t>
      </w:r>
    </w:p>
    <w:p>
      <w:r>
        <w:t>дата бастады. Ертелі-кеш қапалапуы кобейіп тұнжырай</w:t>
        <w:br/>
        <w:t>түсті. Бұл тағдырға ронішін білдіріп, оқу оқи алмай қа-</w:t>
        <w:br/>
        <w:t>тарынан қалғанына арланатын сияқты. «Оқу оқысам.</w:t>
        <w:br/>
        <w:t>Қатарымнан қалмасам...» деген ойы жатса-тұрса санасын</w:t>
        <w:br/>
        <w:t>сызғылауын қоймады. Бір кеште ол ойын міңгірлей оты-</w:t>
        <w:br/>
        <w:t>рып анасы мен қарындасына білдірді.</w:t>
        <w:br/>
        <w:t>- Балам, оқуды қоя тұрсац қайтер еді. Өйткені, мс-</w:t>
        <w:br/>
        <w:t>пің жатқаным мынау. Құдай қолдап әскеріңді аман-есен</w:t>
        <w:br/>
        <w:t>өтеп келдің. Енді қара шаңырақтың төріне ақ дастарқап</w:t>
        <w:br/>
        <w:t>жайып, шай құятын келін түсіріп дегендей... Қарыпдасың</w:t>
        <w:br/>
        <w:t>болса да қанта жүрер дейсің. Тоңін тапса ол да кетеді.</w:t>
        <w:br/>
        <w:t>Осы үйдің түтініп түтететін өзің емессің бе,-- деп білген</w:t>
        <w:br/>
        <w:t>ақылын, жүрегінде жүрген тілегін айтты.</w:t>
        <w:br/>
        <w:t>268</w:t>
        <w:br/>
        <w:t>-- Ңашап болмасын менің-ақ жолым кесіліп тұрады,</w:t>
        <w:br/>
        <w:t>осы. Ел оқып экатқан оқуды да оқи алмай қор болғатым</w:t>
        <w:br/>
        <w:t>ба?! Осы жайым ойыма түссе қапаланып кетем, апа,-</w:t>
        <w:br/>
        <w:t>деп ренішін білдіріп тұқшыңдап көтті.</w:t>
        <w:br/>
        <w:t>Осы тұста экүрегі сыздап сөзге араласқап Орынша:</w:t>
        <w:br/>
        <w:t>-- Жаным аға, қорланбашы, қапаланбашы. Колхозда</w:t>
        <w:br/>
        <w:t>жұмыс істеп мөл-ақ қалайын. Оқимын десең оқы, оқуың-</w:t>
        <w:br/>
        <w:t>пап соп қалмашы. Оқуыңды бітіріп келген күні қатарға</w:t>
        <w:br/>
        <w:t>теңелерміз. Көпке ілесіп мұратқа да кепелерміз. Оңсыз</w:t>
        <w:br/>
        <w:t>да тапшылық көріп жүрміз ғой. Анам екеуміздің күп кө-</w:t>
        <w:br/>
        <w:t>рісімізге менің күнақым жетіп қалар. Бір аухат бола жа-</w:t>
        <w:br/>
        <w:t>тар,- деп ағасының оқуға баруына қарсы еместігін біл-</w:t>
        <w:br/>
        <w:t>діріп жол ашты.</w:t>
        <w:br/>
        <w:t>-- Өздерің біліңдер, құлындарым. Әйтеуір мағап ре-</w:t>
        <w:br/>
        <w:t>шіш білдіріп жанымды қинамасаңдар болғаны,-- деп Күл-</w:t>
        <w:br/>
        <w:t>жап күрсініп қойды.</w:t>
        <w:br/>
        <w:t>Анасы мен қарындасына риза болған Әлібек көп ке-</w:t>
        <w:br/>
        <w:t>тікпей жұмысын тастап оқуға кетті. Облыс орталығында-</w:t>
        <w:br/>
        <w:t>ғы ауылшаруашылық техникумына барып түсті.</w:t>
        <w:br/>
        <w:t>Бір шаңырақтың бар тірлігі балауса қыз Орыпшаға</w:t>
        <w:br/>
        <w:t>оңай соқпады. Амал қанша, ағасына өз аузымен оқуға</w:t>
        <w:br/>
        <w:t>бара ғой деп айтты емес пе. Қарсы келсе шешесі де көн-</w:t>
        <w:br/>
        <w:t>бес еді. Қалай да, енді, екі-үш жылға шыдау керек. Бас-</w:t>
        <w:br/>
        <w:t>қа жол жоқ. Осындай ойға келген ол өзін озі қайрап мық-</w:t>
        <w:br/>
        <w:t>тана түсті.</w:t>
        <w:br/>
        <w:t>Артынан келіп жатқан көмегі жоқ, қалтасындағы қа-</w:t>
        <w:br/>
        <w:t>ражаты таусылған соң Әлібек оқуын аяқтауға тпамасы</w:t>
        <w:br/>
        <w:t>келмей ауылға қайтты. Жылға жетпей оқуын тастап үй-</w:t>
        <w:br/>
        <w:t>ге келген Әлібекке анасы мен қарындасы ренжігеп де</w:t>
        <w:br/>
        <w:t>жоқ, қуанған да жоқ. Өзара іштей түсіністі...</w:t>
        <w:br/>
        <w:t>Орыншаның жалғыз тапқап табысы шолақ пішілген</w:t>
        <w:br/>
        <w:t>көрпе секілді, басына тартса аяғына, аяғына созса кеу-</w:t>
        <w:br/>
        <w:t>десіпе жетпей жүргеп кезі болатып. Осы тұста орта жас-</w:t>
        <w:br/>
        <w:t>тан асқан, өмірдің ыстық-суығып басыпан көшкеп Айна-</w:t>
        <w:br/>
        <w:t>ғүл дегеп көршісі келіп Орыпшаға жөп сілтеген. Айна-</w:t>
        <w:br/>
        <w:t>түл көп жылдар бойы колхоздың құрылыс бригадасында</w:t>
        <w:br/>
        <w:t>істейтіп-ді. )</w:t>
      </w:r>
    </w:p>
    <w:p>
      <w:r>
        <w:t>-- Сен қыз, мына тірлігіңмен күн көре алмай мойпы-</w:t>
        <w:br/>
        <w:t>ңа ала дорба салып қайыр сұрап кетерсің, бір күні. Ағаң</w:t>
        <w:br/>
        <w:t>болса оқуда, анаңның жатқаны апау. Сен оданда құры-</w:t>
        <w:br/>
        <w:t>лыс бригадасына барып жұмыс істе. Алар айлығың әлде-</w:t>
        <w:br/>
        <w:t>қайда мол болады. Уақытымен барасың, уақытымен үйі-</w:t>
        <w:br/>
        <w:t>це қайтасың. Өзімқұл сияқтыларға алақан жайып су с&lt;ұҰ-</w:t>
        <w:br/>
        <w:t>рап, көлік іздеп соңында жүрмейсің. Құрылыс материал-</w:t>
        <w:br/>
        <w:t>209</w:t>
        <w:br/>
        <w:t>-- Айлар өтіп, жылдар да кетті. Аға-океңгем ұлды</w:t>
        <w:br/>
        <w:t>болды. Көп кешікпей мен де сәби сүйдім. Жағдайымыз</w:t>
        <w:br/>
        <w:t>жақсарып қуанышқа қуаныш жалғаса берді,- дегеп</w:t>
        <w:br/>
        <w:t>Орынша жадырап шыға келді. Бір сәт ойланып алған ол</w:t>
        <w:br/>
        <w:t>әңгімесіп одан әрі жалғастырды.-- Анам болса қос бал-</w:t>
        <w:br/>
        <w:t>дағын тастап жалғыз таяққа сүйеніп өзі кіріп-шығатып</w:t>
        <w:br/>
        <w:t>халге жетті... Есейген сайын аға-жеңгемен бірге тұру өз</w:t>
        <w:br/>
        <w:t>өрнегін көрсете бастады. Жанұямыздың тыпыштығын ой-</w:t>
        <w:br/>
        <w:t>лан, Еркіп екеуміз жаз бойы тыным таппай басымызға</w:t>
        <w:br/>
        <w:t>баспана салып, боліпіп шықтық...</w:t>
        <w:br/>
        <w:t>Одан әрі былай бопты.</w:t>
        <w:br/>
        <w:t>-- Әкең Айнабектің түтінін түтотіп, өмірін ожалгас-</w:t>
        <w:br/>
        <w:t>тырғап жалғызымды тастап қайда барам. Сен, қызым,</w:t>
        <w:br/>
        <w:t>маған ренжіме. Мен Әлібек ағаңмен бірге болайып. Сүйе-</w:t>
        <w:br/>
        <w:t>гім осы үйдеп шықсыпн,- деп апасы ұлының қолында</w:t>
        <w:br/>
        <w:t>қаллы.</w:t>
        <w:br/>
        <w:t>Алгашқы күндері апасын аңсағат Орынша сәбиін кө-</w:t>
        <w:br/>
        <w:t>торіп аға-жеңгесішікіне жиі барып тұрды. Келе-келе үй</w:t>
        <w:br/>
        <w:t>тірлігі мен соби күтімі аяғына тұсау салып қатынасуы</w:t>
        <w:br/>
        <w:t>сирей түсті. Жылдан аса беріп тағы бір ұлды болған</w:t>
        <w:br/>
        <w:t>Орышша сыртқа шығып бой жазу, ел қыдыру дегенді</w:t>
        <w:br/>
        <w:t>мүлде ұмытты. Күні бойы күйбеңдеп ас пісіріп, жөргек</w:t>
        <w:br/>
        <w:t>жуудан қолы тимеді. Арасында жүгіріп барып қорадағы</w:t>
        <w:br/>
        <w:t>жалғыз сиыр мен бес қойға су беріп, шөп салып, астын</w:t>
        <w:br/>
        <w:t>тазалап тастау да өз мойнында. Еркіп болса жұмысына</w:t>
        <w:br/>
        <w:t>ерто кетіп, көпті оралады. Шаршап-ақ келеді. Оның да</w:t>
        <w:br/>
        <w:t>қас-қабағын бағып, ошақ басының қызуын кетірмеуге</w:t>
        <w:br/>
        <w:t>тырысты. Осы тірлігінен де болар тату-тәтті тұратын</w:t>
        <w:br/>
        <w:t>жапұялардың бірі болып, «о, бәрекелде-е, косегелорің кө-</w:t>
        <w:br/>
        <w:t>гере берсішп!» деген ел батасына ие болған-ды. «Әйел--</w:t>
        <w:br/>
        <w:t>шаңырақтың тұтқасы» деу де бекер емес шығар.</w:t>
        <w:br/>
        <w:t>Басқа бас қосылып, табыстың кірісінеп шығысы асып</w:t>
        <w:br/>
        <w:t>кетті. Былай тартса жетпейді, былай созса келмейтін,</w:t>
        <w:br/>
        <w:t>тапшылықтың торына іліпе берді. Ақылдаса келіп, қос</w:t>
        <w:br/>
        <w:t>құлыпшағын балабақшага берген Орынша өзінің бұрын-</w:t>
        <w:br/>
        <w:t>ғы жұмысына шықты. Арқалаған жүгі ауырлай түсті.</w:t>
        <w:br/>
        <w:t>Амал қапша, табыс тауып күш көру керек. Жәутеңдеген</w:t>
        <w:br/>
        <w:t>екі бала тағы бар. Жұмыс аяқтала бере Іркін балабақша-</w:t>
        <w:br/>
        <w:t>ға жүгірсе, Орыпша ас әзірлеу үншгін үйіне жөнеледі.</w:t>
        <w:br/>
        <w:t>Кешкісін малдарын экайғастырын болған соң ұлдарын</w:t>
        <w:br/>
        <w:t>ортаға алыл мәз-майрам болып эжкатқаны.</w:t>
        <w:br/>
        <w:t>Тұрмыстары түзеліп, тірліктері бір арпаға түсіп, өмір-</w:t>
        <w:br/>
        <w:t>дері қалыптасты ғой деген кезде Орынптаның басына</w:t>
        <w:br/>
        <w:t>тағы бір соққы келіп тиді. Бұл тағдырды қойсаңшы!</w:t>
      </w:r>
    </w:p>
    <w:p>
      <w:r>
        <w:t>11--291 278</w:t>
        <w:br/>
        <w:t>Неге қарап отырсыңдар?! Цемент сұйығы керек 6о-</w:t>
        <w:br/>
        <w:t>лып шжатыр,-- доп бригадир көлігін әкеліп ақшиып тұр.</w:t>
        <w:br/>
        <w:t>Не болды сендерге?! Құрылыс жұмысы тоқтап қал-</w:t>
        <w:br/>
        <w:t>ды ғой. Тездетсеңдерші!-- деп желпілдеген нрораб та</w:t>
        <w:br/>
        <w:t>жетті.</w:t>
        <w:br/>
        <w:t>-- Алдабергенді күтіп отырмыз, Зембілді жалғыз өзім</w:t>
        <w:br/>
        <w:t>қалай көтерем. Гасыма бір кісі беріңдер,-- деп Цұдай-</w:t>
        <w:br/>
        <w:t>берген өзінше шалқайды.</w:t>
        <w:br/>
        <w:t>Прораб: «Бұл қалай?» дегендей бригадирге бет бұрып</w:t>
        <w:br/>
        <w:t>еді, ол:</w:t>
        <w:br/>
        <w:t>Аяқ астынап кісіші қайдап табам. Орынша қара-</w:t>
        <w:br/>
        <w:t>ғым қарап тұрмай сеп көмектесіп жібер,-- деп жол та-</w:t>
        <w:br/>
        <w:t>уып кеткендей қуана сөйледі.</w:t>
        <w:br/>
        <w:t>Аға, істейтін өз жұмысым бар емес пе. Екі жаққа</w:t>
        <w:br/>
        <w:t>бірдей қалай үлгерем. Оның үстіне...</w:t>
        <w:br/>
        <w:t>-- Үлгересің қарағым, үлгересің. Барып кісі тауып</w:t>
        <w:br/>
        <w:t>келгепше жұмыс тоқтап тұрмасын. Қол-аяғың балғадай,</w:t>
        <w:br/>
        <w:t>қай еркектеп кемсің! Үлгере алмаймын дегенді қой, қара-</w:t>
        <w:br/>
        <w:t>ғым. Қарап тұрмай жұмысқа кірісіңдер,-- деген брига-</w:t>
        <w:br/>
        <w:t>дир дұрыс айтқан болармын дегендей бастығына қарады.</w:t>
        <w:br/>
        <w:t>-- Ауғанбай дұрыс айтады. Жұмыскер тауып әкел-</w:t>
        <w:br/>
        <w:t>тенше цемент сұйығын дайындай беріңдер. Мен де барып</w:t>
        <w:br/>
        <w:t>бір адам қарастырып көрейін, -- деп прораб келгеп ізімен</w:t>
        <w:br/>
        <w:t>қайта кетті.</w:t>
        <w:br/>
        <w:t>Ауғапбай қарап тұрсып ба. Өз жөніпе ол да эжөпелді.</w:t>
        <w:br/>
        <w:t>Мына бастықтар меніц жағдайымды түсіне қояр</w:t>
        <w:br/>
        <w:t>түрлері жоқ қой. Әйел емес пе едім,-- деп Орынша қос</w:t>
        <w:br/>
        <w:t>жұдырықтай қара тастың үстінде шоқиып отырғап Құ-</w:t>
        <w:br/>
        <w:t>дайбергепге тпағым айтқап болды. Ол әйел баласының ай</w:t>
        <w:br/>
        <w:t>сайып болатып жағдайын қайдан ескере қойсын.</w:t>
        <w:br/>
        <w:t>Кел ұста зембілдің апа басын, Ағаларыцның айт-</w:t>
        <w:br/>
        <w:t>қанын естідің ғой,-- деп орпыпан тұрған Ауғанбай, жаға-</w:t>
        <w:br/>
        <w:t>да қайырлап қалған қайықтай дөңкиіп жатқан зембілдің</w:t>
        <w:br/>
        <w:t>бір басын көтере берді.</w:t>
        <w:br/>
        <w:t>Аздан салсаңшы Ауғанбай-ау, аздан. Аясаңшы...--</w:t>
        <w:br/>
        <w:t>дей жүріп Орынша тас тасып, құм әкелуге көмегіп ти-</w:t>
        <w:br/>
        <w:t>гізді. Қипалса да сыр бермей шыдап бақты,</w:t>
        <w:br/>
        <w:t>Содан соң Құдайберген екеуі зембілмен цемент әке-</w:t>
        <w:br/>
        <w:t>ліп, опы айналмалы қобдишаға салды. Оның үстіне, екі</w:t>
        <w:br/>
        <w:t>жақтан тұра қалып, күректеп қиыршық тастар меш құм</w:t>
        <w:br/>
        <w:t>токті. Қобдиша толған соң үстіпе шелектеп тасып су құй-</w:t>
        <w:br/>
        <w:t>ды да, Орынша барып механизмін іске қосты.</w:t>
        <w:br/>
        <w:t>Айпалмалы қобдишаның ішіндегі құм, тастар қозға-</w:t>
        <w:br/>
        <w:t>лысқа келгендегі құлақ тұндырар шықыры тісіңді қақ-</w:t>
        <w:br/>
        <w:t>276</w:t>
      </w:r>
    </w:p>
    <w:p>
      <w:r>
        <w:t>ұлғая келіп қайта жырып кетіпті. Алғашқы тәсілімен</w:t>
        <w:br/>
        <w:t>Күлжан қайта бітеді. Көп кешікпей қайта жырып кетті.</w:t>
        <w:br/>
        <w:t>Қайта бітеді. Қайта жырды. Үңгігеп жеріп кеңейтіп су</w:t>
        <w:br/>
        <w:t>үйілгерт топырақты шоп-шалаңымен алып кетін қояр</w:t>
        <w:br/>
        <w:t>емес. Ұрма черден қашқан суды қайта-қайта бітеп Күл-</w:t>
        <w:br/>
        <w:t>жан әбден титықтап бітті. Өзімқұлдың кесіп айтқан уа-</w:t>
        <w:br/>
        <w:t>қыты тоқтар емес, зымырап өтіп барады... «Бүйте берсе</w:t>
        <w:br/>
        <w:t>қауындықтың ширегі де су үшіп үлгере алмас!» деген</w:t>
        <w:br/>
        <w:t>ой Құлжанды мазалауда. «Алған бір құлақ суына ол қа-</w:t>
        <w:br/>
        <w:t>тын ие бола алмай айдалаға ағызып жіберді» деп ертеп</w:t>
        <w:br/>
        <w:t>Өзімқұлдың өзі-ақ жар салар деген ой да ойнақшып бол-</w:t>
        <w:br/>
        <w:t>майды. Енді не істерін білмей дал болған Күлжан: «Мы-</w:t>
        <w:br/>
        <w:t>надай күннің ыстығында тоғанға сүңгіп суға түсіп те жа-</w:t>
        <w:br/>
        <w:t>тамыз ғой..» дейді. Содан бір шешімге келген сияқты.</w:t>
        <w:br/>
        <w:t>Су жыра берген ұрма :керге біраз қурай тастап оның үс-</w:t>
        <w:br/>
        <w:t>тіне өзі көлденең түсіп жата кетті. Көлдепең жатқан Кұүл-</w:t>
        <w:br/>
        <w:t>жанды келіп ұрғап бір құлақ салқып су бағытыш өзгер-</w:t>
        <w:br/>
        <w:t>тіп қауыпндыққа қарай жөнелді. Сарқырай аққап суға</w:t>
        <w:br/>
        <w:t>қызығып, қанша уақыт жатқанын бағдарлай алмай қал-</w:t>
        <w:br/>
        <w:t>ғап келіпшек: «Тағы азырақ бола тұрайын, азырақ... Кә-</w:t>
        <w:br/>
        <w:t>зір тұрып кстемін» деп жатқан орнынап қозғала қоймады.</w:t>
        <w:br/>
        <w:t>-- Әй, мына қатың не ғып жатыр-ей мұнда?!-- деген</w:t>
        <w:br/>
        <w:t>Өзімқұлдың даусынан сөлт еткен Күлжан орнынан атып</w:t>
        <w:br/>
        <w:t>тұрып, түріліп қалған етегін төмеп ысырды,</w:t>
        <w:br/>
        <w:t>-- Қашқан суды тоқтата алмай...</w:t>
        <w:br/>
        <w:t>-- Жетеді. Уақытың бітті. Епді суды басқа біреу</w:t>
        <w:br/>
        <w:t>алады.</w:t>
        <w:br/>
        <w:t>-- Суғарып әлі болғам жоқ қой! Неге алады?!-- деп</w:t>
        <w:br/>
        <w:t>Күлжап зар ете қалды.</w:t>
        <w:br/>
        <w:t>-- Тағы бірде аларсың. Бүгінге осы да экетеді.</w:t>
        <w:br/>
        <w:t>-- Сені іздеп жсүгіре бермей бітіре салайын да.</w:t>
        <w:br/>
        <w:t>-- Егер ниет корсетсең су да, басқасы да көл-кәсір</w:t>
        <w:br/>
        <w:t>болар еді,-- деп мұрап ыржия күлді. Кетіп бара жатып:</w:t>
        <w:br/>
        <w:t>«Не дер екен?» дегендей ме артына жалтақтай қарайды.</w:t>
        <w:br/>
        <w:t>-- Ұй, жексұрып! Дәмесін қара мұның,- деп Күл-</w:t>
        <w:br/>
        <w:t>жан Өзімқұл ұзап кеткен соң үстіндегі сүметілін су бол-</w:t>
        <w:br/>
        <w:t>ған киімін інешіп, суын сығып тастап қайта киеді. Қа-</w:t>
        <w:br/>
        <w:t>уыпдықтың арасында арығын аршып, жеткен суды жо-</w:t>
        <w:br/>
        <w:t>телеп жүрген қызының қасына келді. Күнге қыздырын-</w:t>
        <w:br/>
        <w:t>ды. Денесі жылығанымен іш дүниесі қалтырағапын қояр</w:t>
        <w:br/>
        <w:t>емес. Тісі тісіне тимей сақылдайды.</w:t>
        <w:br/>
        <w:t>-- Апа, суға түсіп кеткенсің бе?-- деді Орыпша кеу-</w:t>
        <w:br/>
        <w:t>десін көтеріп.</w:t>
        <w:br/>
        <w:t>-- Ыісстықтаған соң сүңгіп алған едім,-- деді де қой-</w:t>
        <w:br/>
        <w:t>267</w:t>
      </w:r>
    </w:p>
    <w:p>
      <w:r>
        <w:t>дарып тиісті жұмыскерлер дер кезінде жеткізін тұрады.</w:t>
        <w:br/>
        <w:t>Тек ерінбей еңбектепе бер, жұмысыңды істей біл. Сеп</w:t>
        <w:br/>
        <w:t>қыздың қолынап еңбек ету келеді. Оған күмәпім жоқ.</w:t>
        <w:br/>
        <w:t>-- Мені жұмысқа ала қояр ма екен?-- деді «алар ай-</w:t>
        <w:br/>
        <w:t>лығы мол» деген сөз Орыншаның көкейіне қона кетіп,</w:t>
        <w:br/>
        <w:t>-- Меп біргәдімен сөйлесіп көрейін. Алып қалар,-</w:t>
        <w:br/>
        <w:t>деп қамқоршы бола қалған Айнагүл ертесінде келіп ха-</w:t>
        <w:br/>
        <w:t>барын бермек болды.</w:t>
        <w:br/>
        <w:t>Айнағүлдің айтқанын Орынша анасыпа баяндаған еді,</w:t>
        <w:br/>
        <w:t>анасы қарсы болмады. Қайта қоштау тапты.</w:t>
        <w:br/>
        <w:t>-- Айнагүл қарағымның жаны ашығаны ғой, бізге.</w:t>
        <w:br/>
        <w:t>Табысы мол болса бара ғой, қызым. Дала жұмысын маң-</w:t>
        <w:br/>
        <w:t>лайымызға жазып қойып па. Көрмеймісің сол қауындық-</w:t>
        <w:br/>
        <w:t>тан не тапқанымды. Жатырмыз ғой міне, ешкімге кере-</w:t>
        <w:br/>
        <w:t>гіміз болмай...-- деп анасы көзіне жас алды.</w:t>
        <w:br/>
        <w:t>-- Олай демеңіз, апа! Маған керексіз. Әлібекке ке-</w:t>
        <w:br/>
        <w:t>рексіз. Бәрімізге де керексіз,-- деп барып анасын құшты.</w:t>
        <w:br/>
        <w:t>-- Жай айтылғап сөз ғой. Көңіліңе алма, құлыным.</w:t>
        <w:br/>
        <w:t>Әрине бәріңе де керекпін. Ең болмаса білген ақылымды</w:t>
        <w:br/>
        <w:t>айтып отырармын... Табысы мол болса жамап болмағаны.</w:t>
        <w:br/>
        <w:t>Бой жеттің. Үстіңдегі жыртық көйлекті тастап бүтініп</w:t>
        <w:br/>
        <w:t>киетін кезің де келді. Әлгі төпли дей ме. Оны да алып ки-</w:t>
        <w:br/>
        <w:t>гін. Басқа келетін бақ пеп байлық бір сызықтың бойышп</w:t>
        <w:br/>
        <w:t>бойлап жүре бермейді. Теңіздің деңгейі де бірде көтеріл-</w:t>
        <w:br/>
        <w:t>се, бірде басылып жатады. Кей кезде ерпеуінеп асып,</w:t>
        <w:br/>
        <w:t>толқындата кеп жағаны ұратын кездері де болады. Со-</w:t>
        <w:br/>
        <w:t>ның қай кезін көпке дейін ұстап қаларың өзіңе байшла-</w:t>
        <w:br/>
        <w:t>нысты. Әйтеуір қол қусырып қарап отыруға болмайды.</w:t>
        <w:br/>
        <w:t>Ынта мен жігеріңді ат қылып арбаға шек. Арбалы адам</w:t>
        <w:br/>
        <w:t>аштан өлмейді, қызым... Маған алаңдамай табыс тап та</w:t>
        <w:br/>
        <w:t>өзіңе жұмсап, өмір көргін. Қатарыңнан қалма. Өмір ағы-</w:t>
        <w:br/>
        <w:t>мына ілесе біл,-- деп ақылын айтты.</w:t>
        <w:br/>
        <w:t>-- Түсіндім, апа... Рахмет...- деген қыз дымқылданып</w:t>
        <w:br/>
        <w:t>бара жатқан жанарын шешесіпен ала қашып сыртқа қа-</w:t>
        <w:br/>
        <w:t>рай шыға жөнелді...</w:t>
        <w:br/>
        <w:t>Орынша құрылыс бригадасында жұмыс істегеніне</w:t>
        <w:br/>
        <w:t>жылға жуық болды. Табысы да &gt;хаман емес. Үстіне екі-</w:t>
        <w:br/>
        <w:t>үш көйлек, аяғына өкшесі бар биік төплиін де алды. Ана-</w:t>
        <w:br/>
        <w:t>сып киіндіріп, артылған ақшасына үй ішіне керекті-жа-</w:t>
        <w:br/>
        <w:t>рақты жихаздарын жиды. Кәдімгідей қадамын кең о&gt;жа-</w:t>
        <w:br/>
        <w:t>зып, кеудесін де көтерді, Бой түзеді.</w:t>
        <w:br/>
        <w:t>Осы құрылыс бригадасында ұзын бойлы, ашаң экүзді</w:t>
        <w:br/>
        <w:t>Еркін дейтін жігіт істеп жүрген. Ол Орыншаны көрген</w:t>
        <w:br/>
        <w:t>күні-ақ ұнатып, жүрегі тызылдап, бойып электр тоғы с0-</w:t>
        <w:br/>
        <w:t>270</w:t>
        <w:br/>
        <w:t>ғып өткендей болған-ды. Содан, жұмыстың ретіп білмей-</w:t>
        <w:br/>
        <w:t>тін қызды өз қамқорына алады. Жұмыс тәсіліне үйретеді.</w:t>
        <w:br/>
        <w:t>Бейін келе жұптарып жазбай қатар жүріп жатады. Топы-</w:t>
        <w:br/>
        <w:t>рақ үйіп, балпгық илеп, сылақ сылайды. Құрылыс брига-</w:t>
        <w:br/>
        <w:t>дасының қай жұмысын болса да, бір біріне күш, жігер</w:t>
      </w:r>
    </w:p>
    <w:p>
      <w:r>
        <w:t>бәре жүріп дер кезінде тындырып тастайды. Көптің кө-</w:t>
        <w:br/>
        <w:t>зінен бұл жай таса қалмады. Сырттарышап сүйсіпе қарай-</w:t>
        <w:br/>
        <w:t>тын олар: «Біріпе бірі тең. Бас қосып жанұя құрса жа-</w:t>
        <w:br/>
        <w:t>ман болмас еді» дейтін.</w:t>
        <w:br/>
        <w:t>Кейінгі күндері бірін бірі біраз уақыт көрмей қалса</w:t>
        <w:br/>
        <w:t>көңілдері әлде неге алаңдап, тоңірегіпе коз тастап, жү-</w:t>
        <w:br/>
        <w:t>ректері тулап сыздайтынды шығарды. Өйткені араларын-</w:t>
        <w:br/>
        <w:t>Да махаббат деген әрт сезім пайда болған еді.</w:t>
        <w:br/>
        <w:t>Бір күні жұмыс аяқталған соң қыздың қасына кел-</w:t>
        <w:br/>
        <w:t>ген Еркін:</w:t>
        <w:br/>
        <w:t>-- Орынша, уақытың болса кешкісін біраз қыдырып</w:t>
        <w:br/>
        <w:t>қайтсақ қайтеді,-- деп тілек білдірді.</w:t>
        <w:br/>
        <w:t>-- Өзің білесің ғой, апамның қасында болмасам..-</w:t>
        <w:br/>
        <w:t>деп қыз күмілжіп қалды.</w:t>
        <w:br/>
        <w:t>-- Бұрынғыдай саған қарап отырған жоқ қой апаң.</w:t>
        <w:br/>
        <w:t>Әлібегі бар, келіні бар, Жеңгеңпің жақсы қасиеттеріт ай-</w:t>
        <w:br/>
        <w:t>тып өзің де жыр қыласың.</w:t>
        <w:br/>
        <w:t>-- Солайы солай ғой. Төсек тартын жатып қалғанпан</w:t>
        <w:br/>
        <w:t>бері өзім бағып-қаққанға ма, қасынан екі елі кеткім кел-</w:t>
        <w:br/>
        <w:t>мейді. Мен болмасам қысылып қалатын тәрізді. Апам да</w:t>
        <w:br/>
        <w:t>мәні қасынан жібергісі жоқ.</w:t>
        <w:br/>
        <w:t>-- Аз уақытқа болса да бой жазып келуге ұлықсат</w:t>
        <w:br/>
        <w:t>ететін шығар.</w:t>
        <w:br/>
        <w:t>-- Жарайды. Келсем көлейіп. Кездесетін жерімізде</w:t>
        <w:br/>
        <w:t>күт,- деп бойжеткен жігітке күлімдей көз тастап үйіне</w:t>
        <w:br/>
        <w:t>қарай бет бұрды.</w:t>
        <w:br/>
        <w:t>Орынша мен Гркін кейінгі күндері, кешқұрым кезде-</w:t>
        <w:br/>
        <w:t>сіп бой жазып, әр нәрсенің басын бір тпатып әңгіме-дүкен</w:t>
        <w:br/>
        <w:t>құрып, көңілдеріп көтеріп тарасатын-ды. Бұл жолы да</w:t>
        <w:br/>
        <w:t>уәделі жерде кездескен екеуі күлім қағып қолтықтасып</w:t>
        <w:br/>
        <w:t>келеді. Ел көзінен аулақ болайық дегендей ауыл шетіне</w:t>
        <w:br/>
        <w:t>қарай ығыса берді.</w:t>
        <w:br/>
        <w:t>Қалжың айтып қызды күлдіріп келе жатқап жігіт қа-</w:t>
        <w:br/>
        <w:t>дамын баяулатып барып тоқтай қалды. Қыздың қос біле-</w:t>
        <w:br/>
        <w:t>гінен ұстап өзіне қарай тартты да:</w:t>
        <w:br/>
        <w:t>-- Орынша...-- деді асау аттай тулаған жүрек тұсына</w:t>
        <w:br/>
        <w:t>қыздың қос алақанын басып.</w:t>
        <w:br/>
        <w:t>-- Не?..-- деп қыз жігітке таңдана қарады.</w:t>
        <w:br/>
        <w:t>-- Көптеп бері саған айта алмай жүрген...</w:t>
        <w:br/>
        <w:t>Ліш бара жатқалын байқап, шошып кетті. Жағдайды тез</w:t>
        <w:br/>
        <w:t>түсіне қойған ол қарғып барып әлектр тоғының тұтқасын</w:t>
        <w:br/>
        <w:t>тартып қалды. Жанып кеудесінен суырып алғандай, ай-</w:t>
        <w:br/>
        <w:t>палмалы мехатизм сықырлай барып тоқтады.</w:t>
        <w:br/>
        <w:t>-- Не болды, Орыпша?! Пе болды...-- деп келіншекке</w:t>
        <w:br/>
        <w:t>жүтіргеп Құдайберген, қобдишаның қыспағынан ке-</w:t>
        <w:br/>
        <w:t>ліншекті босатып алды да аулақ алып кетті.</w:t>
      </w:r>
    </w:p>
    <w:p>
      <w:r>
        <w:t>Екі көзінен жасы сорғалаған Орынша:</w:t>
        <w:br/>
        <w:t>-- Қолым... Қолым ұзарып кетті...-- деп жаны көтіп,</w:t>
        <w:br/>
        <w:t>басы тізесіне түскен қолына жәутеңдеп қарай берді.</w:t>
        <w:br/>
        <w:t>-- Азырақ шыда. Кәзір, кәзір...-- дей жүріп жанта-</w:t>
        <w:br/>
        <w:t>ласқап Құдайберген әріректе үйдің ірге тасып қалап жүр-</w:t>
        <w:br/>
        <w:t>геп жұмысшыларға.-- Тез, ана тұрған көліктеріңді әке”</w:t>
        <w:br/>
        <w:t>ліңдер! Орыншаны доғдырға апару керек!-- деп айқай</w:t>
        <w:br/>
        <w:t>салды.</w:t>
        <w:br/>
        <w:t>Жүгіріп жеткен жұмысшылар қан жоқ, сол жоқ жу-</w:t>
        <w:br/>
        <w:t>ғап шүберектей боп сұлап жатқан келіштекті көрді. Қол-</w:t>
        <w:br/>
        <w:t>тықтан төмен кендір жінпен буып, Орыншаны аялап атар-</w:t>
        <w:br/>
        <w:t>баға жайғастырды да ауылдағы фольдшерге жотелтті.</w:t>
        <w:br/>
        <w:t>Фельдшер маппина тауып ауданның орталығындағы ем-</w:t>
        <w:br/>
        <w:t>ханаға алып кетті.</w:t>
        <w:br/>
        <w:t>Айға жуық жатқан Орынша оң қолдың қарынан то-</w:t>
        <w:br/>
        <w:t>мепгі жағын емхапада қалдырып ауылға оралды. Өмірдің</w:t>
        <w:br/>
        <w:t>сәні қашты...</w:t>
        <w:br/>
        <w:t>Біраз уақыт өткен соң аудан орталығына барып «мүге-</w:t>
        <w:br/>
        <w:t>Дек» деген қағазын қолына алып ауылыпа келген Орын-</w:t>
        <w:br/>
        <w:t>ша, алдынан «мамалап» жүгіріп шыққап ұлдарын сыңар</w:t>
        <w:br/>
        <w:t>қолымен құшақтай беріп, дауыстап: «..жан жүрегім уа-</w:t>
        <w:br/>
        <w:t>йымнап шемен болды. Күткен басым әркімнен төмен қал-</w:t>
        <w:br/>
        <w:t>ды. Құдайым-ау, пеге аямадып?! Тозаққа неге салдың</w:t>
        <w:br/>
        <w:t>бейтшараңды! Не кінәм бар, неден болды?..» деп зарлай</w:t>
        <w:br/>
        <w:t>жөзелді. Көз жасын көл қылды. Естері кіріп қалған қос</w:t>
        <w:br/>
        <w:t>құлыны да анасының мұңын бөліскендей бауырыпа кіріп,</w:t>
        <w:br/>
        <w:t>беттерін кеудесіне басып, ықылықтай жылап иықтары</w:t>
        <w:br/>
        <w:t>селкілдеп кетті. Есіп алдыпда құшақ жайып қауышқан</w:t>
        <w:br/>
        <w:t>апа мен ұлдары көпке дейін өксіктерін баса алмай ышқы-</w:t>
        <w:br/>
        <w:t>нады кеп.</w:t>
        <w:br/>
        <w:t>Зарлап кеткеп оқыс дауысқа жеүгіріп жеткеп екі-үш</w:t>
        <w:br/>
        <w:t>көрші-қолаңныц өздері, бақытсыздық келіп басына қон"</w:t>
        <w:br/>
        <w:t>ғап жанпың зарлаған мұңыпа сай-сүйектері сырқырап</w:t>
        <w:br/>
        <w:t>барады. Буындары босап көздеріне жас алды.</w:t>
        <w:br/>
        <w:t>-- Қой Орынша. Мұңая берме. Тағдырдың басқа сал-</w:t>
        <w:br/>
        <w:t>ған бейпетінен кім қашып құтылған дейсің, бүл жалған-</w:t>
        <w:br/>
        <w:t>да. «Мамалап» алды-артыңды орап жүрген қасыңдағы</w:t>
        <w:br/>
        <w:t>218</w:t>
        <w:br/>
        <w:t>-- Қорықпай-ақ қой, апа. Бала емеспін. Өзімді өзім</w:t>
        <w:br/>
        <w:t>қорғай алатыш жасқа жеттім емес пе,-- деп көз жасын</w:t>
        <w:br/>
        <w:t>көл қылған Орынша анасының кеудесінеп басын котеріп,</w:t>
        <w:br/>
        <w:t>Күлжанның көңіліне ұялай қалған күдігін сейілтіп жа-</w:t>
        <w:br/>
        <w:t>тыр.</w:t>
        <w:br/>
        <w:t>-- Ләйім солай болғай, қызым,- дегеп апа жасын</w:t>
        <w:br/>
        <w:t>тиып, орнынан тұрды. Лақтырылған котпон, шапқыларын</w:t>
        <w:br/>
        <w:t>тауып алып, қатарласа жүріп қауындықтың басына қа-</w:t>
        <w:br/>
        <w:t>рай бет түзеді.</w:t>
        <w:br/>
        <w:t>Кеш бата, Күлжан қызы екеуі арқалаған. отындары-</w:t>
        <w:br/>
        <w:t>мен үйлеріне келгені сол еді, келулерін қадағалап қарап</w:t>
      </w:r>
    </w:p>
    <w:p>
      <w:r>
        <w:t>тұрғапдай басқарманың шабарманы шауып жетті.</w:t>
        <w:br/>
        <w:t>-- Сендерді басқарма тез келсін деп кеңсесінде күтіп</w:t>
        <w:br/>
        <w:t>отыр. Тез жетіңдер,- деді де келген ізімеп, астындағы</w:t>
        <w:br/>
        <w:t>атына қамшы басып қайта шаба жөлелді. Келгенінен кет-</w:t>
        <w:br/>
        <w:t>кеші тез болды.</w:t>
        <w:br/>
        <w:t>-- Неменеге шақырды екен, ә? Өзім-ақ барып қайта-</w:t>
        <w:br/>
        <w:t>йып. Соп тамағыңды істей бер,-- деді де Күлжан колхоз-</w:t>
        <w:br/>
        <w:t>дың кеңсесіне қарай бет алды.</w:t>
        <w:br/>
        <w:t>Үйіпен кеңсе алыс смес сді. Гөз-ақ экетті. Кірсе, бас-</w:t>
        <w:br/>
        <w:t>қарманың қасында ақ шүберекпен басып таңып алған</w:t>
        <w:br/>
        <w:t>Өзімқұл өзуін күлкімен езіп отыр. «Сен жауыз мұнда ке-</w:t>
        <w:br/>
        <w:t>ліп не бықсытып үлгерді екенсің?» деп Күлжан өзіне өзі</w:t>
        <w:br/>
        <w:t>күбірлеп алды. Қабағын шыта қойған Өзімқұл орпытан</w:t>
        <w:br/>
        <w:t>атып тұрып:</w:t>
        <w:br/>
        <w:t>-- Міне, мына жұмыскеріңіз, қызы екеуі жабылып</w:t>
        <w:br/>
        <w:t>соққыға жықты. Қалым қайнап кетіп фашистерді жай-</w:t>
        <w:br/>
        <w:t>ратқапдай жайрата жаздадым,- деп көзі алац-жұлаң</w:t>
        <w:br/>
        <w:t>етіп ойнап кетті.-- Бірақ, әйел болғап соц аядым. (Жаза-</w:t>
        <w:br/>
        <w:t>сын малиция берсін деп ауданға барып айтпақ болдым да,</w:t>
        <w:br/>
        <w:t>жолдан қайта қайттым. Өйткені ел ағасы сізді аттап кс-</w:t>
        <w:br/>
        <w:t>туге дәтім шыдамады,- деп бөсіп кетті.</w:t>
        <w:br/>
        <w:t>-- Құлжап қарағым, ақылың бар еді гой. Бұл не істе-</w:t>
        <w:br/>
        <w:t>генің?- деді басқарма мұраптың айтқаныпа сепер-сен-</w:t>
        <w:br/>
        <w:t>бесін білмей.-- Суды аз бересің деп сойылға жығуға бо-</w:t>
        <w:br/>
        <w:t>ла ма? Тоғапдағы суды кімге қанша уақытқа беріп, рет-</w:t>
        <w:br/>
        <w:t>теп жүретін мұраптың ісі екенін ұмытпасаң болар еді.</w:t>
        <w:br/>
        <w:t>Айтар арызың болса келіп маған айт, қол көтергенше,-</w:t>
        <w:br/>
        <w:t>деп басқарма ренішін білдірді.</w:t>
        <w:br/>
        <w:t>Өзімқұлдың өтірік айтып жала жапқапы ашу үстіне</w:t>
        <w:br/>
        <w:t>ашу қосып қаны басына шапқап Күлжан.</w:t>
        <w:br/>
        <w:t>-- Жәке, мені әруақ кешірер. Сіз де кешіріціз. Дәлел</w:t>
        <w:br/>
        <w:t>ретіпде мыпашы көрсетейіт, ар жағын өзіңіз түсіне жатар-</w:t>
        <w:br/>
        <w:t>сыз,-- деп кеудесіп жауып тұрған ала шыт бас орамалы-</w:t>
        <w:br/>
        <w:t>263</w:t>
        <w:br/>
        <w:t>-- Кездескен сайын айтарыңды айтып экүрсің ғой.</w:t>
        <w:br/>
        <w:t>Тағы не айтпақ едің?-- деп қыз қалжыңға басты.</w:t>
        <w:br/>
        <w:t>-- Айтайын дөегепім.. жанұя құрсақ қайтеді. Бала</w:t>
        <w:br/>
        <w:t>емеспіз. Мен тепсем темір үзетін жігітпін. Сен болсаң бой</w:t>
        <w:br/>
        <w:t>жеттің.</w:t>
        <w:br/>
        <w:t>Қолын тез тартып ала қойғап қыз теріс айналып кет-</w:t>
        <w:br/>
        <w:t>ті. Осы ұсынысты айтады-ау деп көптен бері күтіп жүрсе</w:t>
        <w:br/>
        <w:t>де қыздың іш дүниесі аунап түсті. Ойланып қалды. Ер-</w:t>
        <w:br/>
        <w:t>кіп сөзін жалғастырды.</w:t>
        <w:br/>
        <w:t>-- Өзің білесің. Сенен басқа меніц ешкімім жоқ еке-</w:t>
        <w:br/>
        <w:t>пін. Әкем соғыстан қайтпады. Шешем болса көз жұмға-</w:t>
        <w:br/>
        <w:t>лы қашап. Меп олардың жалғызы екенімді де баяпдағам.</w:t>
        <w:br/>
        <w:t>Еш ләрсемді жасырып қалғаным эжоқ. Ержеткен сайын</w:t>
        <w:br/>
        <w:t>пағашымшың үйінде жүру мөн үшін қиын боп барады. Өз</w:t>
        <w:br/>
        <w:t>үйім, өз жанұям болса деп армандаймын. Сол армапым-</w:t>
      </w:r>
    </w:p>
    <w:p>
      <w:r>
        <w:t>ның орындалуы өзіңнің қолыңда.</w:t>
        <w:br/>
        <w:t>-- Түсінемін, Бірақ...</w:t>
        <w:br/>
        <w:t>-- Мен де сені түсінемін,-- деп теріс қарап қалған</w:t>
        <w:br/>
        <w:t>қызды жігіт барып бауырына басты.- Апаң болса, ке-</w:t>
        <w:br/>
        <w:t>ліш-баласы бар. Керек деп тапса біздің қолымызға келіп</w:t>
        <w:br/>
        <w:t>тұрады. Сен де бір үйдің иесі болуға құқың бар шығар,--</w:t>
        <w:br/>
        <w:t>деп Еркін өзінің төрт-бес жас үлкендігін білдіріп үлкен-</w:t>
        <w:br/>
        <w:t>дерше сөйлеп кетті.</w:t>
        <w:br/>
        <w:t>Қыз үндемей бауырына тартқан жігіттің құтшағыпа</w:t>
        <w:br/>
        <w:t>ене берді. Осы сәтте Еркіннің денесінен әлдеқандай ерек-</w:t>
        <w:br/>
        <w:t>ше бір иіс бұрқырап бойжеткеннің танауыл қапты. Сол</w:t>
        <w:br/>
        <w:t>иісті, жігітке білдірмей, рахаттана танауымен сорған қыз-</w:t>
        <w:br/>
        <w:t>дың денесі қорғасындай балқып, көзін жұма берді. Ба-</w:t>
        <w:br/>
        <w:t>уырыпа сіңе берген Орыпшаның құлағына аузын тосқан</w:t>
        <w:br/>
        <w:t>Еркіш:</w:t>
        <w:br/>
        <w:t>-- Өмір бойы сені осылай құшып өтем, жапым мсв-</w:t>
        <w:br/>
        <w:t>шің...-- деп қызды құшырлана ол да құшты:</w:t>
        <w:br/>
        <w:t>Осы кештен соң коп кешікпей Іӛркін мен Орынша отау</w:t>
        <w:br/>
        <w:t>үйдің шаңырағын көтерді. Ауыл ақсақалдары мен жас-</w:t>
        <w:br/>
        <w:t>тарына кең дастарқан жайып, үлкендердің ақ батасып</w:t>
        <w:br/>
        <w:t>алды. Құрбыларының қуатышына бөленді. Күлжанды оз</w:t>
        <w:br/>
        <w:t>қатарлары құттықтап ұл мен қызының, келін мен күйеу</w:t>
        <w:br/>
        <w:t>баласының қызығын ұзағынан көруге тілектерін білдіріп</w:t>
        <w:br/>
        <w:t>тарасып жатты.</w:t>
        <w:br/>
        <w:t>ХІ</w:t>
        <w:br/>
        <w:t>Бой жазып сыртқа шыққан соц Орыпша әңгімесін</w:t>
        <w:br/>
        <w:t>бастап кетті. Жайлап шыққан қоңыр үні жағыңды жай-</w:t>
        <w:br/>
        <w:t>барақаттыққа жетелегендей әсер етеді. Әдетінше сөзін</w:t>
        <w:br/>
        <w:t>бөлмей құлақ тостым.</w:t>
        <w:br/>
        <w:t>272</w:t>
        <w:br/>
        <w:t>қос құлыншағың аман болса, әлі-ақ теңеліп, кемістігіңді</w:t>
        <w:br/>
        <w:t>байқамайтын боласың. Күйеуің де жаман жігіт емес. Апаң,</w:t>
        <w:br/>
        <w:t>аға-жеңгең де аман. Бастан құлақ садаға демей ме. Қо-</w:t>
        <w:br/>
        <w:t>лың емес өзің мерт болсаң қайтер едің. Ұлдарың жетім</w:t>
        <w:br/>
        <w:t>қалып, көрген күндері не болған болар еді? Бұған да тәу-</w:t>
        <w:br/>
        <w:t>бә келтір,- деп жөн-жосығын айтып, жұбата сөйлеген</w:t>
        <w:br/>
        <w:t>көршілер үйді-үйіне тарасып жатты.</w:t>
        <w:br/>
        <w:t>Үйіне кірген Орынша кеміс болғанын әлгінде ғана</w:t>
        <w:br/>
        <w:t>білгендей күйіп-піседі. Ауданнан алып келген бір жапы-</w:t>
        <w:br/>
        <w:t>рақ қағаз «тполақсың!» деп көзің нұқып тұрғапдай сезіне”</w:t>
        <w:br/>
        <w:t>ді. «Қорлауына» шыдай алмай оның парша-партасыпн</w:t>
        <w:br/>
        <w:t>шығарып, жыртып тастамақ та болып қолына алды. Олай</w:t>
        <w:br/>
        <w:t>етсе беретін азынаулақ пенсиясынан қағылып қалатын-</w:t>
        <w:br/>
        <w:t>дай көрінді де, алған орнына қайта тастай салды.</w:t>
        <w:br/>
        <w:t>-- Қой, мұңымды айтып зарлай бергеннен не табам.</w:t>
        <w:br/>
        <w:t>Одан да қос құлыпым аман болсын деп, солардың тілеуін</w:t>
        <w:br/>
        <w:t>тілейін. Бір қүдайдың шапағатын күтейін,-- деген Орын-</w:t>
        <w:br/>
        <w:t>ша ақылға келіп сабасына түсті.</w:t>
        <w:br/>
        <w:t>Сол бір күндерден бастап Орынша көрінгеннің қас-қа-</w:t>
        <w:br/>
        <w:t>бағына жалтаңдай қарайтынын өзі сезбеді. Сүйдім-күй-</w:t>
      </w:r>
    </w:p>
    <w:p>
      <w:r>
        <w:t>дім, өмірде жалғызбын, сенен басқа ешкімім жоқ деп мәй-</w:t>
        <w:br/>
        <w:t>моц қаққан байы да сұйый берді. Жапы ашып зар жыла-</w:t>
        <w:br/>
        <w:t>ған анасының қолышпан не келер. Таяққа сүйеніп өзі әзер</w:t>
        <w:br/>
        <w:t>жүр. Асты-үстіне түсін күтетін өзіне де кісі керек. Әйте-</w:t>
        <w:br/>
        <w:t>уір дәтке қуат келіп-кетіп тұрады. Оқуын бітіре алмай</w:t>
        <w:br/>
        <w:t>қайтып келіп, жанұя құрған ағасы мен сөзі көп жепгесі</w:t>
        <w:br/>
        <w:t>де өз тірліктерімен өздері. Олар да кедейшіліктің қамы-</w:t>
        <w:br/>
        <w:t>тын мойындарынан сыпырып тастай алмай, жүгін арқа-</w:t>
        <w:br/>
        <w:t>лап жүр ғой әйтеуір. Олардан не көмен?..</w:t>
        <w:br/>
        <w:t>Еркіп де кейінгі күпдері болмашы нәрсеге шырт етпо-</w:t>
        <w:br/>
        <w:t>сімеп шу птығарып, Орыншапның төбесінде ойнайтын бол-</w:t>
        <w:br/>
        <w:t>ды. «Мұның не, әке?» дегендей көз тіге қарайтып ұлда-</w:t>
        <w:br/>
        <w:t>рына да тап-тап беріп: «Шешелеріцдікі жон дейсіңдер</w:t>
        <w:br/>
        <w:t>ғой, ә?!»-- деп зіркілдей жопеледі. Қашып келіп қолты-</w:t>
        <w:br/>
        <w:t>ғына тығылатып қос ботасып қызғыштай қорғап, Орын-</w:t>
        <w:br/>
        <w:t>ша түйілген жұдырыққа өз жонын тосады.</w:t>
        <w:br/>
        <w:t>-- Сепдерден әбден тойдым!..-- деп Еркін жанұясын</w:t>
        <w:br/>
        <w:t>тастап ттығып кететін күндері көбейе түсті. Бері келе</w:t>
        <w:br/>
        <w:t>ошысы әдетке айналды. Кейде жарым түн ауа келсе, кей</w:t>
        <w:br/>
        <w:t>түндері үйіне қонбай таң ата бас сұғып жүр.</w:t>
        <w:br/>
        <w:t>Ашу үстінде қабақ шытын зәресін алса да, жақсы-</w:t>
        <w:br/>
        <w:t>жаманды түсініп қалғап ұлдарға әкенің орыны бөлек екен.</w:t>
        <w:br/>
        <w:t>Үйге келмей қалған күні, әкелерін іздей ме, көше жаққа</w:t>
        <w:br/>
        <w:t>279</w:t>
        <w:br/>
        <w:t>-- Уақытша істесем істеп көрейін,-- деп міңгірлегеп</w:t>
        <w:br/>
        <w:t>Орынша шырт етпесі бар Ауғанбайға тіке келуге жүрек-</w:t>
        <w:br/>
        <w:t>ешді де, іштой налып сыртқа шықты.</w:t>
        <w:br/>
        <w:t>Цемепт сұйығып дайындайтын механизмнің тетігін</w:t>
        <w:br/>
        <w:t>басып, бірде жүргізіп, керек кезінде тоқтата қойып, даяр</w:t>
        <w:br/>
        <w:t>болған цемент сұйығын астауға аударып, күні бойы ты-</w:t>
        <w:br/>
        <w:t>пым таппайтып Орынша, жұмыс күні аяқталар көзге кел-</w:t>
        <w:br/>
        <w:t>генде шаршап-ақ қалады. Оның үстіне, мөліперімен са-</w:t>
        <w:br/>
        <w:t>лынатын құм мен ңементті де бақылайды. Артық, кемі</w:t>
        <w:br/>
        <w:t>болса төңірегіндегілерге әжентәуір ренжіп, жүйкесін жұ-</w:t>
        <w:br/>
        <w:t>қартып жатқаны. Орынтшатың айтқаны оп екеп ден</w:t>
        <w:br/>
        <w:t>ұғып жүрген олар жоқ.</w:t>
        <w:br/>
        <w:t>-- Әкесінің үйіне дайындап жатқандай-ақ жаны Яты-</w:t>
        <w:br/>
        <w:t>ғып шыр-шыр өтеді. Бір жолы азырақ, бір жолы көбірек</w:t>
        <w:br/>
        <w:t>кетер. Онда тұрғап не бар. Жетпей қалса біргәдір бар,</w:t>
        <w:br/>
        <w:t>әкеледі. Артылса айыбы бар ма. Өзімізге былай... Күн кө-</w:t>
        <w:br/>
        <w:t>руіміз керек қой,-- деп күңкілдесіп қарсылыс білдіреді.</w:t>
        <w:br/>
        <w:t>-- Еркек бастарыңмен уақ-түйекті әңгіме етпей қо-</w:t>
        <w:br/>
        <w:t>йыңдар жігіттер. Міндетімізге алған жұмысты таза істе-</w:t>
        <w:br/>
        <w:t>гепіміз жөн болар. Ар деген, намыс деген болу керек қой,</w:t>
        <w:br/>
        <w:t>адам баласында! Цемепт керек болып жатса прорабқа ай-</w:t>
        <w:br/>
        <w:t>тып қоймадан алыңдар. Дайындаған бетопымыздың сапа-</w:t>
        <w:br/>
        <w:t>сын төмендетіп алсақ, құрылысқа нұқсап келтірерміз.</w:t>
        <w:br/>
        <w:t>Мепі дұрыс түсініңдер,- деп Орыпша да қасарысып өз</w:t>
        <w:br/>
        <w:t>білгеніп айтып жатқаны.</w:t>
        <w:br/>
        <w:t>Ол кезде тас қашап, жер жырту, цемент сұйығын да-</w:t>
        <w:br/>
        <w:t>йындап, оны зембілмен тасу әйел баласына сөкет емес</w:t>
        <w:br/>
        <w:t>еді. Қайта, ер адам әрең шыдайтын ауыр жұмысты істе-</w:t>
      </w:r>
    </w:p>
    <w:p>
      <w:r>
        <w:t>геп қыз-келіншектерді баспа бетіпде мадақтап, суретте-</w:t>
        <w:br/>
        <w:t>Тін басып, әлемге паш ететін. Үлкен-кіші жиналыстарда,</w:t>
        <w:br/>
        <w:t>еркектермен үзеңгі қағыстырып қатар жүріп жұмыс істе-</w:t>
        <w:br/>
        <w:t>сек дейтін армандарына жетіп, теңдік алғандарына дау-</w:t>
        <w:br/>
        <w:t>рығып, «Ура-а!»-лап жатқаны. «Ура-а!»-лаған әйелдер</w:t>
        <w:br/>
        <w:t>одан әрі марқая түсіп: «Кордің бе, біздер де сендерден</w:t>
        <w:br/>
        <w:t>қалысар жеріміз жоқ!» деп әйел жжанының асыл қасиет-</w:t>
        <w:br/>
        <w:t>теріп жоғалтқанып байқамай, күйеулеріне қырын қарай-</w:t>
        <w:br/>
        <w:t>тып халге жеткеш вді...</w:t>
        <w:br/>
        <w:t>Зембілдің бір басын көтеріп құм, тас таситын Алда-</w:t>
        <w:br/>
        <w:t>берген деген жіғіт жұмысқа келмей қалып, тірлік тоқ-</w:t>
        <w:br/>
        <w:t>тап қалды. «Неге кешігіп жатыр екен? Келіп қалар» деп</w:t>
        <w:br/>
        <w:t>зембілдің екініші басып ұстайтын Құдайберген мен ай-</w:t>
        <w:br/>
        <w:t>налмалы механизмнің иесі Орыншта екеуі оны біраз уа-</w:t>
        <w:br/>
        <w:t>қыт күтті. Қанша күтсе де оның тәбесі көрінер омес.</w:t>
        <w:br/>
        <w:t>11 275</w:t>
        <w:br/>
        <w:t>-- Әй, Өзімқұл! Не ойың бар өзіңнің?!-- деп Кұлжан</w:t>
        <w:br/>
        <w:t>шегіне берді.</w:t>
        <w:br/>
        <w:t>-- Қорықпа, Күлжан. Оңашада құтпақтасынп құмары-</w:t>
        <w:br/>
        <w:t>мызды бір басайықшы. Бетіңнен қызыл кетпеген әйел</w:t>
        <w:br/>
        <w:t>емессің бе. Өлер күйеуің өлді. Тірілер тірлігін жасау ке-</w:t>
        <w:br/>
        <w:t>рек қой. Енді несіне көзіңді көгерте бересің. Сені ойлан</w:t>
        <w:br/>
        <w:t>жүргеніме көп болды. Бүгін реті келіп тұр-ау деймін.</w:t>
        <w:br/>
        <w:t>деп шегіне берген келіншекке құшағып жая ұмтылды.</w:t>
        <w:br/>
        <w:t>-- Жолама жаныма! Тарт қолыңды! Көрінбе көзіме!</w:t>
        <w:br/>
        <w:t>Нағып жағалап жүр десем.. Қара пиет!..-- деп қауып-</w:t>
        <w:br/>
        <w:t>дықтың басында тұқшыңдап су салып жүрген қызыпа</w:t>
        <w:br/>
        <w:t>қарай бет алып қаша жөнелді. Екі-үш аттап барып қуып</w:t>
        <w:br/>
        <w:t>жеткен Өзімқұл қоя ма жанын, қоянды бүрген бүркіттей</w:t>
        <w:br/>
        <w:t>келіншектің үстіпе қона түсті. Тоған жағасында жайқал-</w:t>
        <w:br/>
        <w:t>ған көк майса шөптің үстінде екеуі алысты да кетті.</w:t>
        <w:br/>
        <w:t>-- Сен Күлжан, қарсыласша... Көптен бері өзіңмен</w:t>
        <w:br/>
        <w:t>көңілдес болсам ден осы сәтті күткен едім,-- деп келін-</w:t>
        <w:br/>
        <w:t>шекті тақымына қысып, оның құтылмақ түгіл бұлқыну-</w:t>
        <w:br/>
        <w:t>на мұрша берстін түрі жоқ.</w:t>
        <w:br/>
        <w:t>Алғаш Күлжан: «Қызым мынаның көрсетіп жатқан</w:t>
        <w:br/>
        <w:t>зорлық-зомбылығып көрмой-ақ қойсын. Құтылып кетер-</w:t>
        <w:br/>
        <w:t>мін» деген ойда болатын. Қателескенін енді түсіпді. Ұс-</w:t>
        <w:br/>
        <w:t>тіне келіп қопгап Өзімқұл оңайлықпен босатар емес.</w:t>
        <w:br/>
        <w:t>-- Жібер дейміп, Өзімқұл! Әйтпесе бар ғой, айқайлап</w:t>
        <w:br/>
        <w:t>қызымды көмекке шақырам,-- деп құтылудың амалып</w:t>
        <w:br/>
        <w:t>жасап тағы бұлқынды, Шама кетіп барады...</w:t>
        <w:br/>
        <w:t>Болмаған соң, жан дауысын шығара:</w:t>
        <w:br/>
        <w:t>-- Құтқарыңда-ар!.. Орынша-а-а!.. Қызы-ым!..- деп</w:t>
        <w:br/>
        <w:t>бар дауысымен айқай салды. Өзімқұл енді келіншектің</w:t>
        <w:br/>
        <w:t>аузын баса әлек.</w:t>
        <w:br/>
        <w:t>-- Шыпашақтай болып алып бәлесіп қарашы-ей, мы-</w:t>
        <w:br/>
        <w:t>паның..-- дейді Күлжанның шымтырлшығына қайран қал-</w:t>
        <w:br/>
        <w:t>ған Өзімқұл. Келіншекті ырқыша көндіру үшін бар мүше-</w:t>
        <w:br/>
        <w:t>сін түгел жұмсап жанталасып жатыр. Қастарындағы қорс</w:t>
      </w:r>
    </w:p>
    <w:p>
      <w:r>
        <w:t>боп өсіп тұрғап қалың қурайдың арасынан ұша жонслген</w:t>
        <w:br/>
        <w:t>бір құс, тыныштығымды бұздыңдар ғой дегендей ішы-</w:t>
        <w:br/>
        <w:t>рылдан, аспанда қалықтап тұрып алды. Оқыс дауыстан</w:t>
        <w:br/>
        <w:t>басын көтерін осқырынған Өзімқұлдың аты да не бон</w:t>
        <w:br/>
        <w:t>қалды дегендей екі құлағын қайшылап жан-жағына қа-</w:t>
        <w:br/>
        <w:t>райды.</w:t>
        <w:br/>
        <w:t>Есі кіріп, етегін жапқан кезі емес пе, Орыпшаның.</w:t>
        <w:br/>
        <w:t>Осы көктем колгелі анасының қыр соңына түсіп, Өзім-</w:t>
        <w:br/>
        <w:t>құлдың маза бермей жүргенін байқаған еді. Әлгінде ойың</w:t>
        <w:br/>
        <w:t>бас арықты жағалай келіп тоқтағанын да көрген. «Тоған</w:t>
        <w:br/>
        <w:t>261</w:t>
        <w:br/>
        <w:t>сатады. Механизмнің майланбаған буыпдарыпың ши-</w:t>
        <w:br/>
        <w:t>қылдауы құлағыңа келгенде басыңды шағады. Ол кез-</w:t>
        <w:br/>
        <w:t>дерде жүйке тамырың тартылып тістеніп кетесің. Орыт-</w:t>
        <w:br/>
        <w:t>ша оған әбдеп үйреніп алған. Қос құлағын мақтамен ты-</w:t>
        <w:br/>
        <w:t>ғындап тастап жүре береді. Механизм төңірегіндегі,</w:t>
        <w:br/>
        <w:t>томеннен жоғары көтерілген ішаң, цемент тозаңымен</w:t>
        <w:br/>
        <w:t>араласа кеп қолқаңды қапқанда тынысың тарылып, ауа</w:t>
        <w:br/>
        <w:t>жетпей қақалып-шашалып кетесің. Оған қарсы шара қол-</w:t>
        <w:br/>
        <w:t>дапып шхатқан епткім жоқ. Жұмысттылардың күрк-күрк</w:t>
        <w:br/>
        <w:t>жөтелуі де күннен-күнге көбейіп барады. Жұмыскер</w:t>
        <w:br/>
        <w:t>адамдардың денсаулығын қорғау деген сөз басшылардың</w:t>
        <w:br/>
        <w:t>аузынап шыгар смес. Тінтен ойларына келмейтін тәрізді.</w:t>
        <w:br/>
        <w:t>Мүмкін ол жерде өздері жұмыс істеп көрмегендіктен де</w:t>
        <w:br/>
        <w:t>шығар. Ол жерге келіп-кетіп жүрген уақ-түйек басшы-</w:t>
        <w:br/>
        <w:t>лардың қолынан не келе қойсын. Әйтеуір ауыз оэкаппай</w:t>
        <w:br/>
        <w:t>айтатындары: «Осы айдың жоспарын қалай да орындауы-</w:t>
        <w:br/>
        <w:t>мыз керек! Тездетіңдер! Өнімді көбейтіңдер!» дегеннен</w:t>
        <w:br/>
        <w:t>басқа сөз ауыздарынан шықпайды. Күнбе-күн жоғалтып</w:t>
        <w:br/>
        <w:t>жүрген сол саулықтарының орынына жұмысшылардың</w:t>
        <w:br/>
        <w:t>алары да шамалы. Құрылыстан басқа жеңілдеу жұмыстар</w:t>
        <w:br/>
        <w:t>тар да баршылық. Атүсті істеп жүре беруге де болады.</w:t>
        <w:br/>
        <w:t>Әйткенмеп, ол жерде алатып еңбеккүн әлдеқайда томон.</w:t>
        <w:br/>
        <w:t>Сондықтан, амал қанша, қиын дә болса кону керек, Ба-</w:t>
        <w:br/>
        <w:t>ла-шағаны асырайтын пұл керек. Кеудесінде оты бар</w:t>
        <w:br/>
        <w:t>жастар ғана мойнына түскен ретсіз қиындықтан құтыл-</w:t>
        <w:br/>
        <w:t>мақ болғандай: «Біз леге келешегі бар мәдениетті тір-</w:t>
        <w:br/>
        <w:t>лікке бет бұрмаймыз?! Жол бастайтын үлкеп ағалары-</w:t>
        <w:br/>
        <w:t>мыз ай қарап жүр ме?!» дегендей бұлқынады, Шыдай</w:t>
        <w:br/>
        <w:t>алмай жүрген кейбіреулері үн-түпсіз қала жаққа көз ті-</w:t>
        <w:br/>
        <w:t>геді...</w:t>
        <w:br/>
        <w:t>Шақырлап айналып тұрған қобдишаның эжкисгіпен</w:t>
        <w:br/>
        <w:t>жұдырықтай бір қара тас, тісті доңғалақ пен айналды-</w:t>
        <w:br/>
        <w:t>рып тұрған шынжырдың арасына түсіп кетті де, механизм</w:t>
        <w:br/>
        <w:t>дір-дір етіп барып тоқтай қалды, Әлгі қара тасты жұлып</w:t>
        <w:br/>
        <w:t>алмақ болған Орынша қолын созды. Бар күшін салып</w:t>
        <w:br/>
        <w:t>оны жұлып та алды. Осы сәтте айналып кеткен қобдиша</w:t>
        <w:br/>
        <w:t>Орыншапың жеңін іле жөнелді. Жеңімен қоса қолып да</w:t>
        <w:br/>
        <w:t>тартып барады. Қолып босатып алмақ болғап келінптпек</w:t>
        <w:br/>
        <w:t>қос табанын қара эжкерге тірей бе күшене кейіп тобін-</w:t>
        <w:br/>
        <w:t>ді. Қобдиша жеңді де, қолды да жіберер емес. Орап алып</w:t>
        <w:br/>
        <w:t>кетіп барады. Өз бетімен құтыла алмасына көзі жеткен</w:t>
        <w:br/>
        <w:t>келіншек жан даусымеп айқайлап жіберді. Дауыс шық-</w:t>
        <w:br/>
        <w:t>қан жаққа шотына жалт қараған Құдайберген қобдаша-</w:t>
        <w:br/>
        <w:t>мен бірге Орыпштаның айналып, жерден екі аяғы котері-</w:t>
        <w:br/>
        <w:t>277</w:t>
      </w:r>
    </w:p>
    <w:p>
      <w:r>
        <w:t>-- Мендей бір пақырға өткен өміріңнен әңгіме қозғай-</w:t>
        <w:br/>
        <w:t>мын деп шаршаған да боларсың,-- дедім әлден соң басқа</w:t>
        <w:br/>
        <w:t>не дерімді білмей, үнсіздікті бұзып.</w:t>
        <w:br/>
        <w:t>-- Қаке, неге олай дейсің. Әңгіме айтудан емес, сол</w:t>
        <w:br/>
        <w:t>өмірдің ауыр тұстарын еске алғандағы жүйкенің шаршай-</w:t>
        <w:br/>
        <w:t>тыпы қиын екен. Өйткені өткен күндердің жаңғырын</w:t>
        <w:br/>
        <w:t>«Қап, әттеген-ай?!» дегізетін жерлері көп, өрт боп жаның-</w:t>
        <w:br/>
        <w:t>ды шарпиды. Онһыт қайта сөндіру оңайға түспейтін көріне-</w:t>
        <w:br/>
        <w:t>ді.. Жатаққа дейін шығарып салшы, Қаке. Кеш боп</w:t>
        <w:br/>
        <w:t>қапты. Әңгімемізге ертең де күн бар ғой,-- деген келіншек</w:t>
        <w:br/>
        <w:t>жатағына қарай бет бұрды.</w:t>
        <w:br/>
        <w:t>ХУП</w:t>
        <w:br/>
        <w:t>Кешкі астан соң Орынша екеуміз бой жазып сыртқа</w:t>
        <w:br/>
        <w:t>шықтық. Қалбалаң қағын қарсы алдымыздан Қауырсын</w:t>
        <w:br/>
        <w:t>кездесе қалды. Гүл-гүл жайнаған қас-қабағы көңіл-күйі-</w:t>
        <w:br/>
        <w:t>пің көтеріңкі екенін көрсетіп түр.</w:t>
        <w:br/>
        <w:t>-- Қаке, бір бөлмеде жатсам да құрбымды қолға түсі-</w:t>
        <w:br/>
        <w:t>Ре алмай қойдым-ау, әйтеуір. Араларыңда не сыр бар біт-</w:t>
        <w:br/>
        <w:t>пейтін? Айтыңдаршы,-- деді қалжың айтып. Бізбен бірге</w:t>
        <w:br/>
        <w:t>қатарласа жүрді.</w:t>
        <w:br/>
        <w:t>-- Не сыр бар дейсің, Қауырсын. Тағдырымыз тектес</w:t>
        <w:br/>
        <w:t>болған соң әңгімеміз де жалғасып жатыр,-- дедім екі</w:t>
        <w:br/>
        <w:t>ұшты жауап беріп.</w:t>
        <w:br/>
        <w:t>-- Құрбым, сеп байқа...-- деп Қауырсын да сөзін жүм-</w:t>
        <w:br/>
        <w:t>бақтап жіберді. Онымеп не айтпақ ойы барын меп түсіп-</w:t>
        <w:br/>
        <w:t>бедім.</w:t>
        <w:br/>
        <w:t>-- Байқайтын шақта кездеспегеніңді қарашы. Енді не</w:t>
        <w:br/>
        <w:t>қалды дейсің менде. Жүрісің суыт қой. Қайда бара жатыр</w:t>
        <w:br/>
        <w:t>едің?</w:t>
        <w:br/>
        <w:t>-- Өздеріңді осы жол бойынан кездестіретін шығар-</w:t>
        <w:br/>
        <w:t>мын деп келе жатқам. Керемет бір сиқыршы келіпті.</w:t>
        <w:br/>
        <w:t>Өнерін клубта көрсетпек көрінеді. Соған билет алған</w:t>
        <w:br/>
        <w:t>едім,- деп қолындағы сағатына қараған Қауырсып.-</w:t>
        <w:br/>
        <w:t>Асықпасақ қалын қоямыз,-- деді елпілдей сөйлеп.</w:t>
        <w:br/>
        <w:t>-- Барсаңдар барып шығыңдар, мен жатаққа барып</w:t>
        <w:br/>
        <w:t>жаптая тұрайып,-- деп қос келіншекке кезек қарадым.</w:t>
        <w:br/>
        <w:t>-- О не дегөніңіз, Қаке! Сізге де белет алғам. Келген</w:t>
        <w:br/>
        <w:t>күшшеп бері бірге жүрген екеуіңізді ажыратып мөні ақы-</w:t>
        <w:br/>
        <w:t>мақ болды дейсіз бө,-- деп сыңғырлай күлді.</w:t>
        <w:br/>
        <w:t>-- Бізді түсінетін осы қарындасым Қауырсын ғана 60-</w:t>
        <w:br/>
        <w:t>лар,- деп ризашылығымды білдірдім.</w:t>
        <w:br/>
        <w:t>282</w:t>
        <w:br/>
        <w:t>рынан құшақтаса тұрған екеуі жаюлы жатқап төсенішке</w:t>
      </w:r>
    </w:p>
    <w:p>
      <w:r>
        <w:t>барып жантая кетті.</w:t>
        <w:br/>
        <w:t>Аузы ашылған бір шиша «көк суды» бөліп ішкен екеуі</w:t>
        <w:br/>
        <w:t>ол түнді көңілді өткізді. Құмарлықтың балын татты....</w:t>
        <w:br/>
        <w:t>Орынша бұл жолы күйеуін апта бойы күтті. Ол паәт-</w:t>
        <w:br/>
        <w:t>шағырың келмеді. «Ертең жұмыс орпына барып, ең бол-</w:t>
        <w:br/>
        <w:t>маса амандығын білейін. Қанша дегенмен байым емес пе.</w:t>
        <w:br/>
        <w:t>Балаларымның әкесі ғой» деген ойға тоқтады. Ұлдарын</w:t>
        <w:br/>
        <w:t>жатқызып беттеріпен иіскеп, сүйді де өз төсегіне барып</w:t>
        <w:br/>
        <w:t>қисая кетті. Бір шама аунақшып жатып, көзі ілінді.</w:t>
        <w:br/>
        <w:t>Шырт ұйқыда жатқан Орынша тоңылдатқап дыбыстап</w:t>
        <w:br/>
        <w:t>оянып, жастықтан басын көтеріп алды. Таң бозарып қал-</w:t>
        <w:br/>
        <w:t>ғап. Үй іші ала-көбең. «Бұл кім болды екен таң атпай</w:t>
        <w:br/>
        <w:t>есік қойғылап тұрған? Мүмкін боталарымның папасы шы-</w:t>
        <w:br/>
        <w:t>ғар?» деп барып есік аттты.</w:t>
        <w:br/>
        <w:t>Көріп тұрған өз көзіне өзі сенбей шошып кеткен ке-</w:t>
        <w:br/>
        <w:t>ліншек:</w:t>
        <w:br/>
        <w:t>Оу, мына тұрған сенбісің?!-- деді.</w:t>
        <w:br/>
        <w:t>Көріп тұрсың ғой мен екенімді.</w:t>
        <w:br/>
        <w:t>Мына түріңе жол болсын!</w:t>
        <w:br/>
        <w:t>Түрімді не қыласың... Қатып қалдым. Пешке от</w:t>
        <w:br/>
        <w:t>жағын жіберші,-- деп бұттағы дамбалдап басқа үстінде</w:t>
        <w:br/>
        <w:t>түгі жоқ Еркіп тісі тісіне тимей қалі-қалші етеді. Үйге</w:t>
        <w:br/>
        <w:t>кіріп, үстіне көрпе жамылған ол суып қалған пешті барып</w:t>
        <w:br/>
        <w:t>құшты. Не болғанын айтуға шама жоқ. Жылы үйге кірген</w:t>
        <w:br/>
        <w:t>соң одан әрі қалтылдап барады.</w:t>
        <w:br/>
        <w:t>Не болғатын кейін біле жатармып деген Орынша көп</w:t>
        <w:br/>
        <w:t>сөзге келмей сырттан жапасын әкеліп пешко қалай бас-</w:t>
        <w:br/>
        <w:t>тады. Шәугімге су құйып шай қойды. Үйде қалған іш</w:t>
        <w:br/>
        <w:t>киім, сырт киімдерін жиыш:</w:t>
        <w:br/>
        <w:t>Мә, ки мыншаларыңды,-- деп Еркіннің алдына тас-</w:t>
        <w:br/>
        <w:t>тады.</w:t>
        <w:br/>
        <w:t>к Чүйеуінің келген мына түрі бостан босқа емес екеніне</w:t>
        <w:br/>
        <w:t>іші күйіп кеткеп Орынша сөйлей жөнелді. Тас боп бай-</w:t>
        <w:br/>
        <w:t>лапыт қалғап тығыны алғаш рет атылды.</w:t>
        <w:br/>
        <w:t>Неге сен осы жүрісіңді жөп дейсің? Айтар болса</w:t>
        <w:br/>
        <w:t>ешбір жанның сөзіне дес бермейсің. Мен сөйлесем түйме-</w:t>
        <w:br/>
        <w:t>дөйіп тізесің. Өз қылығыңның түйедейін көрмейсің. Кеуде</w:t>
        <w:br/>
        <w:t>қағып көрінгенге мөн дейсің. Адамша айтқан адал сөзге</w:t>
        <w:br/>
        <w:t>сепбейсің. Басқаға үйленерсің, кетерсің. Ойға алған мақ-</w:t>
        <w:br/>
        <w:t>сатыңа жетерсің. Гірақ та сеп терең ойла, артта қалған</w:t>
        <w:br/>
        <w:t>әрбір күтнің қатесін... Арзан болдың, памысың жоқ бо-</w:t>
        <w:br/>
        <w:t>йыңла. Қулық-сұмдық, қиянат қой тек ойыңда. Өткен күні</w:t>
        <w:br/>
        <w:t>басы-бүтін кеттім деп едің, елді неге келдің, тұрмадым ғой</w:t>
        <w:br/>
        <w:t>285</w:t>
        <w:br/>
        <w:t>-- Шаршамасаң біраз қыдырып қайтсақ қайтеді,- де-</w:t>
        <w:br/>
        <w:t>дім Орыншаға қолқа салып.</w:t>
      </w:r>
    </w:p>
    <w:p>
      <w:r>
        <w:t>-- Жүрсек жүрейік. Кокойіңді тесіп бара жатқап ке-</w:t>
        <w:br/>
        <w:t>шегі әңгіменің жалғасы болар. Бтікті тпешкеп соң суды</w:t>
        <w:br/>
        <w:t>кешіп оту керек дейсің ғой, сонда?-- деп күліп ал-</w:t>
        <w:br/>
        <w:t>ған Орынша сыңар қолымеп мені қолтықтай жүрді.</w:t>
        <w:br/>
        <w:t>Содан өткен кештегі әңгімесін әрі қарай жалғастыра жө-</w:t>
        <w:br/>
        <w:t>нелді...</w:t>
        <w:br/>
        <w:t>“Көк мұзы жан-жапуарды қыспағыпа алып қыс та</w:t>
        <w:br/>
        <w:t>келіп жетті. Кокте қалықтап ұшып барасың ба, жерде</w:t>
        <w:br/>
        <w:t>жорғалап жүгіріп жүрсің бе, оған бәрі бір. Сақтанбасаң</w:t>
        <w:br/>
        <w:t>суығымен сығып тастайды. Қатасың да қаласың.</w:t>
        <w:br/>
        <w:t>Осы қыстың бір кешінде келіпшегіне қоқиланып қол</w:t>
        <w:br/>
        <w:t>жұмсап, ашу қысып сыртқа шыққан Еркін ойланбастан,</w:t>
        <w:br/>
        <w:t>өзінің ізі жатқан «ғашығына» қарай жөшпелді. Баратын үйі</w:t>
        <w:br/>
        <w:t>ауыл шетінде көрер көзден тасалау жерде орналасқан-ды.</w:t>
        <w:br/>
        <w:t>Ауладағы арпылдаған қара төбет те үйреніп алған. Еркіп</w:t>
        <w:br/>
        <w:t>келе қалса құйрығып желпіп алдынан шығады.</w:t>
        <w:br/>
        <w:t>Телгеп Еркінді «ғашығы» Қаншайым қуана, құшақ</w:t>
        <w:br/>
        <w:t>жайып қарсы алды.</w:t>
        <w:br/>
        <w:t>-- Пейінгі күндері пеге келмей қалдың? Енді коріп-</w:t>
        <w:br/>
        <w:t>бейтін іпығар деп едім,- келіншек өкпесін айтып жатыр.</w:t>
        <w:br/>
        <w:t>-- Есебін тауып шыға алмадым. Енді біраз күн осында</w:t>
        <w:br/>
        <w:t>боламын. Мүмкін қалып та қоярмып,-- деп шүберекке</w:t>
        <w:br/>
        <w:t>түйген киім-кеттегіш босағаға тастай салды.</w:t>
        <w:br/>
        <w:t>-- Жүр, сен келіп қалар деп ас даярлап қойғам,-</w:t>
        <w:br/>
        <w:t>дегеп Қапшайым басқа бөлмеге бет алды. Еркін соңынан</w:t>
        <w:br/>
        <w:t>ілесті.</w:t>
        <w:br/>
        <w:t>-- Бүгіннеп бастап мен сенің үйіңде қалам, көр де</w:t>
        <w:br/>
        <w:t>тұр.- деп ұрттап алғап «көкоудың» күшімен көкуін үдет-</w:t>
        <w:br/>
        <w:t>ті. Тілін шайнап, сол бір сөзді қайталаумен болды.</w:t>
        <w:br/>
        <w:t>-- Қалатыныңды неше рет айттың ғой, жетер енді.</w:t>
        <w:br/>
        <w:t>Оған меп қарсы емеспін. Тек айтарым, дегеніме көніп,</w:t>
        <w:br/>
        <w:t>айдауыма жүрсең болғапы. Өйткеті үйдің иесі мен емес-</w:t>
        <w:br/>
        <w:t>пін бе?-- деп Қаншайым жігітті қүша түсті. Қызара-бәр-</w:t>
        <w:br/>
        <w:t>тіп отырса да келіпшектің: «Айтқаныма көлесің...» деген</w:t>
        <w:br/>
        <w:t>сөзі Еркінді елең еткізді. Көңіліне қиғаштау келді.</w:t>
        <w:br/>
        <w:t>-- Олай болса ертең-ақ кетіп қалам. Еркекпін бе,</w:t>
        <w:br/>
        <w:t>әлде, жоқ па?-- деп басы бұлғақтап кетті.</w:t>
        <w:br/>
        <w:t>-- Ніз, ренжіме, айтқаным қалжың сөз ғой. Әрине</w:t>
        <w:br/>
        <w:t>еркексің. Еркектігің болмаса сені не қылайын. Бордақы-</w:t>
        <w:br/>
        <w:t>пайды деймісің. ЖҮүр, одан да барып жаталық,- деп Қан-</w:t>
        <w:br/>
        <w:t>шайым келген қонағын төсегіне қарай экетеледі. Орында-</w:t>
        <w:br/>
        <w:t>284</w:t>
        <w:br/>
        <w:t>-- Өз басым, кеміс болсам да бұл қылығыңды кешір-</w:t>
        <w:br/>
        <w:t>мес едім. Ана екі құлыншағым үшін, солардың келешегі</w:t>
        <w:br/>
        <w:t>үшін, қайтем, кешіреміп де. Жүр, ыстық-ыстық шай ішіп</w:t>
        <w:br/>
        <w:t>төсегіңе жат. Тамақ сала салайын. Депең қызып тұр ғой,</w:t>
        <w:br/>
        <w:t>жатып қалмасаң жарар еді,- деп дастархан жаймақ бо-</w:t>
        <w:br/>
        <w:t>лып ас үйге жөнелді. Сыртына жылу жүгірсе де, ішінің</w:t>
        <w:br/>
        <w:t>қалтырауы басылмағап Еркіп қайта барып қызып келе</w:t>
      </w:r>
    </w:p>
    <w:p>
      <w:r>
        <w:t>жатқан пешті құшты...</w:t>
        <w:br/>
        <w:t>Сол бір түні өкнеге суық тиіп, Еркіннің қызуы көте-</w:t>
        <w:br/>
        <w:t>рілді. Содан барып төсек тартып жатып қалды.</w:t>
        <w:br/>
        <w:t>Еркіннің асты-үстіне түсіп, ем-домын экасап Орынша</w:t>
        <w:br/>
        <w:t>зыр жүгіреді. Ауыл дәрігерінің берген дәрісін де ішті.</w:t>
        <w:br/>
        <w:t>Оңалатын түрі жоқ. Күннен-күнге солып, көздің аласы</w:t>
        <w:br/>
        <w:t>көбейе бастады. Бір күні жанарын ашып, қасында отыр-</w:t>
        <w:br/>
        <w:t>ған келіншегіне әзер дегенде тілге келді.</w:t>
        <w:br/>
        <w:t>-- Кеш мені, күнім... Адал жапыңа азап беріп, қыр</w:t>
        <w:br/>
        <w:t>көрсетіп қорлаппын.., Кіммін мен сопда? Біліп қой, осы-</w:t>
        <w:br/>
        <w:t>дан жаным қалар болса, сенен басқа ешкімің керек емес.</w:t>
        <w:br/>
        <w:t>Құлың боп өтермін өле-өлгелше. Өзім ғана көтерермін бар</w:t>
        <w:br/>
        <w:t>ауыр жүкті... Келі меші, жаным, кеш. Кеше алсаң, кеш...-</w:t>
        <w:br/>
        <w:t>деп талықсып кетті.</w:t>
        <w:br/>
        <w:t>Үстіне топіл түскен Орынша:</w:t>
        <w:br/>
        <w:t>-- Аман болшы, қалғаны бола жатар. Жаным менің,</w:t>
        <w:br/>
        <w:t>қосағым...-деп қос жанарынан бұршақтаған жас төгіліп</w:t>
        <w:br/>
        <w:t>кетті.</w:t>
        <w:br/>
        <w:t>Өмірде болып жатқан көп қызықтарының қойнауына</w:t>
        <w:br/>
        <w:t>терең бойлай алмай, қыршынынан қиылған Еркін көз</w:t>
        <w:br/>
        <w:t>жұмды.</w:t>
        <w:br/>
        <w:t>Аула іші азан-қазан. Көңіл айтып келушілер... Аяғы</w:t>
        <w:br/>
        <w:t>өол-жүрт боп Еркінді төбепің басына апарып жерлеп</w:t>
        <w:br/>
        <w:t>қайтты.</w:t>
        <w:br/>
        <w:t>-- Уа тағдыр, мұпша пеге қатаң едің?! Сенерім байым</w:t>
        <w:br/>
        <w:t>еді, оны да алдың. Қос құлыным жәудіреп жетім қалды.</w:t>
        <w:br/>
        <w:t>Не істеп, қайда барам, айтшы кәне... Еркін жаным кетке-</w:t>
        <w:br/>
        <w:t>нің бе тастап мені. Дейсің бе тозаққа күйсін тағы...-- деп</w:t>
        <w:br/>
        <w:t>зарлағап Орыпша тәңірдің бұл соққысып да көтерді...</w:t>
        <w:br/>
        <w:t>Жатағыпа эжақын келген Орынша:</w:t>
        <w:br/>
        <w:t>-- Екі тірсегім тызылдап барады. Дем алсақ қайтеді,--</w:t>
        <w:br/>
        <w:t>деді.</w:t>
        <w:br/>
        <w:t>Оған қарсы болмадым.</w:t>
        <w:br/>
        <w:t>-- Тынықсақ тынығайық. Жайлы жатып, жақсы түс-</w:t>
        <w:br/>
        <w:t>тер көр. Көріскенше,-- деп жылы лебізімді айтып мен де</w:t>
        <w:br/>
        <w:t>өз жатағыма кете бердім.</w:t>
        <w:br/>
        <w:t>290</w:t>
        <w:br/>
        <w:t>бос тұрғап інелекті қолыңа ал да су әкел,-- деді Қанша-</w:t>
        <w:br/>
        <w:t>йым жгігітіне бұрылып та қарамай.</w:t>
        <w:br/>
        <w:t>-- Ел көзіне түскенім ыңғайсыз болар, Қанеке. Өзің</w:t>
        <w:br/>
        <w:t>барып әкеле салсаңшы. Үйдегі тірлікті мен-ақ істейіп.</w:t>
        <w:br/>
        <w:t>-- Еркектер істейтін сырттағы шаруаға жолағың кел-</w:t>
        <w:br/>
        <w:t>мейді, ә?! Күйбеңдеп үйден шыға алмайтын қатын бола-</w:t>
        <w:br/>
        <w:t>йын деп пе едің?! Әйелдер де жүр әпе қолдарына балта</w:t>
        <w:br/>
        <w:t>меп күрек алып. Намыстанатын түгі жоқ. Әлде саусағың-</w:t>
      </w:r>
    </w:p>
    <w:p>
      <w:r>
        <w:t>ды қыбырлатпай бордақылауым керек пе?!-- ден зіркілдеп</w:t>
        <w:br/>
        <w:t>ала жөнелді.</w:t>
        <w:br/>
        <w:t>«Жібектей экелпитін қылығы мен жаныңды тебірентер</w:t>
        <w:br/>
        <w:t>тәтті сөздері қайда кеткен, мына Қаншайымның?» деп іш</w:t>
        <w:br/>
        <w:t>тартқан Еркін, амал жоқ, үн-түнсіз екі шелекті қолына</w:t>
        <w:br/>
        <w:t>алып, бөкеңдей басып бастау басыпа экөпелді.</w:t>
        <w:br/>
        <w:t>ПШАам жапып, терезе перделері тартылгалы қай замап.</w:t>
        <w:br/>
        <w:t>Жұмыстан шпаршап, қарпы ашып келген БЕркіп тамақ</w:t>
        <w:br/>
        <w:t>ішуге қашан отырар екінбіз дегендей ас үйдің есігіне қа-</w:t>
        <w:br/>
        <w:t>дала қарап қояды. Кірің барайын десе оның есебін таба</w:t>
        <w:br/>
        <w:t>алмады. Әлгіндегі зіркілдеп айтқан сөздерінен тасқа түс-</w:t>
        <w:br/>
        <w:t>кен болаттай жүзі қайтып қалған-ды. «Әлде, біліп қойды</w:t>
        <w:br/>
        <w:t>ма екен?» деген күдік бұқтырып барады. «Әліптің артып</w:t>
        <w:br/>
        <w:t>бағып байқау керек...» деген ойға тоқтаған ол төрге тө-</w:t>
        <w:br/>
        <w:t>селгеп ала текеметтің үстіне барып қисая кетті. Бір шама</w:t>
        <w:br/>
        <w:t>уақыттан соң:</w:t>
        <w:br/>
        <w:t>-- Кел, атауыңды іш!-- деген Қаншайымның дауысы</w:t>
        <w:br/>
        <w:t>саңқ ете қалды.</w:t>
        <w:br/>
        <w:t>Орнынан тез тұрған Еркін жұмыстың соңынан дүкен-</w:t>
        <w:br/>
        <w:t>ге кіріп ала келген бір шөлмек «көк суып» апарып үстел-</w:t>
        <w:br/>
        <w:t>Дің үстіне қойды.</w:t>
        <w:br/>
        <w:t>-- Бүгін сепбі болған соң, жақсылап бір көңіл көте-</w:t>
        <w:br/>
        <w:t>рейікші деп мынаны қолтықтай келген едім,-- деп сызда-</w:t>
        <w:br/>
        <w:t>пып, жанарымен атқылап отыргап келіпшенке қарады.</w:t>
        <w:br/>
        <w:t>-- Отырсаң өзің отыр! Бүгін менің зауқым жоқ.</w:t>
        <w:br/>
        <w:t>Бөтелкенің аузын ашып, екі стақанға талтыра құйған</w:t>
        <w:br/>
        <w:t>арақтың біреуін келіпшектің алдына қарай жылжытқан</w:t>
        <w:br/>
        <w:t>Еркін:</w:t>
        <w:br/>
        <w:t>-- Мынаны ішіп жіберсең көңілдегі кірдің бәрін ай-</w:t>
        <w:br/>
        <w:t>дап шығады. Іішкін. Жапарың жалын шашып, бүгін сағап</w:t>
        <w:br/>
        <w:t>не болған? Кел, пе де болса татулыққа көтеріп таста-</w:t>
        <w:br/>
        <w:t>дық,-- деп алдыпдағы стақанды аузына анарып тоңкере</w:t>
        <w:br/>
        <w:t>салды.</w:t>
        <w:br/>
        <w:t>Қаншайымда үн жоқ. Татпақ түгіл мөлтілдеп тұрған</w:t>
        <w:br/>
        <w:t>«көк суға» қолын да созбады.</w:t>
        <w:br/>
        <w:t>287</w:t>
        <w:br/>
        <w:t>жалтаңдай қарап, есік алдында жүріп алады. Анасы ша-</w:t>
        <w:br/>
        <w:t>қырып жатып, ымырт жамылғанда үйге әзер кіргізеді.</w:t>
        <w:br/>
        <w:t>-- Жұмысшы боп қолғап шығар, жүріңдер, тамақтарың-</w:t>
        <w:br/>
        <w:t>ды іттіңдер,-- деп коңілсіздік көрсеткен ұлдарын айна-</w:t>
        <w:br/>
        <w:t>лып-толғанып құшады. Астарын беріп болған соң жатар</w:t>
        <w:br/>
        <w:t>орындарыпа жетелейді. Ұлдары анасын да аяйтын болса</w:t>
        <w:br/>
        <w:t>керек, шолақ қолына жәутеңдей қарап қойып айтқанын</w:t>
        <w:br/>
        <w:t>екі етпейді. Ұлдарының көз тастап үн-түнсіз қарағандары</w:t>
        <w:br/>
        <w:t>ана байқұстың жанына батып-ақ кетеді.</w:t>
        <w:br/>
        <w:t>Ұлдарын жатқызып, күйеуін тағы біраз уақыт күтпек</w:t>
        <w:br/>
        <w:t>болғап Орыпша төсегіне барып шоқияды. «Тағы кетті де...</w:t>
        <w:br/>
        <w:t>«Пашам қайда?» деп телміре қалатын боталарыма не де-</w:t>
      </w:r>
    </w:p>
    <w:p>
      <w:r>
        <w:t>рімді білмей қипалатын кездерімді сөзбейді-ау ол шіркін.</w:t>
        <w:br/>
        <w:t>Мені қойшы, Балаларын ұмытар болды ғой!» деп күрсініп</w:t>
        <w:br/>
        <w:t>қойды. «Байдың бұлай бүлінгені, әрине, кеміс боп қалға-</w:t>
        <w:br/>
        <w:t>шымнан екеніпе дау жоқ. Әйтпесе не жазығым бар? Төріс</w:t>
        <w:br/>
        <w:t>пиғыл көрсетпей-ақ, жүрді емес не неше жыл?..» деп біраз</w:t>
        <w:br/>
        <w:t>ойланып қалды. Күйеуі келгешие жата тұрмақ боп жас-</w:t>
        <w:br/>
        <w:t>тығына қол сояды. Сау қолы емес, тез қимылға келген</w:t>
        <w:br/>
        <w:t>кеміс қолы шолтаң ете қалғанда өзі ішоптып қалды. Шо-</w:t>
        <w:br/>
        <w:t>лақ қолып сау қолымен сипай отырып, Орыпшаның тіл</w:t>
        <w:br/>
        <w:t>ұшына мына бір ұйқас сөздер жолы іліне кетті.</w:t>
        <w:br/>
        <w:t>Пайлық екен ден саулық біле білсең,</w:t>
        <w:br/>
        <w:t>Түгел болса әр қашан барлық мүшең.</w:t>
        <w:br/>
        <w:t>«Жоқ екен»-- деп қысылмай тіке қарап,</w:t>
        <w:br/>
        <w:t>ос қолыңды, шіркін-ай, сермеп жүрсең...--</w:t>
        <w:br/>
        <w:t>деп күбірлеп алды да киімтпең төсегіне қисая кетті.</w:t>
        <w:br/>
        <w:t>Пей кезде адам баласының аяқ асты құбыла қалатып</w:t>
        <w:br/>
        <w:t>жан сырына мән бере қоймаймыз да. Ол -- қаны қайнап</w:t>
        <w:br/>
        <w:t>қатты қысылғап, ішкі толқу қуатының балы жоғарылап</w:t>
        <w:br/>
        <w:t>шеңбер шегіне жеткен шақта қилы-қилы қылықтар көр-</w:t>
        <w:br/>
        <w:t>сетеді емес пе. Тіптен айтпақ болған сөздерінің өзі өзгеріп</w:t>
        <w:br/>
        <w:t>шыға келеді. Бірі -- сөйлей алмай тамағынан түйіліп, қы-</w:t>
        <w:br/>
        <w:t>зара-бөртіп қалатын болса; үн-түнсіз көзін ақілитып алып</w:t>
        <w:br/>
        <w:t>қос жұдырығын ала жүгіретіндер де бар. Келесісі -- жағы</w:t>
        <w:br/>
        <w:t>сөгіліп кеткендей кілең боқтық сөздерді ағыл-тегіл аямай</w:t>
        <w:br/>
        <w:t>тоғытады.</w:t>
        <w:br/>
        <w:t>Жатып алып жастығын біраз сулаған Орышшта, ондай</w:t>
        <w:br/>
        <w:t>кезде тақпақтай сөйлеп кететін әдетіне қайта басты.</w:t>
        <w:br/>
        <w:t>Қыдырып кеткен күйеуіне былай деп пазын айтты:</w:t>
        <w:br/>
        <w:t>«Осы мен неге сөнен жасқанамын? Силады екен деп</w:t>
        <w:br/>
        <w:t>сен неге мені басыпасың?.. Әйтеуір қасымпан ұзай берсең</w:t>
        <w:br/>
        <w:t>280</w:t>
        <w:br/>
        <w:t>жолыңда... Шырматылма, мен шолақпын қет дедім бе?</w:t>
        <w:br/>
        <w:t>Талпыпсам да тіл табысып қалуға көнбей қойдың, өзге</w:t>
        <w:br/>
        <w:t>жолға беттедің де. Айырылыппын отызымда ажардан.</w:t>
        <w:br/>
        <w:t>Айырылдым ғой құдай ұрып бір қолдан. Айырылыппынң</w:t>
        <w:br/>
        <w:t>көп жылдардың ішінде, күмбірлеген күміс күлкі базар-</w:t>
        <w:br/>
        <w:t>дан... Кешіргепімді кемістігім дейсің бө? Күткөнімді ар-</w:t>
        <w:br/>
        <w:t>тықтығым дейсің бе? Силағапым жалынғандай корініп,</w:t>
        <w:br/>
        <w:t>сағыныштың құмарлығы дейсің бо? Алыста қалған арма-</w:t>
        <w:br/>
        <w:t>нымды аңсаймыт. Жүрек қақса, шыдағын деп қақсаймын.</w:t>
        <w:br/>
        <w:t>Елсіз қалып құлазыған тамдай боп, осы күндер түсіп</w:t>
        <w:br/>
        <w:t>жатқап сылағыпа зарлаймын. Осыменен бітті ме екен</w:t>
        <w:br/>
        <w:t>өмірімтің қызығы? Қалды ма әлде болса шыжығы? Оу</w:t>
        <w:br/>
        <w:t>күші айна алып ақ бетіме қарасам, шималапты әкімдердің</w:t>
        <w:br/>
        <w:t>сызығы... Құдай қосқап жан жарым болсаң да, осының</w:t>
        <w:br/>
        <w:t>бәріп, осы күлге сездің бе? Сөлбедің-ау сен, сөзбедің..-</w:t>
        <w:br/>
        <w:t>доп өксіп жылап жібергеп Орынша төсегіне барып, жас-</w:t>
        <w:br/>
        <w:t>тығын құшып жата кетті.</w:t>
        <w:br/>
        <w:t>Келішшегінің айтқан айыптарын мойыпдап, үн-түнсіз</w:t>
        <w:br/>
        <w:t>отырған Еркін, тұрып барып әйелін бауырына басты, Ала-</w:t>
        <w:br/>
        <w:t>қанымен сорғалаған көз жасып сүртіп, өліп-өшіп бетінен</w:t>
      </w:r>
    </w:p>
    <w:p>
      <w:r>
        <w:t>сүйіп сөзге келді.</w:t>
        <w:br/>
        <w:t>-- Нешо алсаң кешір мені, жаным... Қылмыңдаған</w:t>
        <w:br/>
        <w:t>қырмызы «қаншыққа» қызығамын деп ит боппып. Таза</w:t>
        <w:br/>
        <w:t>жердеп қатып барып шалшықты жерге құлаппын. Расын</w:t>
        <w:br/>
        <w:t>айтсам, оның бәрі доцыздың ісі екенін енді түсітдім. Құ-</w:t>
        <w:br/>
        <w:t>лақ қайып тыңдашы, болған жайдың ешбірін қалдырмай</w:t>
        <w:br/>
        <w:t>айтып берейін,- деп Еркіп келішшегін бауырына басып,</w:t>
        <w:br/>
        <w:t>не болғанып баяндап кетті.</w:t>
        <w:br/>
        <w:t>Былай бопты...</w:t>
        <w:br/>
        <w:t>Есігін тарс жауып тығып коткен Еркін өз ұясына бас</w:t>
        <w:br/>
        <w:t>сұқпағалы, міне, апта аяқталып қалды. Қатып, бала-шаға</w:t>
        <w:br/>
        <w:t>не күйде жүргендерінеп бейхабар. Күндіз жұмысына ба-</w:t>
        <w:br/>
        <w:t>рып, кешқұрым ойнасы -- Қапшайымдікіне келеді. Әзірге</w:t>
        <w:br/>
        <w:t>есебі түгел.</w:t>
        <w:br/>
        <w:t>Қатарынан, күп аралатпай апта бойы бір еркектің қа-</w:t>
        <w:br/>
        <w:t>сында жүргені келіншекті жалықтырып жіберді ме, әлде,</w:t>
        <w:br/>
        <w:t>басқалай собебі бар ма, әйтеуір, бүгін Еркінді қарсы алуы</w:t>
        <w:br/>
        <w:t>озгеше. Әдетіптне құшақ жайып, ақжарқын қабақ корсе-</w:t>
        <w:br/>
        <w:t>тіп өліп-өшпеді. Ошақ басында тірлігін істеп күйбеңдеп</w:t>
        <w:br/>
        <w:t>жүр. Қасына келіп қыпша белінен қысқан Еркін еркелете</w:t>
        <w:br/>
        <w:t>сөйлет:</w:t>
        <w:br/>
        <w:t>-- Қанекем, міпе, меп келдім,-- деді бетіне бетіп та-</w:t>
        <w:br/>
        <w:t>қап.</w:t>
        <w:br/>
        <w:t>--: Колсең қайтейіп. Ішерге бір қасық су жоқ. Әпе, ана</w:t>
        <w:br/>
        <w:t>286</w:t>
        <w:br/>
        <w:t>Кос көліншекпен қатарласа жүріп клубқа бардым.</w:t>
        <w:br/>
        <w:t>Сиқыршыпың таңғажайып сиқырларын көрін, таңдай</w:t>
        <w:br/>
        <w:t>қаға одан шықтық. Содап, ойланбай-ақ, әдеттегі өзіміз</w:t>
        <w:br/>
        <w:t>бой жазып жүретін жолға қарай бет бұрдық.</w:t>
        <w:br/>
        <w:t>-- Көрсесткеп сиқырлары ұпады ма?-- деп Орышпа ма-</w:t>
        <w:br/>
        <w:t>ған қарады.</w:t>
        <w:br/>
        <w:t>-- Әрине ұнады. Өнерлі жігіт екен.</w:t>
        <w:br/>
        <w:t>-- Әсіресе әне бір келінтекті әбдеп жынды қылды.</w:t>
        <w:br/>
        <w:t>Сиқырына түскен бейшара жоқ ешкісін жетелеп, болма-</w:t>
        <w:br/>
        <w:t>ғап базарға апарып, саудаласып жатып оны қымбатқа са-</w:t>
        <w:br/>
        <w:t>тып, одан алған газеттің жыртындыларын ақша деп қос</w:t>
        <w:br/>
        <w:t>алмасының қабатына тығып үйіне қайтқаны қызық-ақ</w:t>
        <w:br/>
        <w:t>болды.</w:t>
        <w:br/>
        <w:t>-- Сиқырға түскен жанның бәрі мысты алтын деп ба-</w:t>
        <w:br/>
        <w:t>ғалап алдапады емес пе,-- деп Орынша өз пікірін айтты.</w:t>
        <w:br/>
        <w:t>-- Өмір дегеппің өзі - үлкен сиқыршы. Тек сиқырып</w:t>
        <w:br/>
        <w:t>төрт қабырға қоршап тұрған тар жерде ғапа емес, кең</w:t>
        <w:br/>
        <w:t>дүпие алаңында да өткізеді. Ол алаңға келген жанның,</w:t>
        <w:br/>
        <w:t>әсте, алданбайтыны жоқ! Сиқыршы -- өмірдің көрсетер</w:t>
        <w:br/>
        <w:t>қисапсыз қызығы мен шыжығыпа, біз де әлгі келішпекке</w:t>
        <w:br/>
        <w:t>ұқсап бас міп, ешкі сатып, ақша тауып дегендей күйбең-</w:t>
        <w:br/>
        <w:t>деумеп күн кешеміз. Сонымен өмір де өтеді. Но істедік, пе</w:t>
        <w:br/>
        <w:t>істемедік -- ой жағын көбіпе ойламаймыз... Оны кім түсі-</w:t>
      </w:r>
    </w:p>
    <w:p>
      <w:r>
        <w:t>ніп жатыр дейсің,-- деп мен де өз түйсігімді ортаға қойып</w:t>
        <w:br/>
        <w:t>қалдым.</w:t>
        <w:br/>
        <w:t>-- Рас айтасыз, Қаке. Мен де солай деймін,- деп Қа-</w:t>
        <w:br/>
        <w:t>уырсын айтқан ойымды құптап кетті.-- Білуімше сіздер</w:t>
        <w:br/>
        <w:t>би алаңына жоламайсыздар. Ал мен болсам оны тәуір</w:t>
        <w:br/>
        <w:t>көрем. Тақылдатып тақтақ жерді біраз тепкілеп көлейін,</w:t>
        <w:br/>
        <w:t>деді кетуіпе ұлықсат сұрағандай.</w:t>
        <w:br/>
        <w:t>-- Қауырсын қалқам, бізді ертіп апарып сияқыршыпың</w:t>
        <w:br/>
        <w:t>сипаты мен өнеріп көрсеткеніңе көп-көп рахмет! Ертең</w:t>
        <w:br/>
        <w:t>кешкі астан соң ҡиноға апару менел,-- дедім келінтекке</w:t>
        <w:br/>
        <w:t>ризашылдығымды білдіріп.</w:t>
        <w:br/>
        <w:t>-- Сіздің айтқаныңызды қашан да, құрбым екеуміз</w:t>
        <w:br/>
        <w:t>құп аламыз ғой. Келістік. Көріскенше,-- деп Қауырсыш</w:t>
        <w:br/>
        <w:t>әуен сазы асқақтап, шырқап шығып жатқап жаққа қарай</w:t>
        <w:br/>
        <w:t>беттеді.</w:t>
        <w:br/>
        <w:t>-- Жалғыз жүріп жортуың үдеп барады, өзің де бай-</w:t>
        <w:br/>
        <w:t>қа,--деп Орынша құрбысының соңына әзілін іліп жі-</w:t>
        <w:br/>
        <w:t>берді.</w:t>
        <w:br/>
        <w:t>Артына жалт қарап, жымың еткен Қауырсын үнде-</w:t>
        <w:br/>
        <w:t>меді. Бет алған жағына кете барды.</w:t>
        <w:br/>
        <w:t>283</w:t>
        <w:br/>
        <w:t>гой меп сағап. Әбүйірің айрандай төгілмей тұрғанда жо-</w:t>
        <w:br/>
        <w:t>ғалт көзіңді!-- деп зіркілдей жөнелді.</w:t>
        <w:br/>
        <w:t>-- Ниімімді берші, тоңып барам... Әрине, кет деген соң</w:t>
        <w:br/>
        <w:t>өзім де кетем. Қалмаймып,-- дейді жігітің, сақылдаған</w:t>
        <w:br/>
        <w:t>тістерін бір-біріпе басып тоқтата алмай.</w:t>
        <w:br/>
        <w:t>-- Мұнда сшқандай киімің жоқ. Киімнен садаға кет!</w:t>
        <w:br/>
        <w:t>Одан да қатып қалмай тұрып үйіңе жөнел! Немесе, Күл-</w:t>
        <w:br/>
        <w:t>ғайшаңа жүгір! Енді маған жолама!</w:t>
        <w:br/>
        <w:t>-- Жазығым не? Ең болмаса айтып азаптасаң еді.</w:t>
        <w:br/>
        <w:t>Айтып тұрған Күлғайшаң кім?-- деп бұрынғы күндері</w:t>
        <w:br/>
        <w:t>тойып секіріп жүрген батырың, енді, екі аяғы мен екі</w:t>
        <w:br/>
        <w:t>қолын селтеңдетіп тоңып секіріп тұр.</w:t>
        <w:br/>
        <w:t>-- Өткен аптаның алғашқы түні қайда болдың? Түн</w:t>
        <w:br/>
        <w:t>жарымына дейін күттім ғой меп сені?-- деді Қаншайым</w:t>
        <w:br/>
        <w:t>есіктің ар жағында тұрып.</w:t>
        <w:br/>
        <w:t>-- Қайда болушы едім, үйде болдым,-- дейді Еркін</w:t>
        <w:br/>
        <w:t>есіктің сырт жағыпан.</w:t>
        <w:br/>
        <w:t>-- Әй жауыз! Мен аз болғапдай, Ісүлғайшанікінде тү-</w:t>
        <w:br/>
        <w:t>пеп шыққанынды пеге жасырасың, ә?! Ел құлағы елу де-</w:t>
        <w:br/>
        <w:t>геп, Ол хикаяң бүгін келіп маған да жетті.. Бар енді,</w:t>
        <w:br/>
        <w:t>үйіңе барасың ба, әлде, Күлғайшаңа кетесің бе өзің біл.</w:t>
        <w:br/>
        <w:t>Әйтеуір мағап жолама. Айтқаным айтқан,-- деп жер теп-</w:t>
        <w:br/>
        <w:t>кілегеп келіншек тына қалды. Ондагы ойы Еркін енді не</w:t>
        <w:br/>
        <w:t>дер екен дегені болар.</w:t>
        <w:br/>
        <w:t>Бармағын тістеген Еркіп, ақталарға сөз таппай және</w:t>
        <w:br/>
        <w:t>мына түрімен жұрт көзілне түсіп күлкі болмайыш деді де,</w:t>
      </w:r>
    </w:p>
    <w:p>
      <w:r>
        <w:t>үйіне қарай тыр жалаңаш зыта жөнелді...</w:t>
        <w:br/>
        <w:t>Күйеуінің құінағында отырып, құдай қосқап қосағы-</w:t>
        <w:br/>
        <w:t>пың бүгітгі басыпан кешкен азабына қынжылған Орынша</w:t>
        <w:br/>
        <w:t>орынынап тұрып кетті. Еркінге қадала қарап:</w:t>
        <w:br/>
        <w:t>-- Оншақты жылдан аса отасқан мені тастап Қапша-</w:t>
        <w:br/>
        <w:t>йымды тапқан екенсің, Күлғайшада нең бар ей, сенің?!</w:t>
        <w:br/>
        <w:t>Көзің неден қарайды. Соншалықты жексұрын емес едің</w:t>
        <w:br/>
        <w:t>ғой! Өзіңе де обал жоқ! Ойпас әйелмеп ойнасаң, отпен</w:t>
        <w:br/>
        <w:t>ойнадым дей бер. Байқамасаң басыңды алып итке тастап,</w:t>
        <w:br/>
        <w:t>қалған денеңді өртеп игібереді. «Ойнас деген оттан ыстық,</w:t>
        <w:br/>
        <w:t>қала берді боқтан сасық» демеуші ме еді. Қайта Қапша-</w:t>
        <w:br/>
        <w:t>йымның сетті амап-есоп үйге жібергеніне рахмет айт...-</w:t>
        <w:br/>
        <w:t>деп күйіп-пісті.</w:t>
        <w:br/>
        <w:t>Барып келінімегін қайта құшқан Еркін жалынып,</w:t>
        <w:br/>
        <w:t>жалбарынын кешірім сұрады. Аяғыпа жығылып, басын</w:t>
        <w:br/>
        <w:t>жерге қойғылады. Итеріп и1берсе де барып қайта құ-</w:t>
        <w:br/>
        <w:t>шады...</w:t>
        <w:br/>
        <w:t>Денесінің қызуып байқап қалғап Орыпша:</w:t>
        <w:br/>
        <w:t>289</w:t>
        <w:br/>
        <w:t>Сыңар қолымен самаурынды ұстап қала алмай, еле-</w:t>
        <w:br/>
        <w:t>генге құйып жатқан ыстық су үстіне лап берді. Баж ете</w:t>
        <w:br/>
        <w:t>қалған Орынша қос балтырын сипалап кетті. Қос жана-</w:t>
        <w:br/>
        <w:t>рымен ұлдарын іздеп еді, көрінбеді. Ойнап, көше бойына</w:t>
        <w:br/>
        <w:t>жүгіріп кетсе керек. Осындай да қасынан ешкімнің шық-</w:t>
        <w:br/>
        <w:t>пағанына, кемістіктің мына қорлығына, кеудесінде бық-</w:t>
        <w:br/>
        <w:t>сып жүрген күйік бұрқ етіп басына тптапты. Сана-сезімі</w:t>
        <w:br/>
        <w:t>тұманданып, не істеп, не қоярын ақылына сап тоқтата</w:t>
        <w:br/>
        <w:t>алмады. Босағада ілулі тұрған ала арқанды ала жүгірді.</w:t>
        <w:br/>
        <w:t>Қораның ішіне қойып кетті. Арқанды бел ағашқа іліп</w:t>
        <w:br/>
        <w:t>қойып:</w:t>
        <w:br/>
        <w:t>-- Маған бергеп, кеш ана, ақ сүтіңді. Көтере алмай</w:t>
        <w:br/>
        <w:t>қайғыны белім сынды. Махшар күні болғанда көздесерміз,</w:t>
        <w:br/>
        <w:t>алла-тағала қош көрсе ондай күнді...» дел анасымен тіл-</w:t>
        <w:br/>
        <w:t>дескен болды.</w:t>
        <w:br/>
        <w:t>Қапша бөл байласа да өле қалу деген оңай ма?! Қыл</w:t>
        <w:br/>
        <w:t>арқанды мойнына салуға Орынша асықпады. Арқанға</w:t>
        <w:br/>
        <w:t>алара қарап сазарып тұр. Көмейі қайта күбірледі:</w:t>
        <w:br/>
        <w:t>-- Айырылсам да бір қолдан есім бүтіп. Емес пе ас-</w:t>
        <w:br/>
        <w:t>пан ашық, болса да ішім түтіп. Мен өмірден кетермін, қиын</w:t>
        <w:br/>
        <w:t>емес. Сонда қос ботама кім қарайды, кімнен күтім...-- деп</w:t>
        <w:br/>
        <w:t>алғаттпқы ойынан өзі шошып кетті.</w:t>
        <w:br/>
        <w:t>Қорадан қашып шыққан Орынша үйіне тақала беріп</w:t>
        <w:br/>
        <w:t>тоқтай қалды. Артына жалт бұрылды. Жұтып қояр көр-</w:t>
        <w:br/>
        <w:t>діп үңгіріндей боп көрінген қораның есігі: «Кел. Кір. Қа-</w:t>
        <w:br/>
        <w:t>шып қайда барасың!» деп шақыратын тәрізді. Үйіне қарай</w:t>
        <w:br/>
        <w:t>шегіпе түскеп Орынша:</w:t>
        <w:br/>
        <w:t>-- Бір сәт ұмытып ұлдарымды, қолыма ала арқан</w:t>
        <w:br/>
        <w:t>алғапымды. Ақылдан адасып, жан тынышын ойлай қал-</w:t>
        <w:br/>
        <w:t>ғанымды. Арсыздыққа жол беріп, өлімге бел буғанымды,</w:t>
        <w:br/>
        <w:t>кешіре кор, о құдай! Өмір күрес екенін білемін. Батып-</w:t>
      </w:r>
    </w:p>
    <w:p>
      <w:r>
        <w:t>шығып, елге де ілесермін. Ойламадым, деп, саған күпірлік</w:t>
        <w:br/>
        <w:t>көрсетемін. Бір өзіңе құлшылық етем, аман болса екен</w:t>
        <w:br/>
        <w:t>қолғапатым -- қос қанатым...»-- деп міңгірлеген Орынтпа</w:t>
        <w:br/>
        <w:t>артыпан біреу қуғандай, үйіне қашын кіріп, есіктің ілге-</w:t>
        <w:br/>
        <w:t>тіп іле қойды.</w:t>
        <w:br/>
        <w:t>Әлденеден тоотнып, есіктің ілгегін іле қойған анасын</w:t>
        <w:br/>
        <w:t>көрген ұлдары Орыншаның қасыпа жетіп келді.</w:t>
        <w:br/>
        <w:t>-- Мама, но болды саған?!-- дейді.</w:t>
        <w:br/>
        <w:t>Ұлдарын бауырына басып:</w:t>
        <w:br/>
        <w:t>-- Үйде ме едіңдер?.. Бір сәт осалдық білдіргенімді</w:t>
        <w:br/>
        <w:t>сепдер де кешіріңдер, боталарым...-- ден Орынша көз жа-</w:t>
        <w:br/>
        <w:t>сын төгіп-төгіп жіберді...</w:t>
        <w:br/>
        <w:t>295</w:t>
        <w:br/>
        <w:t>гейіменен тыңдап, оз түсінігімен қорытынды жасайды</w:t>
        <w:br/>
        <w:t>емес не. Сенің тағдырың маған үлкеп ой сап жүр.</w:t>
        <w:br/>
        <w:t>-- Менің өмірім өтіп жатқап көп ғұмырлардың бірі</w:t>
        <w:br/>
        <w:t>ғой. Қызыға тындайтын несі бар дейсің,- деп Орынша</w:t>
        <w:br/>
        <w:t>ақжарқын күлкісіп озуіне үйірді.</w:t>
        <w:br/>
        <w:t>-- Не десең де әңгімеңді әрі қарай тыңдауға әзірмін.</w:t>
        <w:br/>
        <w:t>-- Айналдырып әкеп ойыңа алғанды істететін қасие-</w:t>
        <w:br/>
        <w:t>тің бар-ау деймін, Қаке. Айтсам айтып берейін. Әрі қарай</w:t>
        <w:br/>
        <w:t>тыңда, не болғанын,-- деп тағы күліп алған Орынша бір-</w:t>
        <w:br/>
        <w:t>шама ойланып алды да, өткен күпгі аяқталмай қалған әң-</w:t>
        <w:br/>
        <w:t>гімесін жалғастыра жөнелді.</w:t>
        <w:br/>
        <w:t>Одап әрі былай болыпты...</w:t>
        <w:br/>
        <w:t>Күндер жылжып, айлар да өтті. Орыншаның жигап-</w:t>
        <w:br/>
        <w:t>тергені, мысқалдап ол да бітті. Басқа ешбір табыс көзі</w:t>
        <w:br/>
        <w:t>болмай, алатын азын-аулақ пенсиясымен күн көру қиып-</w:t>
        <w:br/>
        <w:t>даган соң, келіншек істемекке бір істі, ойға кетті...</w:t>
        <w:br/>
        <w:t>Кеміс дегепі болмаса Орыншаның пағыз кемеліне ке-</w:t>
        <w:br/>
        <w:t>ліп табиғаттың берген сыйын молынан қабылдайтын кезі</w:t>
        <w:br/>
        <w:t>ғой. Отыз деген жас не! Жалын атып, өрт боп жанатын</w:t>
        <w:br/>
        <w:t>шағы емес не!</w:t>
        <w:br/>
        <w:t>Кім жек көрсін қыз-келіншектің ажарлы, әсем сөзде-</w:t>
        <w:br/>
        <w:t>рін. Күмістей сыңғырлаған күлкісін, Кеміс дегені болма-</w:t>
        <w:br/>
        <w:t>са, Орынша, одан да құр алақан өмес-ті. Осы тұста орта</w:t>
        <w:br/>
        <w:t>жасқа келіп қалған, сүр бойдақ Көрім деген жігіт жиіле-</w:t>
        <w:br/>
        <w:t>тіп келіп жүрді. Келмей қалса Орынша оны күтетін сары-</w:t>
        <w:br/>
        <w:t>лып, Жігіт те келетін секілді мұны сағынып. Келген са-</w:t>
        <w:br/>
        <w:t>йын желімтіе жабысып ап, айтары: «Сен мендік болсаң,</w:t>
        <w:br/>
        <w:t>мен сендік!» деп өліп-әшетін-ді. Орынша кет әріге бар-</w:t>
        <w:br/>
        <w:t>мады. Өйткені-- «Жара орпы жазылар жарқ өтіп таңы</w:t>
        <w:br/>
        <w:t>атса келер күннің....» дейді де. «Әбден шаршадым арпа-</w:t>
        <w:br/>
        <w:t>лысып тозақтың тпеңгелімеп :халғыз өзім...» деп күрсініп</w:t>
        <w:br/>
        <w:t>те алады. «Жаман болмас өді үйден кіріп-шығып жүрсе</w:t>
        <w:br/>
        <w:t>бөрік киген..» деген ойға тоқтайды. Содап, біраз уақыт</w:t>
        <w:br/>
        <w:t>сыр алысып жүрген Керіммен қосылмаққа қол алысып,</w:t>
        <w:br/>
        <w:t>уәде байласты. Қолын ұсынар алдында Орышша былай</w:t>
      </w:r>
    </w:p>
    <w:p>
      <w:r>
        <w:t>деді;</w:t>
        <w:br/>
        <w:t>-- Басқа жанға аусарым аумас енді... Ескере жүр, жа-</w:t>
        <w:br/>
        <w:t>сымнан кекті өстім. Жапбай жатып бықсыдым, ерте өш-</w:t>
        <w:br/>
        <w:t>тім. Жүрегімнің жылуып сезінетін жан жоқ қой дегеп</w:t>
        <w:br/>
        <w:t>едім. Енді міне, сен кездесіп, келіп жүрсің. Біржола ке-</w:t>
        <w:br/>
        <w:t>лер болсаң келгің де, шоғы бол бір жанымның, қыздыра-</w:t>
        <w:br/>
        <w:t>тып кеудемдегі қоламтаны. Емпісі бола біл мұз боп қатып</w:t>
        <w:br/>
        <w:t>қалған тәнімнің Іздемедім қызығып, жар төсегін. Деп</w:t>
        <w:br/>
        <w:t>едім: «Енді күйіп, көрмеспін өрт қызуына». Құлазыған</w:t>
        <w:br/>
        <w:t>297</w:t>
        <w:br/>
        <w:t>жүрек құрғыр іздеп сені, басқадан қызғанады. «Көзіме</w:t>
        <w:br/>
        <w:t>шон салып жүргенің не?! Мені айырбастап, кеміс деп кет-</w:t>
        <w:br/>
        <w:t>кепің бе?» деп саған ашуланғанның орнына, маған қарап</w:t>
        <w:br/>
        <w:t>езу тартсаң болғаны жайылып түсіп, жадырай қалам.</w:t>
        <w:br/>
        <w:t>Сепі экоқтап сағынар жүректің өтінері -- бұзбашы өмір</w:t>
        <w:br/>
        <w:t>шырқын. Бізді аясаң етті. Боздатпашы боталарды... Қай-</w:t>
        <w:br/>
        <w:t>тейіп, опы түсініп жатқан сен жоқсың, Қайда екен бақыт</w:t>
        <w:br/>
        <w:t>күн бастамасы?.. Айтқаныңа көніп жүрген мені қорлама-</w:t>
        <w:br/>
        <w:t>шы. Бар тілегім -- таза жанымды таптамашы.... Әбден</w:t>
        <w:br/>
        <w:t>жынды қылдың. Арымпан не қалдырдың, бәрін алдың.</w:t>
        <w:br/>
        <w:t>Енді, кеміс екеп деп қор қылма ел ішінде. Керегім бол-</w:t>
        <w:br/>
        <w:t>маса басы-бүтіп кетіп қалшы... Кеміссің деп қор қылма</w:t>
        <w:br/>
        <w:t>көріпгепге. Зарлатпа мені, жазығым не? Ер едің ғой, үміт</w:t>
        <w:br/>
        <w:t>артар, жаңыма аздаған жылу берші! Сөйтіп қайғыларым-</w:t>
        <w:br/>
        <w:t>ды май мен балға айналдыршы. Қайғы-қасыретімді оші-</w:t>
        <w:br/>
        <w:t>рер кім бар дейсің сенен басқа... Әлде өтер ме екен өмірім</w:t>
        <w:br/>
        <w:t>осылайша? Қор етпеші арымды дұшнандарға, эканшыт-</w:t>
        <w:br/>
        <w:t>пашы жанымды қайғы-зарга. Кімге барып айтармын</w:t>
        <w:br/>
        <w:t>шерімді, арқа сүйер ардағым сен тұрғанда, Жан-жүрегім</w:t>
        <w:br/>
        <w:t>қасірет қыстағында, өзім жүрмін ғой тірліктің қыспағын-</w:t>
        <w:br/>
        <w:t>да. Шыр етіп бұл дүниеге келген күннен, көре алмадым</w:t>
        <w:br/>
        <w:t>өмірдің ұшшағын да. Ұмтыламыш қол созып бақыт пен</w:t>
        <w:br/>
        <w:t>қызықтарға. Сонда да олар қашады ғой ұстатпай алыс-</w:t>
        <w:br/>
        <w:t>тарға. Жазығым не, сопда менің?! Бала тірі, бай тірі,</w:t>
        <w:br/>
        <w:t>замап жақсы, «Мүгедек» деп жерініп жүр-ау деп көз жа-</w:t>
        <w:br/>
        <w:t>сымды бұладым да. Біле білсең, жаным күйіп байсырап</w:t>
        <w:br/>
        <w:t>жүргенім жоқ, жылу берер жапымда адам болса. Шіркін-</w:t>
        <w:br/>
        <w:t>ай, құшағына алып байың тұрса, жүрмес пе едім гүл-гүл</w:t>
        <w:br/>
        <w:t>жайнап. Демес едім кеміспін, күліп-ойнан.. Күйгенде</w:t>
        <w:br/>
        <w:t>әйел сорлының шыбын-жаны, құшағын күйеуінің сағы-</w:t>
        <w:br/>
        <w:t>пады... Күткен басым әркімнен төмен болды ғой деп жан-</w:t>
        <w:br/>
        <w:t>жүрегім уайымнан езіледі. Жасымнатлт аямай тозаққа</w:t>
        <w:br/>
        <w:t>салған құдайымнан сұраймын -- не кінәм бар, неден бол-</w:t>
        <w:br/>
        <w:t>ды?.. Қанша алыстатса да әзәзіл арамызды, егерде, ашыла</w:t>
        <w:br/>
        <w:t>қалса құшағың маған деген. Білемін жадырап барын</w:t>
        <w:br/>
        <w:t>гірерімді... Көңіл шіркін қаусайды, базданады. Зарлап</w:t>
        <w:br/>
        <w:t>айтсам да, жетпей қойды-ау құлағыңа...».</w:t>
        <w:br/>
        <w:t>Келмеген күйеуіне назын айтып, аяқтай алмай, талық-</w:t>
        <w:br/>
        <w:t>сып барып көзі ілінген Орыттпа түні бойы түсінде до</w:t>
        <w:br/>
        <w:t>бірдемелерді былдырлап, әлсін-әлсін шошына оянып</w:t>
        <w:br/>
        <w:t>жатты...</w:t>
        <w:br/>
        <w:t>Аяғын баяу басып келе жатқан Орынша әңгімесін пы-</w:t>
        <w:br/>
        <w:t>шақ кесті тоқтата қойды. Мен үндемедім. Үн-түнсіз біраз</w:t>
        <w:br/>
        <w:t>жер жүрдік.</w:t>
      </w:r>
    </w:p>
    <w:p>
      <w:r>
        <w:t>281</w:t>
        <w:br/>
        <w:t>«Бүгіпті айтар әңгімемді аяқтадым» дегепдей Орынша</w:t>
        <w:br/>
        <w:t>үнсіз қалды. Біраз жер жүрдік.</w:t>
        <w:br/>
        <w:t>-- Шаршаған боларсың. Жүр, жатағыңа жеткізіп са-</w:t>
        <w:br/>
        <w:t>дайын -- дедім.</w:t>
        <w:br/>
        <w:t>-- Расыпда шаршадым. Демалайықты,-- деген келін-</w:t>
        <w:br/>
        <w:t>тпек жатағына қарай жүрді.</w:t>
        <w:br/>
        <w:t>ху</w:t>
        <w:br/>
        <w:t>Бүгінгі кеш те жамап отподі. Қауырсын уәдесінде тұр-</w:t>
        <w:br/>
        <w:t>ды. Өзін жағалаған жігітпен таныстырып, кино бардық.</w:t>
        <w:br/>
        <w:t>Жігілтің есімі - Құрман екен. Құрман да қарым-қаты-</w:t>
        <w:br/>
        <w:t>настап қашпайтын, көрген жанды жатсынбайтын жан кө-</w:t>
        <w:br/>
        <w:t>рінеді. Үш-төрт жас кішілігі болса да, «бес жас бел құр-</w:t>
        <w:br/>
        <w:t>дас» деп қойып әзіл-қалжыңпапн тартынар емес.</w:t>
        <w:br/>
        <w:t>Қатарымызда Қауырсынмен қолтықтасып келе жатқан</w:t>
        <w:br/>
        <w:t>ол:</w:t>
        <w:br/>
        <w:t>-- Біз би алаңып біраз тепкілеп қайтсақ қарсы кел-</w:t>
        <w:br/>
        <w:t>мессіздер. Амандығын берсе ертең бас қосармыз,-- деп</w:t>
        <w:br/>
        <w:t>отіпіш жасады.</w:t>
        <w:br/>
        <w:t>-- Неге қарсы болайық. Табандарың қышып бара жат-</w:t>
        <w:br/>
        <w:t>са бара қойыңдар,-- дедік.</w:t>
        <w:br/>
        <w:t>Оңаша қалған Орынша екеуміздің арамызда тағы біраз</w:t>
        <w:br/>
        <w:t>үнсіздік орнады. Өз ойымызбен болдық. Әлдеп соң:</w:t>
        <w:br/>
        <w:t>-- Би десе жанып кетер жігіт-ау деймін,-- деп үзапш</w:t>
        <w:br/>
        <w:t>бара жатқан Құрман жақты иегіммен мезгедім.</w:t>
        <w:br/>
        <w:t>-- Қауырсын да қалысар келіпшек емес.</w:t>
        <w:br/>
        <w:t>-- Иә-ә, оның да тұла бойы өріліп түр ғой.</w:t>
        <w:br/>
        <w:t>-- Қаке, шыпыңызды айтыңызшы, мепімен бірге бо-</w:t>
        <w:br/>
        <w:t>лам деп би дегеннен құр алақан қалып қойып жүрген</w:t>
        <w:br/>
        <w:t>жоқсыз ба?..-- деп Орынша езу тартса да ар жағы «қыш-</w:t>
        <w:br/>
        <w:t>қылданып» кеткенін байқап қалдым.</w:t>
        <w:br/>
        <w:t>-- Олай доме, Орынша. Айтқан едім ғой биге жоқпып</w:t>
        <w:br/>
        <w:t>деп. Таза ауада тыныстап осы жүргеніміздіп өзі бір қай-</w:t>
        <w:br/>
        <w:t>таланбас кезец емес пе. Кеш бойы айтып жүрген әңгімен</w:t>
        <w:br/>
        <w:t>анау, есте қалар ескерткіш сияқты,-- дедім әңгімесін экал-</w:t>
        <w:br/>
        <w:t>ғастырса жарар еді деген оймен.</w:t>
        <w:br/>
        <w:t>-- Ауыр, немесе, жеңіл болсын. Әйтеуір бұл омірге</w:t>
        <w:br/>
        <w:t>келген жаппың өз тірлігі өзіне жетіп жатқап жоқ па.</w:t>
        <w:br/>
        <w:t>Өйткепі, табиғат өз түлектерінің бостан бос, тірліксіз қа-</w:t>
        <w:br/>
        <w:t>рап жүргенін ұнатпайды. Мұны айтсаң әркім әр қилы</w:t>
        <w:br/>
        <w:t>түсінеді.</w:t>
        <w:br/>
        <w:t>-- Бұл айтқаныңа дауым жоқ. Дегенмен, кім де кім,</w:t>
        <w:br/>
        <w:t>басынан откен қилы қылықтарын айтқанда, әркім оз дең-</w:t>
        <w:br/>
        <w:t>296</w:t>
      </w:r>
    </w:p>
    <w:p>
      <w:r>
        <w:t>Батырлар ұрпағы</w:t>
        <w:br/>
        <w:t>Жанталас</w:t>
        <w:br/>
        <w:t>МАЗМҰНЫ</w:t>
        <w:br/>
        <w:t>болмас еді, Керек десең жан-жануар мен өсімдіктер де</w:t>
        <w:br/>
        <w:t>өзара тірлік үшін таласып, жағаласып жатпай ма. Талас,</w:t>
        <w:br/>
        <w:t>жағалас, бақталас -- дүниені қозғау күші. Талассыз тір-</w:t>
        <w:br/>
        <w:t>тік жоқ. Тірлік жоқ жерде омір жоқ. Өмір жоқ жерде</w:t>
        <w:br/>
        <w:t>құдай болмайды.</w:t>
        <w:br/>
        <w:t>-- Сеш тіштен бәрін жоғалтып жібердің ғой, Қаке,-</w:t>
        <w:br/>
        <w:t>деді өзу тартқап Орынша.</w:t>
        <w:br/>
        <w:t>-- Жоғалмау үшін -- тірлік, тірлік үшін -- арпалыс,</w:t>
        <w:br/>
        <w:t>арпалыс үшін -- ақыл, күш-жігер керек. Сонда ғана сен</w:t>
        <w:br/>
        <w:t>адамсың. Тірі жансың. «Еңбек етсең ерінбей, тояды қар-</w:t>
        <w:br/>
        <w:t>пың тіленбей» деген сөз де бекер емес шығар. Өйткені</w:t>
        <w:br/>
        <w:t>ерінбей еңбек етсең ғана құдай қолдайды,-- дедім де әңгі-</w:t>
        <w:br/>
        <w:t>ме өрісіп тереңге жібергенімді байқап қалдым. Одан қай-</w:t>
        <w:br/>
        <w:t>тып шықпақ болып.- Ау, Орыпша. Құрбыцды жағалап</w:t>
        <w:br/>
        <w:t>жүрген ана бір жігіт қай жерден екеп?-- деп көз қиы-</w:t>
        <w:br/>
        <w:t>ғыммен Қауырсыпға қарап жымиған болдым.</w:t>
        <w:br/>
        <w:t>-- Өзіңнің жерлесің көрінеді.</w:t>
        <w:br/>
        <w:t>-- Олай болса неге таныстырмай, оны менен алын-</w:t>
        <w:br/>
        <w:t>қашып жүрсіңдер?-- деп Қауырсынға қадалдым.</w:t>
        <w:br/>
        <w:t>-- Таныстыру қиып емес. Өзі де, аз жүн болды мені</w:t>
        <w:br/>
        <w:t>жағалап жүргені. Ертең киноға белет алдыртайын, оған.</w:t>
        <w:br/>
        <w:t>Сопда танысарсыздар. Әрине, өздеріңіз қарсы болмасаңыз-</w:t>
        <w:br/>
        <w:t>дар,- деді қызуы құлағынан көрінген Қауырсын.</w:t>
        <w:br/>
        <w:t>-- Неге қарсы болайық. Талысу, білісу деген адам ба-</w:t>
        <w:br/>
        <w:t>ласының үлкен бір қасиеті емес пе,-- дедік.</w:t>
        <w:br/>
        <w:t>-- Келістік, Мен кетейін. Қаке, ертеңге дейіп сау-са-</w:t>
        <w:br/>
        <w:t>ламат болыңыз,-- деді де қарандап, артымыздан қалмай</w:t>
        <w:br/>
        <w:t>келе жатқан жігітке жетіп барған Қауырсын, оны қол-</w:t>
        <w:br/>
        <w:t>тықтай боріп кері бұрып әкетті.</w:t>
        <w:br/>
        <w:t>Орынша екеуміз біраз жер үнсіз жүрдік. Өз ойымыз</w:t>
        <w:br/>
        <w:t>өзімізде. Жол жағасында тізіле тұрған бағаналардың ба-</w:t>
        <w:br/>
        <w:t>сыпдағы электр шамының жарығы айнала төңіректі түгел</w:t>
        <w:br/>
        <w:t>айқындап тұр. Екіден, үштен әңгіме-дүкен құрған дем-</w:t>
        <w:br/>
        <w:t>алутылар бой жазып, таза ауада қыдырып жүр. Бір топ-</w:t>
        <w:br/>
        <w:t>тың екінші топта шаруасы жоқ. ҒТаныстары көздесе қалса</w:t>
        <w:br/>
        <w:t>бас изесіп өте береді.</w:t>
        <w:br/>
        <w:t>-- Ту-у, мына келіншектің күлкісі қараңғы түнде</w:t>
        <w:br/>
        <w:t>атылған найзағайдың отындай ғой,-- дедім қасымыздан</w:t>
        <w:br/>
        <w:t>өтіп бара жатып шаңқылдай күлген келіншектің соңыла</w:t>
        <w:br/>
        <w:t>көз тастап.</w:t>
        <w:br/>
        <w:t>-- Жастар ғой. Өзім де жас кезімде отқа түскен тор-</w:t>
      </w:r>
    </w:p>
    <w:p>
      <w:r>
        <w:t>сылдақ қурай секілді едім. Көңілім алып-ұшып, жөн бол-</w:t>
        <w:br/>
        <w:t>сын, болмасын, жүрген жерімде күлкі меп сөздің тығынып</w:t>
        <w:br/>
        <w:t>ата беретінмін. Енді міпе... Қаке, одан да айтып келген</w:t>
        <w:br/>
        <w:t>292</w:t>
        <w:br/>
        <w:t>ты. Парызын ананың өтерміз, алмасақ қарыз боп кетер-</w:t>
        <w:br/>
        <w:t>міз. Асыл кан, кең пейіл анашым, қалдым ғой артыңда</w:t>
        <w:br/>
        <w:t>ажарсыз. Жатарсың осы түр, қалпыңда. Кәдірлеп көмеді</w:t>
        <w:br/>
        <w:t>халқың да. Мәңгілік ескерткіш сен үшін, қалдырғап исв-</w:t>
        <w:br/>
        <w:t>мереп артыңда...</w:t>
        <w:br/>
        <w:t>Келгендер көрісіп коңіл айтты. Орынша отырып ат</w:t>
        <w:br/>
        <w:t>жоқтау айтты. Ел-жұрт боп огап басу айтты. Зарлауын</w:t>
        <w:br/>
        <w:t>қойса да, ауық-ауық кетеді кеудесі толып, ашиды езілген</w:t>
        <w:br/>
        <w:t>ет жүрегі. «О-о, дүние-ай...»-- деп күрсініп аш.-«Тағдыр-</w:t>
        <w:br/>
        <w:t>дың мұнысы песі?..» дейді қалмағандай дүниеде жан</w:t>
        <w:br/>
        <w:t>тірегі.</w:t>
        <w:br/>
        <w:t>-- Қой Орыпша. Сабыр ет. Жазмыштан кім қашып</w:t>
        <w:br/>
        <w:t>құтылған дейсің. Ерте ме, кеші пе, талқанымыз таусылғат</w:t>
        <w:br/>
        <w:t>күні бәріміздің барар жеріміз, сол жер. Одап да ден сау-</w:t>
        <w:br/>
        <w:t>лығыңды сақта. Апа ұлдарыңның тілеуін тіле. Аман болса</w:t>
        <w:br/>
        <w:t>ендігі жан тірегің -- ұлдарың. Солар аман болсып де. Қал-</w:t>
        <w:br/>
        <w:t>ғап өміріңді ұлдарыңа арпа. Қызығын көр. Босай берме.</w:t>
        <w:br/>
        <w:t>Оларға да сүйеніш, тірек керек...-- дейді жиылған жұрт.</w:t>
        <w:br/>
        <w:t>Біршама тынышталған Орынша қоз жасын қайта то-</w:t>
        <w:br/>
        <w:t>тіп-тегіп жіберді де:</w:t>
        <w:br/>
        <w:t>-- Елеулі істер еліме ете алмадым. Маңдай терді коп-</w:t>
        <w:br/>
        <w:t>теп төге алмадым... Кешегі шат, дариғай, күнім қайда?</w:t>
        <w:br/>
        <w:t>Бой тасалап, бұқпалап жүрмін сайда. Ел көзіне көрінер</w:t>
        <w:br/>
        <w:t>түрім қайда? Жап-жағыма жәутеңдеп қарай берем. Ажал</w:t>
        <w:br/>
        <w:t>келсе айқаспай қалай өлем. Шыққан сайын көшеге тір-</w:t>
        <w:br/>
        <w:t>лікпенен, қадалғатт жжұрт көзіне қалай көпем. Кеміс жа-</w:t>
        <w:br/>
        <w:t>пын ешкім де түсінбейді. Дені саулар кемісті менсінбейді.</w:t>
        <w:br/>
        <w:t>Кездескенде аяғансып «бейшара-ай» деп, қалған күндері</w:t>
        <w:br/>
        <w:t>әсте көрінбейді... Ақыл салып тежеймін сезімімді, аңсай-</w:t>
        <w:br/>
        <w:t>мып жас шақтағы күндерімді...-- деп зарлап алды.</w:t>
        <w:br/>
        <w:t>Бірі келіп, бірі кетіп жатқан ауыл адамдары Орып-</w:t>
        <w:br/>
        <w:t>шаға ақылдарын айтып жұбатып жатты. Тарасып жатты.</w:t>
        <w:br/>
        <w:t>Апасының жетісін откізіп болған соң Орынша үйіне қайт-</w:t>
        <w:br/>
        <w:t>ты. Күнделікті күйбің тіршілігіне кірісіп те кетті.</w:t>
        <w:br/>
        <w:t>Балаларының белі қатпаған кез. Үй тірлігі түгел</w:t>
        <w:br/>
        <w:t>Орыншаның өз мойнышпда. Бірін істесе, бірін сыңар қол-</w:t>
        <w:br/>
        <w:t>мен істей алмай қипалады, қапаланады. Қиналу, қапа-</w:t>
        <w:br/>
        <w:t>лану дегеп көкірегіне ұялаған күйікті одан әрі қоздыра</w:t>
        <w:br/>
        <w:t>түсті. Өмірдің сәні қалмағандай.</w:t>
        <w:br/>
        <w:t>Бір күні Орьипца самаурынға су ысытып кір жумақ</w:t>
        <w:br/>
        <w:t>болды. Қолына балта алып көмекке келген үлкен ұлы</w:t>
        <w:br/>
        <w:t>ағаш шапты. Балтаның басын әзер көтеріп белі қайысқан</w:t>
        <w:br/>
        <w:t>көзде, келіншектің көз жасы топан су боп қаптады. Ұл-</w:t>
        <w:br/>
        <w:t>дарыпа көрінбей, үй сыртыпа барып өксіп алды.</w:t>
        <w:br/>
        <w:t>294</w:t>
      </w:r>
    </w:p>
    <w:p>
      <w:r>
        <w:t>Сағадат Сәлімбаев</w:t>
        <w:br/>
        <w:t>БАТЫРЛАР ҮРПАҒЫ</w:t>
        <w:br/>
        <w:t>(па казахском языке)</w:t>
        <w:br/>
        <w:t>Гедакторы Д. Досжан.</w:t>
        <w:br/>
        <w:t>Суретшісі С, Сәбитов</w:t>
        <w:br/>
        <w:t>Корректоры Н., Ордағұлов</w:t>
        <w:br/>
        <w:t>Техникалық редакторы Пьянова Т. Ф.</w:t>
        <w:br/>
        <w:t>көңілді кеп дөп басар, жоғалтқандай іздешпшін бір өзіңді.</w:t>
        <w:br/>
        <w:t>Болды жандар ұнатқап ажарымды. Арым таза, оларды</w:t>
        <w:br/>
        <w:t>жолатпаған. Шын ұнатқан келер деп күткен едім. Күтке-</w:t>
        <w:br/>
        <w:t>нім келген екеп, міне, мон саган ұсынамын сертке мықты</w:t>
        <w:br/>
        <w:t>сыңар қылды,-- деп қол қысысып тұрған Орышшпа тағы</w:t>
        <w:br/>
        <w:t>былай деді.- Екеумізді жетектен тағдыр қосса, өкінбесен:</w:t>
        <w:br/>
        <w:t>егер сен, мен де риза. Үмітімді егер ақтай алсаң, сенгін</w:t>
        <w:br/>
        <w:t>маған, жолыңа жаным пида..-- деп Керімнің құшағына</w:t>
        <w:br/>
        <w:t>көміле берді.</w:t>
        <w:br/>
        <w:t>Қол алысып уәде байласқан Керім біраз уақыттан соң</w:t>
        <w:br/>
        <w:t>келуін сиретіп, келмей де қойды. Оны сарғая күткен</w:t>
        <w:br/>
        <w:t>Орьпнпяшың көңілін күдік жайлады. «Аман ба екен, өзі?»</w:t>
        <w:br/>
        <w:t>деп сұрастыра келсе, ол басқа әйелге үйленіп те үлгеріп-</w:t>
        <w:br/>
        <w:t>ті. Өкініші өкпесіне симай кеткен Орынша:</w:t>
        <w:br/>
        <w:t>Шықты расқа көңілдегі сол күдік. Алдамады іштегі</w:t>
        <w:br/>
        <w:t>сұм сезік. Өйткені мен шолақпын ғой, мүгедекті кім жар</w:t>
        <w:br/>
        <w:t>етсін, етпесе тек бір күндік, Жүрсем оны мен күтіп, қа-</w:t>
        <w:br/>
        <w:t>паланып. Кетіпті басқа бір әйел алып. Ақ сезімді аямады,</w:t>
        <w:br/>
        <w:t>ыластады-ау! Кеткен болар, шолақсың деп кем тұтып..--</w:t>
        <w:br/>
        <w:t>деп көз жасын төгіп-төгіп жіберген келіншек төсегіне ба-</w:t>
        <w:br/>
        <w:t>рып жата кетті. Ақылдары әлі тола қоймаған ұлдары но</w:t>
        <w:br/>
        <w:t>айта қойсын? Не болғанын түсіне алмай, көздері жалаң-</w:t>
        <w:br/>
        <w:t>дап анасының қасыпа жетіп келді.</w:t>
        <w:br/>
        <w:t>Маматайым, не болды саған) Жоыламашы,- деп</w:t>
        <w:br/>
        <w:t>үлкен ұлы кеп анасының шашынан сипады. Кіші ұлы ана-</w:t>
        <w:br/>
        <w:t>сымен қосыла көзіне жас алып, құшағына көмілді.</w:t>
        <w:br/>
        <w:t>Қос ұлын қабат құшқан Орышша, әлден соң, кеудесін</w:t>
        <w:br/>
        <w:t>көтеріп, өксігін басыш:</w:t>
        <w:br/>
        <w:t>Қойдым құлындарым, қойдым. Өздерің де жасы-</w:t>
        <w:br/>
        <w:t>маңдар. Жігіт болғанда түсінерсіңдер. Бұдан былай, сен-</w:t>
        <w:br/>
        <w:t>дер аман болсаңдар қайтып көзіме жас алмасқа уәде</w:t>
        <w:br/>
        <w:t>етем... Боталарым менің. Сүйеніштерім менің,-- дет коз</w:t>
        <w:br/>
        <w:t>жасып құрғатып орнынан тұрды.- Кәзір меп өздеріңе ас</w:t>
        <w:br/>
        <w:t>әзірлеп жіберем. Қарындарың ашқан болар,- деді де бір</w:t>
        <w:br/>
        <w:t>төбе боп ошақ басында жатқан кәшектің қасына келді.</w:t>
        <w:br/>
        <w:t>Сыңар қолымен әлгі кәшектен күрей уыстап, оның бір ше-</w:t>
        <w:br/>
        <w:t>тін табан астына басып, екі бүктеп, ошақтың аузына ты-</w:t>
        <w:br/>
        <w:t>ғып жӘберді. Содан сіріңке тартып от тұтатты.</w:t>
        <w:br/>
        <w:t>Орынша Берімді көрмегелі айдан асты. Оны ой-сапа-</w:t>
        <w:br/>
        <w:t>сынан қанша аластатайын десе де, патшағарың жадысына</w:t>
        <w:br/>
        <w:t>желімше жабысып ан көтер емес. Оны көңілінен қуын</w:t>
        <w:br/>
        <w:t>шығып, ұмытсам деген ойы да түкке аспады. Бір күні, ұл-</w:t>
        <w:br/>
        <w:t>дарын мектепке эгіберіп, Орышша ошақ басында күйбең-</w:t>
      </w:r>
    </w:p>
    <w:p>
      <w:r>
        <w:t>деп жүрген. Бір сәт кеудесін көтеріп жол жаққа қараса,</w:t>
        <w:br/>
        <w:t>298</w:t>
        <w:br/>
        <w:t>ХУІП</w:t>
        <w:br/>
        <w:t>Кешкі астап соң қос келіншекпен кино бардым. Одан</w:t>
        <w:br/>
        <w:t>шығып, кеудемізді самал желге тосып бой эказдық. Кино-</w:t>
        <w:br/>
        <w:t>дан алған әсерімізді ортаға салып келеміз.</w:t>
        <w:br/>
        <w:t>-- Қай кипо көрсек те, ерлі-зайыптылардың арасын-</w:t>
        <w:br/>
        <w:t>дағы арналыс нен жағалас айтылып озатқаны,-- деді</w:t>
        <w:br/>
        <w:t>Орынша. Өткен өмірінің бір тұсын ойына түсірді білем.</w:t>
        <w:br/>
        <w:t>-- Өмірдің өзі түгел арпалыс емес пе. Ал кипо деген</w:t>
        <w:br/>
        <w:t>сол тірліктің бір көрінісін ғана қамтиды ғой,- дедім.</w:t>
        <w:br/>
        <w:t>-- Тірі жанның бәрі бір жынысты болса ғой жағадан</w:t>
        <w:br/>
        <w:t>алу да азырақ болар ма еді.</w:t>
        <w:br/>
        <w:t>-- Әсіп-өну жағы қалай болмақ сонда?</w:t>
        <w:br/>
        <w:t>-- Дүние әлеміндегі жан-жануар, керек десең өсімдік-</w:t>
        <w:br/>
        <w:t>тер де екі жынысты боп келеді. Айтар жауабымыз өсіп,</w:t>
        <w:br/>
        <w:t>өну үшін дейміз. Оған ешкімнің таласы жоқ.. Бұл дүнпе-</w:t>
        <w:br/>
        <w:t>го біріп әкеліп, бірін әкетіп пендесін әлекке салғантпа,</w:t>
        <w:br/>
        <w:t>бәрін мәңгі экасайтын бір жынысты қылып жаратса бол-</w:t>
        <w:br/>
        <w:t>мас па еді,-- деп Қауырсын әңгімені қоюлата түсті.</w:t>
        <w:br/>
        <w:t>-- Алламыздың төңірегіпде мәңгі жасап экүрген не-</w:t>
        <w:br/>
        <w:t>ріштелер өсіп-өнбеуіне қарағанда бір жыныстылар болса</w:t>
        <w:br/>
        <w:t>керек. Сол мәңгілігіп пайдаланған олардың кейбіреуі құ-</w:t>
        <w:br/>
        <w:t>дайдың өзіне қарсы шыққан деседі. Ол хикаяны үлкон-</w:t>
        <w:br/>
        <w:t>дерден естіген едім. Аспап әлеміпің басқа төріпде, өмір</w:t>
        <w:br/>
        <w:t>тірлігі бізден өзгеше, мәңгі жасайтып бір жыныстылар</w:t>
        <w:br/>
        <w:t>бар да шығар. Ал мына өзіміздің жердегі сапа-сезімі же-</w:t>
        <w:br/>
        <w:t>тілген, ой-өрісі кеңейген адам баласып жалғыз жынысты</w:t>
        <w:br/>
        <w:t>қып, мәңгі жасатып қойса, әлгі теріс пиғылды періште-</w:t>
        <w:br/>
        <w:t>лерге ұқсап, кейбіреуі жаратқан месін де танымай кетуі</w:t>
        <w:br/>
        <w:t>мүмкін ғой. Олай дейтіпім, тайғақ, көк мүз үстінде :шүр-</w:t>
        <w:br/>
        <w:t>гепдей, қалт-құлт еткен тұрақсыз жапдар опасыздықпен</w:t>
        <w:br/>
        <w:t>ар-памыстарыш аттап өтіп, азғындық жолда, аузылпа кел-</w:t>
        <w:br/>
        <w:t>тепіп көкіп, кезінде, керекті жағына жантая кетеді. Оп-</w:t>
        <w:br/>
        <w:t>дай мінезді генасына құдайдық өзі еккені де рас шығар...</w:t>
        <w:br/>
        <w:t>Асқар-шыңға шыққандар «құдайын танымай кетті» деген</w:t>
        <w:br/>
        <w:t>сөз де осыдан қалса керек. Сондықтан да болар, Алласын</w:t>
        <w:br/>
        <w:t>аузынан тастамай құлшылық өтіп жүру үшін қос жыныс</w:t>
        <w:br/>
        <w:t>арқылы елу жылда ел жаңалып отыратыны,-- деп өз біл-</w:t>
        <w:br/>
        <w:t>тенімше біраз түсінік беріп тастадым.</w:t>
        <w:br/>
        <w:t>-- Пендесінің тұрақсыз мінезіп Алланың өзі берген</w:t>
        <w:br/>
        <w:t>дегеп пікір айтып қалдың. Неге олай істеді екен, ә?</w:t>
        <w:br/>
        <w:t>-- Адам баласының мінез-құлқы тұрақты, қулық-сұм-</w:t>
        <w:br/>
        <w:t>дық, арамдықты білмейтін, жанға жайлы, қой үстінде</w:t>
        <w:br/>
        <w:t>бозторғай жұмыртқаласа бұл өмірде өсіп-өну, даму деген</w:t>
        <w:br/>
        <w:t>201</w:t>
      </w:r>
    </w:p>
    <w:p>
      <w:r>
        <w:t>-- Неге үпдемейсің? Бірдеме десеңші,-- деп Еркін бо-</w:t>
        <w:br/>
        <w:t>сатқан стақанына толтыра тағы арақ құйды.</w:t>
        <w:br/>
        <w:t>-- Бірдеме десем алдыңдағыны тастай қашарсың.</w:t>
        <w:br/>
        <w:t>-- Онымеп пе айтпақ ойың бар. Одан да қабақ шытыс-</w:t>
        <w:br/>
        <w:t>пастың амалын жасап алдымыздағыны ала отыралық,-</w:t>
        <w:br/>
        <w:t>деп Еркің екінші стақанды төңкерін жіберді.</w:t>
        <w:br/>
        <w:t>Біршама қызып қалған жігіт:</w:t>
        <w:br/>
        <w:t>-- Мынаны несіне қалдырамыз,-- бөтелкені сарқа</w:t>
        <w:br/>
        <w:t>ішті де.-- Коңілің шаппаса әкел, мен-ақ жұта салайып,-</w:t>
        <w:br/>
        <w:t>деп Қаттпайымның алдында тұрғап стақанға қол созды.</w:t>
        <w:br/>
        <w:t>Стақанды тез тартып ала қойған келіншек:</w:t>
        <w:br/>
        <w:t>-- Әкең арақтан өлсе, мә, іш!-- деп өз үлесін жігіттің</w:t>
        <w:br/>
        <w:t>бетіне шашып-ақ жібергені.</w:t>
        <w:br/>
        <w:t>Қызып алған Еркін қойсып ба, коліпшекке тұра ұм-</w:t>
        <w:br/>
        <w:t>тылды. Келіншек болса зып беріп түпкі бөлмеге жөнелді.</w:t>
        <w:br/>
        <w:t>Екі «ғашық» түні бойы өзара ұрсысып, жағаласумен</w:t>
        <w:br/>
        <w:t>болды. Таңға жуық шаршап қалжыраған жігітің демін</w:t>
        <w:br/>
        <w:t>алмақ болып шешінді де, ақ жамылғыштың астына сүңгіп</w:t>
        <w:br/>
        <w:t>кетті. Оны көрген Қапшайымның жыны одан әрі қозды.</w:t>
        <w:br/>
        <w:t>-- Тапқан екешсің ақымақ пен ақ төсенішті! Көзіме</w:t>
        <w:br/>
        <w:t>көрінбей жоғал! Ендігі көрмегенім сен болсын! Кет де-</w:t>
        <w:br/>
        <w:t>генде итте кетеді! Енді неғып жатырсың? Дәп кәзір кет!-</w:t>
        <w:br/>
        <w:t>деп жамылғышын басынан асыра жауып, бұға түскен ж</w:t>
        <w:br/>
        <w:t>тітті келіншек аяғынан алып есік жаққа қарай сүйрей</w:t>
        <w:br/>
        <w:t>жөнелді. Еркін қанша тебішсе де Қаншайымның күші ба-</w:t>
        <w:br/>
        <w:t>сым түсті. Өйткелі буындарын алып қалған бір шөлмек</w:t>
        <w:br/>
        <w:t>келіншекпеп алысуға шамасын келтірмеді.</w:t>
        <w:br/>
        <w:t>-- Мыланы оқып ұрған ба, ей?! Тұра тұрсаңшы, ең</w:t>
        <w:br/>
        <w:t>болмаса киіпейін,- деп Еркін төсектің басынан ұстай</w:t>
        <w:br/>
        <w:t>алып шашылып жатқап киіміше ұмтылды.</w:t>
        <w:br/>
        <w:t>-- Кигіземін кәзір мен саған киімді! Танымай жүресің</w:t>
        <w:br/>
        <w:t>танытамып көкеңді!-- деп сұрлапып алған келіншек опы</w:t>
        <w:br/>
        <w:t>сүйрелеп есік алдына әкелді. Одан әрі итеріп сыртқа шы-</w:t>
        <w:br/>
        <w:t>тарып та жіберді. Содап есікті тарс жауып, күршегін іліп</w:t>
        <w:br/>
        <w:t>алды.</w:t>
        <w:br/>
        <w:t>Қақаған аяздың ызғарына оңбай түскеп Еркіннің есі</w:t>
        <w:br/>
        <w:t>тез кірді. Есікті соқты, барып терезе қақты. «Ғашығы»</w:t>
        <w:br/>
        <w:t>үйге қайтып кіргізер емес. Тіптен дыбыс бермейді. Болма-</w:t>
        <w:br/>
        <w:t>ғап соц қолына түскен сом ағашпен кірер есікті қойғылай</w:t>
        <w:br/>
        <w:t>бастады. Түпкі бөлмеден жүгіріп келген келіншек:</w:t>
        <w:br/>
        <w:t>-- Қараң қағыр, көрсеқызар жексұрын! Жоғал көзіме</w:t>
        <w:br/>
        <w:t>коріпбей! Ашпаймын дедім ғой мен сағап! Дәл кәзір таба-</w:t>
        <w:br/>
        <w:t>пыңды жалтыратпасаң бар ғой айғайымды сап, көршілер-</w:t>
        <w:br/>
        <w:t>ді көмекке шақырам. Көт деген соң ит те кетеді дедім</w:t>
        <w:br/>
        <w:t>288</w:t>
      </w:r>
    </w:p>
    <w:p>
      <w:r>
        <w:t>Теруге 09.03.98 берілді. Басуға 28.03.98 қол қойылды. Пішімі</w:t>
        <w:br/>
        <w:t>841087. Офсет қағазы. Шығыңқы басылыс. Гарнитурасы</w:t>
        <w:br/>
        <w:t>«Кәдімгі жаңа». Көлемі 19 б. т.--0,э тапсырма. Шартты баспа</w:t>
        <w:br/>
        <w:t>табағы 15,96. Таралымы 1000 дана. Тапсырыс /% 291.</w:t>
        <w:br/>
        <w:t>Қазақстан Геспубликасы «Атамұра» корпорациясышпиыц</w:t>
        <w:br/>
        <w:t>«Политрафкомбинат» ЖШС, 480002, Алматы қаласы, Мақатчев</w:t>
        <w:br/>
        <w:t>көшесі, 41-үй.</w:t>
        <w:br/>
        <w:t>әңгімемпің жалғасып әрі тыңда,-- деп Орышпа өткен кеш-</w:t>
        <w:br/>
        <w:t>тегі әңгімесін жалғастыра жөнелді.</w:t>
        <w:br/>
        <w:t>Мен әдетімше сөзін болмей зейіп қойып тыңдадым.</w:t>
        <w:br/>
        <w:t>-- Қапша дегенмен байдың аты бай ғой. Жақсы бол-</w:t>
        <w:br/>
        <w:t>сын, жаман болсын бөрік киген соң арқасүйерің болады</w:t>
        <w:br/>
        <w:t>екеп. Тірі кезінде күйеудің кәдірін білмешшіз. Өлген соң</w:t>
        <w:br/>
        <w:t>ауыртпалықтың бәрі өз басыма түсіп, қипалып-ақ жүр-</w:t>
        <w:br/>
        <w:t>дім. Әкесі қайтқан соң еңсесі күрт түсіп кеткен екі ұлым-</w:t>
        <w:br/>
        <w:t>ды көргеп сайын ет жүрегім езілітт көзіме жас алған күн-</w:t>
        <w:br/>
        <w:t>дерім де аз болған жоқ. Солар мұңаймасыпшы, әкелерін</w:t>
        <w:br/>
        <w:t>жоқтатпайыншы деп, ішім шала жанған ағаш үгіндісіндей</w:t>
        <w:br/>
        <w:t>түтіндеп жатса да кеудемді көтеріп, көңілді болуға ты-</w:t>
        <w:br/>
        <w:t>рыстым. Қатарынан қалып, ел көзіне түрткі болмасын деп</w:t>
        <w:br/>
        <w:t>бар тапқанымды соларға жұмсадым. Сөйтсем де кештің</w:t>
        <w:br/>
        <w:t>орны болек екеп...- деп Орыпша әңгімесіп бір қайырып</w:t>
        <w:br/>
        <w:t>тастады да шамалы үнсіздіктен кейін қайта жалғастырды.</w:t>
        <w:br/>
        <w:t>Одан әрі былай бопты.</w:t>
        <w:br/>
        <w:t>Орыпшаның есігінің алды ығы-жығы, опыр-топыр.</w:t>
        <w:br/>
        <w:t>Келіп-кетіп жатқан жандар. Күйеуі Еркіннің қырқын</w:t>
        <w:br/>
        <w:t>өткізу үстінде. «Анаң мен жеңгең көрінбейді ғой. Олар</w:t>
        <w:br/>
        <w:t>қайда?» деген қатын-қалаштардың сұрағына Орынша пе</w:t>
        <w:br/>
        <w:t>дей қойсын. Қайда екенін өздері білсе де әдейі сұрай ма.</w:t>
        <w:br/>
        <w:t>Соңғы күндері анасы бүк түсіп эжатып қалды. Жоңгесі</w:t>
        <w:br/>
        <w:t>енесінің қасында.</w:t>
        <w:br/>
        <w:t>«Суық хабар сумаңдап жетіп келмесе зварар еді» де-</w:t>
        <w:br/>
        <w:t>теп Орыпша жол жаққа жхалтаңдай қарайды. «Жамандық</w:t>
        <w:br/>
        <w:t>деген жалғыз жүрмейді. Ерте ме, кепті пс, әйтеуір келеді»</w:t>
        <w:br/>
        <w:t>дейтін сөз Орыншаның көкейіне орнап алған. Аракідік:</w:t>
        <w:br/>
        <w:t>«Балалардан аулақ» деп қоятын-ды.</w:t>
        <w:br/>
        <w:t>Ол сөз рас боп тықты. Күйеуінің қырқына жиылған</w:t>
        <w:br/>
        <w:t>жұрт тарамай жатып үлкен үйден суық хабар да жетті.</w:t>
        <w:br/>
        <w:t>Апасы көз жұмғанын бір топ қатын-қалаш кеш естіртті.</w:t>
        <w:br/>
        <w:t>Көз жасын төгіп жібергеп Орынша апасынікіне қарай</w:t>
        <w:br/>
        <w:t>жүгірді. Асулы қазан, қайпаулы самаурын, жаюлы дас-</w:t>
        <w:br/>
        <w:t>тарқап жайына қалды. Күйеуінің қырқына жиылған жұрт</w:t>
        <w:br/>
        <w:t>та іркес-тіркес Орыштаның соңына түсті.</w:t>
        <w:br/>
        <w:t>Сыцар қолып бүйіріне таяп алған Орыпша ауызғы</w:t>
        <w:br/>
        <w:t>бөлмеде зарлап отыр.</w:t>
        <w:br/>
        <w:t>-- ..өліме енді не дейіп? Өзіңе қалай кел дейін? Өзің</w:t>
        <w:br/>
        <w:t>ол дүние кеткен соң, дейді кім бізді демейін. Құлазып</w:t>
        <w:br/>
        <w:t>көңілім тосылды, тағы да көз жасым жосылды., «Анам...»</w:t>
        <w:br/>
        <w:t>деп аймалап төсіңді, баса алмай қалдым-ау мауқымды.</w:t>
      </w:r>
    </w:p>
    <w:p>
      <w:r>
        <w:t>Ұлыпншап көрмедің ұлықты, қызыңнан көрмедің қылықты.</w:t>
        <w:br/>
        <w:t>Кеттің-ау мезгілсіз анашым, шайқалтып шаңырақ, уық-</w:t>
        <w:br/>
        <w:t>293</w:t>
        <w:br/>
        <w:t>Керім келе жатыр. Сол кезде жүрегі жұлқи тартып, қаны</w:t>
        <w:br/>
        <w:t>басына шапты. Оның көзіне көрінбейін деді ме, лып беріп</w:t>
        <w:br/>
        <w:t>үйіне кіріп кетті. Ліоқ, Керім үй тұсынан өле шықпады.</w:t>
        <w:br/>
        <w:t>Әлетінше ыржалақтай үйге кіріп келді.</w:t>
        <w:br/>
        <w:t>-- бәләматсың ба, Орынша? Біраз уақыт келмей кет-</w:t>
        <w:br/>
        <w:t>кепіме ренжіп жүрген жоқсың ба? Кешір мені. Бір қауырт</w:t>
        <w:br/>
        <w:t>шаруалар шығып қол тимей кеткеті. Қал-жағдайың қа-</w:t>
        <w:br/>
        <w:t>лай? Мені сағындың ба?-- деп барып теріс қарап қалған</w:t>
        <w:br/>
        <w:t>келіппектің иығынан тартып.-- Не, теріс қарап қалған-</w:t>
        <w:br/>
        <w:t>сың,-- деп өзіне қаратып бауырына баспақ болды.</w:t>
        <w:br/>
        <w:t>Құшағынан сырғып кетіп терезе алдына барған Орып-</w:t>
        <w:br/>
        <w:t>ша сыртқа коз салды. һпп дүниесі әлем-жәлем. Тамағына</w:t>
        <w:br/>
        <w:t>кеп кептелген әлде нені қанша жұтынса да кетіре алма-</w:t>
        <w:br/>
        <w:t>лы. Көзіне жас үйірілді. Ұлдарыпна бергеп уәдесі есінде.</w:t>
        <w:br/>
        <w:t>Қалай да босамау керек.</w:t>
        <w:br/>
        <w:t>Осы тұста, ауладағы бір көріттіс түнеріп қалған қаба-</w:t>
        <w:br/>
        <w:t>жын біршама сейілтіп, күлкісін келтірді. Аулада жүрген</w:t>
        <w:br/>
        <w:t>үлкеп қызыл бас қораз бір тұбар тауықты астына басып</w:t>
        <w:br/>
        <w:t>апты. Үстінен түскен соң да оз &gt;охайыпа тыныш кете бер-</w:t>
        <w:br/>
        <w:t>мей, қанатын керіп, мекиенді айпалып «қыт-қыттап» ал-</w:t>
        <w:br/>
        <w:t>ды. «Колосі жолы да көпесің, көнбесең одан да зорып кө-</w:t>
        <w:br/>
        <w:t>ресің!» деп сскерткепі ме.. «Қызыл бас қоразға ұқсап</w:t>
        <w:br/>
        <w:t>мына Керім де айтқаныма көндірем, қайда кетор дейсің</w:t>
        <w:br/>
        <w:t>деп келіп тұр-ау. Жіо-жоқ, олай бола қоймас, Керім!» де-</w:t>
        <w:br/>
        <w:t>төн Орыпша тілге келді.</w:t>
        <w:br/>
        <w:t>-- Аяқ қаптай кеудеңе қызықтым ба? Әлде, қызық-</w:t>
        <w:br/>
        <w:t>тым ба бал емізген тіліңе. Көрсе қызар жан екенсің. Ке-</w:t>
        <w:br/>
        <w:t>тіпсің ғой әйел алып еліңе!-- деп жанарын жалт еткізіп</w:t>
        <w:br/>
        <w:t>Керімге қарады.</w:t>
        <w:br/>
        <w:t>-- Оны кім айтты саған?!</w:t>
        <w:br/>
        <w:t>-- Ел құлағы өлу дегеп.</w:t>
        <w:br/>
        <w:t>-- Пеге тез өзгердің бұрынғы ынтық күйіңнен? Шіре-</w:t>
        <w:br/>
        <w:t>піп отырушы едің ғой кетпестей боп төрімнен. Әлде тең</w:t>
        <w:br/>
        <w:t>емес, дедің бе, кеттің сен. Теңіңді де тапқан екен дейін</w:t>
        <w:br/>
        <w:t>меп, Көзге күйік, көңілге дақ салмашы. Шырағым-ау, пеге</w:t>
        <w:br/>
        <w:t>келесің кейінпеп?! Шылыменен көргің келмей кетсе анық,</w:t>
        <w:br/>
        <w:t>біржолата көрінбетші көзіме! Омір тірес, тірлік қайық,</w:t>
        <w:br/>
        <w:t>білемін. Сол қайықта қалтылдаумен көлемін... Осылай</w:t>
        <w:br/>
        <w:t>тағы алдапдым мен, япырай. Сүріпдім ғой көзі жоқ со-</w:t>
        <w:br/>
        <w:t>қырдай. Тиген соққы шекеме аз болғандай, түк білмейтін</w:t>
        <w:br/>
        <w:t>болдым-ау сор маңдай... Жанымды енді менің қинамашы.</w:t>
        <w:br/>
        <w:t>Өтінерім -- енді қайтып маған жоламашы. Көп сөзді қай-</w:t>
        <w:br/>
        <w:t>тесің, бос сөз бәрі! Ұлдарым келіп қалмай, есік ашық, тез</w:t>
        <w:br/>
        <w:t>299</w:t>
      </w:r>
    </w:p>
    <w:p>
      <w:r>
        <w:t>арада жоғалшы. Қасымда менің қаламын деп енді ақымақ</w:t>
        <w:br/>
        <w:t>болмашы!-- деп Орынша шығар есікті иегімен мегзеді.</w:t>
        <w:br/>
        <w:t>-- Орынша, айпалайып мелі қумашы. Алғашқы күн-</w:t>
        <w:br/>
        <w:t>дердей келіп-кетіп жүрейін. Саған да жаман бола қой-</w:t>
        <w:br/>
        <w:t>мас,-- деп Керім бастапқысыпан бәсең сөйлесе де кеміс</w:t>
        <w:br/>
        <w:t>жанға сүйеу болар біреу керек қой деген ойды білдірді.</w:t>
        <w:br/>
        <w:t>-- Көмегің өзіңе!.. Қатты сөзге котпей тұрып жөніңді</w:t>
        <w:br/>
        <w:t>тап, Керім. Ұлдарымның көзіне енді көріне берме. Көціл-</w:t>
        <w:br/>
        <w:t>деріпе қаяу салма. Айттым ғой, кеткен екенсің кете бер</w:t>
        <w:br/>
        <w:t>деп, әне, есік ашық. Керек десең өзім ашып берейін,-</w:t>
        <w:br/>
        <w:t>деді де Орынша барып шығар есікті ашты.</w:t>
        <w:br/>
        <w:t>-- Осылайша шығарып салмақпысың, Орынша. Аз да</w:t>
        <w:br/>
        <w:t>болса көңілді өткен күндеріміз бар еді ғой. Қатты кетпе.</w:t>
        <w:br/>
        <w:t>Әлі де болса керегім боп қалар. Ойлан. Жөнге көлейік,-</w:t>
        <w:br/>
        <w:t>деп Керім орыныптан қозғала қоймады.</w:t>
        <w:br/>
        <w:t>-- Ана, алған әйеліңе не демексің?</w:t>
        <w:br/>
        <w:t>-- Ол ауылда, сен мұпда дегендей...</w:t>
        <w:br/>
        <w:t>-- Нағыз жексұрын екенсің! Сөзіміздің дәмін кетірмей</w:t>
        <w:br/>
        <w:t>тұрып жөніңді тап!-- деді Орынша аз сөйлеуге тырысып.</w:t>
        <w:br/>
        <w:t>-- Айтқаның-ақ болсын, Орынша. Ерте ме, кеш пе</w:t>
        <w:br/>
        <w:t>аман болсақ, әйтеуір бір кездесерміз. Кешіре алсаң, кешір</w:t>
        <w:br/>
        <w:t>мені,-- деп орпынан тұрып шығар есікке жеткен Керім</w:t>
        <w:br/>
        <w:t>бұрылып, қайта тіл қатты.- Есіңде болсын, Орынша. Қи-</w:t>
        <w:br/>
        <w:t>налсаң хабар бер, бір қажетіңе жарап қалармын. ІПын</w:t>
        <w:br/>
        <w:t>көңіліммен айтып тұрмын. Сау бол,-- деді де жапарымен</w:t>
        <w:br/>
        <w:t>жер сүзіп сыртқа шығып кетті.</w:t>
        <w:br/>
        <w:t>Тасада тұрып Керімнің соңынап қарап қалған Орып-</w:t>
        <w:br/>
        <w:t>шаның көкірегі сойлеп берсін.</w:t>
        <w:br/>
        <w:t>-- Соқпақты жол бар ма даңғыл жатқан? Аңсаймып</w:t>
        <w:br/>
        <w:t>меп өмірді көкпар тартқап. Аңсаймын қысқан қолды он</w:t>
        <w:br/>
        <w:t>саусақтап, құпттарлықпен достасып, жалын атқан. Аңсай-</w:t>
        <w:br/>
        <w:t>мын мен ақ төсті апашымды. Аңсаймын меп болса да жол-</w:t>
        <w:br/>
        <w:t>дасымды. Аңсаймын меп тиесілі үлесімді. Аңсаймып меп</w:t>
        <w:br/>
        <w:t>төрт мүшем саулығымды...-- деп мұңайған келінішек Ке-</w:t>
        <w:br/>
        <w:t>рімді жас талған жанарымеп шығарып салды. Әлден соң</w:t>
        <w:br/>
        <w:t>есіп жиғандай.-- Қой, несіне бай болмады дөп қамығамып.</w:t>
        <w:br/>
        <w:t>-- Одан да қос қошақанымның саулығын тілейін...</w:t>
        <w:br/>
        <w:t>Мектептен келетін мезгілі боп қапты, ас әзірлейін,- деп</w:t>
        <w:br/>
        <w:t>үйіле қарай бет бұрды...</w:t>
        <w:br/>
        <w:t>Аяғымызды баяу басып қыдырма жолдың басыла жет-</w:t>
        <w:br/>
        <w:t>кен өкеуміз кері бұрылдық. Үнсіздікке біраз уақыт оран-</w:t>
        <w:br/>
        <w:t>ған Орынша былай деді:</w:t>
        <w:br/>
        <w:t>-- Одап бері көптегеп жылдар өті. Орып басар жет-</w:t>
        <w:br/>
        <w:t>кіншек жастар өсті. Бір орында жаймашуақ қалып қой-</w:t>
        <w:br/>
        <w:t>300</w:t>
      </w:r>
    </w:p>
    <w:p>
      <w:r>
        <w:t>май, таудан аққан өзендей сарқырап бәрі кетті. Өмір деген</w:t>
        <w:br/>
        <w:t>сарқырағап өзен екен. Бірде батып, бірде шыгып жүргеп</w:t>
        <w:br/>
        <w:t>екем. Тағдыр, болса да, басқа жолын қимай маған, жолға,</w:t>
        <w:br/>
        <w:t>сай-саласы мол салған екен. Жағаласа жүріп тағдырмен</w:t>
        <w:br/>
        <w:t>арпалыстым. Аз да болса мұратыма жеткен екем. Өрт</w:t>
        <w:br/>
        <w:t>екен өмір деген жалындап жанып тұргап. Өткелін іздеп</w:t>
        <w:br/>
        <w:t>коп қиналдым. Сөйтсем өртте өткел болмайды екен, өт-</w:t>
        <w:br/>
        <w:t>кіздім тағдырдың көлденең тосқан тозағын мына бастан...</w:t>
        <w:br/>
        <w:t>Шүкір айтам, бір құдайға бас иеміп. Күйдім де, пістім де</w:t>
        <w:br/>
        <w:t>епді міпе, қатарында елімнің мен келемін. Қыспағынан</w:t>
        <w:br/>
        <w:t>тағдырдың шықтым-ау деп, бұл күндері жайраң қағып</w:t>
        <w:br/>
        <w:t>мен күлеміп. Аңсамайтып өткенін адам бар ма? Қателе-</w:t>
        <w:br/>
        <w:t>сіп кетпейтін қадам бар ма? Айтын-айтпай не керек, қайта</w:t>
        <w:br/>
        <w:t>сүріп түзейтін өмір қайда? Енді қапша білмеймін жаса-</w:t>
        <w:br/>
        <w:t>рымды, жетіп жатыр тауқыметім бір басыма... Құдайым</w:t>
        <w:br/>
        <w:t>жар боп, қос құлыным аман болса, бұл тағдырға ренішім</w:t>
        <w:br/>
        <w:t>жоқ әрқаштанда. Әркім өз жолымен дейді ғой, мен де сол</w:t>
        <w:br/>
        <w:t>жолды жүріп өттім...-- деп барып Орынша біраз күн бұ-</w:t>
        <w:br/>
        <w:t>рын әңгіме қын бастаған өз өмір жолын тамамдады.</w:t>
        <w:br/>
        <w:t>Өмірдің азапты кезеңдерін еске түсіру қиын екен. Қи-</w:t>
        <w:br/>
        <w:t>нала жүріп өміріпің басыпа барып қайтты. Біраз үнсіз-</w:t>
        <w:br/>
        <w:t>діктен соң:</w:t>
        <w:br/>
        <w:t>-- Қаке, жатағыма жеткізіп салшы, кеш боп қапты,-</w:t>
        <w:br/>
        <w:t>деп мағап күлімдей қарады.</w:t>
        <w:br/>
        <w:t>Орыншаны жатағыпа жеткізіп салған соң, әлгінде</w:t>
        <w:br/>
        <w:t>екеулеп жүріп өткеп қыдырма жолға қайта келдім. Енші</w:t>
        <w:br/>
        <w:t>жалғыз жүріп келем. Тағдырдың тәлкегіне түссе де ақ-</w:t>
        <w:br/>
        <w:t>жарқып, ақкөңіл мінезіп сақтап қалған келіншектің өмі-</w:t>
        <w:br/>
        <w:t>рін тізбектеп коз алдымпап қайта өткізіп шықтым. Көп</w:t>
        <w:br/>
        <w:t>жүрсем де аяғым емес. жүрегім сыздайды. Орыпшаның</w:t>
        <w:br/>
        <w:t>өміріпен ұмытпастай әсер алдым. Болса да кеміс күшп-</w:t>
        <w:br/>
        <w:t>қуаты мен ынтә-жітеріте қайран қалдым. Жеткен деңге-</w:t>
        <w:br/>
        <w:t>Йін жоғары тұтып, тып ықласпен Орыншаға бас идім.</w:t>
        <w:br/>
        <w:t>-- Айпалайын Орызнтта аман болғын! Қос ботаң -- қос</w:t>
        <w:br/>
        <w:t>қанатың ер жетіп, осшуақытта жүздері қайырылмасышн!</w:t>
        <w:br/>
        <w:t>Қаштапда саулығыңды тілей жүріп, айтарым, жасымай,</w:t>
        <w:br/>
        <w:t>әлде болса шықпаған тау шыңына шыға бергін! Ботала-</w:t>
        <w:br/>
        <w:t>рыңның ұл-қыздары әжелесін. Күн асырмай құрметтеп</w:t>
        <w:br/>
        <w:t>мәнелесіпн. Қарындасым Орынша, жапырақ жайып өсіп-</w:t>
        <w:br/>
        <w:t>өне бөргін! Ажал оғы мезгілсіз кеп әкетпесін...-- деп меп</w:t>
        <w:br/>
        <w:t>де күбірлей жүріп жатағыма қарай бет бұрдым.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
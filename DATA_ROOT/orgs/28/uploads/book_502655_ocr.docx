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АБЫЛАЙ ХАН АТЫНДАҒЫ ҚАЗАҚ ХАЛЫҚАРАЛЫҚ</w:t>
        <w:br/>
        <w:t>ҚАТЫНАСТАР ЖӘНЕ ӘЛЕМ ТІЛДЕРІ УНИВЕРСИТЕТІ</w:t>
        <w:br/>
        <w:t>ӘОЖв1 13751181 1.512,1122-811.111 Қолжазба құқығында</w:t>
        <w:br/>
        <w:t>АШИНОВА КҮНИПА АХАТОВНА</w:t>
        <w:br/>
        <w:t>Қазақ және ағылшын тілдеріндегі</w:t>
        <w:br/>
        <w:t>дипломатиялық терминдердің жасалымы</w:t>
        <w:br/>
        <w:t>10.02.20 - салыстырмалы-тарихи, типологиялық</w:t>
        <w:br/>
        <w:t>және салғастырмалы тіл білімі</w:t>
        <w:br/>
        <w:t>Филология ғылымдарының кандидаты</w:t>
        <w:br/>
        <w:t>ғылыми дәрежесін алу үшін дайындалған диосертация</w:t>
        <w:br/>
        <w:t>Ғылыми жетекші:</w:t>
        <w:br/>
        <w:t>филология ғылымдарының</w:t>
        <w:br/>
        <w:t>докторы, профессор</w:t>
        <w:br/>
        <w:t>З.Қ. Ахметжанова</w:t>
        <w:br/>
        <w:t>Қазақстан Республикасы</w:t>
        <w:br/>
        <w:t>Алматы, 2007</w:t>
        <w:br/>
        <w:t>Һ2</w:t>
        <w:br/>
        <w:t>24</w:t>
        <w:br/>
        <w:t>22</w:t>
        <w:br/>
        <w:t>22</w:t>
        <w:br/>
        <w:t>2.4</w:t>
        <w:br/>
        <w:t>МАЗМҰНЫ</w:t>
        <w:br/>
        <w:t>КІРІСІТЕ</w:t>
        <w:br/>
        <w:t>ҚАЗАҚ ЖӘНЕ АҒЫЛШЫН ТІЛДЕРІНДЕГІ ДИПЛОМАТИЯЛЫҚ</w:t>
        <w:br/>
        <w:t>ТЕРМИНДЕРДІҢ ЛИНГВИСТИКАЛЫҚ СИПАТЫ</w:t>
        <w:br/>
        <w:t>Салалық терминдер - лексиканың ерекше қабаты</w:t>
        <w:br/>
        <w:t>Дипломатиялық терминдік жүйенің калыптасуы</w:t>
        <w:br/>
        <w:t>Дипломатиялық терминдердің өзіндік сипатты белгілері</w:t>
        <w:br/>
        <w:t>Қазақ жәнс ағылшын тілдеріндегі қысқарған жәнс біріккен</w:t>
        <w:br/>
        <w:t>дипломатиялық терминдер</w:t>
        <w:br/>
        <w:t>Л ипломатия саласындағы халыкаралык терминдер</w:t>
        <w:br/>
        <w:t>Бірінші бөлімге түйін</w:t>
        <w:br/>
        <w:t>ҚАЗАҚ ЖӘНЕ АҒЫЛШЫН ТІЛДЕРІНДЕГІ ДИПЛОМАТИЯЛЫҚ</w:t>
        <w:br/>
        <w:t>ТЕРМИНДЕРДІҢ ҚҰРЫЛЫМДЫҚ ТИПТЕРІ: ЖАСАЛУ</w:t>
        <w:br/>
        <w:t>ЖОЛДАРЫ</w:t>
        <w:br/>
        <w:t>Дипломатиялық терминдердің лексика-семантикалық тәсіл арқылы</w:t>
        <w:br/>
        <w:t>жасалуы</w:t>
        <w:br/>
        <w:t>Дипломатиялық терминдердің морфологиялық (синтетикалық)</w:t>
      </w:r>
    </w:p>
    <w:p>
      <w:r>
        <w:t>тәсіл арқылы жасалуы</w:t>
        <w:br/>
        <w:t>Дипломатиялық терминдердің синтаксистік (аналитикалық) тәсіл</w:t>
        <w:br/>
        <w:t>аркылы жасалуы</w:t>
        <w:br/>
        <w:t>Ҡалька тәсілімен жасалған дипломатиялық терминдер</w:t>
        <w:br/>
        <w:t>Екінші бөлімге түйін</w:t>
        <w:br/>
        <w:t>ҚОРЫТЫНДЫ</w:t>
        <w:br/>
        <w:t>ПАЙДАЛАНЫЛҒАН ӘДЕБИЕТТЕР ТІЗІМІ</w:t>
        <w:br/>
        <w:t>ҚОСЫМША (сөздік)</w:t>
        <w:br/>
        <w:t>22</w:t>
        <w:br/>
        <w:t>33</w:t>
        <w:br/>
        <w:t>39</w:t>
        <w:br/>
        <w:t>49</w:t>
        <w:br/>
        <w:t>59</w:t>
        <w:br/>
        <w:t>140</w:t>
        <w:br/>
        <w:t>ашылмауы. Қазақ тіл біліміпде аталгап екі аталымпып да терминделу деп</w:t>
        <w:br/>
        <w:t>алынғанын жән деп есептейміз.</w:t>
        <w:br/>
        <w:t>ІШ. Құрманбайұлы терминдену процесін былайша түсіндіреді:</w:t>
        <w:br/>
        <w:t>“Терминдену дегеніміз - тілдің жалпы лексикасынан немесе арнаулы</w:t>
        <w:br/>
        <w:t>лексикасынан терминделуші ұғымға сәйкес келетін сөзді тауып, оны сол ұғым</w:t>
        <w:br/>
        <w:t>қатысты болатын терминологиялық өріске өткізу арқылы аталмыш ұғымның</w:t>
        <w:br/>
        <w:t>атауы ретінде терминдік мағына жүктеу процесі. Ұғымның терминделуі мен</w:t>
        <w:br/>
        <w:t>сөздің терминденуі нәтижесінде термин туындайды. Терминделу негізінде</w:t>
        <w:br/>
        <w:t>термин-ұғым, терминдену негізінде термин-сөз пайда болады да, екеуінің</w:t>
        <w:br/>
        <w:t>бірлігінен термин жасалады. Терминделуші ұғым алғашкы болғандықтан,</w:t>
        <w:br/>
        <w:t>терминденуші сөз оған бағынышты болады. Ең бастысы - терминдену</w:t>
        <w:br/>
        <w:t>барысында сөз мағынасы терминделуші ұғымның негізгі белгілеріне сәйкес</w:t>
        <w:br/>
        <w:t>нақтыланады. Терминделу мен терминдену сөздеріне жекс-жсекс терминдік мән</w:t>
        <w:br/>
        <w:t>беру терминнің термин-сөз жоне термин-ұғым деп аталатын екі қырымен</w:t>
        <w:br/>
        <w:t>тікелей байланысты” (17,41 6.1.</w:t>
        <w:br/>
        <w:t>Терминдердің семантикалық мағыналарының талдау принциптері ұғымның</w:t>
        <w:br/>
        <w:t>логикалық және лингвистикалык тұрғыдан терминденуіне негізделеді. Егер</w:t>
        <w:br/>
        <w:t>арнайы үғымның логикалық түрғылан терминденуінде өзіне тән белгілердің анық</w:t>
        <w:br/>
        <w:t>таңбалары болса, лингвистикалық терминдену тұрғысынан қарағанда, бұл -</w:t>
        <w:br/>
        <w:t>терминденетін ұғымның ара қатысының таңбалануы.</w:t>
        <w:br/>
        <w:t>Тілдік таңба тұрақты ұғымды білдіреді. Тілдік таңбаның терминденуі</w:t>
        <w:br/>
        <w:t>тілдік таңбаның арнайы ұғыммен ара қатысы ретінде бейнеленеді. Таңбаның</w:t>
        <w:br/>
        <w:t>арнайы ұғыммен ара қатысы оның таңба мағынасының болуына байланысты.</w:t>
        <w:br/>
        <w:t>Ол мағына таңба компоненттерінен немесе басқа семантикалык арнадағы осы</w:t>
        <w:br/>
        <w:t>таңба мағыналарынан алынады.</w:t>
        <w:br/>
        <w:t>Ана тілімізде бұрыннан бар түбір терминдеріміздің орны айрықша. Қазақ</w:t>
        <w:br/>
        <w:t>тілінің өз сөздерінен терминдер төмендегі тәсілдер арқылы жасалады:</w:t>
        <w:br/>
        <w:t>і сөздер</w:t>
        <w:br/>
        <w:t>| Семантикалық тәсіл</w:t>
      </w:r>
    </w:p>
    <w:p>
      <w:r>
        <w:t>| Аналитикалық тәсіл</w:t>
        <w:br/>
        <w:t>ер” ік</w:t>
        <w:br/>
        <w:t>тәсіл</w:t>
        <w:br/>
        <w:t>мағына || мағына дара күрделі жалпы || арнайы</w:t>
        <w:br/>
        <w:t>кеңеюі || тарылуы қолданыс|| салалық</w:t>
        <w:br/>
        <w:t>1- сурет Терминдердің ана тіліміздің лексикасы арқылы жасалуы</w:t>
        <w:br/>
        <w:t>Жалпыхалықтық сөзге терминдік мағына жүктеудің екі жолы</w:t>
        <w:br/>
        <w:t>қарастырылады: сөз мағынасының өзгеруінің себебі және жана терминдік</w:t>
        <w:br/>
        <w:t>мағынаның даму жолдары |46, 8-11 56.|. Терминдік мағына - сөздің көп</w:t>
        <w:br/>
        <w:t>мағынасының бірі ғана, ол ғылымның арнайы бір саласында қызмет</w:t>
        <w:br/>
        <w:t>атқаруымен ерекшеленеді.</w:t>
        <w:br/>
        <w:t>15</w:t>
        <w:br/>
        <w:t>Шах-Назарова В.С. Апгло-русский дипломатический словарь Москва:</w:t>
        <w:br/>
        <w:t>Русский язык, 2001. -855 с.; Макашева К.Н. Дипломатиялық сөздік. -Алматы,</w:t>
        <w:br/>
        <w:t>2000. -248 6. Сонымен қатар зерттеуде дипломатия саласына арналған 2001-</w:t>
        <w:br/>
        <w:t>2005 жж. аралығында жарық көрген “Дипломатия жаршысы” бұқаралық</w:t>
        <w:br/>
        <w:t>басылымы, халықаралық дипломатиялык кұжаттар (интернеттен алынған БҰҰ</w:t>
        <w:br/>
        <w:t>және басқа халықаралық ұйымдар материалдары), “Халықаралық</w:t>
        <w:br/>
        <w:t>құжаттанушы” (консулдық қызмет) мамандығын даярлауда пайдаланылатын</w:t>
        <w:br/>
        <w:t>оқулықтар мен оқу құралдары (Борисенко И.И., Евтушенко Л.И. Английский</w:t>
        <w:br/>
        <w:t>язык в международных документах (материалы на английском языке). -Киев:</w:t>
        <w:br/>
        <w:t>Логос, 2001. -479 с.; Ғейһаш Е.С. Біріюптайс Напаһоок. -І.опйдоп апа Мем</w:t>
        <w:br/>
        <w:t>Үогпіс Гопешап, 2000. -178 р.: Муратов Э.Н. Дипломатические документы и</w:t>
        <w:br/>
        <w:t>дипломатическая переписка (магериалы на английском языке). -Москва:</w:t>
        <w:br/>
        <w:t>Жетрсель, 2001. -219 с.) пайдаланылды.</w:t>
        <w:br/>
        <w:t>Зерттеу жұмысының талқылануы мен мақұлдануы. Жұмыстың</w:t>
        <w:br/>
        <w:t>түжырымдары мен нәтижелері бойынша: 1) Абылай хан атындағы ҚазХҚӘТУ</w:t>
        <w:br/>
        <w:t>өткен “Қазақстан Республикасы ғаламдық мәдениетаралық кеңістікте” атты</w:t>
        <w:br/>
        <w:t>халықаралық ғылыми-тәжірибелік (Алматы, 23-24 қазан 2003 ж.), 2) Әл-Фараби</w:t>
        <w:br/>
        <w:t>атындағы Қазақ ұлттық университетінде өткен “М. Әуезов және әлем әдебиеті”</w:t>
        <w:br/>
        <w:t>атты халықаралық ғылыми-теориялык (Алматы, 26-27 қыркүйек 2003 ж.), 3)</w:t>
        <w:br/>
        <w:t>Әл-Фараби атындағы Қазақ ұлттық университетінің профессор А.С.</w:t>
        <w:br/>
        <w:t>Аманжоловтың 70 жылдык мерейтойына және ғылыми ұстаздык қызметінің 45</w:t>
        <w:br/>
        <w:t>жылдығына арналған “Түркі сөз әлемі” атты халықаралық ғылыми-теориялық</w:t>
        <w:br/>
        <w:t>(Алматы, 2004 ж.), 4) Абылай хан атындағы ҚазХҚӘТУ-нің Орта-Азиялық</w:t>
        <w:br/>
        <w:t>іскерлік қарым-қатынас қауымдастығымен бірлесіп өткізген “Қазіргі тіл</w:t>
        <w:br/>
        <w:t>біліміндегі дискурстың мәселелері: теория мен тәжірибесі” атты халықаралық</w:t>
        <w:br/>
        <w:t>ғылыми-практикалық (Алматы, 23-24 акпан 2006 ж.) конференцияларда</w:t>
        <w:br/>
        <w:t>баяндамалар жасалды.</w:t>
        <w:br/>
        <w:t>Жұмыстың негізгі тұжырымдары мен нәтижелері бойынша Абылай хан</w:t>
        <w:br/>
        <w:t>атындағы Қазақ халықаралық қатынастар және әлем тілдері университетінің</w:t>
        <w:br/>
        <w:t>Жалпы және салғастырмалы тіл білімі кафедрасында өткен “Қазіргі тіл білімінің</w:t>
        <w:br/>
        <w:t>өзекті мәселелері” атты семинарда (2006, наурыз) баяндама жасалды.</w:t>
        <w:br/>
        <w:t>Диссертацияның қолжазбасы Абылай хан атындағы Қазақ халықаралық</w:t>
        <w:br/>
        <w:t>қатынастар және әлем тілдері университетінің Жалпы және салғастырмалы тіл</w:t>
        <w:br/>
        <w:t>білімі кафедрасы мен теориялық және колданбалы лингвистика мәселелері</w:t>
        <w:br/>
        <w:t>бойыпша гылыми-зерттеу орталыгыпыц біріккеп мәжілісіпде (2006, маусым)</w:t>
        <w:br/>
        <w:t>талқыланды.</w:t>
        <w:br/>
        <w:t>Зерттеу жұмысының құрылымы. Диссертация кіріспе бөлімнен, екі</w:t>
        <w:br/>
        <w:t>тараудан және қорытындыдан, пайдаланған әдебиеттер тізімі мен қосымшадан</w:t>
        <w:br/>
        <w:t>(сөздіктен) тұрады.</w:t>
      </w:r>
    </w:p>
    <w:p>
      <w:r>
        <w:t>Дегенмеп, термип меп жалпыхалықтык создіп арасыпда озара алмасу процесі</w:t>
        <w:br/>
        <w:t>де болып тұрады. Жалпыхалықтық сөз терминдік мағына алып, термин</w:t>
        <w:br/>
        <w:t>қатарынан орын алып жатса, терминнің жалпыхалықтық лексикаға өтуі де</w:t>
        <w:br/>
        <w:t>кездеседі. Мысалға “еңбек”, “құн” және “тап” терминдері мен олардың</w:t>
        <w:br/>
        <w:t>тіркестерін алайық. Аталмыш терминдермен жасалған терминдік тіркестерге</w:t>
        <w:br/>
        <w:t>“еңбек құны”, “жұмыс күшінің қүны”, “қосымша құн”, “құл еңбегі”, “тауар</w:t>
        <w:br/>
        <w:t>құны”; “еңбекші тап”, “қоғамды таптарға бөлу”, “таптық қайшылықтар”,</w:t>
        <w:br/>
        <w:t>“тап қатынастары”, “таптық үстемдік” т.б. жатады. Қазіргі кезде осы</w:t>
        <w:br/>
        <w:t>сөздерден туындаған сөз тіркестері кенінен қолданылады, мысалы, “еңбек</w:t>
        <w:br/>
        <w:t>ақысы”, “еңбек ету”, “еңбек кітапшасы”; “қонып сұрау”, “құнын отеу”,</w:t>
        <w:br/>
        <w:t>“өнімнің жалпы құны”; “таптық сипатқа ие болу” т.б.</w:t>
        <w:br/>
        <w:t>Термин мен жалпыхалықтық сөзді семантикалык жағынан салыстыра келе,</w:t>
        <w:br/>
        <w:t>олардың басты айырмашылықтарын төмендегі костс түрінде жүйеледік:</w:t>
        <w:br/>
        <w:t>1-кесте Жалпыхалыктық сөздің және терминнің басты ерекшеліктері</w:t>
        <w:br/>
        <w:t>Жалпыхалықтык сөз</w:t>
        <w:br/>
        <w:t>Термин</w:t>
        <w:br/>
        <w:t>% көп мағыналы;</w:t>
        <w:br/>
        <w:t>% қолданыс ауқымы кең;</w:t>
        <w:br/>
        <w:t>ө мағынасы контекске тәуелді;</w:t>
        <w:br/>
        <w:t>е полисемантикалық құбылыстар,</w:t>
        <w:br/>
        <w:t>эмоционалды бояу, экспрессивті</w:t>
        <w:br/>
        <w:t>стилистикалық қызмет,</w:t>
        <w:br/>
        <w:t>субьективті-бағалау факторлары,</w:t>
        <w:br/>
        <w:t>кәркемдік, мәнерлілік тән;</w:t>
        <w:br/>
        <w:t>Ф Лингвистикалық,</w:t>
        <w:br/>
        <w:t>экстралингвистикалық</w:t>
        <w:br/>
        <w:t>факторлармен тығыз байланысты;</w:t>
        <w:br/>
        <w:t>күрделі категория, стильдік</w:t>
        <w:br/>
        <w:t>бейтараптык жат;</w:t>
        <w:br/>
        <w:t>қолданыста әр алуан тұлғалық</w:t>
        <w:br/>
        <w:t>өзгеріске ұшырап, түрленіп</w:t>
        <w:br/>
        <w:t>отырады.</w:t>
        <w:br/>
        <w:t>е дара, нақ мағыналы;</w:t>
        <w:br/>
        <w:t>қолданыс ауқымы тар;</w:t>
        <w:br/>
        <w:t>контекске тәуелсіз;</w:t>
        <w:br/>
        <w:t>% полисемантикалық,</w:t>
        <w:br/>
        <w:t>эмопионалды бояу, экспрессивті</w:t>
        <w:br/>
        <w:t>стилистикалық қызмет,</w:t>
        <w:br/>
        <w:t>субьективті-бағалау факгорлары,</w:t>
        <w:br/>
        <w:t>көркемдік, мәнерлілік жат;</w:t>
        <w:br/>
        <w:t>%лингвистикалық,</w:t>
        <w:br/>
        <w:t>экстралингвистикалық</w:t>
        <w:br/>
        <w:t>факторларға байланысты;</w:t>
      </w:r>
    </w:p>
    <w:p>
      <w:r>
        <w:t>стильдік бейтараптық, жүйелілік,</w:t>
        <w:br/>
        <w:t>қыскалық, “жасандылық” тән.</w:t>
        <w:br/>
        <w:t>қолданыста тұлғалық өзгеріске</w:t>
        <w:br/>
        <w:t>ұшырап, түрленбейді.</w:t>
        <w:br/>
        <w:t>Тіл мамандары</w:t>
        <w:br/>
        <w:t>жалпыхалықтық тілдегі</w:t>
        <w:br/>
        <w:t>сөздердің терминденуі</w:t>
        <w:br/>
        <w:t>мен</w:t>
        <w:br/>
        <w:t>терминологиялық лексиканың терминденуін бір процестің екі түрі дей отырып,</w:t>
        <w:br/>
        <w:t>терминденудің алғашқы түрінің терминологияда сонғысына қарағанда өнімді</w:t>
        <w:br/>
        <w:t>екенін атап көрсетеді |19, 10 6.1.</w:t>
        <w:br/>
        <w:t>Орыс тіліндегі “терминологизация” және “терминирование” аталымдары</w:t>
        <w:br/>
        <w:t>бір-бірін алмастыра алады, яғни бірінің орнына бірі қолданыла береді.</w:t>
        <w:br/>
        <w:t>Мамандардың пікірінше, оған негізгі себеп - атаулардың жеке термин ретінде</w:t>
        <w:br/>
        <w:t>қалыптасуына негіз болатын ғылыми ұғымдардың ара-жіктерінің айқын</w:t>
        <w:br/>
        <w:t>14</w:t>
        <w:br/>
        <w:t>1 ҚАЗАҚ ЖӘНЕ АҒЫЛШЫН ТІЛДЕРІНДЕГІ ДИПЛОМАТИЯЛЫҚ</w:t>
        <w:br/>
        <w:t>ТЕРМИНДЕРДІҢ ЛИНГВИСТИКАЛЫҚ СИПАТЫ</w:t>
        <w:br/>
        <w:t>1.1 Салалық терминдер - лексиканың ерекше қабаты</w:t>
        <w:br/>
        <w:t>Кез келген тілдің терминологиялық кабатын салалық терминдер</w:t>
        <w:br/>
        <w:t>қалыптастырады. Ғылымның белгілі бір саласын меңгеру үшін алдымен сол</w:t>
        <w:br/>
        <w:t>салаға тән терминдер жасалады. Термин белгілі ғылым саласының ұғымдар</w:t>
        <w:br/>
        <w:t>жүйесінен туындайды. Ал “ұғым” деп кез келген сөз табында баяндалған</w:t>
        <w:br/>
        <w:t>(есімдіктен басқа) ой жүйесі айтылады.</w:t>
        <w:br/>
        <w:t>Ежелгі грек философы Аристотель жалпы ұғымды тұңғыш рет терең</w:t>
        <w:br/>
        <w:t>зерттеп, мән категориясын басқа категориялардың негізі ретінде қарастырып,</w:t>
        <w:br/>
        <w:t>заттың табиғатын түсіндірудің төрт түрлі себебін көрсетеді: материалдык себеп</w:t>
        <w:br/>
        <w:t>(саис ітаістігіі5), формальды собеп (сайөс КЮгта/із), өндіргіш ссбсп (саизс</w:t>
        <w:br/>
        <w:t>еНісіепз), мақсатты себеп (саиве Ғіпа!ів). Ғалымның пікірінше, заттың мәнін</w:t>
        <w:br/>
        <w:t>түсіндіруле осы аталған себептердің бәрі бірдей қамтылады, философия пәні</w:t>
        <w:br/>
        <w:t>жалпы бола тұра, жекелеген заттарды (құрамды. мәнді), мәселен, мүсін,</w:t>
        <w:br/>
        <w:t>мемлекет т.б. жете түсіндіре білуі кажет П, 6 6.1.</w:t>
        <w:br/>
        <w:t>Дүние жүзінде білім мен мәленнеттің “екінші үстазы” атанған данышпан,</w:t>
        <w:br/>
        <w:t>ойшыл, энциклопедист ғалым Әбу Наср әл-Фараби Аристотельдің ілімін әрі</w:t>
        <w:br/>
        <w:t>қарай дамытып, әлемге танытқан. Ол Аристотель шығармаларына көптеген</w:t>
        <w:br/>
        <w:t>түсіндірмелер мен трактаттар арнаған. Ғұлама ұстаз логика жайындағы</w:t>
        <w:br/>
        <w:t>трактаттарында категория, семантика, предикат, табиғи құбылыс сияқты</w:t>
        <w:br/>
        <w:t>мәселелерді ғылыми тұрғыдан қарастыра отырып, ғылыми танымның жалпы</w:t>
        <w:br/>
        <w:t>(универсал) теориялық үш шартын анықтады. Ол шарттар: біріншіден,</w:t>
        <w:br/>
        <w:t>ғылымның барлык түпкі негіздерін - ұстанымдарын білу; екіншіден, осы</w:t>
        <w:br/>
        <w:t>ұстанымдардан сол ғылымға жататын кажетті корытынды мен нәтиже шығара</w:t>
        <w:br/>
        <w:t>білу; үшіншіден, осы ғылым жайлы бұрын-соңды айтылған ой-пікірлерді</w:t>
        <w:br/>
        <w:t>талдай білу, дұрысы мен теріс жақтарын ажыратып, қателерін түзете білу |2,</w:t>
        <w:br/>
        <w:t>78-79 66., 104-192 66.1.</w:t>
        <w:br/>
        <w:t>Философия тарихында “ұғым” жайында негізгі екі бағыт қалыптасты:</w:t>
        <w:br/>
        <w:t>материалистік және идеалистік. Материалистік бағыт ұғымды мазмұны</w:t>
        <w:br/>
        <w:t>жағынан обьективті деп санаса, идеалистер ұғымды обьективті шындыққа</w:t>
      </w:r>
    </w:p>
    <w:p>
      <w:r>
        <w:t>тәуелсіз, өзінен-өзі пайда болатын мәнді ой деп көрсетті.</w:t>
        <w:br/>
        <w:t>Гегельдің пікірінше, философия дегеніміз - ой қозғалысы, бір ұғымнан</w:t>
        <w:br/>
        <w:t>екіші ұгым туатып, бір ұгым екіпші ұгымга айпалатып ұгымдар жүйесі.</w:t>
        <w:br/>
        <w:t>Г. Гегель ұғымды бастапқы, ал заттар мен табиғат - соның көмескі көшірмесі</w:t>
        <w:br/>
        <w:t>деп |31, К. Маркес пен Ф, Энгельс оны сезім аркылы қабылданатын алуан түрлі</w:t>
        <w:br/>
        <w:t>заттардың жалпы қасиеттерінің ойымызда қамтылған, ықшамдалған түрі деп</w:t>
        <w:br/>
        <w:t>түсіндірді |41.</w:t>
        <w:br/>
        <w:t>Ұғым - дүниені танудың белгілі бір сатысы ғана, осыған орай олар</w:t>
        <w:br/>
        <w:t>біртұтас болып біріккенде, өзара тығыз байланыста болғанда ғана ақиқатты</w:t>
        <w:br/>
        <w:t>толық қамтиды. Ұғым обьективті шындықты бейнелегендіктен, сол</w:t>
        <w:br/>
        <w:t>ІЫНдЫыЫҚқТтЫың жиынтығы болып табылады. Ақиқат ттындықтағы қозғалысты</w:t>
        <w:br/>
        <w:t>ұғым арқылы ғана бейнелеуге болады.</w:t>
        <w:br/>
        <w:t>табылмагап жагдайда жасапды жолмеп жасалады. Бұлар колдапылу барысыпда</w:t>
        <w:br/>
        <w:t>әбден қалыптасып, жасандылығы ұмытылып, үйреншікті терминге айналады.</w:t>
        <w:br/>
        <w:t>Термин арнайы түрде жасалатын жасанды сөз болғандықтан, оның жасалуына</w:t>
        <w:br/>
        <w:t>негіз болған тілде бұрыннан бар сөздің мағынасын тарылтуға да, сондай-ақ сол</w:t>
        <w:br/>
        <w:t>сөздің негізінде жаңа сөз жасауға да болады. Терминнің сәтті немесе сәтсіз</w:t>
        <w:br/>
        <w:t>жасалуы оның ұғымды дәл беруіне байланысты. Сөз терминдік мағынаға ие</w:t>
        <w:br/>
        <w:t>болғаннан кейін, өзінің бастапқы мағынасынан қол үзіп терминологияның</w:t>
        <w:br/>
        <w:t>заңдылығына сәйкес дамиды.</w:t>
        <w:br/>
        <w:t>Жасанды жолмен жасалған дипломатия саласында қолданылатын</w:t>
        <w:br/>
        <w:t>терминдерге әлеует, босқып, пәм, лацкестік, парық, шеріктер, ықпалдастық</w:t>
        <w:br/>
        <w:t>т.б. жатады. Бұл терминдер казіргі күнде дипломатия саласының үйреншікті</w:t>
        <w:br/>
        <w:t>терминіне айналған.</w:t>
        <w:br/>
        <w:t>Осы тәсілмен (жасанды тәсілмен) жасалған торминдік тіркестерге әскери</w:t>
        <w:br/>
        <w:t>әлеуетті нығайту; саяси босқын; лацкестікпен күрес; әскери шеріктер; озара</w:t>
        <w:br/>
        <w:t>ықпалдастық т.б. жатады.</w:t>
        <w:br/>
        <w:t>Ғылым мен техникада жаңа ұғымдарды білдіру үшін атаулар керек болса,</w:t>
        <w:br/>
        <w:t>оларды, ең алдымен, төл лексикамыздың мүмкіншілігінен іздейміз және</w:t>
        <w:br/>
        <w:t>мағынасы сол үғымға сәйкес немесе жакын сөздерге жаңа үғымдарды телиміз.</w:t>
        <w:br/>
        <w:t>Терминдік ұғымды білдіре алатын мүмкіндігі бар сөздер мен атаулар саны</w:t>
        <w:br/>
        <w:t>әдеби тілде аз емес. Олардың белгілі бір ғылым саласының терминдері ретінде</w:t>
        <w:br/>
        <w:t>қалыптасуы сөздік кұрамды толыктыра, байыта түседі. Осы орайда</w:t>
        <w:br/>
        <w:t>дипломатиялық терминдерді де төл тіліміздің лексикасынан бөліп зерттеу</w:t>
        <w:br/>
        <w:t>мүмкін емес.</w:t>
        <w:br/>
        <w:t>Ғылымның белгілі бір саласында термин бір ғана ұғымды білдіреді, сол</w:t>
        <w:br/>
        <w:t>салада қалыптасқан немесе қалыптасуға тиісті ұғымның негізгі қасиеттері мен</w:t>
        <w:br/>
        <w:t>белгілеріне сай келеді. Терминнің негізгі қызметінің бірі - оның арнайы</w:t>
        <w:br/>
        <w:t>салалық ұғымды беруі болса, жалпыхалықтық сөздің де осы қызметті аткаруы</w:t>
        <w:br/>
        <w:t>мүмкін, сондықтан термин табиғатын терең түсіну үшін оның функционалдық,</w:t>
        <w:br/>
        <w:t>құрылымдық және стильдік ерекшеліктерін жалпыхалықтық сөз ерекшелігінен</w:t>
        <w:br/>
        <w:t>ажырата білуіміз қажет.</w:t>
        <w:br/>
        <w:t>Жалпыхалықтық сөздер ғылыми-функционалдық стильде, әрі жалпы</w:t>
        <w:br/>
        <w:t>халықтық лексикада қолданылып, оны байытудың көзі болып табылады. Ал</w:t>
        <w:br/>
        <w:t>жаңа термин ұғымның мазмұны мен қызметіне сәйкес келуі тиіс.</w:t>
        <w:br/>
        <w:t>Терминнің жалпыхалықтық сөз сияқты ауқымы кең емес. Қолданыс аумағы</w:t>
        <w:br/>
        <w:t>тар болгапдыктап, ол гылымпыц әртүрлі саласыпа сішісіп кете алмайды.</w:t>
        <w:br/>
        <w:t>Алайда терминдердің ішінде тек бір саладағы терминологияға қатысты</w:t>
        <w:br/>
        <w:t>терминдер де. ғылымның әртүрлі саласына кызмет ететін салааралық</w:t>
        <w:br/>
        <w:t>терминдер де кездеседі. Мысалы: “иммунитет” дипломатиялық термин: 1.</w:t>
        <w:br/>
        <w:t>Дербес құқықтылық; 2. Организмде бар, ауру қоздырғыштарына карсы</w:t>
        <w:br/>
        <w:t>тұратын, оларлың уыттылығына төтеп беретін қасиет |45,280 6. деген</w:t>
      </w:r>
    </w:p>
    <w:p>
      <w:r>
        <w:t>мағынаны білдіріп, дипломатия және медицина салаларында қолданылады.</w:t>
        <w:br/>
        <w:t>Жалпыхалықтық сөз бен терминнің ара қатынасын олардың қолданыс</w:t>
        <w:br/>
        <w:t>аялары арқылы белгілей аламыз. Жалпыхалықтық сөздің термин қүрамына енуі</w:t>
        <w:br/>
        <w:t>ғылыми нысанға айналуына байланысты. Жалпыхалықтық сөз терминденуге</w:t>
        <w:br/>
        <w:t>бейім болады да, терминмен бірге белгілі бір салада қолданыла алады.</w:t>
        <w:br/>
        <w:t>13</w:t>
        <w:br/>
        <w:t>Зерттеудід теориялық мәпі. Қазак жәпе агылшып дипломатиялық</w:t>
        <w:br/>
        <w:t>терминдер жүйесін салғастыра зерттеу терминдік лексикография мен</w:t>
        <w:br/>
        <w:t>терминология саласына өз үлесін қосады. Зерттеу нәтижесі жалпы ғылыми,</w:t>
        <w:br/>
        <w:t>халықаралық және салааралық терминдер қорын қалыптастыруға, ғылыми және</w:t>
        <w:br/>
        <w:t>техникалық аударманың лингвистикалык теориясын жасауға, шет тілін</w:t>
        <w:br/>
        <w:t>оқытудың жаңа әдістемесін калыптастыруға ғылыми тұрғыдан негіз бола алады.</w:t>
        <w:br/>
        <w:t>Зерттеудің практикалық құндылығы. Зерттеу нәтижелері ғылыми</w:t>
        <w:br/>
        <w:t>және саяси-қоғамдық әдебиетті пайдалануда, терминологиялық,</w:t>
        <w:br/>
        <w:t>дипломатиялық және қос немесе көп тілдік салалық сөздіктер құрастыруда,</w:t>
        <w:br/>
        <w:t>халықаралық құжаттандыру және халыкаралық катынас пен консулдық кеңсе</w:t>
        <w:br/>
        <w:t>қызметкерлерін даярлауда, салғастырмалы тіл білімі бойынша оқу-әдістемелік</w:t>
        <w:br/>
        <w:t>құралдарын жазу барысында, терминология, лексикография пәндерінен</w:t>
        <w:br/>
        <w:t>дәрістер оқуда, ссминар, практикалық сабақтар, курстар жүргізуде көмекші</w:t>
        <w:br/>
        <w:t>құрал бола алады.</w:t>
        <w:br/>
        <w:t>Зерттеудің методологиялық және теориялық негі: Терминология</w:t>
        <w:br/>
        <w:t>саласына қатысты белгілі тіл мамандары - А. Байтұрсынов, Қ. Жұбанов,</w:t>
        <w:br/>
        <w:t>Ә. Қайдаров, Ш. Сарыбаев, Ө. Айтбайұлы, Б. Қалиев т.б., орыс тіл білімі</w:t>
        <w:br/>
        <w:t>мамандары А.А. Реформатский, Д.С. Лотте, Г.О. Винокур, В.П. Даниленко</w:t>
        <w:br/>
        <w:t>т.б. еңбектері басшылыққа алынып, зерттеуіміз төменде көрсетілген теориялык</w:t>
        <w:br/>
        <w:t>тұжырымдарға негізделді.</w:t>
        <w:br/>
        <w:t>1. Терминдер жүйесі жалпы әдеби тілдің ғылым Тілі деп аталатын</w:t>
        <w:br/>
        <w:t>функционалды қ бөл шегіне жататындықтан, термин ғылыми ортада</w:t>
        <w:br/>
        <w:t>қолданылады. Дипломатиялык терминдер т-Б ғылыми ұғыммен</w:t>
        <w:br/>
        <w:t>экстралингвистикалық жағдаяттардың ара қатынасын анықтайтын,</w:t>
        <w:br/>
        <w:t>семантикалық топ катары қалыптасқан тілдік бірліктер жүйесі. Дипломатиялык</w:t>
        <w:br/>
        <w:t>терминология тілдің әлеуметтік жағы мен мәнін сипаттайды. Дипломатия</w:t>
        <w:br/>
        <w:t>саласына қоғамның әлеуметтік жағы тікелей әсер ететіндіктен, дипломатиялық</w:t>
        <w:br/>
        <w:t>терминология таптық, салалық сипатқа ие.</w:t>
        <w:br/>
        <w:t>2. Қазақ және ағылшын тілдеріндегі дипломатиялық терминдердің терминдік</w:t>
        <w:br/>
        <w:t>мағыналары олардың арнайы ғылыми және саяси ұғымдарының ара қатысымен,</w:t>
        <w:br/>
        <w:t>терминнің өзіне сай терминологиялық өрістегі алатын орнымен анықталады.</w:t>
        <w:br/>
        <w:t>3. Дипломатиялық терминдер жасалымының ерекшеліктері, бір жағынан,</w:t>
        <w:br/>
        <w:t>жалпыхалықтық лексика заңдылықтарымен, екінші жағынан, ұғым</w:t>
        <w:br/>
        <w:t>мағынасымен және терминдегі семалар құрамымен айқындалады.</w:t>
        <w:br/>
        <w:t>Зерттеу әдістері. Зерттеу барысыпда пегізіпеп сипаттама жәпе</w:t>
        <w:br/>
        <w:t>компоненттік талдау, кұрылымдық және семантикалық талдау, жүйелеу және</w:t>
        <w:br/>
        <w:t>салғастырмалы талдау әдістері қолданылды.</w:t>
        <w:br/>
        <w:t>Зерттеу жұмысының дерек көздері. Негізгі зерттеу материалы ретінде</w:t>
        <w:br/>
        <w:t>15000-нан астам дипломатиялық термин мен терминдік тіркестер алынды,</w:t>
        <w:br/>
        <w:t>шамамен оның 7000-ға жуығы - қазақ дипломатиялық терминдері, 9000-ға</w:t>
        <w:br/>
        <w:t>жуығы - ағылшын дипломатиялық терминдері. Зерттеу барысында осы сала</w:t>
        <w:br/>
        <w:t>терминдеріне қатысты пайдаланылған лексикографиялык еңбектер (сөздіктер</w:t>
        <w:br/>
        <w:t>мен түсіндірме сөздіктер): Қазақ тілінің түсіндірме сөздігі. І-Х томдар. -</w:t>
        <w:br/>
        <w:t>Алматы: Ғылым, 1974-1986; Қазақ тілінің сөздігі. -Алматы, 1999. -774 6.</w:t>
        <w:br/>
        <w:t>Громыко А.А. Дипломатический словарь в трех томах. -Москва, 1985-1986;</w:t>
      </w:r>
    </w:p>
    <w:p>
      <w:r>
        <w:t>6</w:t>
        <w:br/>
        <w:t>термип ретішде ресми түрде бекітілуі меп толық термип қатарыпа</w:t>
        <w:br/>
        <w:t>өтпегендіктерін ескере отырып, қолданыс жиілігіне, жаңадан терминдік қатарға</w:t>
        <w:br/>
        <w:t>өту процестеріне карай оларды төмендегіше топтастырдық:</w:t>
        <w:br/>
        <w:t>1) Терминге өткен: азаматтық (сШігепзЙір), бейтараптық (пешғаййіу),</w:t>
        <w:br/>
        <w:t>бекіту (ғайбсатот), босқын (а ғенсее) т.б.;</w:t>
        <w:br/>
        <w:t>2) Термин қатарына ауысу сатысында: аймақ (территория) - ағыл.</w:t>
        <w:br/>
        <w:t>іегейоғу, елауған (иммигрант) - ағыл. ап іттісғапі, жадығат (меморандум) -</w:t>
        <w:br/>
        <w:t>ағыл. метоғапаит, заң құзіреті (орисдикция) - ағыл. йнгіздісіоп, мәмілегер</w:t>
        <w:br/>
        <w:t>(дипломат) - ағыл. діріота!, мәмілегерлік (дипломатия) - ағыл. аіріотасу,</w:t>
        <w:br/>
        <w:t>тараптар (жақтар) - ағыл. рагйез т.б.</w:t>
        <w:br/>
        <w:t>Қазіргі кезде қазақ терминологиясы қазақ әдеби тілінің дербес тармағын</w:t>
        <w:br/>
        <w:t>құрап, өзіндік кұрылымдық ерекшеліктері мен өзіне тән заңдылықтарымен</w:t>
        <w:br/>
        <w:t>сипатталады. Қазақ терминологиясының қалыптасуына әр кезең өз “таңбасын”</w:t>
        <w:br/>
        <w:t>қалдырған. Қоғамдағы мемлекет пен жеке адам арасындағы қарым-</w:t>
        <w:br/>
        <w:t>қатынастарды реттеп отыратын ереже нүсқаларының пайда болуы ана</w:t>
        <w:br/>
        <w:t>тіліміздегі заң терминдерінің қалыптасып, құқыктық норма ұғымдарының</w:t>
        <w:br/>
        <w:t>нақтылануына әсерін тигізді, кұқықтық нормалардың жүзеге асуына</w:t>
        <w:br/>
        <w:t>байланысты дипломатиялық терминдер қатары көбейіп, түрақтана бастады.</w:t>
        <w:br/>
        <w:t>Қазакстанда ғылым мен білімге назар аударылып, оқу-ағарту</w:t>
        <w:br/>
        <w:t>жұмыстарының жандана бастауы ХІХ ғасырдың екінші жартысынан басталады.</w:t>
        <w:br/>
        <w:t>Қазақ газетінің шығуы мен оқулықтардың басылуы ғылыми терминология</w:t>
        <w:br/>
        <w:t>іргесінің қалануына негіз болды. Ғылымның дамуына байланысты жаңа</w:t>
        <w:br/>
        <w:t>терминдердің қатары да молая түсті.</w:t>
        <w:br/>
        <w:t>Ғылым саласының негізінің қалануы әр саладағы арнаулы ұғымдардың</w:t>
        <w:br/>
        <w:t>атауларын жасау қажеттілігін туғызды. ХХ ғасырдың бас кезінде ғылым</w:t>
        <w:br/>
        <w:t>салаларының дамуына байланысты қазак терминологиясы тілдің өз</w:t>
        <w:br/>
        <w:t>мүмкіндіктерін пайдалана отырып қалыптасты. Бұл - терминді ана тілімізде</w:t>
        <w:br/>
        <w:t>жасап, ғылымды қазақ тілі арқылы игеруге болатындығының бір дәлелі болса,</w:t>
        <w:br/>
        <w:t>ғылым мен техниканың тілін өз тілімізде атауға қазак тілінің мүмкіндігінің</w:t>
        <w:br/>
        <w:t>толык жететіндігінің тағы да бір айғағы болды.</w:t>
        <w:br/>
        <w:t>ХХ ғасырдың басындағы қазақ тіл білімінің терминологиясының негізін</w:t>
        <w:br/>
        <w:t>қалаушы, қазақ терминологиясын қалыптастырудың тұңғыш ғылыми</w:t>
        <w:br/>
        <w:t>қағидаларын жасаушы А. Байтұрсынұлы болды. Ғалымның қазақ</w:t>
        <w:br/>
        <w:t>терминологиясының қалыптасуы мен дамуындағы аткарған енбегін ерекше</w:t>
        <w:br/>
        <w:t>атауга болады. Л. Байтұрсынұлы қазақ тілі саласыпа катысты фопетика,</w:t>
        <w:br/>
        <w:t>грамматика категорияларын зерттеген, лингвистикалық парадигмаларды</w:t>
        <w:br/>
        <w:t>анықтауда терминжасам тәсілдерін кеңінен пайдаланған. А. Байтұрсынұлы</w:t>
        <w:br/>
        <w:t>жасаған за/т есім, сын есім, етістік, есімше, көсемше, есімдік, одағай, үстеу,</w:t>
        <w:br/>
        <w:t>шылау, бастауыш, баяндауыш, сойлем, қаратпа соз, қыстырма соз, леп белгісі,</w:t>
        <w:br/>
        <w:t>сұрау белгісі сияқты т.б. терминлер өздері атап тұрған категорияларлың</w:t>
        <w:br/>
        <w:t>терминдік мағынасын дәл, нак білдіреді. Сондықтан бұл терминдер қазақ тіл</w:t>
        <w:br/>
        <w:t>білімінде мықтап орнықты. А. Байтұрсынұлының термин жасаудағы ұстанған</w:t>
        <w:br/>
        <w:t>басты үстанымы терминжасамда қазақ тілінің өз мүмкіндігін молынан</w:t>
        <w:br/>
        <w:t>пайдалану болды (6, 5-21 6.1.</w:t>
        <w:br/>
        <w:t>18</w:t>
        <w:br/>
        <w:t>Үгым логикалық категория, ошыц магынасы меп колемі, бір жагыпап,</w:t>
        <w:br/>
        <w:t>белгілі мәндегі ұғымның ара қатысымен, екінші жағынан, баска ұғымдар</w:t>
      </w:r>
    </w:p>
    <w:p>
      <w:r>
        <w:t>жүйесіндегі осы ұғымның алатын орнымен анықталады.</w:t>
        <w:br/>
        <w:t>“Қазақ совет энциклопедиясында” “ұғымға” төмендегіше анықтама</w:t>
        <w:br/>
        <w:t>беріледі: “Ұғым - заттар мен құбылыстардың мәнді ерекшеліктерін,</w:t>
        <w:br/>
        <w:t>байланыстарын және қатынастарын, олардың қарама-қайшылығы мен дамуы</w:t>
        <w:br/>
        <w:t>процесінде бейнеленетін ой формасы; белгілі бір топқа жататын заттардың</w:t>
        <w:br/>
        <w:t>жалпы және тек соларға ғана тән ерекшеліктерін жинақтап көрсететін ой</w:t>
        <w:br/>
        <w:t>жүйесі” |5, 337 6..</w:t>
        <w:br/>
        <w:t>Ұғым өзінің мазмұны мен көлеміне қарай аныкталады. Ұғымның пайда</w:t>
        <w:br/>
        <w:t>болуы - күрделі процесс, ол салыстыру, талдау (анализ), жинактау (синтез),</w:t>
        <w:br/>
        <w:t>абстракциялау, корыту және т.б. тәсілдер арқылы іске асады.</w:t>
        <w:br/>
        <w:t>Ұғым жалпылықты бөліп алып жекс қарастырмайды, сонымен бірге</w:t>
        <w:br/>
        <w:t>заттарды, олардың қасиеттері мен қатынастарын ерекшеліктеріне байланысты</w:t>
        <w:br/>
        <w:t>қарастырады. Ұғым кең мағыналы үғым және ғылыми үғым болып бөлінеді.</w:t>
        <w:br/>
        <w:t>Ғылыми ұғым біржолата аяқталған нәрсе емес, қайта ол ғылымның онан</w:t>
        <w:br/>
        <w:t>әрі даму мүмкіндігін қамтиды. Ғылыми ұғымның негізгі мазмұны ғылымның</w:t>
        <w:br/>
        <w:t>белгілі бір даму кезеңінде өзгереді. Ұғымның бұлай өзгеруі саналы өзгеріс,</w:t>
        <w:br/>
        <w:t>білімнің бір деңгейінен екінші деңгейіне көшу ұғымда қамтылатын заттар мен</w:t>
        <w:br/>
        <w:t>құбылыстардың мәнін тереңірек түсіну болып табылады.</w:t>
        <w:br/>
        <w:t>Ұғым мағынамен тікелей байланысты болғандыктан, сөз ұғымның</w:t>
        <w:br/>
        <w:t>қалыптасуы арқылы белгілі бір мағынаға не болады. Мағына - ұғымның</w:t>
        <w:br/>
        <w:t>қалыптасқан бейнесі. Ұғым категориясы - жер бетінде тіршілік ететін барлық</w:t>
        <w:br/>
        <w:t>ұлт тіліне ортақ, ал сөз мағынасы болса, тіл ерекшелігіне, элемді қабылдауына</w:t>
        <w:br/>
        <w:t>байланысты әртүрлі болып келеді.</w:t>
        <w:br/>
        <w:t>Сонымен, ғылым мен техниканың дамуына байланысты ғылыми жаңа</w:t>
        <w:br/>
        <w:t>ұғымдарды білдіретін сөздер пайда болады. Осының нәтижесінде ғылыми тіл</w:t>
        <w:br/>
        <w:t>жалпы әдеби тілдің басқа функционалдық тарамдарынан оқшаулана бастады,</w:t>
        <w:br/>
        <w:t>нәтижесінде әдеби тілдің бір тарамы - ғылыми тіл “дүниеге келді”, Ғылыми тіл</w:t>
        <w:br/>
        <w:t>- терминдер жүйесін қалыптастыратын стиль түрі.</w:t>
        <w:br/>
        <w:t>Сөз бен ұғым, әдетте, бір-бірімен тығыз байланысты. Өйткені сөз бар</w:t>
        <w:br/>
        <w:t>жерде ұғым да бар; ұғым сөз арқылы пайда болады, алайда ұғымның мәні сөз</w:t>
        <w:br/>
        <w:t>мағынасынан элдеқайда кең. Әрбір ғылымның өзіне қатысты ұғымдары болады.</w:t>
        <w:br/>
        <w:t>Ғылыми ұғым заттар мен құбылыстардың мәнді және қажетті қасиеттерін</w:t>
        <w:br/>
        <w:t>бейпелейді, ал опы бейпелейтіп соз беп тацбалар гылыми термип болып</w:t>
        <w:br/>
        <w:t>табылады. Ғылыми ұғымдарды білдіретін терминдер терминдік жүйе кұрайды.</w:t>
        <w:br/>
        <w:t>Терминдер нақты бір ғылыми ұғым атауы, ғылыми тілге кызмет етеді,</w:t>
        <w:br/>
        <w:t>тілдік ортада дами отырып, терминдік сипатты иеленеді, одан шығып қалған</w:t>
        <w:br/>
        <w:t>жағдайда термин терминдік “қасиетін” жоғалтады, ғылым мен техникалық</w:t>
        <w:br/>
        <w:t>ұғымдардың атауы болудан қалады.</w:t>
        <w:br/>
        <w:t>Ғылым мен өндірістің, экономика мен мәдениеттің қарқынды дамуына</w:t>
        <w:br/>
        <w:t>байланысты жаңа терминдер катары жылдан-жылға толыға түсуде. Тілдің</w:t>
        <w:br/>
        <w:t>лексикалық күрамы басқа салаларына қарағанда өзгеріске бейім түрады.</w:t>
        <w:br/>
        <w:t>Лексика қоғамдық өмірдегі барлық өзгерістерді бейнелеп, күллі тіршілік</w:t>
        <w:br/>
        <w:t>атауымен тікелей байланысып отырады, болып жатқан жаңалықтардың</w:t>
        <w:br/>
        <w:t>9</w:t>
        <w:br/>
        <w:t>Термип ұгымга тәуелді болгапдыктап, термипге дара магыпалық, стильдік</w:t>
        <w:br/>
        <w:t>бейтараптық, экстралингвистикалық факторлармен тығыз байланысты болу,</w:t>
        <w:br/>
        <w:t>нақты дефиницияның болуы, полисемантикалық құбылыстардың болмауы,</w:t>
        <w:br/>
        <w:t>эмоционалды бояу, экспрессивті қызметтің, субьективті-бағалау факторлары</w:t>
        <w:br/>
        <w:t>мен мәнерліліктің болмауы тән. Дәлдік, қыскалық, жүйелілік, дара мағыналық</w:t>
        <w:br/>
        <w:t>- терминнің басты касиеті.</w:t>
      </w:r>
    </w:p>
    <w:p>
      <w:r>
        <w:t>Терминология мәселесімен айналысқан тіл мамандарының барлығы да</w:t>
        <w:br/>
        <w:t>терминдік жүйенің өзіндік ерекше дербестігін атап көрсетеді. Кейбір ғалымдар</w:t>
        <w:br/>
        <w:t>терминнің жүйелілігін таптастыру тұрғысынан (|19|, енді бірі сөз жасайтын</w:t>
        <w:br/>
        <w:t>жүйе тұрғысынан |051, үшіншілері ғылыми ұғыммен ара қатынасы тұрғысынан</w:t>
        <w:br/>
        <w:t>қарастырады |16 |. Терминнің тілдік таңба (белгі) ретінде екі “қыры” болады:</w:t>
        <w:br/>
        <w:t>түрі мен мағынасы. Терминологиялық жүйелілік мағына жүйелілігі, ғылыми</w:t>
        <w:br/>
        <w:t>ұғым және түр жүйелілігімен шамалас, терминдер жүйссі - осы ұғымдарды</w:t>
        <w:br/>
        <w:t>білдіру. Термин осы қасиеті арқылы жалпы тілдік лексика жүйесінде өзінің</w:t>
        <w:br/>
        <w:t>жүйелілігін жоғалтпайды.</w:t>
        <w:br/>
        <w:t>Термин лексика-семантикалық жүйемен байланысын ешқашан үзбейді. Бұл</w:t>
        <w:br/>
        <w:t>байланыстың екі жағы бар: бірі - жалпы тілдік лексика терминдік жүйенің</w:t>
        <w:br/>
        <w:t>қалыптасуының қайнар бүлағы болса, енді бірі - дипломатиялық терминдердің</w:t>
        <w:br/>
        <w:t>лексика құрамын жаңа лексикалық бірліктермен байыту. Жалпы тілдік лексика</w:t>
        <w:br/>
        <w:t>жүйесімен осындай әрекеттестік терминдік жүйеге тән кұбылыс.</w:t>
        <w:br/>
        <w:t>Терминге, ең алдымен, нактылық тән. Бұл нақтылық ұғымның таңбаның</w:t>
        <w:br/>
        <w:t>жеке мағынасымен, яғни лингвистикалық терминдену кезіндегі тек терминдік</w:t>
        <w:br/>
        <w:t>ұғыммен сай келуіне ғана байланысты емес, сонымен бірге оның (таңбаның)</w:t>
        <w:br/>
        <w:t>терминдік мағынасымен сәйкес келуінің үйлесімділігі ретінде сақталады. Бұл</w:t>
        <w:br/>
        <w:t>пікірді Р.А. Будагов |42, 36 б.|, К.А. Левковская |43, 99 6.|, А.А. Реформатский</w:t>
        <w:br/>
        <w:t>т.б. |19,51 б.| колдайды.</w:t>
        <w:br/>
        <w:t>Терминнің мағынасы жалпыхалыктық сөздердің көпмағыналылығы сияқты</w:t>
        <w:br/>
        <w:t>контекст арқылы айқындалмайды, термин мәтіндегі бірліктермен байланысқа өз</w:t>
        <w:br/>
        <w:t>“бойындағы” тұрақты мағынасымен түседі. Бұл турасында айтқан ғалымдардың</w:t>
        <w:br/>
        <w:t>пікірлерін келтіре кетсек: А.А. Реформатский: “Термин емес сөздердің мағынасы</w:t>
        <w:br/>
        <w:t>контексте ашылуы керек те, ал термин сөздер контекске тәуелді болмайды”,-</w:t>
        <w:br/>
        <w:t>дейді |19, 49 б.|. Термин контекске мүлдем тәуелсіз емес деген бұл пікірді Р.Ф.</w:t>
        <w:br/>
        <w:t>Пронина да қолдайды (|44, 24 б.|. “Терминдер қандай бір контексте қолданылсын,</w:t>
        <w:br/>
        <w:t>олардың әрқайсысы әрдайым өзіне тән негізгі бір ғана мағынасында</w:t>
        <w:br/>
        <w:t>қолдапылады жәпе сол бір гапа магыпасыпда беріледі” |32, 161 6.|.</w:t>
        <w:br/>
        <w:t>Терминдер кұрамына қарай дара және күрделі болып бөлінеді. Дара және</w:t>
        <w:br/>
        <w:t>күрделі дипломатиялық терминдер ғылымның басқа салалық терминдері</w:t>
        <w:br/>
        <w:t>сияқты контекске тәуелсіз болады.</w:t>
        <w:br/>
        <w:t>Термин мағынасының өзгеруі экстралингвистикалық себептермен, яғни</w:t>
        <w:br/>
        <w:t>ғылым мен техника дамуымен байланысты болса, жалпыхалықтық лексика</w:t>
        <w:br/>
        <w:t>қатпарларындағы семантикалық өзгерістердің пайда болуына көбіне</w:t>
        <w:br/>
        <w:t>лингвистикалық себептер, сөздердің тіркесу кабілеттілігінің, жұмсалымдық</w:t>
        <w:br/>
        <w:t>мүмкіндігінің (потенциалының) артуы әсер етеді.</w:t>
        <w:br/>
        <w:t>Тілде кандай да жаңа ұғымға байланысты калыптасқан сөздер термин</w:t>
        <w:br/>
        <w:t>ретінде қабылданады. Ал термин жалпыхалыктық лексикадан оған сай ұғым</w:t>
        <w:br/>
        <w:t>12</w:t>
        <w:br/>
        <w:t>Кіріспе</w:t>
        <w:br/>
        <w:t>Жұмыстың жалпы сипаттамасы. Қоғамның әртүрлі салаларындағы -</w:t>
        <w:br/>
        <w:t>экономикадағы, мәдениеттегі, ғылым мен білім салаларындағы өзгерістер ана</w:t>
        <w:br/>
        <w:t>тіліміздің мемлекеттік мәртебесінің нығаюына, коғамдык катынастардың</w:t>
        <w:br/>
        <w:t>қандай түрінде де кызмет етуіне талап қойып, әр саладағы терминологиялық</w:t>
        <w:br/>
        <w:t>жүйені жетілдіруді өзекті мәселелердің біріне айналдыруда. Сол қатарда</w:t>
        <w:br/>
        <w:t>дипломатиялық терминдерімізді қалыптастыру мәселесі де айрыкша мәнге ие</w:t>
        <w:br/>
        <w:t>болып отыр.</w:t>
        <w:br/>
        <w:t>Қазақстан Республикасының 1097 жылдың 1 шілдесінде қабылданған</w:t>
        <w:br/>
        <w:t>“Қазакстан Республикасындағы тілдер туралы” Заңы негізінде Қазақстан</w:t>
      </w:r>
    </w:p>
    <w:p>
      <w:r>
        <w:t>Республикасының Үкіметі мен дипломатиялық өкілдіктері халыкаралык</w:t>
        <w:br/>
        <w:t>ұйымдарға қатысты өз қызметін мемлекеттік тілде жүзеге асырады. Қазақ тілі</w:t>
        <w:br/>
        <w:t>мемлекеттік мәртебеге ие болған уақыттан бері оның ғылым мен өндіріс</w:t>
        <w:br/>
        <w:t>салаларында, еліміздің сыртқы және ішкі саяси өмірінде қолданылу аясының</w:t>
        <w:br/>
        <w:t>кенейіп келе жатқандығы белгілі.</w:t>
        <w:br/>
        <w:t>Сан алуан ғылым салалары өзіндік ерекшеліктеріне карай жүйелі</w:t>
        <w:br/>
        <w:t>ұғымдардан түралы. Ұғымдардың атауға ие болуы, белгілі бір термин ретінде</w:t>
        <w:br/>
        <w:t>қалыптасуы терминдену заңдылықтары арқылы жүзеге асырылады. Түрлі</w:t>
        <w:br/>
        <w:t>лексемалардың семантикалық өрісте колданылуы сияқты, терминдер де</w:t>
        <w:br/>
        <w:t>терминологиялық өрісте пайда болып, оның ішкі заңдылықтарына бағынады.</w:t>
        <w:br/>
        <w:t>Бүгінгі таңда Қазакстанның өзге елдермен жасайтын келісімдері мемлекеттік</w:t>
        <w:br/>
        <w:t>тілде жазылатыны белгілі, яғни халықаралық қатынаста мемлекеттік тіл өз</w:t>
        <w:br/>
        <w:t>қызметін атқара бастады. Елімізде болып жатқан түбегейлі өзгерістер тіліміздің</w:t>
        <w:br/>
        <w:t>жан-жақты, оның ішінде терминология саласының дамуына жағдай туғызды.</w:t>
        <w:br/>
        <w:t>Осыған орай ұлттык терминологиямызды кешенді зерттеп, оның табиғатын ашу</w:t>
        <w:br/>
        <w:t>қажеттігі туындайды.</w:t>
        <w:br/>
        <w:t>Қазақ тіл білімінің мамандары А. Байтұрсынұлы, Қ. Жұбанов, Ә. Қайдаров,</w:t>
        <w:br/>
        <w:t>Н. Сауранбаев, Ш. Сарыбаев, Ө. Айтбайұлы, Б. Қалиев, Ш. Құрманбайұлы,</w:t>
        <w:br/>
        <w:t>С. Аманжолов, Ш. Біләловтің және орыс, ағылшын тілдерінің мамандары</w:t>
        <w:br/>
        <w:t>А.А, Реформатский, В.П. Даниленко, И.В. Арнольд, Г.О. Винокур, Д.С. Лотте,</w:t>
        <w:br/>
        <w:t>Т.А. Канделаки, А.В. Суперанская, Х. Ейкмейер, |7. Мерчанд, К.)І. Барнхарт,</w:t>
        <w:br/>
        <w:t>Дж. Лионс, Ф. Нюссел, Ф.Р. Палмердің т.б. еңбектерінде терминжасам</w:t>
        <w:br/>
        <w:t>принциптері белгіленіп, салалық термин жасаудын маңыздылығы айқындалды.</w:t>
        <w:br/>
        <w:t>Алайда қазақ тіліндегі салалық термипдердіп жасалу жолдарыпа, олардыц</w:t>
        <w:br/>
        <w:t>лексика-семантикалық кұрылымына терең талдау жасау, терминдерді бір жүйеге</w:t>
        <w:br/>
        <w:t>түсіру мен оны барлық ғылым мен өндіріс салаларына енгізу, кірме сөздердің</w:t>
        <w:br/>
        <w:t>ену процесін анықтау, терминжасамдағы кальканың рөлі сияқты мәселелер</w:t>
        <w:br/>
        <w:t>қазіргі қазақ тіл білімінде жеткілікті шешімін тапты деп үзілді-кесілді айтуға</w:t>
        <w:br/>
        <w:t>болмайды. Осы мақсатқа орай, зерттеу жұмысымызда осы күрделі мәселелердің</w:t>
        <w:br/>
        <w:t>бірі - қазақ дипломатиялық терминдерінің тілдік табиғатын, жасалымын</w:t>
        <w:br/>
        <w:t>ағылшын тіліндегі дипломатиялық терминдермен салғастыра зерттеу алғаш рет</w:t>
        <w:br/>
        <w:t>қолға алынып отыр.</w:t>
        <w:br/>
        <w:t>Зерттеу тақырыбының өзектілігі. Терминологияның басты</w:t>
        <w:br/>
        <w:t>мәселелерінің бірі жалпыхалықтык қолданыстағы сөздердің терминдену</w:t>
        <w:br/>
        <w:t>3</w:t>
        <w:br/>
        <w:t>Спорт термипдері құрамы жагыпап біркелкі емес, олардыц ішіпде жалпы</w:t>
        <w:br/>
        <w:t>спорттық ұғымды білдіретін терминдер, спорттын жеке бір түріне арналған</w:t>
        <w:br/>
        <w:t>терминдер болады. Ал заң терминдері ұзак абстракциялану процесін басынан</w:t>
        <w:br/>
        <w:t>өткізген, Құқықтық қызметті сипаттайтын сөздер терминдік мағынаға ие</w:t>
        <w:br/>
        <w:t>болғанда, олар бастапкы мағыналарынан өзгеше жаңа мағынада қолданылады,</w:t>
        <w:br/>
        <w:t>яғни “моносемиялы” болады. Мәселен, “қорғаушы” - спорттық ұғымды</w:t>
        <w:br/>
        <w:t>білдіретін кәсіби атау, ал “адвокат” ұғымын білдіргенде - заң термині. Заңдық</w:t>
        <w:br/>
        <w:t>ұғымның атауы ретінде ол - моносемиялы.</w:t>
        <w:br/>
        <w:t>Зан термині қызметінде жұмсалып жүрген сөздердің “көпмағыналығы,</w:t>
        <w:br/>
        <w:t>омонимділігі, синонимділігі, эмоционалдылығы, негізінен, терминдік мәндегі</w:t>
        <w:br/>
        <w:t>сөздер мен лексикамыздың баска стильдік тармағына жататын сөздердің</w:t>
        <w:br/>
        <w:t>аралығында ғана ұшырасады, ай олар кездескен күнде экетралингвистік</w:t>
        <w:br/>
        <w:t>факторлардың әсерінен болған нексн-саян құбылыс рстінде көрінсді</w:t>
        <w:br/>
        <w:t>(айыптаушы прокурор; айғақ дәлел; юрист заңгер т.б.)” |87, 139 6.11.</w:t>
        <w:br/>
        <w:t>Тіл-тілдегі әртүрлі қоғам саласындағы терминдердің дамуы мен</w:t>
        <w:br/>
        <w:t>қалыптасуына әртүрлі экетралингвистикалык себептер әсер етіп отырады.</w:t>
        <w:br/>
        <w:t>Мысалы, мұнай саласына қатысты салалык терминдердің жасалуы, казақ</w:t>
        <w:br/>
        <w:t>тіліндегі мүнай терминдерінің терминдік жүйе ретінде қалыптасуы еліміздегі</w:t>
      </w:r>
    </w:p>
    <w:p>
      <w:r>
        <w:t>мұнай өнеркәсібінің дамуымен тікелей байланысты. Мұнай өнеркәсібі</w:t>
        <w:br/>
        <w:t>терминдері белгілі бір заттың немесе ұғым мен іс-әрекеттің атауы ретінде</w:t>
        <w:br/>
        <w:t>танылады, алайда кейде оларда атаулық мәннен гөрі іс-әрекеттің, яғни</w:t>
        <w:br/>
        <w:t>қозғалысқа, динамикаға негізделген мағынада қолданылады, тіпті есім мәнді</w:t>
        <w:br/>
        <w:t>тіркестер құрамында қимылды білдіретін етістік сөздер молынан ұшырасады.</w:t>
        <w:br/>
        <w:t>Бұл салалық терминдердің ішінде мұнай терминдері белгілі бір өндіріс</w:t>
        <w:br/>
        <w:t>саласында қолданылатындығына байланысты. Мысалы, кен орнын бұрғылау,</w:t>
        <w:br/>
        <w:t>құбырмен тасымалдау, мұнай кен орындарын игеру, мұнай өндіру, мұнай өңдеу,</w:t>
        <w:br/>
        <w:t>мұнайды экспорттау т.б.</w:t>
        <w:br/>
        <w:t>Қазақ тілінде азық-түлік терминдерінің жасалу жолдарында сөзжасам</w:t>
        <w:br/>
        <w:t>тәсілдерінің ішінен морфологиялық тәсіл арқылы термин жасау өнімді тәсіл</w:t>
        <w:br/>
        <w:t>болып табылады. Мысалы, ашытқы, балық, жүзім, кеспе, қатық, қызылша,</w:t>
        <w:br/>
        <w:t>өрік, сорпа, сүзбе, тауық, тұздық т.б.</w:t>
        <w:br/>
        <w:t>Ғылым мен техниканың әртүрлі салаларында кездесетін, бір мағынада</w:t>
        <w:br/>
        <w:t>немесе жақын мағынада қолданылатын терминдер де кездеседі: реакция</w:t>
        <w:br/>
        <w:t>(саясаттану, физика, химия); форма (заң, саясаттану, физика); миссия</w:t>
        <w:br/>
        <w:t>(дипломатия, әдебиет, тарих); лнцензия (зац, медиципа, сауда) т.б.</w:t>
        <w:br/>
        <w:t>Ана тіліміздің байырғы төл сөздері жалпы қолданыста және</w:t>
        <w:br/>
        <w:t>терминологиялық шеңберде кеңінен қолданыла отырып, жаңа терминнің</w:t>
        <w:br/>
        <w:t>жасалуына ұйытқы болады.</w:t>
        <w:br/>
        <w:t>Қазақ тілінде дипломатия саласында кем дегенде үш-төрт терминдік</w:t>
        <w:br/>
        <w:t>мағынасымен дипломатиялық құжаттарда қатар қолданысқа түскен немесе енді</w:t>
        <w:br/>
        <w:t>түсе бастаған сөздер кездеседі. Бұл таза практикалық тәсіл. Соңғы жылдары</w:t>
        <w:br/>
        <w:t>терминдерді ана тілімізге аудару жылдам қарқынмен даму үстінде, яғни</w:t>
        <w:br/>
        <w:t>дипломатиялық терминдердің қалыптасу пропцесі жүріп жатыр. Зерттеу</w:t>
        <w:br/>
        <w:t>жұмысының дерек көздерінің бірі “Дипломатия жаршысы” бұқаралық</w:t>
        <w:br/>
        <w:t>басылымындағы қазақ дипломатиялық терминдерін зерттей отырып, олардың</w:t>
        <w:br/>
        <w:t>17</w:t>
        <w:br/>
        <w:t>ол гылым меп техпикапыц жеке салалар термипдершіпц жиыптыгы |13,</w:t>
        <w:br/>
        <w:t>16 б.. Бұл пікірлер ұлт тілінің дамуында терминология саласының (оның</w:t>
        <w:br/>
        <w:t>ішінде, әрине, дипломатия саласына қатысты терминдердің тілдік табиғатын</w:t>
        <w:br/>
        <w:t>ашып көрсетудің) маңыздылығын айқындаумен қатар, зерттеу жұмысымыздың</w:t>
        <w:br/>
        <w:t>негізгі ұстанымдарының (принциптерінін) біріне айналып отыр.</w:t>
        <w:br/>
        <w:t>Бүгінгі күні салалық терминология аясының кеңіп, ғылыми терминдердің</w:t>
        <w:br/>
        <w:t>тұрақтануы терминологиялық лексика кабаттарын толықтыра түсуде. Ғылым</w:t>
        <w:br/>
        <w:t>мен техниканың әр саласындағы терминдерді арнайы зерттеген еңбектер</w:t>
        <w:br/>
        <w:t>қатары жылдан-жылға көбейіп келелі. Мәселен, Ө. Айтбайұлы |331,</w:t>
        <w:br/>
        <w:t>ЕГ. Даулетов |34| К.Ж. Джолчибекова |35|, А. Нұржанова |361,</w:t>
        <w:br/>
        <w:t>М.Е. Медетова |37| т.б. мамандардың еңбектері салалық терминдерді зерттеуге</w:t>
        <w:br/>
        <w:t>арналған.</w:t>
        <w:br/>
        <w:t>Қазақ тіл білімінің көшбасшыларының бірі - академик Т. Коңссбасв пен</w:t>
        <w:br/>
        <w:t>проф. Т. Жанұзақов “термин” сөзінің о баста латын тілінің “шек”, “шекара”</w:t>
        <w:br/>
        <w:t>деген сөздерінен пайда болғанын айта келіп: “Ғылым мен техниканың,</w:t>
        <w:br/>
        <w:t>көркемөнер мен қоғам өмірінін алуан түрлі саласына байланысты</w:t>
        <w:br/>
        <w:t>қолданылатын, тиянақты, тұжырымды ұғымды білдіретін сөздер мен сөз</w:t>
        <w:br/>
        <w:t>тіркестері, атау сөз”,- деген сипаттама берелі |38, 83 6.)</w:t>
        <w:br/>
        <w:t>И.В. Арнольдтің пікірінше “термин сөздердің белгілі бір бөлігі ғана белгілі</w:t>
        <w:br/>
        <w:t>бір маман өкілдерінің тілінде колданылады” (39, 20 6.1.</w:t>
        <w:br/>
        <w:t>Қ. Жұбанов “термин” жайлы: “ ... термин сөзінің терминдік ұғымы мен</w:t>
        <w:br/>
        <w:t>күнделік тіршілікте қолданылатын жай сөздік мағынасы басқа болуы да</w:t>
        <w:br/>
        <w:t>мүмкін”, - деген тұжырым жасайды (|И0, 274 6.1.</w:t>
      </w:r>
    </w:p>
    <w:p>
      <w:r>
        <w:t>А.А. Реформатский термин мен ұғымның өзара байланысы жөніндегі</w:t>
        <w:br/>
        <w:t>әртүрлі пікірлерді саралай келе, оларды екі бағытка бөледі: 1) терминді белгілі</w:t>
        <w:br/>
        <w:t>бір затпен байланысты карау; 2) терминді ұғыммен байланысты қарау. Ғалым</w:t>
        <w:br/>
        <w:t>термин мен терминологияға берілген кейбір анықтамалардың кемшілігін атап</w:t>
        <w:br/>
        <w:t>көрсетті. Оның пікірінше, терминнің ұғыммен байланыстылығы жөніндегі</w:t>
        <w:br/>
        <w:t>ғалымдар пікірі басымырақ. Ол терминді терминологиялық жүйенің, жалпы тіл</w:t>
        <w:br/>
        <w:t>білімі жүйесінің элементі есебінде қарастырады |19, 46-54 66.|. Тіл білімінің</w:t>
        <w:br/>
        <w:t>біраз саласында көрнекті еңбектер жазған ғалымның бұл пікірі терминология</w:t>
        <w:br/>
        <w:t>саласының қай тілдің де жапыхалықтық тілдік жүйесінен бөліп қарастыруға</w:t>
        <w:br/>
        <w:t>болмайтындығын тағы бір нақтылай түседі.</w:t>
        <w:br/>
        <w:t>Дегенмен, тіл білімінде терминдік жүйе белгілі бір ғылым саласына</w:t>
        <w:br/>
        <w:t>байлапысты жеке-жеке зерттеу пысапы ретіпде қарастырылатыпдыгы шындық.</w:t>
        <w:br/>
        <w:t>Мұның себебін В.П. Даниленко ғылым тілі, жалпыхалықтық тілге карағанда,</w:t>
        <w:br/>
        <w:t>шеңбері шектеулі ұғым екендігімен, оған жалпыхалықтық тілге қатысты нәрсенің</w:t>
        <w:br/>
        <w:t>бәрі бірдей ене бермейтіндігімен түсіндіреді. Ол орыс тілінің терминдер жүйесін</w:t>
        <w:br/>
        <w:t>жалпы әдеби тілдің функционалдық тармағы болып табылатын ғылым тіліне, яғни</w:t>
        <w:br/>
        <w:t>тілдің лексикалық құрамына жатқызады |41, 10 б.|. Алайда, біздің ойымызша,</w:t>
        <w:br/>
        <w:t>терминологияның көбінесе экстралингвистикалық жағдайларға қатысты</w:t>
        <w:br/>
        <w:t>болатындығына қарамастан, терминология. саласына жалпыхалықтық</w:t>
        <w:br/>
        <w:t>қолданыстағы тілдік бірліктердің бәрі бірдей енбеуі оны (терминологияны) әдеби</w:t>
        <w:br/>
        <w:t>тілден бөлек “дүние” ретінде қарастыруға негіз бола алмайды.</w:t>
        <w:br/>
        <w:t>11</w:t>
        <w:br/>
        <w:t>“хабаршысы” іспетті болады. Бұрышшап белгілі ұгым атауыпыц, ягпи</w:t>
        <w:br/>
        <w:t>лексеманың жаңа ұғымға еш өзгеріссіз көшуі - терминжасамның лексика-</w:t>
        <w:br/>
        <w:t>семантикалық жолымен жүзеге асырылса, жаңа лексеманың пайда болуы,</w:t>
        <w:br/>
        <w:t>тіркес құрамына енуі өзге тәсілдер арқылы жүзеге асады.</w:t>
        <w:br/>
        <w:t>Терминдер ғылым мен техниканың дамуына байланысты әлеуметтік</w:t>
        <w:br/>
        <w:t>қажеттіліктен туатындыктан, оның табиғаты мен ерекшеліктері тілдің өзіне</w:t>
        <w:br/>
        <w:t>ғана тән себептермен түсіндіруге келе бермейді.</w:t>
        <w:br/>
        <w:t>Терминология - лексика-семантикалық жүйенің бір бөлігі, оның</w:t>
        <w:br/>
        <w:t>элементтеріне жалпы тілдегі лексикалық бірліктер жатады. Терминнің</w:t>
        <w:br/>
        <w:t>лексикалық валенттілігі - терминнің тілдік белгі ретіндегі ерекшелігі. Терминдік</w:t>
        <w:br/>
        <w:t>жүйеде бұл лексикалык ерекшелік жалпы тілдік жүйеден баскаша жүзеге асады.</w:t>
        <w:br/>
        <w:t>Оның жүзеге асуына белгілі дәрежеде тгілден тыс факторлар әсер егеді.</w:t>
        <w:br/>
        <w:t>Терминология лексиканың маңызды бір тармағы рстінде, ал термин сөздік</w:t>
        <w:br/>
        <w:t>лексеманың ерекше түрі ретінде көп уақыттан бері ғылыми талдау мен зерттеу</w:t>
        <w:br/>
        <w:t>нысаны болып келеді.</w:t>
        <w:br/>
        <w:t>Қазак терминологиялық лексикасын зерттеуде және оның қоғам үшін</w:t>
        <w:br/>
        <w:t>мәнін, маңызын аныктауда А. Байтұрсынов (6), Қ. Жұбанов |71, Н. Сауранбаев</w:t>
        <w:br/>
        <w:t>ІЕ, М. Балакаев |9|, С.К. Кеңесбаев Г10|, Ә. Қайдаров (ІІ), ІП. Сарыбаев</w:t>
        <w:br/>
        <w:t>ПОІ, 9. Айтбайұлы |13|, Ә. Әбдірахманов |141, С. Исаев |151, Б. Қалиев 161,</w:t>
        <w:br/>
        <w:t>Ш. Құрманбайұлы |17), Ш. Біләлов |18) т.б. ғалымдардың еңбектерін ерекше</w:t>
        <w:br/>
        <w:t>атауға болады.</w:t>
        <w:br/>
        <w:t>Терминжасамның қайнар көзі мен жасалу жолдарына А.А. Реформатский</w:t>
        <w:br/>
        <w:t>ПӘ), ВП. Даниленко |0|, И.В. Арнольд |РПЦ, ғылыми-техникалық</w:t>
        <w:br/>
        <w:t>терминологияның жасалу жолдарына Г.О. Винокур |22|) Д.С. Лотте |231,</w:t>
        <w:br/>
        <w:t>Т.Л. Канделаки |24|, кірме терминдер мәселесіне А.В. Суперанская |25| т.б.</w:t>
        <w:br/>
        <w:t>ғылыми енбектері арналған.</w:t>
        <w:br/>
        <w:t>Терминологиялық Лексиканы зерттеуде жоғарыда аталған ғалымдармен</w:t>
        <w:br/>
        <w:t>бірге В.В. Виноградов |26|, О.С. Ахманова |?7|), К.А. Левковская |28),</w:t>
        <w:br/>
        <w:t>Р.А. Будагов |Р9|, Е.С. Кубрякованың |301, Н.А. Баскаков |31 т.б. ғалымдардың</w:t>
      </w:r>
    </w:p>
    <w:p>
      <w:r>
        <w:t>ғылыми еңбектерінің манызы ерекше.</w:t>
        <w:br/>
        <w:t>Гылым мен техника салаларында терминдердің, ғылыми теминологияның</w:t>
        <w:br/>
        <w:t>маңыздылығы туралы К. Аханов былай дейді: “Ғылым мен техникада</w:t>
        <w:br/>
        <w:t>терминдердің мәні күшті. Ғылым мен техниканың белгілі бір саласын меңгеру</w:t>
        <w:br/>
        <w:t>үшін сол салаға тән терминдердің мағынасын, ғылыми мәні мен білдіретін</w:t>
        <w:br/>
        <w:t>ұгымып жете түсіпу қажет. Белгілі бір гылым саласыпа тәп термипологияпы</w:t>
        <w:br/>
        <w:t>білмей тұрып, ол ғылымды меңгеру де мүмкін емес” |32, 161 6.1.</w:t>
        <w:br/>
        <w:t>Кез келген ұлттық тіл біліміндегі терминологияның тарихы, терминдердің</w:t>
        <w:br/>
        <w:t>жасалу, даму жолы сол ұлттың тіл білімі тарихымен, тілдік заңдылықтарымен</w:t>
        <w:br/>
        <w:t>қатар, халықтың тарихымен, әлеуметтік-экономикалық даму ерекшеліктерімен</w:t>
        <w:br/>
        <w:t>тығыз байланысты қарастырылуы тиіс. Ә. Қайдаров казақ тіл білімінін салалык</w:t>
        <w:br/>
        <w:t>терминдері мен атауларын жаңадан жасауда, өзгертуде, ауыстыруда, ең</w:t>
        <w:br/>
        <w:t>алдымен, қазақ тілінің төл және бұрыннан қалыптасқан байырғы лексикалық</w:t>
        <w:br/>
        <w:t>байлығын сарқа пайдалану қажет деген түжырым жасаса (ТІ, 131 6.1,</w:t>
        <w:br/>
        <w:t>Ө. Айтбайұлының пікірінше, терминология, ең алдымен, тілдің арнайы</w:t>
        <w:br/>
        <w:t>лексикасының даму заңдылықтарын тексеретін ғылым саласы, сонымен бірге</w:t>
        <w:br/>
        <w:t>10</w:t>
        <w:br/>
        <w:t>Зерттеудің максаты меп міпдеттері. Зерттеу жұмысышпыц пегізгі мақсаты</w:t>
        <w:br/>
        <w:t>- казақ және ағылшын тілдеріндегі дипломатиялық терминдер жасалымының</w:t>
        <w:br/>
        <w:t>ұқсастықтары мен айырмашылықтарын аныктау. Осы максатка жету үшін</w:t>
        <w:br/>
        <w:t>төмендегідей міндеттерді шешу көзделді:</w:t>
        <w:br/>
        <w:t>- қазак және ағылшын тілдерінің дипломатиялық терминдер жүйесінің</w:t>
        <w:br/>
        <w:t>қалыптасуы мен даму жолдарының терминологиялық өрістегі орнын айқындау;</w:t>
        <w:br/>
        <w:t>- қазақ және ағылшын тілдеріндегі дипломатиялық терминдердің белсенді</w:t>
        <w:br/>
        <w:t>қолданылатын салаларын көрсетіп, халықаралық терминдер үлесін аныктау;</w:t>
        <w:br/>
        <w:t>- дипломатиялық терминдер жүйесін тілдік тұрғылан талдай отырып,</w:t>
        <w:br/>
        <w:t>олардың ұғымдык белгілерінің терминденуі мен қолданылу ерекшеліктерін</w:t>
        <w:br/>
        <w:t>және жасалу жолдарын айқындау;</w:t>
        <w:br/>
        <w:t>- қазақ және ағылшын “ілдеріндегі дипломатиялық терминдердің негізгі</w:t>
        <w:br/>
        <w:t>локсика-грамматикалық ерекшеліктері мен ұқсастықтарын ашып көрссту.</w:t>
        <w:br/>
        <w:t>Жұмыстың ғылыми жаңалығы. Жұмысымызда қазақ және ағылшын</w:t>
        <w:br/>
        <w:t>тілдеріндегі дипломатиялық терминдерлің жасалымдары алғаш рет салғастыра</w:t>
        <w:br/>
        <w:t>зерттелінді:</w:t>
        <w:br/>
        <w:t>- қазақ және ағылшын тілдеріндегі дипломатиялық терминдер жасалым</w:t>
        <w:br/>
        <w:t>аспектісі түрғысынан талдауға түсіп, олардың үқсастықтары мен</w:t>
        <w:br/>
        <w:t>айырмашылықтары айқындалды; дипломатия саласының халықаралык</w:t>
        <w:br/>
        <w:t>терминдері диссертация шеңберінде анықталды.</w:t>
        <w:br/>
        <w:t>Қорғауға ұсынылатын негізгі тұжырымдар.</w:t>
        <w:br/>
        <w:t>Қазақ және ағылшын дипломатиялық терминдерін салғастыра зерттеу</w:t>
        <w:br/>
        <w:t>нәтижесінде мынандай тұжырымдар жасалынды:</w:t>
        <w:br/>
        <w:t>- ағылшын дипломатиялық терминдері қалыптасуының ұзақ тарихы бар,</w:t>
        <w:br/>
        <w:t>жасалу жолдары әр алуан, сөзжасам тәсілдерін толық қамтыған, бір жүйеге</w:t>
        <w:br/>
        <w:t>келтірілген, ғылым тілі ретінде қалыптасқан; қазақ дипломатиялық терминдері</w:t>
        <w:br/>
        <w:t>қарқынды (интенсивті) әрі жүйелі қалыптасу үстінде, дамуы мен қалыптасуы</w:t>
        <w:br/>
        <w:t>әртүрлі екі тілдің терминологиясының даму барысын салғастыра зерттеу, әр</w:t>
        <w:br/>
        <w:t>типті терминдердің әрқалай берілетіндігін айқындау, қазақ тіліндегі</w:t>
        <w:br/>
        <w:t>дипломатиялық терминдердің даму тенденциясын болжауға мүмкіндік береді;</w:t>
      </w:r>
    </w:p>
    <w:p>
      <w:r>
        <w:t>- ағылшын тіліне енген кірме дипломатиялық терминдердің көбінесе</w:t>
        <w:br/>
        <w:t>бастапқы күйі сақталмай, өзгеріске ұшыраған, ал қазақ тіліне енген кірме</w:t>
        <w:br/>
        <w:t>дипломатиялық терминдер көбінесе бастапқы қалпын сақтаған, алайда олар да</w:t>
        <w:br/>
        <w:t>фонетикалык жағынан бірте-бірте өзгеріске ұшырайды деп болжам жасауға</w:t>
        <w:br/>
        <w:t>болады;</w:t>
        <w:br/>
        <w:t>- ағылшын тілінде біріккен дипломатиялық терминдер казак тілінде</w:t>
        <w:br/>
        <w:t>терминдік тіркес түрінде беріледі, даму барысында олардың біріккен терминдер</w:t>
        <w:br/>
        <w:t>қатарына қосылуы мүмкін;</w:t>
        <w:br/>
        <w:t>- қазақ және ағылшын тілдерінде дипломатиялық терминдер құрамын ана</w:t>
        <w:br/>
        <w:t>тілінің лексикасы және кірме сөздер, халықаралық терминдер кұрайды, біріккен</w:t>
        <w:br/>
        <w:t>халықаралық терминдерді жасауда сөз біріктіретін компоненттер толығымен</w:t>
        <w:br/>
        <w:t>халықаралық лексемадан тұрады;</w:t>
        <w:br/>
        <w:t>шш қазақ және ағылшын тілдеріндегі дипломатиялық терминдердің</w:t>
        <w:br/>
        <w:t>семантикалық және морфологиялык, аналитикалық тәсіл аркылы жасалуы әр</w:t>
        <w:br/>
        <w:t>тілдің өзіндік тілдік заңдылықтарына негізделеді.</w:t>
        <w:br/>
        <w:t>5</w:t>
        <w:br/>
        <w:t>Жаца термипдердіп кабылдапуы меп оларды бекіту жолдарып ХХ</w:t>
        <w:br/>
        <w:t>ғасырдың 20-30 жылдарында Қ. Жұбанов пен Х. Досмұхамедұлы зерттеп,</w:t>
        <w:br/>
        <w:t>анықтаған.</w:t>
        <w:br/>
        <w:t>1935 жылы 5 мамырда Мемлекеттік терминология комиссиясының Ме 1</w:t>
        <w:br/>
        <w:t>Бюллетенінде терминге байланысты негізгі принциптер жарияланды.</w:t>
        <w:br/>
        <w:t>Мемлекеттік терминология комиссиясы термин жасау мен калыптастыруда</w:t>
        <w:br/>
        <w:t>осы принциптерді ұстанды.</w:t>
        <w:br/>
        <w:t>Термин мәселесі жайында профессор Қ. Жұбанов ұстанған принцип</w:t>
        <w:br/>
        <w:t>бойынша “-изация”, “-ификация”, “-ация” жұрнақтарымен келетін -</w:t>
        <w:br/>
        <w:t>“машипизация”, “электрофикация”, “обьективация” сиякты сөздердің негізіне</w:t>
        <w:br/>
        <w:t>қазақ жұрнақтары жалғанып алынған, мысалы: машиналандыру</w:t>
        <w:br/>
        <w:t>(машиназацияландыру емес), электрлендіру (электрификацияландыру емес),</w:t>
        <w:br/>
        <w:t>обьективтену (обьсктивациялану омсс). Ғалым сл-олдің өз тілдерінс</w:t>
        <w:br/>
        <w:t>аударылмай, эдебиет тілінде бір-ақ түрде жазылып, айтылып келген терминдер,</w:t>
        <w:br/>
        <w:t>мысалы: “революция”, “совет”, “теория”, “практика”, “тенденция” т.б.</w:t>
        <w:br/>
        <w:t>аударылмай сол түрінде алынғанын, әдебиет тілінде әр елдің өз тіліне</w:t>
        <w:br/>
        <w:t>аударылып алынатын халықаралық терминдер, мысалы: “өндіріс”, “еңбек”,</w:t>
        <w:br/>
        <w:t>“ақша”, “түбір”, “сабақ”, “бұлшық ет”, “болу”, “кобейту” сияқтылар қазақ</w:t>
        <w:br/>
        <w:t>тіліне аударылып алынғанын атап көрсеткен |40, 283-285 66.1.</w:t>
        <w:br/>
        <w:t>1933 жылдан бастап Мемлекеттік терминология комиссиясы</w:t>
        <w:br/>
        <w:t>терминологиялық лексиканың шамамен 10 пайыздайын ғана ресми түрде</w:t>
        <w:br/>
        <w:t>бекіткен |17, 15 б.|. Уақыт өткен сайын, қоғамдағы әлеуметтік өзгерістерге</w:t>
        <w:br/>
        <w:t>байланысты, сол кездегі заман талабына сай келген 1930-40 жылдардағы</w:t>
        <w:br/>
        <w:t>мемлекеттік терминком ұстанған термин жасаудың кейбір принциптері</w:t>
        <w:br/>
        <w:t>біршама ескірген. Қазіргі кезде термин жасаудың жана толықтырылған</w:t>
        <w:br/>
        <w:t>ұстанымдары жасалып, жүзеге асырылуда.</w:t>
        <w:br/>
        <w:t>Ә. Қайдаров “Қазак терминологиясына жаңаша көзкарас” атты еңбегінде өз</w:t>
        <w:br/>
        <w:t>тарапынан термин саласына он бір принцип жобасын ұсынды. Ол принциптер</w:t>
        <w:br/>
        <w:t>бойынша, терминологияны жан-жақты дамытуға және қалыптастыруға</w:t>
        <w:br/>
        <w:t>мемлекеттің өзі қамқорлық жасауы керек; салалык терминдерді жаңадан</w:t>
        <w:br/>
        <w:t>жасауда қазақ тілінің байырғы лексикалық байлығын және туысқан түркі</w:t>
      </w:r>
    </w:p>
    <w:p>
      <w:r>
        <w:t>тілдерінің озық, сөзжасам үлгілерін мүмкіндігіне қарай дұрыс пайдалануымыз</w:t>
        <w:br/>
        <w:t>қажет т.б. |48, 5-40 66.).</w:t>
        <w:br/>
        <w:t>Қазіргі кездегі қоғамымыздың саяси-әлеуметтік, рухани-мәдени өмірінде</w:t>
        <w:br/>
        <w:t>болып жатқап түбегейлі озгерістер қазак тілішіц мәртебесіп жогары деңгейге</w:t>
        <w:br/>
        <w:t>көтерумен қатар, терминология саласына ана тіліміздің мүддесі тұрғысынан</w:t>
        <w:br/>
        <w:t>қараудың қажеттілігін туғызды. Қазақ терминология саласында бұрыннан</w:t>
        <w:br/>
        <w:t>орнығып, қалыптасып қалған дәстүрлер бұзыла бастады. Алайда бұл процесс</w:t>
        <w:br/>
        <w:t>кемшіліксіз болмады. Баспа беттерінде терминнің баламасын әркім әртүрлі</w:t>
        <w:br/>
        <w:t>аударған мақалалар жарык көре бастады. Мәселен, төл тіліміздің бар байлығы</w:t>
        <w:br/>
        <w:t>мен сөздік қорын сарқа пайдаланамыз деп, термин жасаудың негізгі</w:t>
        <w:br/>
        <w:t>принциптерін ескермей де жататын тұстар баршылык. Әрине бұл</w:t>
        <w:br/>
        <w:t>лингвистикалық түрғыдан ғылыми талаптарға жауап бермейді. Бүл туралы</w:t>
        <w:br/>
        <w:t>Ш. Сарыбаев: “Сөз жасампаздық өнері үлкен жауапкершілік, талғампаздық пен</w:t>
        <w:br/>
        <w:t>ізденімпаздықты талап етеді. Аударудың жөні солай деп байырғыдан келе</w:t>
        <w:br/>
        <w:t>19</w:t>
        <w:br/>
        <w:t>Жалпыхалықтық тілдегі создерге термипдік магыпа жүктеу арқылы термиі</w:t>
        <w:br/>
        <w:t>қатарына өткізу тіл білімінде терминдену деп аталады. Сөздің терминдену</w:t>
        <w:br/>
        <w:t>барысында мағынаның кеңеюі, тарылуы, арнайылануы сияқты түрлі</w:t>
        <w:br/>
        <w:t>семантикалық процестер пайда болады. Мысалы, “елші” 1. Шет</w:t>
        <w:br/>
        <w:t>мемлекеттермен катынас жасау міндетін (қызметін) аткаратын жоғары рангтегі</w:t>
        <w:br/>
        <w:t>дипломатиялық өкіл. Ескі шығыстың мәдениетімен жете таныс болатын</w:t>
        <w:br/>
        <w:t>Назыр Төреқұловтың кейін СССР-дің Аравиядағы елшісі болуы тегін емес-ті</w:t>
        <w:br/>
        <w:t>(К. Әміров, Өшп. Жұлдыз). 2. К өн е. Бір іс жөнінде екі кісінің не екі елдің</w:t>
        <w:br/>
        <w:t>арасын бітімге келтіру үшін жүретін адам, делдал. /лдестірмек елшіден,</w:t>
        <w:br/>
        <w:t>Жауластырмақ жаушыдан (Мақал) (А7, 3 т., 330 6.|. Демек, жалпыхалықтық</w:t>
        <w:br/>
        <w:t>тілдегі “елші” көне сөзінің (бір іс жөнінде екі кісінің не екі елдің арасын</w:t>
        <w:br/>
        <w:t>бітімге келтіру үшін жүрегін адам) мағынасына үстеме мағына жүктелген.</w:t>
        <w:br/>
        <w:t>“Елші” терминімен жасалған тіркестер: елшілерді алмастыру, елші</w:t>
        <w:br/>
        <w:t>дәрежесі, елші дәрежесін иелену, елші дәрежесіне котеру, елшіні кері</w:t>
        <w:br/>
        <w:t>шақырып алу, елші ретінде тағайындау, ерекше тапсырма ж.</w:t>
        <w:br/>
        <w:t>жаңадан тағайындалған елші, Тотенше және Өкілетті елші, тұрақты елші.</w:t>
        <w:br/>
        <w:t>“Ескертпе” (ғехеғуайоп): 1 олқылық, кемістік туралы пікір, ескерту. Ол</w:t>
        <w:br/>
        <w:t>бәрімізге де жұмыс жөнінде ескертпе жасады (Б. Қылырбекүлы, ІПайтан.). 2.</w:t>
        <w:br/>
        <w:t>Ұйым, басшы тарапынан берілетін жеңіл жаза. Штаб бастығыпап ескертпе</w:t>
        <w:br/>
        <w:t>алған партизандар сөздерін су сепкендей тыйды (Т. Жанкелдин, Партизан). 3.</w:t>
        <w:br/>
        <w:t>Ескерткіш, белгі. Аққан тер, төгілген қан еш кетпесін, Дүние жаңғырмасын</w:t>
        <w:br/>
        <w:t>атқан оқпен. Мен болсам, болашаққа ескертпе үшін - Күзетте мәңгі қалдым</w:t>
        <w:br/>
        <w:t>автоматпен! (Н. Шакенов, Толқын) |47, 3 т., 443 6.1.</w:t>
        <w:br/>
        <w:t>“Ескертпе” терминімен жасалған тіркестер: ескертпені алып тастау,</w:t>
        <w:br/>
        <w:t>ескертпені қабылдау, ескертпесіз қол қойылғап, ескертпені қосу, бекітуге қоса</w:t>
        <w:br/>
        <w:t>тіркелген ескертпе, кейбір бап бойынша ескертпе жасау.</w:t>
        <w:br/>
        <w:t>Ғылымның түрлі саласында колданылатын салалық терминдер арасында</w:t>
        <w:br/>
        <w:t>жалпыхалықтық сөздермен форма жағынан ұқсас келетін терминдерді де</w:t>
        <w:br/>
        <w:t>(қағаз, хат т.б.), форма жағынан айырмашылықтары болатын терминдерді де</w:t>
        <w:br/>
        <w:t>кездестіруге болады (суппорт, зензубель т.б.). Мәселен, кұрылыс саласының</w:t>
        <w:br/>
        <w:t>арнайы лексикасының маңызды ерекшелігінің біріне оның жалпыхалықтық</w:t>
        <w:br/>
        <w:t>сөздерге тым жақындығы жатады. Оған себеп: құрылыс - ежелден келе жатқан</w:t>
        <w:br/>
        <w:t>қызмет түрі, адамзатқа ас пен киім қандай қажет болса, баспана да сондай</w:t>
        <w:br/>
        <w:t>қажет. Сәулет саласы терминдерінің қатарына көпшілікке мәлім еден, есік, коп</w:t>
        <w:br/>
        <w:t>қабатты үй, терезе т.б. создер кіреді |12, 127 б.|. Ал медипипа терминдері</w:t>
        <w:br/>
        <w:t>жалпыхалықтық лексикадан біршама шектелген. Бұл құбылыс тарихи-</w:t>
        <w:br/>
        <w:t>әлеуметтік себептерге байланысты: медицина “жаратылыстану ғылымдары”</w:t>
        <w:br/>
        <w:t>қатарына қосылып, орта ғасырда университеттерде оқытылған. Ал мұндағы</w:t>
        <w:br/>
        <w:t>ғылым тілі - латын тілі болған, сондықтан Еуропа тілдеріндегі (қазір әлем</w:t>
      </w:r>
    </w:p>
    <w:p>
      <w:r>
        <w:t>тілдерінің барлығында деп айтса да болады) медипиналық терминдер латын</w:t>
        <w:br/>
        <w:t>тілінен алынған.</w:t>
        <w:br/>
        <w:t>Қазак медицина саласында кейбір ауру аттарының интернационалдық</w:t>
        <w:br/>
        <w:t>атаулары мен қазақша баламалары катар қолданылады. Мысалы: ревматизм</w:t>
        <w:br/>
        <w:t>немесе буып ауруы, гепатит немесе сары ауру. дерматомикоз немесе</w:t>
        <w:br/>
        <w:t>жұқпалы тері ауруы т.б.</w:t>
        <w:br/>
        <w:t>ктелген елші,</w:t>
        <w:br/>
        <w:t>16</w:t>
        <w:br/>
        <w:t>жолдары, олардыц термипологиялык корды кұрауга қатысы меп тілдегі</w:t>
        <w:br/>
        <w:t>семантикалык өзгерістерді зерттеу екендігі белгілі. Осы ретте зерттеу</w:t>
        <w:br/>
        <w:t>жұмысының өзектілігі жаңа терминдер, оның ішінде дипломатия саласына</w:t>
        <w:br/>
        <w:t>қатысты терминдер жасаудағы әртүрлі тәсілдердің, термин қалыптастыруға</w:t>
        <w:br/>
        <w:t>негіз болатын тіліміздің ішкі заңдылықтары мен қайнар көздерінің</w:t>
        <w:br/>
        <w:t>ерекшеліктерін көрсетудің казак тіл біліміндегі маңыздылығынан көрінеді.</w:t>
        <w:br/>
        <w:t>Кеңес үкіметі билік құрып тұрған кезде, Қазақстанның дербес, егемен ел</w:t>
        <w:br/>
        <w:t>ретінде шет мемлекеттермен еркін қарым-қатынас жасауға мүмкіндігі болмады,</w:t>
        <w:br/>
        <w:t>қазак тілінде дипломатиялық құжаттар жүргізілмегендіктен, қазак тілінің</w:t>
        <w:br/>
        <w:t>дипломатиялық терминдері бір жүйеге келтірілмеді. Тәуелсіздік алғаннан кейінгі</w:t>
        <w:br/>
        <w:t>10-15 жыл ішінде ғана салалык терминдерді ана Тілімізде калыптастыру қолға</w:t>
        <w:br/>
        <w:t>алынып келеді. Халыкаралық мамандардың негізгі кұрамы 90-шы жылдардың</w:t>
        <w:br/>
        <w:t>басында, кеңестік СТМ-де жұмыс істегендер ессбінен қалыптасқан.</w:t>
        <w:br/>
        <w:t>Қазіргі уақытта Қазақстан олемнің жүз жиырма бір елімен дипломатиялық</w:t>
        <w:br/>
        <w:t>қарым-қатынас орнатты. Шет елде елу шетелдік мекеме, соның ішінде отыз екі</w:t>
        <w:br/>
        <w:t>қазақстандық елшілік, төрт тұракты өкілдік, екі дипломатиялық миссия, үш бас</w:t>
        <w:br/>
        <w:t>консулдық, он консулдык және бір төлкұжат-виза қызметі жұмыс істейді.</w:t>
        <w:br/>
        <w:t>Республиканың өзінде 67 дипломатиялық миосия мен халықаралық</w:t>
        <w:br/>
        <w:t>ұйымдардың өкілдіктері бар. Сонымен қатар, Қазақстан Республикасы алпыс</w:t>
        <w:br/>
        <w:t>төрт беделді халықаралық ұйымдарға мүше болып табылады. Тәуелсіздік</w:t>
        <w:br/>
        <w:t>алғаннан бері мемлекетаралық және үкіметаралык деңгейде Қазақстан 1300-ден</w:t>
        <w:br/>
        <w:t>астам халықаралық келісімдерге қол қойды.</w:t>
        <w:br/>
        <w:t>Осындай күрделі халықаралық қатынастарға түсіп отырған Қазақстан</w:t>
        <w:br/>
        <w:t>Республикасының мемлекеттік тілінің дипломатиялық терминдері мемлекетаралық</w:t>
        <w:br/>
        <w:t>және үкіметаралык деңгейде өз кызметін аткаруға тиіс деп ойлаймыз. Бұл</w:t>
        <w:br/>
        <w:t>жұмысымыздың тіл саясаты тұрғысынан да, қоғамдық, оның ішінде</w:t>
        <w:br/>
        <w:t>дипломатиялық, экономикалық-саяси катынастар жасауда да зәрулігін дәлелдейді,</w:t>
        <w:br/>
        <w:t>зерттеу тақырыбының өзектілігін нақтай түседі.</w:t>
        <w:br/>
        <w:t>Қазақ тіліндегі дипломатиялық терминдерді ағылшын дипломатиялық</w:t>
        <w:br/>
        <w:t>терминдерімен салғастыра зерттеуіміздің негізгі себебі: ұзак даму тарихы бар,</w:t>
        <w:br/>
        <w:t>бір жүйеге келтірілген, ғылым тілі ретінде толық қалыптасқан ағылшын тілі</w:t>
        <w:br/>
        <w:t>дипломатия саласының ілім жетістіктерін мейлінше тиімді пайдалану, қазіргі</w:t>
        <w:br/>
        <w:t>қазақ тіл білімінің сұраныстарын қанағаттандыруға ұмтылу болып табылады.</w:t>
        <w:br/>
        <w:t>Зерттеу нысаны - казақ және ағылшын тілдеріндегі салалық терминдер</w:t>
        <w:br/>
        <w:t>қатарында қаралатып дипломатиялық термипдер жүйесі. Қазак жәпе агылшып</w:t>
        <w:br/>
        <w:t>тілдеріндегі дипломатиялық терминдер үш топқа бөлінеді: 1. Жалпы</w:t>
        <w:br/>
        <w:t>дипломатиялық терминдер; 2. Дипломатиялық терминдер; 3, Дипломатиялық</w:t>
        <w:br/>
        <w:t>құжат тілінің терминдері мен терминдік тіркестері. Біздің зерттеу жұмысымыз</w:t>
        <w:br/>
        <w:t>екінші топтағы қазақ және ағылшын тілдеріндегі дипломатиялық терминдердің</w:t>
        <w:br/>
        <w:t>жасалу жолдары мен тәсілдеріне арналып отыр.</w:t>
        <w:br/>
        <w:t>Зерттеу пәні салғастырмалы түрде қаралатын қазақ және ағылшын</w:t>
        <w:br/>
        <w:t>тілдеріндегі дипломатиялык терминдердің жасалымы, олардың лингвистикалык</w:t>
        <w:br/>
        <w:t>сипаттамасы, жалпы қалыптасу принциптері мен заңдылықтары және лексика-</w:t>
      </w:r>
    </w:p>
    <w:p>
      <w:r>
        <w:t>грамматикалық ұқсастықтары мен айырмашылықтары болып табылады.</w:t>
        <w:br/>
        <w:t>жатқап создерді, әсіресе, коптегеп халықка ортақ иптерпациопалдық создерді</w:t>
        <w:br/>
        <w:t>аудару сиякты шәркездік, каратокпайлыққа салынбай, зор байып-</w:t>
        <w:br/>
        <w:t>пайымдылықпен қараған жө дей келіп, терминологияның практикалық</w:t>
        <w:br/>
        <w:t>мәселелерін ретке келтіру үшін терминдерді талқылау, бекіту, олардың</w:t>
        <w:br/>
        <w:t>қолданылуын қадағалау үшін кұрылған мемлекеттік терминология</w:t>
        <w:br/>
        <w:t>комиссиясының жұмысын жандандыру керек екендігін айтады (12, 105 6.|. Бұл</w:t>
        <w:br/>
        <w:t>пікірді Ө. Айтбайұлы: “Қазақ терминологиясының жасалуына ең басты екі</w:t>
        <w:br/>
        <w:t>арна, екі көз себеп болды: оның бірі - ұлттық тіліміздің өз сөз байлығы (ішкі</w:t>
        <w:br/>
        <w:t>мүмкіншілігі) да, екіншісі - әрқилы тілдік амалдар қолдану нәтижесінде</w:t>
        <w:br/>
        <w:t>қабылданған кірме терминдер”,- деп костайды |13, 206 6.1.</w:t>
        <w:br/>
        <w:t>Терминдік жүйе негізі - ғылымның ұғымдық категориялар жүйесі екендігі</w:t>
        <w:br/>
        <w:t>белгілі. Қазак тіл білімінің терминология саласы, терминдік жүйесі қаркынды</w:t>
        <w:br/>
        <w:t>даму үстінде болса, ағылшын тілінің терминдік жүйесі “жскс мағына мсн өзіндік</w:t>
        <w:br/>
        <w:t>қалыптасуы бар, күрделі семантикалық құрылым” |49, 7 б.| болып табылады.</w:t>
        <w:br/>
        <w:t>Ағылшын тіл білімінің ерекіне тармағы ретінде терминология мәселесі,</w:t>
        <w:br/>
        <w:t>терминдер жүйесі терең және жан-жакты зерттелген. Ағылшын Тілінде терминдер</w:t>
        <w:br/>
        <w:t>қосымшалар (префикс пен суффикс), біріккен түбір, аббревиатура, негізгі түбір,</w:t>
        <w:br/>
        <w:t>конверсия, компрессия, кірме терминдер негі: зінде және сөз мағынасының өзгеруі</w:t>
        <w:br/>
        <w:t>арқылы жасалынады. Ағылшын тілінің құрылымдык ерекшеліктеріне:</w:t>
        <w:br/>
        <w:t>- түбір сөздердің басым болуы;</w:t>
        <w:br/>
        <w:t>- форма түрлендіретін (форма тудырғыш) қосымшалардың аздығы;</w:t>
        <w:br/>
        <w:t>- форма түрлендіретін және сөз тудыратын аффикстердің омонимдік қатар</w:t>
        <w:br/>
        <w:t>құруы жатады.</w:t>
        <w:br/>
        <w:t>Көріп отырғанымыздай, түбір сөз бен туынды сөзге жұрнақ жалғау арқылы</w:t>
        <w:br/>
        <w:t>термин жасау ағылшын тілінде өнімді тәсіл болып табылады. Терминдер тобын</w:t>
        <w:br/>
        <w:t>зерттеуде семасиологиялық және ономасиологиялық тәсілдер қолданылады.</w:t>
        <w:br/>
        <w:t>Терминдердің мағынасындағы айырмашылықтар мен олардың лексика-</w:t>
        <w:br/>
        <w:t>семантикалық варианттары осы тәсілдер арқылы айқындала түседі.</w:t>
        <w:br/>
        <w:t>Семасиологиялық зерттеуде терминдер семантикалық (тілдік) бірлік негізінде,</w:t>
        <w:br/>
        <w:t>ономасиологиялық зерттеуде функционалды (тілден тыс) бірлік негізінде</w:t>
        <w:br/>
        <w:t>топтастырылады.</w:t>
        <w:br/>
        <w:t>Терминологияда семасиологиялық зерттеу терминнен ұғымға қарай және</w:t>
        <w:br/>
        <w:t>бірнеше ұғымды білдіретін термин-сөздер арасындағы байланыстың пайда</w:t>
        <w:br/>
        <w:t>болуына байланысты жүргізіледі. Зерттеудің семасиологиялык тәсіліне</w:t>
        <w:br/>
        <w:t>В.В. Випоградов |50|, Е.М. Галкипа-Федорук |51), В.А. Звегипцев |521,</w:t>
        <w:br/>
        <w:t>И.М. Кобозева |53| еңбектері арналған.</w:t>
        <w:br/>
        <w:t>Термин жүйесіне парадигматикалық қатынасқа талдау жасау үшін</w:t>
        <w:br/>
        <w:t>терминдерді тек семасиологиялық емес, ономасиологиялық негізде де</w:t>
        <w:br/>
        <w:t>топтастыру кажет. Ономасиологиялық зерттеу ұғымнан терминге қарай және</w:t>
        <w:br/>
        <w:t>бірнеше терминнің бір ұғымды беруімен байланысты жүргізіледі. Осы бағытта</w:t>
        <w:br/>
        <w:t>зерттеу жүргізгендердің қатарына Ю.Д. Апресян |541, В.П. Даниленко |551,</w:t>
        <w:br/>
        <w:t>С.Д. Кацнельсон |56|, М.М. Копыленко |57| т.б. ғалымдар жатады.</w:t>
        <w:br/>
        <w:t>Терминдерді (терминдер жиынтығын) әртүрлі негізде біріктіруге болады.</w:t>
        <w:br/>
        <w:t>Осындай бағыттағы лингвистикалық зерттеулерді орыс ғалымдары -</w:t>
        <w:br/>
        <w:t>И. Арнольд |331, О. Ахманова |581, Г.О. Винокур |59), А. Мейе |60| т.б.</w:t>
        <w:br/>
        <w:t>20</w:t>
      </w:r>
    </w:p>
    <w:p>
      <w:r>
        <w:t>шетелдік галымдар Х.Ю. Ейкмейер |61|, Дж. Лиопс |62|, Ф. Нкоссел |63|,</w:t>
        <w:br/>
        <w:t>Ф.Р.Палмер |641 т.б. жүргізген.</w:t>
        <w:br/>
        <w:t>Тіл білімінде терминдер жүйесі теориялық және практикалық екі түрлі</w:t>
        <w:br/>
        <w:t>аспектіде қарастырылады. Терминдер жүйесін теориялық жағынан қарастыру,</w:t>
        <w:br/>
        <w:t>терминологиялық лексиканың жалпы даму бағдарын белгілеу, термин қызметі</w:t>
        <w:br/>
        <w:t>мен терминге тән ерекшеліктерді саралау болып табылады. Ал терминдер</w:t>
        <w:br/>
        <w:t>жүйесін практикалық аспектіде қарастыруға салалық терминдерді бір жүйеге</w:t>
        <w:br/>
        <w:t>келтіру, термин жасау мен қалыптастырудың жалпы бағыты мен жаңа</w:t>
        <w:br/>
        <w:t>атаулардың жасалу жолдарын айқындау сияқты мәселелер жатады.</w:t>
        <w:br/>
        <w:t>Терминдер жүйесі ұғымға сай терминологиялык (семантикалык) өрістен,</w:t>
        <w:br/>
        <w:t>топтардан, қатарлардан тұрады. Олардың доминанты бастапқы, негізгі</w:t>
        <w:br/>
        <w:t>терминдер болып табылады, олар ұғымдар категориясын білдіре отырып,</w:t>
        <w:br/>
        <w:t>ғылым саласында терминдер жиынтығын құрайды.</w:t>
        <w:br/>
        <w:t>Терминдік (семантикалық) өріс - терминдер жиынтығы немесе терминдер</w:t>
        <w:br/>
        <w:t>тобының жиынтығы, олар жалпы (интегралды) семантикалық белгілерге ие, ол</w:t>
        <w:br/>
        <w:t>белгілер лингвистикалық, экстралингвистикалық факторлармен қамтамасыз</w:t>
        <w:br/>
        <w:t>етілген, яғни белгілі ұғым арнасына қатысты болады. Өріс - элементтердің,</w:t>
        <w:br/>
        <w:t>топтарлың, элементтер қатарының іпектелген жиынтығы. Оның айқын өзара</w:t>
        <w:br/>
        <w:t>байланысты, өзара тәуелді интегралды семантикалық белгілері бар.</w:t>
        <w:br/>
        <w:t>Терминология - таңбалар (белгілер) жүйесі болғандықтан, онда ғылыми</w:t>
        <w:br/>
        <w:t>ұғымдар жүйесімен ара қатынасы белгіленеді. Әр ұғым жүйесінің өзінің өрісі,</w:t>
        <w:br/>
        <w:t>топтары мен қатарлары болады. Олардың әрқайсысы элементтер жиынтығынан</w:t>
        <w:br/>
        <w:t>тұрады, иерархия сақталады. Мысалы, ұғымдық-терминологиялық ара</w:t>
        <w:br/>
        <w:t>қатынасты төмендегідей кесте түрінде беруге болады:</w:t>
        <w:br/>
        <w:t>2-кесте Ұғымдық-терминологиялык ара қатынас</w:t>
        <w:br/>
        <w:t>Мазмұн межесі тұрғысынан Тұрпат межесі тұрғысынан</w:t>
        <w:br/>
        <w:t>ө пәндер, коғамдық құбылыстар ө-термин-сөз</w:t>
        <w:br/>
        <w:t>термипологиялық ЛСТ</w:t>
        <w:br/>
        <w:t>ұғымдар жүйесі терминологиялық жүйе</w:t>
        <w:br/>
        <w:t>ө терминдер өрісі, тобы, қатары е терминологиялық өріс, топ, қатар</w:t>
        <w:br/>
        <w:t>Кестеге толығырақ түсініктеме берер болсақ, терминдердің мазмұн межесі</w:t>
        <w:br/>
        <w:t>(план содержания) тұрғысынан иерархиялық сатысы төмендегіше құралады:</w:t>
        <w:br/>
        <w:t>терминдер белгілі бір пәнге, коғамдык кұбылыстарға және ғылым саласына</w:t>
        <w:br/>
        <w:t>қатысты болып, белгілі бір ұғымдар жүйссін қалыптастырады, соның</w:t>
        <w:br/>
        <w:t>нәтижесінде белгілі бір топ немесе қатар кұрып, өріс түзеді; ал терминдердің</w:t>
        <w:br/>
        <w:t>тұрпат межесі (план выражения) тұрғысынан құрылатын иерархиялық сатысы</w:t>
        <w:br/>
        <w:t>мазмұн межесі тұрғысынан құрылатын сатыға негізделеді: тілде жаңадан пайда</w:t>
        <w:br/>
        <w:t>болған (қабылданған халықаралық термин болсын, басқа тілдерден тілдің</w:t>
        <w:br/>
        <w:t>заңдылығына бағынып енген термин болсын, ана тілінің сөзі арқылы</w:t>
        <w:br/>
        <w:t>аударылып алынған немесе калька тәсілі арқылы аударылған термин болсын)</w:t>
        <w:br/>
        <w:t>термин-сөз белгілі бір терминологиялык лексика-семантикалық топ құрайды да,</w:t>
        <w:br/>
        <w:t>21</w:t>
        <w:br/>
        <w:t>содап термипологиялық жүйе қалыптасады, бұл термипологиялық жүйе</w:t>
        <w:br/>
        <w:t>терминологиялық өрістің түзілуіне негіз болады.</w:t>
        <w:br/>
        <w:t>Ұғым мен сөз арасындағы өзара байланыстар мен қатынастар жиынтығы</w:t>
        <w:br/>
        <w:t>сөздің стратификациялық деңгейіне әсер етеді. Бұл лексиканы белгілі</w:t>
        <w:br/>
        <w:t>деңгейдегі жүйелер жиынтығы ретінде сипаттап, жалпы алғанда, обьектісіне,</w:t>
        <w:br/>
        <w:t>құрылысына және тұтастығына қарай ерекшеленеді. Осы концепция</w:t>
        <w:br/>
        <w:t>дипломатиялық терминологияны терминдер жиынтығының жүйесі ретінде,</w:t>
        <w:br/>
        <w:t>жеке элементтер мен элементтер жиынтығы арасындағы байланыс пен қатынас</w:t>
      </w:r>
    </w:p>
    <w:p>
      <w:r>
        <w:t>ретінде қарастыруға мүмкіндік береді.</w:t>
        <w:br/>
        <w:t>Ғылым саласының жедел дамуына, ғылыми ұғымның күрделене түсуіне</w:t>
        <w:br/>
        <w:t>орай, халықаралық байланыстардың кеңейе түсуіне байланысты ғылымның</w:t>
        <w:br/>
        <w:t>сөздік коры, арнайы салалық сөздіктер қатары жылдан-жылға молая түсуде.</w:t>
        <w:br/>
        <w:t>Тілдің дипломатия саласында қызмет етуі дипломатиялық</w:t>
        <w:br/>
        <w:t>терминологияның қалыптасуымен тікелей байланысты. Мемтерминком</w:t>
        <w:br/>
        <w:t>тарапынан бекітілген, орыс тілі арқылы енген терминдердің баламаларының</w:t>
        <w:br/>
        <w:t>немесе қазақ тіліндегі нақ баламасының ана тілімізде қолданысқа түсуіне,</w:t>
        <w:br/>
        <w:t>олардың терминдер қатарынан орын алуына, үйреншікті терминдерімізге</w:t>
        <w:br/>
        <w:t>айналып сөздік қорымызды байыта түсуіне жағдай жасау, жалпы тіл дамуына</w:t>
        <w:br/>
        <w:t>нұқсан келтірмей, терминология саласындағы табиғи үйлесімділікті сақтай</w:t>
        <w:br/>
        <w:t>отырып, халықаралық терминдер мен кірме терминдерді жүйелі түрде өз ана</w:t>
        <w:br/>
        <w:t>тілімізге аудару, нак, дәл баламаларын беру - тіл мамандарының басты міндеті.</w:t>
        <w:br/>
        <w:t>1.2 Дипломатиялық терминдер жүйесінің қалыптасуы</w:t>
        <w:br/>
        <w:t>Қай тілдегі дипломатиялык терминдер болсын, ғылыми ұғыммен</w:t>
        <w:br/>
        <w:t>экстралингвистикалық жағдайлардың арақатынасын анықтап, семантикалық</w:t>
        <w:br/>
        <w:t>топ жасайтын тілдік бірліктер жүйесін құрайтындығы белгілі. Қазак тіл</w:t>
        <w:br/>
        <w:t>білімінің дипломатиялық терминдер жүйесі түпкілікті қалыптасып орнықты</w:t>
        <w:br/>
        <w:t>деуге әлі ерте болса да бүгінгі күні бұл процесс қарқынды түрде даму үстінде.</w:t>
        <w:br/>
        <w:t>Ал ағылшын тілінің дипломатиялық терминдер жүйесінің қалыптасуы біршама</w:t>
        <w:br/>
        <w:t>тұрақтанған құбылыс. Алайда бұл дипломатиялық терминдердің жасалуы</w:t>
        <w:br/>
        <w:t>тоқталды деген сөз емес. Өйткені халык барда, ұлт барда, қоғам барда таным</w:t>
        <w:br/>
        <w:t>үрдісі де орын алады, яғни терминдену процесінің ешқашан тоқтауы мүмкін де</w:t>
        <w:br/>
        <w:t>емес. Біз нысан етіп алған екі тілдің дипломатиялық терминдер жүйесінің</w:t>
        <w:br/>
        <w:t>қалыптасуын сөз етпес бұрын “дипломатия” ұғымы туралы, бұл саланың</w:t>
        <w:br/>
        <w:t>қызметі жошіпде түсіпік бере кетуді жоп сападык.</w:t>
        <w:br/>
        <w:t>“Дипломатия” терминінін шығу тегі - гректің “(іріота” деген сөзі, Ежелгі</w:t>
        <w:br/>
        <w:t>Грецияда сөз жазылған екі кос тақтайша осылай аталған. “Піріота” елшілерге</w:t>
        <w:br/>
        <w:t>олардың өкілеттігін дәлелдейтін сенім грамотасы ретінде берілген.</w:t>
        <w:br/>
        <w:t>Дипломатия - мемлекеттің сыртқы саясатын жүзеге асыру тәсілі және</w:t>
        <w:br/>
        <w:t>әскери емес практикалык шаралар мен амалдар жиынтығы ретінде нақты</w:t>
        <w:br/>
        <w:t>талаптар мен шешуші тапсырмалар сипатына қарай колданылады.</w:t>
        <w:br/>
        <w:t>Дипломатия - мемлекеттің сыртқы саясатының, сыртқы істер</w:t>
        <w:br/>
        <w:t>баскармасының, сыртқы істер ведомстволарының, пет мемлекеттегі</w:t>
        <w:br/>
        <w:t>дипломатиялық өкілдіктердің мақсат-міндеттерін жүзеге асыру, мемлекет пен</w:t>
        <w:br/>
        <w:t>оның мекемелері, шет елде жүрген азаматтардың құқығы мен бас пайдасын</w:t>
        <w:br/>
        <w:t>22</w:t>
        <w:br/>
        <w:t>С МАзйітоуа баласа, радв 29</w:t>
        <w:br/>
        <w:t>70 пайызын, ағылшын дипломатиялык терминологиясының 60 пайызын</w:t>
        <w:br/>
        <w:t>интернационалдык терминдер құрайды.</w:t>
        <w:br/>
        <w:t>Қазіргі қазақ дипломатиялық терминдер құрамында латын, араб, парсы,</w:t>
        <w:br/>
        <w:t>орыс сөздерінің мол қоры бар. Қазақ тіліндегі дипломатиялық терминдердің</w:t>
        <w:br/>
        <w:t>құрамында халықаралық терминдер біздің зерттеуіміз бойынша шыққан тегіне</w:t>
        <w:br/>
        <w:t>қарай төмендегідей көрсеткішке ие:</w:t>
        <w:br/>
        <w:t>латын</w:t>
        <w:br/>
        <w:t>араб,ларсы</w:t>
        <w:br/>
        <w:t>орыс 5</w:t>
        <w:br/>
        <w:t>француз</w:t>
      </w:r>
    </w:p>
    <w:p>
      <w:r>
        <w:t>қытай</w:t>
        <w:br/>
        <w:t>неміс</w:t>
        <w:br/>
        <w:t>2-сурет Қазақ тіліндегі дипломатиялық терминдер құрамындағы</w:t>
        <w:br/>
        <w:t>халықаралық және кірме терминдер үлесі</w:t>
        <w:br/>
        <w:t>Ағылшын тілінің дипломатиялык терминологиясындағы халықаралық</w:t>
        <w:br/>
        <w:t>терминдерді пайызға шаққанда шамамен төмендегідей болады:</w:t>
        <w:br/>
        <w:t>28</w:t>
        <w:br/>
        <w:t>қоргау пегізіпде отетіп халықаралық копферепция делегаттарыпыц 1с-</w:t>
        <w:br/>
        <w:t>әрекеттерінің ресми атауы. “Дипломатия” ұғымы халыкаралык егестердің</w:t>
        <w:br/>
        <w:t>алдын алу мен реттеуді көздеген келіссөздер жүргізуде, екі жакка да тиімді</w:t>
        <w:br/>
        <w:t>шешім іздеуде, халықаралық ынтымақтастықты нығайтуда қолданатын іс-</w:t>
        <w:br/>
        <w:t>әрекетпен тікелей байланысты.</w:t>
        <w:br/>
        <w:t>Қазакстан мемлекетінің дипломатия тарихы көп факторлы |65, 15-17 66.1.</w:t>
        <w:br/>
        <w:t>Өзіндік даму жолы бар Қазақстан дипломатиясы халықаралық келісімдер мен</w:t>
        <w:br/>
        <w:t>құрылымдар шеңберінде белсене қызмет атқара отырып, тәуелсіздік туы</w:t>
        <w:br/>
        <w:t>астында мемлекетімізді дүние жүзіне танытуда. Әрине мемлекеттің қазіргі</w:t>
        <w:br/>
        <w:t>дипломатиялық тәжірибесі ертедегі қазақ қоғамдарынан бастау алады. Бұл</w:t>
        <w:br/>
        <w:t>туралы Ж.М. Әбділдин былай дейді: “Қазак хандықтары құрылған уақыттан</w:t>
        <w:br/>
        <w:t>бастап, қазак халқы дипломатиялық өнердің терең дәстүрлерін қалыптастырып,</w:t>
        <w:br/>
        <w:t>тамаша үлгілерін жасады. Абылай ханның дипломатиясын сыртқы саяси</w:t>
        <w:br/>
        <w:t>саладағы қазіргі заманғы көп векторлы көзқарастың бастапқы үлгісі деп атауға</w:t>
        <w:br/>
        <w:t>болады. Қазақ халқы келіссөздер үрдісіне қашанда ерекше маңыз берген.</w:t>
        <w:br/>
        <w:t>Дипломатиялык келіссөздердің тамаша үлгілері, үздік дипломаттардың тауып</w:t>
        <w:br/>
        <w:t>айтқан сөздері халык арасында жоғары бағаланып, ұрпақтан-ұрпаққа беріліп</w:t>
        <w:br/>
        <w:t>отырды. Өзінің мемлекеттік тәуелсіздігін алғаннан кейін Қазақстан</w:t>
        <w:br/>
        <w:t>халықаралық қатынастардың шынайы субьектісі болды. Осының бәрі</w:t>
        <w:br/>
        <w:t>диалектикалык синтезде қазіргі заманғы Қазакстанның дипломатиясы деп</w:t>
        <w:br/>
        <w:t>аталатын феноменді берді” |66, 90-93 66.1.</w:t>
        <w:br/>
        <w:t>Феодалдық бытыраңқылық кезеңінде феодалдардың “жеке меншік”</w:t>
        <w:br/>
        <w:t>дипломатиясы кеңінен тараған. Ол дипломатия әскер ортасында бейбіт келісім</w:t>
        <w:br/>
        <w:t>жасасқанда, эскери одақ құру кезінде, династиялық (әулет) неке қию рәсімінде</w:t>
        <w:br/>
        <w:t>пайдаланылған. Әсіресе Византия елі дипломатиялық қатынасты кеңінен</w:t>
        <w:br/>
        <w:t>қолдаған. ХУ ғасырдын ортасында халыкаралық қатынастардың дамуымен</w:t>
        <w:br/>
        <w:t>қатар біртіндеп мемлекеттердің шет елдерде тұракты өкілдіктері пайда бола</w:t>
        <w:br/>
        <w:t>бастаған. “Дипломатия” термині Батыс Европада ХҮІІ ғасырдың аяғында</w:t>
        <w:br/>
        <w:t>сыртқы қатынастағы мемлекеттік қызметтер арнасында пайда болған.</w:t>
        <w:br/>
        <w:t>Жаңа тарих кезеңіндегі сырткы қатынаста буржуазиялық мемлекеттер</w:t>
        <w:br/>
        <w:t>жүргізген саясаттағы дипломатия ерекшеліктеріне: сыртқы нарықта жеңіске</w:t>
        <w:br/>
        <w:t>жету, дүние жүзін қайта бөлісу, дүние жүзіне экономикалық және саяси билік</w:t>
        <w:br/>
        <w:t>құру үшін күресу т.б. жатады.</w:t>
        <w:br/>
        <w:t>Дипломатия. | әскери тәсілдермен қатар | феодализмге қарсы</w:t>
        <w:br/>
        <w:t>(аптифеодалдық), демократиялык жәпе ұлт азаттык козгалыстардыц</w:t>
        <w:br/>
        <w:t>мақсаттарын да жүзеге асыруда колданылады. Мәселен, Латын Америкасы мен</w:t>
        <w:br/>
        <w:t>Балканда ұлттық мемлекеттер кұруда, Германияның және Италияның бірігу</w:t>
        <w:br/>
        <w:t>жолындағы күресте маңызды рөл атқарды. Ірі капиталистік мемлекеттердің</w:t>
        <w:br/>
        <w:t>дипломатиясы оларға агрессивті экспансиялық мақсатта қызмет етеді.</w:t>
        <w:br/>
        <w:t>Сыртқы саясаттағы мемлекет қызметі дипломатиялық хаттама ережелеріне</w:t>
        <w:br/>
        <w:t>сай жүргізіледі. Дипломатиялық хаттама дипломатияның маңызды саяси</w:t>
        <w:br/>
        <w:t>құралы болып табылады.</w:t>
        <w:br/>
        <w:t>1969 жылы қабылданған Вена конвенциясының халықаралық келісімдер</w:t>
        <w:br/>
        <w:t>құқығы жөніндегі заңына Қазақстан Республикасы 1993 жылдан бастап толык</w:t>
      </w:r>
    </w:p>
    <w:p>
      <w:r>
        <w:t>2. Дипломатиялық термипдер, оларды қолдапыс аясыпа қарай томепдегідей</w:t>
        <w:br/>
        <w:t>топтарға бөлуге болады:</w:t>
        <w:br/>
        <w:t>а) дипломатиялық тұлға және қызмет аттары:</w:t>
        <w:br/>
        <w:t>қаз. атташе - ағыл. айасйе;</w:t>
        <w:br/>
        <w:t>қаз. дипломатия - ағыл. аіріотасу;</w:t>
        <w:br/>
        <w:t>қаз. дуайен - ағыл. аоуеп;</w:t>
        <w:br/>
        <w:t>қаз. елші- ағыл. атбаззааоғ;</w:t>
        <w:br/>
        <w:t>қаз. интериуниция (Ватикан елшісі) - ағыл. ішегішісіо;</w:t>
        <w:br/>
        <w:t>қаз. консул - ағыл. сопзші;</w:t>
        <w:br/>
        <w:t>қаз. консулдық қызмет - ағыл. сопзиізйір;</w:t>
        <w:br/>
        <w:t>қаз. сенімді өкіл - ағыл. сһағсе аГа(йікез т.б.;</w:t>
        <w:br/>
        <w:t>ә) мемлекеттер арасындағы дипломатиялык катынас саласына қатысты</w:t>
        <w:br/>
        <w:t>терминдер:</w:t>
        <w:br/>
        <w:t>қаз. арбитраж ағыл. ағБИғаве (халықаралық дауды халықаралық</w:t>
        <w:br/>
        <w:t>деңгейде қарау);</w:t>
        <w:br/>
        <w:t>қаз. детапт ағыл. аеіете (халықаралық шиеленісті бәсеңдету);</w:t>
        <w:br/>
        <w:t>қаз. интервенция - ағыл. ішіееғуепйоп (басқа бір елдің ішкі өміріне қол</w:t>
        <w:br/>
        <w:t>сүғу);</w:t>
        <w:br/>
        <w:t>қаз. паритет ағыл. рағйу (халықаралық қатынаста қатысушы</w:t>
        <w:br/>
        <w:t>тараптардың мүддесін ескере отырып, бірдей дәрежеге ие тарап өкілдерінің</w:t>
        <w:br/>
        <w:t>қатысуымен тең құқықтық негізде келіссөздер жүргізу);</w:t>
        <w:br/>
        <w:t>қаз. репатриация - ағыл. ғераімайоп (соғыс тұтқындарының,</w:t>
        <w:br/>
        <w:t>босқындардың, тұтқынға алынған адамдардың өз елдеріне қайтарылуы);</w:t>
        <w:br/>
        <w:t>қаз. репрессалия ағыл. ғеіайайоп (заң бұзушы мемлекеттің заңсыз іс-</w:t>
        <w:br/>
        <w:t>әрекетін тоқтатуға мәжбүр етушілік);</w:t>
        <w:br/>
        <w:t>6) мемлекеттік құрылысты сипаттайтын терминдер:</w:t>
        <w:br/>
        <w:t>қаз. конфедерация (екі немесе бірнеше егемен мемлекеттердің тұрақты</w:t>
        <w:br/>
        <w:t>одағы)- ағыл, соң/саеғайоп;</w:t>
        <w:br/>
        <w:t>қаз. апилос (нем. апвсһ!и85 - қосылу)- ағыл. айвсЙіи55;</w:t>
        <w:br/>
        <w:t>қаз. апартечд (бөлек тіршілік ету, өмір сүру)- ағыл. арағіЛета;</w:t>
        <w:br/>
        <w:t>қаз. коалиция - ағыл. соа/Шоп;</w:t>
        <w:br/>
        <w:t>қаз. иеоколопиализм - ағыл. пеосоіотіайізт т.б.;</w:t>
        <w:br/>
        <w:t>в) бір тарапты дипломатиялық құжаттар мен мәлімдемелер:</w:t>
        <w:br/>
        <w:t>қаз. декларация - ағыл. 4есіағайоп;</w:t>
      </w:r>
    </w:p>
    <w:p>
      <w:r>
        <w:t>қаз. вербалды иота - агыл. уеғба! поіе;</w:t>
        <w:br/>
        <w:t>қаз. меморандум - ағыл. тетоғапайт,</w:t>
        <w:br/>
        <w:t>қаз. экзекватура - ағыл. ехедиатиғ т.б.</w:t>
        <w:br/>
        <w:t>г) екі немесе көп тарапты дипломатиялық құжаттар мен мәлімдемелер:</w:t>
        <w:br/>
        <w:t>қаз. кіп ағыл. асі;</w:t>
        <w:br/>
        <w:t>қаз. декларация ағыл. аесіағайоп;</w:t>
        <w:br/>
        <w:t>қаз. келісім, пакт ағыл. соуепапі,</w:t>
        <w:br/>
        <w:t>қаз. келісім-шарт - ағыл. іғейіу;</w:t>
        <w:br/>
        <w:t>қаз. коммюнике - ағыл. соттипіцие;</w:t>
        <w:br/>
        <w:t>қаз. конвенция - ағыл. сопуепіоп;</w:t>
        <w:br/>
        <w:t>қаз. конкордат - ағыл. сопсоғайі т.б. тұрады.</w:t>
        <w:br/>
        <w:t>32</w:t>
        <w:br/>
        <w:t>халықаралык терминдер үлесі</w:t>
        <w:br/>
        <w:t>Кез келген ғылым саласына тән жүйелілік дипломатиялык терминология</w:t>
        <w:br/>
        <w:t>саласына да тән. Қазақ және ағылшын дипломатиялық терминдерінің негізгі</w:t>
        <w:br/>
        <w:t>жасалу жолдары: а) жалпыхалықтық сөздерге терминдік мағына жүктеу; ә)</w:t>
        <w:br/>
        <w:t>халықаралық терминдер; б) калька тәсілімен жасалған кірме терминдер.</w:t>
        <w:br/>
        <w:t>Терминдердің басты ерекшелігі дара мағыналы болуында екендігі</w:t>
        <w:br/>
        <w:t>жогарыда айтылды. Әйтсе де дипломатиялық термипдер арасыпда апа тілішіц</w:t>
        <w:br/>
        <w:t>сөзі мен кірме сөздің жарыспалы, синонимді колданыстары ұшырасады, олар</w:t>
        <w:br/>
        <w:t>синонимдік қатар кұрайды. Бұл құбылыс ана тіліндегі сөздің өз ішінде</w:t>
        <w:br/>
        <w:t>магыпалас түрімеп байлашысып үзбегепдіктеп де болуы мүмкіп. Тол терминдер</w:t>
        <w:br/>
        <w:t>мен кірме терминдер деп карастырудың нәтижесінде ол терминдердің ара</w:t>
        <w:br/>
        <w:t>салмағы айқындалып, кірме терминдердің шығу төркіні жағынан кай тілдің</w:t>
        <w:br/>
        <w:t>сөздері екенін анықтай аламыз. Мысалы, агрессия - басқыншылық, агрессия;</w:t>
        <w:br/>
        <w:t>апартенд апартенд, оқшаулау саясаты; альтериат альтернат, теңдестік;</w:t>
        <w:br/>
        <w:t>дипломат дипломат, мәмілегер; конвенция конвенция, келісімшарт;</w:t>
        <w:br/>
        <w:t>копфроптация егес, копфроптация; пакт пакт, келісім т.б. синоним сөздер.</w:t>
        <w:br/>
        <w:t>Дипломатиялык терминдер - тіліміздің лексикалық құрамындағы</w:t>
        <w:br/>
        <w:t>жалпыхалықтык сөздер сиякты загтар мен құбылыстар жайындағы ұғымдардың</w:t>
        <w:br/>
        <w:t>атауы, олардың мағыналары сол ұғымдарға негізделсді. Ол сөздер терминдік</w:t>
        <w:br/>
        <w:t>мағынаға ие болғанда, бастапқы мағыналарынан алшақтап жаңа мағынада</w:t>
        <w:br/>
        <w:t>қолланылады. Жаңа сөздердің пайда болуына, сөздерлің мағынасының</w:t>
        <w:br/>
        <w:t>кеңсюінс қоғамдағы өзгерістер негіз болады. Жаңа сөздердің көпшілігі қазақ</w:t>
        <w:br/>
        <w:t>тілінің сөздік қорындағы лексемаларға терминдік үстеме мағына жүктеу</w:t>
        <w:br/>
        <w:t>арқылы жасалған. Мәселен, ағым, дағдарыс т.б. Бұл терминдердің терминдік</w:t>
        <w:br/>
        <w:t>мағынасымен бірге жалпыхалықтық қолданыста лексикалык мағыналары</w:t>
        <w:br/>
        <w:t>сақталады. Олардың жалпыхалықтық мағыналары мен терминдік</w:t>
        <w:br/>
        <w:t>мағыналарының ұқсастығынан, екі мағынада жұмсалғанда да қызмет бірдейлігі</w:t>
        <w:br/>
        <w:t>байқалады, өйткені терминдік мағыналары бастапқы мағыналарынан өрбиді.</w:t>
        <w:br/>
        <w:t>Дипломатиялық терминдердің 30 пайыздайы ана тіліміздің төл лексикасы</w:t>
        <w:br/>
        <w:t>негізінде, яғни жалпыхалықтық лексика кұрамында бар сөздердің жаңа мән</w:t>
        <w:br/>
        <w:t>алып, дипломатиялық ұғымдарды білдіру мүмкіндігіне Ие болуының</w:t>
        <w:br/>
        <w:t>нәтижесінде жасалған. Осындай сөздердің көпшілігінің бастапқы мағынасы</w:t>
      </w:r>
    </w:p>
    <w:p>
      <w:r>
        <w:t>29</w:t>
        <w:br/>
        <w:t>Дипломатиялық термипдердіц пегізгі лексика-грамматикалық ерекшеліктеріп</w:t>
        <w:br/>
        <w:t>былай жинақтауға болады: дипломатиялық терминдердің жалпыхалықтық</w:t>
        <w:br/>
        <w:t>лексикадан алатын орны, осы негізде мағыналық жағынан кеңеюі немесе</w:t>
        <w:br/>
        <w:t>тарылуы; дипломатиялық ұғымды білдіретін сөздердің басқа салалық</w:t>
        <w:br/>
        <w:t>терминдермен байланысы (ұқсастығы мен ерекшелігі); синонимдік, омонимдік,</w:t>
        <w:br/>
        <w:t>антонимдік касиеттері, лексикалық мағыналардың дипломатиялық ұғымды</w:t>
        <w:br/>
        <w:t>білдіруге қатысы т.б.</w:t>
        <w:br/>
        <w:t>Жалпы дипломатиялық терминдердің қолданылатын салалары:</w:t>
        <w:br/>
        <w:t>1. Саясаттану:</w:t>
        <w:br/>
        <w:t>а) дипломатия:Я/: бас копсул (сопзшіШ қепеға), дипломатиялық</w:t>
        <w:br/>
        <w:t>артықшылықтар мен иммунитеттер (аіріотанс ргғіуИеде апа іттипіпеу),</w:t>
        <w:br/>
        <w:t>дипломатиялық корпус (аіріотайіс соғря), консулдық агент (сопзшағ авет).</w:t>
        <w:br/>
        <w:t>достыққа ұмтылатын дипломатия (реасс-таКіпе аіріотасу) ерекше</w:t>
        <w:br/>
        <w:t>тапсырма жүктелген елші (атБаввааоғ-аі (ағее), коптарапты дипломатия</w:t>
        <w:br/>
        <w:t>(тиійішеғіі діріотасу) т.б.;</w:t>
        <w:br/>
        <w:t>а) сыртқы және ішкі саясат: “мейірімді көрші” саясаты (“уооа пеіеһВои”</w:t>
        <w:br/>
        <w:t>роһесу), саяси болжам (ройтса! рғезсіетсе)) саяси бостандық (ро!Шіса!</w:t>
        <w:br/>
        <w:t>Шһегйез), саяси шантаж (роһйіса! Масітай), тәуелсіз саясат (ройсу а до-й-</w:t>
        <w:br/>
        <w:t>аіопе) т.б.;</w:t>
        <w:br/>
        <w:t>6) халықаралық саяси қозғалыстар: дағдарысқа қарсы саясат (апй-</w:t>
        <w:br/>
        <w:t>кесезкіопағу ройсу), радикалды қозғалыс (ғайіса! тоуетет). саяси кеңесші</w:t>
        <w:br/>
        <w:t>(роШіса! сопзийат), соғысқа қарсы қозғалыс (ат!і-уғағ тоуетепі), халықаралық</w:t>
        <w:br/>
        <w:t>жұмысшы табының қозғалысы (ішеғпайопаі моғКіпд-сіа55), ядролық</w:t>
        <w:br/>
        <w:t>энергетиканы дамытуға қарсы митипг (аті-пиКе ғаПу) т.б.;</w:t>
        <w:br/>
        <w:t>в) парламент қызметі: бірде-бір партияның қауым палатасынан (палата</w:t>
        <w:br/>
        <w:t>обшин) көбірек орынға ие болмауы (һипр рағПатет), парламент мәжілісі</w:t>
        <w:br/>
        <w:t>(тееіпе оГ ракПатеп); парламентке сайлау (рағПатетату еіеспоп),</w:t>
        <w:br/>
        <w:t>парламенттің тәуелсіз мүшесі (сғо88-Бепсһег) т.б.;</w:t>
        <w:br/>
        <w:t>г) партия “тынысы” демократиялық партия (Ретосғайс Рану)</w:t>
        <w:br/>
        <w:t>(Ұлыбритания) консервативті партия (Сопхетуайуе Рағу) (АҚШ),</w:t>
        <w:br/>
        <w:t>оппозициялық партия (орровйіоп рағіу), партия көсемі (рағіу Іеааег) т.б.)</w:t>
        <w:br/>
        <w:t>д) әскери іс-шаралар: әскери кеңесші (тИйағу аауізеғ), “Әскери Крест”</w:t>
        <w:br/>
        <w:t>өрдегі (ПРағ Сғовв) (Ұлыбритания), әскери күштер (тИНағу Үоғсе5), соғыс қаупі</w:t>
        <w:br/>
        <w:t>(тепасе оҒуағ), соғыс тұтқыны (ғағ рғізопеғ), тұрақты әскер (ғершіағ Іғоорх),</w:t>
        <w:br/>
        <w:t>ядролық қарусыздану (писіеат (ізағтатепі) т.б.</w:t>
        <w:br/>
        <w:t>2. Құқық:</w:t>
        <w:br/>
        <w:t>а) азаматтык қылмыстық кұқық: заңды қасақана бүзу (ітепага Вгеасһ о? (һе</w:t>
        <w:br/>
        <w:t>Іам), қылмысты іс (сғітіпа! сазе), қылмыстық істер Дам ркосеейіпез),</w:t>
        <w:br/>
        <w:t>қылмыскерді беру туралы шарт Діғеаіу о? ехіғайшіоп), түзету енгізу тәртібі</w:t>
        <w:br/>
        <w:t>(атепатепі ркосесвінге) т.б.;</w:t>
        <w:br/>
        <w:t>ә) мемлекеттік құқык (право): азаматтықты алу жөніндегі заң (ау</w:t>
        <w:br/>
        <w:t>сопсеуттіпе асдиізіпоп о? пайопаййу), барлық жағдайда өтініш жасалынған</w:t>
        <w:br/>
        <w:t>мемлекеттің заңын басшылықта ұстау (Іһе (ауу ОҒ іре зішіе ғедиехзіеа қһай</w:t>
        <w:br/>
        <w:t>арріу іт ай! сазез), мемлекеттердің озара тәуелділігі (ітегғаерепдаепсе о? зісіек)</w:t>
        <w:br/>
        <w:t>үй</w:t>
        <w:br/>
        <w:t>т.о;</w:t>
      </w:r>
    </w:p>
    <w:p>
      <w:r>
        <w:t>В</w:t>
        <w:br/>
        <w:t>34</w:t>
        <w:br/>
        <w:t>3. Дипломатиялық кұжат тіліпде кездесетіп термипдік тіркестер:</w:t>
        <w:br/>
        <w:t>қаз. ақтық бекітуге дейін - пат. ай ғе/егепант;</w:t>
        <w:br/>
        <w:t>қаз. бекітуге қоса тіркелген ескертпе - ағыл. ғезеғуайоп айасһеа 10</w:t>
        <w:br/>
        <w:t>ғайтісайоп;</w:t>
        <w:br/>
        <w:t>қаз. шарттың негізгі баптары - ағыл. Үйе зибмапПуе атпсіев оҒа ітесіу;</w:t>
        <w:br/>
        <w:t>қаз. күн тәртібіне қосу - ағыл. іо іпсініс іп Ійе арепдйа;</w:t>
        <w:br/>
        <w:t>қаз. төмендегі баптарға сәйкес - ағыл. іп ассоғаапсе мір іһе ҮоПотгіпе</w:t>
        <w:br/>
        <w:t>рғоуізіоп т.б.</w:t>
        <w:br/>
        <w:t>Дипломатиялық құжаттарда халықаралық құқық терминдері көп</w:t>
        <w:br/>
        <w:t>қолданылады, олар дипломатиялық терминдер қатарына енеді, дипломатиялык</w:t>
        <w:br/>
        <w:t>құжат тілін жалпы сипаттайды.</w:t>
        <w:br/>
        <w:t>Халыкаралык лаңкестікпен. (терроризммен) күрес, халыкаралык</w:t>
        <w:br/>
        <w:t>ынтымақтастық пен бейбітшілікті сақтау, мемлекеттер арасындағы саяси,</w:t>
        <w:br/>
        <w:t>мәдени, экономикалық байланыстар дипломатия саласын қазіргі күнде жаңа</w:t>
        <w:br/>
        <w:t>терминдермен толықтыра түсуле.</w:t>
        <w:br/>
        <w:t>Африка, Азия және Латын Америкасы сиякты отарлық тәуелділіктен</w:t>
        <w:br/>
        <w:t>құтылған елдерге байланысты, сонымен қатар осы елдердің өзіндік даму</w:t>
        <w:br/>
        <w:t>жолына түсуіне байланысты дипломатия саласында жаңа терминдік тіркестер</w:t>
        <w:br/>
        <w:t>пайда болды. Сөз тіркестерінің көбі терминдік сипат алып, терминологиялык</w:t>
        <w:br/>
        <w:t>жүйеден орын алуда. Мысалы: “дамушы елдер”, “Джихадқа шақырған</w:t>
        <w:br/>
        <w:t>үндеулер мен ваххабистік әдебиеттер”, “жан-жақты дамуға қол жеткізу”</w:t>
        <w:br/>
        <w:t>“ортодоксалдық нормалар әжәне құндылықтар”, “сепаратистік айла-</w:t>
        <w:br/>
        <w:t>шарғылар”, “үлттық-сепаратистік және діни-экстремистік күштер”,</w:t>
        <w:br/>
        <w:t>“ұжымдық қауіпсіздіктің орта азиялық жүйесі” т.б.</w:t>
        <w:br/>
        <w:t>Ағылшын тілінің жаңа сөз жасауда мүмкіндігі мол. Соңғы он жылда оның</w:t>
        <w:br/>
        <w:t>лексикасына көп мөлшерде жаңа сөздер қосылуда. ХХ ғасырда жарық көрген</w:t>
        <w:br/>
        <w:t>жаңа сөздер сөздігі |82|, түсіндірме сөздіктердің толыктырылған түрлері |83| мен</w:t>
        <w:br/>
        <w:t>жаңадан шыққан түсіндірме сөздіктер |841, жаңа сөздер тізімі басылған арнаулы</w:t>
        <w:br/>
        <w:t>ғылыми журналдар ағылшын тілінің сөздік қорының дамуының тағы бір айғағы.</w:t>
        <w:br/>
        <w:t>Дипломатиялық терминдерге тән тағы бір ерекшелік - олардың шығу</w:t>
        <w:br/>
        <w:t>тегінде диалект сөздердің кездеспеуі |76, 56 б.| болғанымен, ағылшын тілінде</w:t>
        <w:br/>
        <w:t>нақтылығы көмескілеу терминдер де кездеседі. Алайда бұл дипломатиялық</w:t>
        <w:br/>
        <w:t>терминдерге тән үйлесімділік пен сәйкестікті, олардың бастапқы және</w:t>
        <w:br/>
        <w:t>терминдік мағыналарын жокқа шығармайды. Мысалы, мае 1. Мемлекет; 2.</w:t>
        <w:br/>
        <w:t>Күй, хал-жай; 3. етіс. Мәлімдеу; 4. Бекіту. Зесиғйу 1. Қауіпсіздік; 2.</w:t>
        <w:br/>
        <w:t>Гарантия, қамтамасыз ету; 3. Залог, кепіл; 4. Бағалы қағаздар т.б. |80, 710 61.</w:t>
        <w:br/>
        <w:t>Қорыта келе, дипломатия әдеби тілдің бір тармағы ретінде қоғамдық</w:t>
        <w:br/>
        <w:t>қатынастың арнайы саласына қызмет жасай отырып, әзінің терминдер жүйесін</w:t>
        <w:br/>
        <w:t>қалыптастырып отыр деп тұжырымдауға болады.</w:t>
        <w:br/>
        <w:t>1.3 Дипломатиялық терминдердің өзіндік сипатты белгілері</w:t>
        <w:br/>
        <w:t>Қай тілдің де сөздік қорындағы дипломатиялық терминдердің даму жолы</w:t>
        <w:br/>
        <w:t>өзінше қалыптасады, яғни лексика-грамматикалық ерекшелігі болады.</w:t>
        <w:br/>
        <w:t>33</w:t>
      </w:r>
    </w:p>
    <w:p>
      <w:r>
        <w:t>3) әртүрлі қогамдық-саяси жүйеде альтерпативті түсіпік беретіп</w:t>
        <w:br/>
        <w:t>терминдер: 4-аау (атом бомбасын алғаш рет сынайтын күн); сехзаноп о? Ійе</w:t>
        <w:br/>
        <w:t>Ррғодисйіоп о/ писіғағ меаропз (ядролық қару шығаруды тоқтату); писісағ</w:t>
        <w:br/>
        <w:t>аізағтатепні (ядролық қарусыздану); писісағ пешіғаШу (ядролық бейтараптану),</w:t>
        <w:br/>
        <w:t>тисісағ уғсароп 1езі ехріозіоп (ядролық қаруды сынау) т.б. Мысалға келтірілген</w:t>
        <w:br/>
        <w:t>тіркестер белгілі бір әскери-саяси доктриналарға байланысты қалыптасқан.</w:t>
        <w:br/>
        <w:t>Соңғы терминдер ұғым мен құбылысты сипаттай отырып, қандай да бір</w:t>
        <w:br/>
        <w:t>идеяны қолдаушылар тобының сол құбылысқа деген саяси көзқарасын білдіреді.</w:t>
        <w:br/>
        <w:t>Мәселен, 4-аау (атом бомбасын алғаш рет сынайтын күй); писісағ уғесароп Техі</w:t>
        <w:br/>
        <w:t>ехріозіоп (ядролық қаруды сынау) т.б. тіркестер белгілі әскери-саяси доктринаға</w:t>
        <w:br/>
        <w:t>байланысты пайда болған, дәлірек айтқанда, бөгде елдік агрессордың әскери</w:t>
        <w:br/>
        <w:t>тепе-теңдікті бұзуға тырысқандығына байланысты туған терминдер. Бұл</w:t>
        <w:br/>
        <w:t>терминдердің қоғамдық жәнс әлсумсеттік белгілері бар, мәселен, ядролық апатқа</w:t>
        <w:br/>
        <w:t>алып келеді, яғни жер бетіндегі тіршілікке қауіп төнеді.</w:t>
        <w:br/>
        <w:t>Дипломатиялық терминология қатары ғылымның артүрлі саласындағы</w:t>
        <w:br/>
        <w:t>терминдермен, ғылыми-техникалық және өндірістік терминдермен толығып</w:t>
        <w:br/>
        <w:t>отырады, сонымен қатар дипломатия саласында басқа салалық терминологияға</w:t>
        <w:br/>
        <w:t>қатысты терминдер ле кездеседі. Дипломатияның белгілі бір саласында</w:t>
        <w:br/>
        <w:t>бастапқы мағынаны білдіретін дипломатиялық терминдер басқа</w:t>
        <w:br/>
        <w:t>терминологиялық топтарға кіре отырып, дипломатиялык қызметтің өзге</w:t>
        <w:br/>
        <w:t>салаларында да қолданыла алады.</w:t>
        <w:br/>
        <w:t>Терминдер арасындағы байланыс олардың бір саладан екінші бір салаға</w:t>
        <w:br/>
        <w:t>өтуіне алып келеді, яғни салааралық байланыс орнайды. Бұл құбылыс</w:t>
        <w:br/>
        <w:t>терминнің жаңа сипат алуына, қолданыс аясының кеңейіп, жаңа қолданысқа</w:t>
        <w:br/>
        <w:t>түсуіне, терминдік мәнге ие болуына алып келеді. Мысалы, дипломатия</w:t>
        <w:br/>
        <w:t>саласына математика, физика салаларынан ауыскан термин: ағыл. ғайо - қаз.</w:t>
        <w:br/>
        <w:t>коэффициент, (сандық) ара қатыс (со)отношение). Коэффициент 1. мат.</w:t>
        <w:br/>
        <w:t>Алгебра формуласындағы цифрмен көрсетілетін көрсеткіш. 2. Физикалық</w:t>
        <w:br/>
        <w:t>дененің белгілі бір қасиетін анықтайтын шама (үйкеліс коэффициенті) |47, 5 т.,</w:t>
        <w:br/>
        <w:t>82 6Л.</w:t>
        <w:br/>
        <w:t>Дипломатия саласында осы термин арқылы жасалған терминдік</w:t>
        <w:br/>
        <w:t>тіркестерге: ағыл. ғайо о? ағтей үоғсев - қаз. қарулы күштердің ара қатысы;</w:t>
        <w:br/>
        <w:t>ағыл. ғайо о/ ағонта үоғсез тапромеғ - қаз. құрылықтағы әскер құрамының</w:t>
        <w:br/>
        <w:t>сандық ара қатысы т.б. жатады.</w:t>
        <w:br/>
        <w:t>Дипломатиялык “акт” термиш саясат, дипломатия, опер салаларыпда</w:t>
        <w:br/>
        <w:t>қолданылады. Мысалы “акт” зат. 1. Адам әрекетінің жекелеген көрінісі,</w:t>
        <w:br/>
        <w:t>болған окиға. Совет жастарының некесі - қоғамдық маңызы бар акт (“Қаз.</w:t>
        <w:br/>
        <w:t>әдеб.”). 2. Мемлекеттік, қоғамдық маңызы бар қаулы-қарар. Мұның өзі</w:t>
        <w:br/>
        <w:t>демократиялық партиядан пролетариаттың оз алдына дербес саяси партия</w:t>
        <w:br/>
        <w:t>ретінде бөлінуін корсеткен бірінші акты болды (К. Маркс, Ф. Энгельс, Таңд. 1,</w:t>
        <w:br/>
        <w:t>152). 3. Белгілі бір шындықты, окиғаны растайтын құжат. Актіге айыпты тағы</w:t>
        <w:br/>
        <w:t>екі куә қол қойды (Ғ. Мұстафин, Көз көрген). 4. Театр. Операның, балеттің,</w:t>
        <w:br/>
        <w:t>драманың бөлімі, пердесі. Корушілердің көзінше акт арасында шымылдықты</w:t>
        <w:br/>
        <w:t>жаппай, сахпапы өзгертетін Мейерхольд театрының дәстүріпше, Мұқан</w:t>
        <w:br/>
        <w:t>26</w:t>
        <w:br/>
        <w:t>қосылды. Тәуелсіздікке қол жеткізгеп Қазақстап Республикасыныц мемлекеттік</w:t>
        <w:br/>
        <w:t>хаттамасы дипломатиялық қызметте елеулі табыстарға ие болды.</w:t>
        <w:br/>
        <w:t>Тәуелсіз дамудың он жылында еліміздің сыртқы саясатын белгілейтін</w:t>
        <w:br/>
        <w:t>Президенттің тікелей басшылығымен Қазақстан дипломатиясы ойдағыдай</w:t>
      </w:r>
    </w:p>
    <w:p>
      <w:r>
        <w:t>дамып, ол біздің мемлекеттің әлемдік қауымдастықтан өзінің лайықты орын</w:t>
        <w:br/>
        <w:t>алуына жақсы қызмет етті («Егемен Қазақстан» газеті).</w:t>
        <w:br/>
        <w:t>Бүгінгі таңда БҰҰ-ның Жарғысы бойынша халықаралық ресми тілдерге</w:t>
        <w:br/>
        <w:t>ағылшын, француз, испан, араб, қытай және орыс тілдері жатады. Ал Қазақстан</w:t>
        <w:br/>
        <w:t>Республикасында еліміздің дипломатиялық өкілдіктері өз қызметтерін 1997</w:t>
        <w:br/>
        <w:t>жылы 11 шілдеде қабылданған Қазақстан Республикасының “Тілдер туралы”</w:t>
        <w:br/>
        <w:t>Заңына сәйкес мемлекеттік тілде жүргізуге тиіс.</w:t>
        <w:br/>
        <w:t>Әрбір үкімет шег мемлекеттегі тұракты өкілеттігін сол елдегі елшілігі</w:t>
        <w:br/>
        <w:t>арқылы жүзеге асырады. Дипломатиялық қызметтегі бөлімшелер мен жауапты</w:t>
        <w:br/>
        <w:t>адамдар қабылданған мемлекетінде арнайы құқықтар мен дипломатиялық</w:t>
        <w:br/>
        <w:t>артықшылықтарға ие. Ол артықшылықтарға дипломатиялық қызметкер мен</w:t>
        <w:br/>
        <w:t>ғимараттың дербес құқығы болуы, шифр аркылы хат алысу, дипломатиялық</w:t>
        <w:br/>
        <w:t>жабық байланыс құқығы, мемлекет жалауын көтеру, кедендік артықшылықтар</w:t>
        <w:br/>
        <w:t>т.б. жаталы. Халықаралық құқық ережелері бойынша, дипломатиялық өкілді</w:t>
        <w:br/>
        <w:t>қабылдаған мемлекет өкілдіктің ішкі ісіне араласа алмайды.</w:t>
        <w:br/>
        <w:t>Дипломатиялық қызметке:</w:t>
        <w:br/>
        <w:t>- ресми келіссөздер жүргізу, самиттер өткізу;</w:t>
        <w:br/>
        <w:t>- дипломатиялық конгресстер, конференциялар, мәжілістер мен</w:t>
        <w:br/>
        <w:t>кездесулер өткізу;</w:t>
        <w:br/>
        <w:t>- екі немесе көп жақты халықаралық келісімдер жасау, екі немесе көп</w:t>
        <w:br/>
        <w:t>жақты дипломатиялық кұжаттар дайындау;</w:t>
        <w:br/>
        <w:t>- халыкаралық ұйымдар мен олардың бөлімшелерінің жұмысына</w:t>
        <w:br/>
        <w:t>қатынасу;</w:t>
        <w:br/>
        <w:t>- дипломатиялық хат алмасу;</w:t>
        <w:br/>
        <w:t>- дипломатиялық құжаттарды жариялау;</w:t>
        <w:br/>
        <w:t>- халықаралық мәселеге байланысты үкімет бағытын баспа беттерінде</w:t>
        <w:br/>
        <w:t>жариялау т.б. жатады.</w:t>
        <w:br/>
        <w:t>Дипломатиялық қатынас - халықаралық құқық пен тәжірибе нормаларына</w:t>
        <w:br/>
        <w:t>сәйкес мемлекеттер арасындағы ресми қатынас орнататын халықаралық</w:t>
        <w:br/>
        <w:t>қатынастың негізгі формасы. Дипломатиялық қатынас мемлекеттер арасында</w:t>
        <w:br/>
        <w:t>достык қатыпасты дамытуга, бейбітшілікті қолдауға жәпе кауіпсіздікті</w:t>
        <w:br/>
        <w:t>қамтамасыз етуге негізделген.</w:t>
        <w:br/>
        <w:t>1961 жылғы дипломатиялық қатынас жөніндегі Вена конвенциясы</w:t>
        <w:br/>
        <w:t>бойынша, дипломатиялық қатынас орнату өзара келісіммен жүзеге асады.</w:t>
        <w:br/>
        <w:t>Дипломатиялық қатынас орнатар алдында мемлекет пен оның үкіметі басқа</w:t>
        <w:br/>
        <w:t>мемлекет тарапынан заңды танылуы керек.</w:t>
        <w:br/>
        <w:t>Дипломатиялық қатынастар қызығушылык танытқан мемлекет өкілдері</w:t>
        <w:br/>
        <w:t>арасындағы келіссөздер нәтижесінде немесе мемлекет басшылары, шетел</w:t>
        <w:br/>
        <w:t>істерінің министрлері арасында нота алмасу түрінде орнатылады. Дипломатиялық</w:t>
        <w:br/>
        <w:t>қатынас орнататын жақтар дипломатиялық өкілдік дәрежесі жөнінде, келісімнің</w:t>
        <w:br/>
        <w:t>күшіне енетін күнін, мезгілі мен жариялану тәртібін келіседі.</w:t>
        <w:br/>
        <w:t>24</w:t>
        <w:br/>
        <w:t>біздің көзімізше киімін қазып, сілкіп, галстугін байлап, шашын тарап, өзін</w:t>
        <w:br/>
        <w:t>тәртіпке келтірді (А. Жұбанов, Мұқан Төлебаев) |И7, І т., 124 6.1.</w:t>
        <w:br/>
        <w:t>Терминдердің негізгі сипаты тұрактылық, яғни тек бір ғана мағына білдіру</w:t>
      </w:r>
    </w:p>
    <w:p>
      <w:r>
        <w:t>екендігі белгілі. Алайда дипломатия саласында дыбысталуы бір, мағына</w:t>
        <w:br/>
        <w:t>жағынан басқа ұғымды білдіретін терминдер де кездеседі. Мысалы, «қысым»</w:t>
        <w:br/>
        <w:t>терминін алайық. Ол саясаттану, медицина, химия, физика, мұнай салаларында</w:t>
        <w:br/>
        <w:t>қолданылады, ол әр салада өзіндік ерекше терминдік мағынаға ие. Мәселен,</w:t>
        <w:br/>
        <w:t>медицина саласында қап қысымы деп адам бойындағы қан қысымының</w:t>
        <w:br/>
        <w:t>өзгеруін айтады. Сонымен бірге «қысым» - дененің бетіне сәйкес әсер ететін</w:t>
        <w:br/>
        <w:t>күштердің қарқындылығын (интенсивтілігін) сипаттайтын шама. Дипломатия</w:t>
        <w:br/>
        <w:t>саласында қысым “қорлық, күш көрсету” деген мағынада қолданылады. Осы</w:t>
        <w:br/>
        <w:t>терминмен жасайған сөз тіркестері: мұнай қабатының қысымы; қан қысымы;</w:t>
        <w:br/>
        <w:t>қысым көрсету т.б.</w:t>
        <w:br/>
        <w:t>Ғылыми сала терминологиясы қатарында интернационал лексеманың үлес</w:t>
        <w:br/>
        <w:t>салмағы олардың тарихи даму жолдарына, қазіргі кездегі қолданылу</w:t>
        <w:br/>
        <w:t>ерекшеліктеріне байланысты. Мәселен, француз тілінің орта ғасыр</w:t>
        <w:br/>
        <w:t>дипломаттарының ауызекі тіліне тигізген ықпалы зор болды. Оны төмендегі</w:t>
        <w:br/>
        <w:t>деректер айғақтайды: Англия мен Франция мемлекеттерінің тығыз қатынаста</w:t>
        <w:br/>
        <w:t>болуына байланысты, ежелгі француз және латын тілдерінің жақындығынан</w:t>
        <w:br/>
        <w:t>француз тілі халықаралык тілге айналды |78, 137 б.|. Дипломатияның даму</w:t>
        <w:br/>
        <w:t>сатысына да ол өз ықпалын тигізген, орта ғасырда Батыс Европада</w:t>
        <w:br/>
        <w:t>дипломатиялық қарым-қатынас тілі - латын, кейінірек - француз тілі болған</w:t>
        <w:br/>
        <w:t>(ХҮЛІІ., ХІХғ, басы) (79, 5 6.1.</w:t>
        <w:br/>
        <w:t>Терминнің арнайы салалық мағынасымен қатар, шыққан тілінде қосымша</w:t>
        <w:br/>
        <w:t>өзге мағынасының болуы да мүмкін. Мысалы, дезавуирлау “өкілеттігін</w:t>
        <w:br/>
        <w:t>асыра пайдаланғаны үшін дипломатиялық өкілдің уәкілдігінің күшін жойғанын</w:t>
        <w:br/>
        <w:t>мәлімдейшмін мемлекеттік акт”, француз тілінде аезауоиее - “безу, бас</w:t>
        <w:br/>
        <w:t>тарту” деген мағынасы тағы бар, ағыл. айзауотға! |80, 224 6.1, демарш - “басқа</w:t>
        <w:br/>
        <w:t>мемлекеттй, окіметі алдында дипломатияға қатысты соз сойлеу” - ағыл.</w:t>
        <w:br/>
        <w:t>аетагейе, француз тілінде косымша аетағсһе - “жүріс, қылық, іс” дегенді</w:t>
        <w:br/>
        <w:t>білдіреді т.б. |80, 202 6.1.</w:t>
        <w:br/>
        <w:t>Француз сөздерінің ағылшын тіліне енуі 1066 жылдан басталады |81,</w:t>
        <w:br/>
        <w:t>1096.1.</w:t>
        <w:br/>
        <w:t>Халықаралық қатынасты жүзеге асыратын, тілдің терминдік жүйесін</w:t>
        <w:br/>
        <w:t>құрайтып иптерпациопалдық термипдердіц магыпасыпыц ортақтыгы олардыц</w:t>
        <w:br/>
        <w:t>семантикалық байланысында болады. Семантикалық кеңістіктің әмбебаптану</w:t>
        <w:br/>
        <w:t>(универсалдану) процесі ғылыми терминология саласында бүгінгі таңда</w:t>
        <w:br/>
        <w:t>қарқынмен дамуда. Дипломатиялық терминдерге тән өзіндік сипат -</w:t>
        <w:br/>
        <w:t>интернационал терминдерге бай болуы.</w:t>
        <w:br/>
        <w:t>Қатынас жасаушы тілдердегі универсалдану пропесі кезінде тіларалық</w:t>
        <w:br/>
        <w:t>құрылымдык ұқсастықтар, сөзжасам тәсілдерінің нәтижесінде көптеген</w:t>
        <w:br/>
        <w:t>аудармааралық лексикалык бірліктер пайда болады.</w:t>
        <w:br/>
        <w:t>Кірме сөздер мен интернационалдық лексиканың айырмашылығы, кірме</w:t>
        <w:br/>
        <w:t>сөздердің бірнеше тілде қолданылуы міндет емес. Кірме сөздің тіл-тілге енуінің</w:t>
        <w:br/>
        <w:t>өзіндік ерекшелігі бар. Мәселен, сөз кейде бір тілден екінші бір тілге еніп, сол</w:t>
        <w:br/>
        <w:t>27</w:t>
        <w:br/>
        <w:t>Дипломатиялық термипологияпы зерттеуге Л.В. Волоскова 167),</w:t>
        <w:br/>
        <w:t>Л.С. Андреева |68), К.А. Логинова |69), Э.Ю. Мегедь (70), Б.Х. Хасанов (71),</w:t>
        <w:br/>
        <w:t>Л.А. Сулейменова (721 т.б. және дипломатиялық құжаттар тілін зерттеуге</w:t>
        <w:br/>
        <w:t>В.И. Ляшенко |731, В.Н. Бабенко (741, Т.В. Солтановская |75|, А.Х. Азаматова</w:t>
        <w:br/>
        <w:t>(761, А. Карибаев |77| т.б. ғылыми еңбектері арналған.</w:t>
        <w:br/>
        <w:t>Жалпы халықтық лексикадағы семантикалык өзгеріске түсіп, жаңа</w:t>
        <w:br/>
        <w:t>терминдік мағына жүктелген сөздер мен сөз тіркестерінің қатары қоғамдық-</w:t>
        <w:br/>
        <w:t>саяси терминологияны молайтуда. Мұндағы қоғамдық-саяси терминдерді бір</w:t>
        <w:br/>
        <w:t>лексика-семантикалық топ құрамында қарастыруға болады. Олардың</w:t>
      </w:r>
    </w:p>
    <w:p>
      <w:r>
        <w:t>әркайсысының құрамында жалпы қолданыстағы және арнайы салалық</w:t>
        <w:br/>
        <w:t>терминдер болады.</w:t>
        <w:br/>
        <w:t>Дипломатиялык терминологияда тілдің әлеуметтік жағы камтылады, оған</w:t>
        <w:br/>
        <w:t>есбеп бұл салаға қоғамдағы әлсуметтік жағдай тікелсй әсер стсді, сондықтан ол</w:t>
        <w:br/>
        <w:t>әлеуметтік сипатқа ие. Осыған орай дипломатиялық терминдерді үш топқа</w:t>
        <w:br/>
        <w:t>бөлуге болады:</w:t>
        <w:br/>
        <w:t>а) әлеуметтік-саяси көзқарастағы терминдер: соттипікт (коммунизм),</w:t>
        <w:br/>
        <w:t>Сопзеғуануе Рағіу (консервативті партия) (Ұлыбритания), Бетосғанс Рағіу</w:t>
        <w:br/>
        <w:t>(демократиялық партия) (АҚШ), Паһоиғ Рағіу (лейбористік партия)</w:t>
        <w:br/>
        <w:t>(Ұлыбритания), 14беға! Рапу (либерал партиясы) (Ұлыбритания) т.б.</w:t>
        <w:br/>
        <w:t>ә) коғамдық-саяси терминдер: қауіпсіздік (зесиғіу), мемлекет (яа:е),</w:t>
        <w:br/>
        <w:t>парламент (рағһатеп), тәуелсіздік (інаерепаепсу), үкімет (воуеттепі) т.б.;</w:t>
        <w:br/>
        <w:t>6) әртүрлі қоғамдык-саяси және діни жүйелерді сипаттайтын терминдер:</w:t>
        <w:br/>
        <w:t>ваххабит, Ожихад, радикализм (ғайісайвт), сепаратизм (верағайівт),</w:t>
        <w:br/>
        <w:t>экстремизм (ехігете уіемв) т.б.</w:t>
        <w:br/>
        <w:t>Дипломатиялық терминология саяси-әлеуметтік байланыстар мен карым-</w:t>
        <w:br/>
        <w:t>қатынастар жөнінде мемлекеттің нақты ақпараттарды жинау, кабылдау, өңдеу,</w:t>
        <w:br/>
        <w:t>жеткізу ісімен тығыз байланысты болады. Қазіргі кезде дипломатиялык</w:t>
        <w:br/>
        <w:t>қызметтің ауқымы едәуір кеңейіп келеді: мемлекет басшыларының басқа</w:t>
        <w:br/>
        <w:t>үкімет басшылары мен билеуші топтары арасында тұрақты қатынас құруы,</w:t>
        <w:br/>
        <w:t>олардың саяси партиялармен байланыс орнатуы күннен-күнге жандануда.</w:t>
        <w:br/>
        <w:t>Дипломатиялық терминдерді қызмет статусына қарай төмендегіше</w:t>
        <w:br/>
        <w:t>топтастырдық:</w:t>
        <w:br/>
        <w:t>1) әлеуметтік-саяси көзқарас тұрғысынан бейтарап терминдер: Атбавхадоғ</w:t>
        <w:br/>
        <w:t>-сағ (ағве (ерекше тапсырма жүктелген елші), Атбаззааоғ-Әезіспаіе (елші</w:t>
        <w:br/>
        <w:t>болып тағайындалған, бірақ әлі қызметіне кіріспеген)! Атбазуааоғ</w:t>
        <w:br/>
        <w:t>Ехіғаоғатағу апа Ріепірогетпағу (Төтенше және Өкілетті елші); Сопуептоп оп</w:t>
        <w:br/>
        <w:t>іһе РгіуЙерез апа Іттипійез оу Іһе ОМ (БҰҰ-ның артықшылықтары мен</w:t>
        <w:br/>
        <w:t>иммунитеттері жайындағы келісім), Треату оп іле Енғореап Ітіоп (Еуропалық</w:t>
        <w:br/>
        <w:t>одақ шарты) т.б.;</w:t>
        <w:br/>
        <w:t>2) нақты бір қоғамдық-саяси жүйенін қоғамдық-саяси реалиясын</w:t>
        <w:br/>
        <w:t>сипаттайтын реалиялық терминдер: сғовз-Репселег (парламенттің тәуелсіз</w:t>
        <w:br/>
        <w:t>мүшесі) (Ұлыбритания): һипе рағПатепі (партиялардың қауым палатасынан</w:t>
        <w:br/>
        <w:t>коп орынға ие бола алмай қалуы) (Ұлыбритания); Тоғу (көпсернатор)</w:t>
        <w:br/>
        <w:t>(Ұлыбритания) т.б.;</w:t>
        <w:br/>
        <w:t>25</w:t>
        <w:br/>
        <w:t>6) халықаралық кұқық: халықаралық құқық принциптері (ргіпсіріе о</w:t>
        <w:br/>
        <w:t>ітетапопа! ам), халықаралық құқық бойынша міндеттерін жауапкершілікпен</w:t>
        <w:br/>
        <w:t>орындау (ійітеті іп рооа )айһ оҒ обісайопв ипаеғ ітетпайіопа/ Іам)),</w:t>
        <w:br/>
        <w:t>халықаралық құқықтың көпшілікке танымал нормалары (сивіотағу ғшев оу</w:t>
        <w:br/>
        <w:t>ітетапопа! Іам) т.б;</w:t>
        <w:br/>
        <w:t>в) қаржы құқығы: импорт тауарларына салық салу (о рш а (ах оп ітроғі5),</w:t>
        <w:br/>
        <w:t>мемлекеттік акция (роуеғптепі Бола), салық төлеуден босату (ғетіззіоп о</w:t>
        <w:br/>
        <w:t>ах), экономикалық және қаржы мәселелері жоніндегі шарттар (іғеайев оп</w:t>
        <w:br/>
        <w:t>есопотіс апа Йпапсіа! таНеғух) т.б.</w:t>
        <w:br/>
        <w:t>3. Экономика:</w:t>
        <w:br/>
        <w:t>а) өнеркәсіп экономикасы: отандық өндіріс (һоте іпаияғу), өнеркәсіп</w:t>
        <w:br/>
        <w:t>дағдарысы: (іпанвігігі сғізіз),) өнеркәсіп төңкерісі (іпанвінісі ғеуоішіоп),</w:t>
      </w:r>
    </w:p>
    <w:p>
      <w:r>
        <w:t>өнеркәсіпті дамыту (іпанвігісі аеуеіортепі) т.б.;</w:t>
        <w:br/>
        <w:t>2) ауыл шаруашылық экономикасы: ауыл шаруашылық саясаты</w:t>
        <w:br/>
        <w:t>(өргісийшғаі ройісу), ауыл шаруашылығындағы ғылыми-техникалық төңкеріс</w:t>
        <w:br/>
        <w:t>бесһтоіоріса! | теуоінйоп іп авгісшішге), экстенсивті егіп шаруашылығы</w:t>
        <w:br/>
        <w:t>(елепзіуе авгісийите) т.б.;</w:t>
        <w:br/>
        <w:t>6) сыртқы және ішкі сауда экономикасы: отандық нарық (аотехгіс тағЕсі),</w:t>
        <w:br/>
        <w:t>рыпок жүйесі (тағКег вумет), нарықтың тұрақтылығы (таткеі маһы), үш</w:t>
        <w:br/>
        <w:t>категорияға бөлу жолымен тауар қорына талдау жасау (АВС апаіузік),</w:t>
        <w:br/>
        <w:t>халықаралық сауда нарығы (ітеғпайопа! соттоайу татКеіз), шетелдік нарық</w:t>
        <w:br/>
        <w:t>((оғеіеп та/Кеіз) т.б.;</w:t>
        <w:br/>
        <w:t>в) финанс экономикасы: ійсоте іах. (табыс салығы), зонғсе оу іпсотев</w:t>
        <w:br/>
        <w:t>(кіріс козі), іо Бе Паһ іо (ах (салық салуға жату) т.б.</w:t>
        <w:br/>
        <w:t>Дипломатиялык терминдердің жасалу жолдары мен тәсілдері, бір</w:t>
        <w:br/>
        <w:t>жағынан, жалпыхалықтық лексика заңдылықтарымен, екінші жағынан, ұғым</w:t>
        <w:br/>
        <w:t>мағынасы мен терминдегі семалар құрамымен айқындалады.</w:t>
        <w:br/>
        <w:t>Негізгі ұғым мен терминдік ұғым белгілерінің ұқсастығы термин мен ана</w:t>
        <w:br/>
        <w:t>тіліндегі. сөз мағыналарын құрайтын бірліктердің ұқсастығы мен</w:t>
        <w:br/>
        <w:t>айырмашылығын айқындайды, сөздің лексикалық және терминологиялық</w:t>
        <w:br/>
        <w:t>мағыналарының өзіндік ерекшеліктерін көрсетеді.</w:t>
        <w:br/>
        <w:t>Жалпы қолданыстағы сөздерден жасалған дипломатиялық терминдердің</w:t>
        <w:br/>
        <w:t>ерекшеліктерінің бірі - олардың терминдік сипаты тіркесе келе танылады.</w:t>
        <w:br/>
        <w:t>Мәселен, “сенімді” сөзі дипломатия саласында тіркесу арқылы терминдік</w:t>
        <w:br/>
        <w:t>мәпге ие болады: “сенімді өкіл” (сһағое а аУйігез, поверепный в делах) т.б.</w:t>
        <w:br/>
        <w:t>Дипломатиялық терминология саласында дара мағыналы терминдерге</w:t>
        <w:br/>
        <w:t>көбінесе кірме терминдер жатады.</w:t>
        <w:br/>
        <w:t>Дара мағыналы ағылшын дипломатиялық терминдерінің жасалуы байырғы</w:t>
        <w:br/>
        <w:t>сөздердің жасалуымен бірдей және мағыналары әртүрлі, алайда олардың</w:t>
        <w:br/>
        <w:t>терминдік немесе терминдік емес мағынасы контекске байланысты</w:t>
        <w:br/>
        <w:t>айқындалады. Мәселен, қазақ тіліне ағылшын күрделі дипломатиялық</w:t>
        <w:br/>
        <w:t>терминдері терминдік тіркес түрінде беріледі.</w:t>
        <w:br/>
        <w:t>Ағылшын тілінде дипломатиялық терминдер арасында нақты емес немесе</w:t>
        <w:br/>
        <w:t>нақтылығы әлсіз терминдер кездеседі. Алайда бұл бастапқы мағынасы мен</w:t>
        <w:br/>
        <w:t>терминдік мағынасы сәйкес келетін терминдер санын азайтады деген сөз емес.</w:t>
        <w:br/>
        <w:t>35</w:t>
        <w:br/>
        <w:t>ұмытылмай, бұрыпгы күйіпде жалпыхалықтық лексикада әлі күпге дейі</w:t>
        <w:br/>
        <w:t>қолданылып келеді.</w:t>
        <w:br/>
        <w:t>Қоғамдық мұктаждык негізінде сөздер жаңа мәнге ие болып, олардың жаңа</w:t>
        <w:br/>
        <w:t>мағынасы бастапқы мағынасынан алшақтап, жаңа атау қызметін атқара</w:t>
        <w:br/>
        <w:t>бастайды. Мәселен, “ағым” сөзі көне түркі дәуірінен бері бар атау: 1 Бір</w:t>
        <w:br/>
        <w:t>нәрсенің ағуы, ағыс. 2. Беталыс, бағыт |47, І т., 58 б.|. Оның осы соңғы</w:t>
        <w:br/>
        <w:t>мағынасының негізінде дипломатиялық термин пайда болды. Дипломатия</w:t>
        <w:br/>
        <w:t>саласында “ағым” термині саяси бағытты, беталысты, жағымды және</w:t>
        <w:br/>
        <w:t>жағымсыз іс-шаралар барысын білдіреді, оның терминдік мәні толық</w:t>
        <w:br/>
        <w:t>айқындалған. Мысалы, Халықаралық терроризмге, радикалдық және</w:t>
        <w:br/>
        <w:t>сепаративтік ағымдарға қарсы бірлесіп күресу қажеттігі атап көрсетілді</w:t>
        <w:br/>
        <w:t>(Дипломатия жаршысы). Словакия Президеніпі өз сөзінде 2000 жылы екі елдің</w:t>
        <w:br/>
        <w:t>арасындағы сауда-экономикалық байланыстардың дамуында байқалған</w:t>
        <w:br/>
        <w:t>жағымды ағымдарға қарамастан, озара сауда колемін осіру меп тауар</w:t>
        <w:br/>
        <w:t>айналымы құрылымын кеңейту қажеттігіп атап өтті (Дипломатия</w:t>
      </w:r>
    </w:p>
    <w:p>
      <w:r>
        <w:t>жаршысы). Бұл мысалдардағы алғашқы сөйлемде “ағым” термині саяси</w:t>
        <w:br/>
        <w:t>бағытты білдірсе, келесісінде іс-шара барысын сипаттайды.</w:t>
        <w:br/>
        <w:t>Дипломатия саласының лексикасында қоғамның саяси, мемлекеттік</w:t>
        <w:br/>
        <w:t>құрылысына қатысты терминдер өте аз болған, ал қазіргі кезде олар ана</w:t>
        <w:br/>
        <w:t>тіліміздің сөздік қорын байыта түсуде. Еліміздің ішкі және сыртқы саясаты,</w:t>
        <w:br/>
        <w:t>орнаған халықаралық катынастар, элеуметтік және экономикалык байланыстар,</w:t>
        <w:br/>
        <w:t>ғылым мен техникадағы толып жатқан өзгерістер лексикамыздың дамуы мен</w:t>
        <w:br/>
        <w:t>баюына өз ықпалын тигізуде.</w:t>
        <w:br/>
        <w:t>Дипломатиялық терминдер лексикалық қордың басқа стильдік топтардың</w:t>
        <w:br/>
        <w:t>құрамындағы атаулар тәрізді жаңа сөздермен толығып немесе терминдік</w:t>
        <w:br/>
        <w:t>мәнінен ажырап, қолданыстан шығып қалып отырады. Терминдер кұрамында</w:t>
        <w:br/>
        <w:t>неологизмдердің пайда болуы немесе сөздердің архаизмденуі бұл салаға да жат</w:t>
        <w:br/>
        <w:t>құбылыс емес. Терминденуші сөз тек жалпы қолданыстағы сөз болуы шарт</w:t>
        <w:br/>
        <w:t>емес, ол кәсіби сөз, диалектизм немесе архаизм да болуы мүмкін. Мысалы, би,</w:t>
        <w:br/>
        <w:t>болыс, жандарал, жасауыл, жүзбасы, нөкер, ояз, старшын, сұлтан, төре т.б.</w:t>
        <w:br/>
        <w:t>ескірген сөздер. Дипломатия саласында архаизмге жататын сөздер тілде</w:t>
        <w:br/>
        <w:t>ертеректе жиі қолданылғанымен, қазіргі кезде олардың басқа сөздермен</w:t>
        <w:br/>
        <w:t>алмастырылған кездері де кездеседі. Мысалы, дуан қазір дуайен</w:t>
        <w:br/>
        <w:t>(дипломатиялық корпуста қызмет аткарады); жаушы қазір елші; жат елдік</w:t>
        <w:br/>
        <w:t>иемесе шет жер адамы қазір шетелдік т.б. Дипломатия саласыныц басым</w:t>
        <w:br/>
        <w:t>бәлігін неологизмдер құрайды. Мысалы, “Жасампаздық дипломатиясы”,</w:t>
        <w:br/>
        <w:t>залалсыздандыру, заңнама, лаңкестік, өркениет, саяси әсәне экономикалық</w:t>
        <w:br/>
        <w:t>ахуал, саяси санаткер, Шанхай бестігі т.б.</w:t>
        <w:br/>
        <w:t>Дипломатиялық терминдер құрамы екі түрлі бағытта қарастырылады:</w:t>
        <w:br/>
        <w:t>онын біріншісі - басқа тілден ауысқан кірме сөздерді терминдік қызметте</w:t>
        <w:br/>
        <w:t>қолдану, екіншісі - ана тіліміздегі сөздерге терминдік мағына жүктеу. Кірме</w:t>
        <w:br/>
        <w:t>сөздер - мәдени, экономикалық, саяси байланыстардың жемісі, тілдің лексика</w:t>
        <w:br/>
        <w:t>саласын байытудың өнімді жолы. Мемлекетаралық, халықаралық қатынастар</w:t>
        <w:br/>
        <w:t>мен мәдени байланыстар арқылы ғылым мен техника, саясат пен дипломатия</w:t>
        <w:br/>
        <w:t>30</w:t>
        <w:br/>
        <w:t>Термип - жалпы жәпе жалқы диалектикалык бірлік. Термишіц бастапкы</w:t>
        <w:br/>
        <w:t>мағынасы мен арнайы мағынасының бірігуінен семантикалық мағынасы</w:t>
        <w:br/>
        <w:t>қалыптасады. Мысалға “ро/ісу” және “роуеғ” терминдерін алайық. “Ро/ісу”</w:t>
        <w:br/>
        <w:t>терминінің лексикалық мағынасымен қатар толып жатқан арнайы салалық</w:t>
        <w:br/>
        <w:t>мағыналары бар: “Роһсу”: 1. Саясат; 2. Курс. стратегия бағыты; 3.</w:t>
        <w:br/>
        <w:t>Сақтандыру полисі; 4. Басқарушылық саясаты; 5. Саяси бағыт (80, 546 6.1.</w:t>
        <w:br/>
        <w:t>“Роуге” 1. Күш, қуат; 2. Құқық, өкілеттік; 3. Держава; 4. Әскери күш; 5.</w:t>
        <w:br/>
        <w:t>Күш, қуат (|80, 557 6. Көріп отырғанымыздай, “роПсу” және “ротуер”</w:t>
        <w:br/>
        <w:t>терминдері барлық салада өзінін бастапқы мағынасын сақтайды. Ал терминнің</w:t>
        <w:br/>
        <w:t>мағыналарының сәйкес келуі оның терминологиялық шеңберде алатын орнын</w:t>
        <w:br/>
        <w:t>айқындауда негіз болады.</w:t>
        <w:br/>
        <w:t>Бұрын жалпыхалықтық қолданыста белсенді жұмсалып, қазіргі кезде</w:t>
        <w:br/>
        <w:t>дипломатиялық құжаттарда қолданылатын сөздер мсн сөз тірксетерінс: герцог,</w:t>
        <w:br/>
        <w:t>хап, ханшайым, шах-нишах, эмир; лауазым атаулары: Жоғары Мәртебелі,</w:t>
        <w:br/>
        <w:t>Мәртебелі Тақсыр, мырза, ханым және т.б. жатады. Мүндай тіркестер әртүрлі</w:t>
        <w:br/>
        <w:t>дипломатиялык кұжаттардың басы мен әсіресе аяғында дипломатиялық</w:t>
        <w:br/>
        <w:t>сыпайылык ереже формалары сакталғандығын растайды.</w:t>
        <w:br/>
        <w:t>Дипломатиялық тілде өзіндік сипатқа ие сөздер ле болалы. Мүндай</w:t>
        <w:br/>
        <w:t>сөздердің жалпыхалықтық лексикада синонимдері болмайды. Олар дипломатия</w:t>
        <w:br/>
        <w:t>мен халықаралық құқықта арнайы бір ұғымды емес, халықаралық</w:t>
        <w:br/>
        <w:t>сыпайылықты, “этикетті” білдіреді. “Халықаралық сыпайылыққа” үш томдық</w:t>
        <w:br/>
        <w:t>дипломатиялық сөздікте мынандай анықтама берілген: “Вежливость</w:t>
        <w:br/>
        <w:t>международная - акты добрососедства, дружелюбия, гостеприимства,</w:t>
        <w:br/>
        <w:t>подчеркнутого уважения, а также упразднение формальностей, предоставление</w:t>
      </w:r>
    </w:p>
    <w:p>
      <w:r>
        <w:t>льгот, привилегий и услуг иностр. Гос-вам и их гражданам не в силу</w:t>
        <w:br/>
        <w:t>требования международно-правовых норм, а по доброй воле гос-ва,</w:t>
        <w:br/>
        <w:t>осушествляюшего такие акты” |85, Т.1,177 6.1.</w:t>
        <w:br/>
        <w:t>Дипломатиялық қатынас түріне байланысты дипломатиялык сыпайылық</w:t>
        <w:br/>
        <w:t>түрлері сан алуан және күрделі. Оған киім киісі, сенім грамотасын тапсыру</w:t>
        <w:br/>
        <w:t>рәсімі, ресми сапарлар кезектілігі, әртүрлі қабылдаулардағы қонақтарды</w:t>
        <w:br/>
        <w:t>отырғызудың арнайы ережелері т.б. жатады. Дипломатиялық құжаттарда</w:t>
        <w:br/>
        <w:t>ресмилік пен маңыздылыққа қоса, мәнерлілік пен көркемдік элементтері де</w:t>
        <w:br/>
        <w:t>кездеседі. Халықаралық сыпайылықтың тілдік үлгілері (формалары) де әр</w:t>
        <w:br/>
        <w:t>алуан. Бұл элементтер жалпы ресми құжаттарға қойылатын талаптарға</w:t>
        <w:br/>
        <w:t>багыпады. Мысалы: Му асағ Атбавзадаоғ (уважаемый Посол), Му ағағ Майат</w:t>
        <w:br/>
        <w:t>Атбавзавоғ (уважаемая Госпожа Посол), Му Гоға (Милорд), Му Гоға Мағдиік</w:t>
        <w:br/>
        <w:t>(Милорд Маркиз), Уоие ЕхсеПепсу (Ваше Превосходительство), Уоиғ</w:t>
        <w:br/>
        <w:t>ЕхсеПепсу”8 обейіені Беғуап! (Вашего Превосходительства покорный сауға),</w:t>
        <w:br/>
        <w:t>Уоиғ Ікғавһір (Ваша Светлость), Үоиғ Іоғавһір обейіеті беғуапі (Вашей</w:t>
        <w:br/>
        <w:t>Милости покорпый слуға) т.б.</w:t>
        <w:br/>
        <w:t>С.И. Ожегов “О структуре фразеологии” атты ғылыми макаласында</w:t>
        <w:br/>
        <w:t>тұрақты сөз тіркесінің өрісін дәуірден дәуірге жылжымалы деп көрсетсе, бұл</w:t>
        <w:br/>
        <w:t>дипломатиялық терминдерге ле тән қүбылыс |86, 45-47 66.1.</w:t>
        <w:br/>
        <w:t>ЕМ. Иссерлиннің пікірінше, дипломатия саласындағы өзіндік сипатқа ие</w:t>
        <w:br/>
        <w:t>сөздерді үш топқа бөлуге болады. Бірінші топқа халықаралық тәжірибеде кең</w:t>
        <w:br/>
        <w:t>36</w:t>
        <w:br/>
        <w:t>байлапысты, бір фупкциопалды стиль элемепттері басқа стильдерде колдапыла</w:t>
        <w:br/>
        <w:t>береді. Олардын өзіндік ерекшеліктері арнайы зерттеуді қажет етеді.</w:t>
        <w:br/>
        <w:t>Дипломатия терминологиясында басқа салалық терминдер жүйесі сиякты</w:t>
        <w:br/>
        <w:t>синонимия мен омонимия кездеседі.</w:t>
        <w:br/>
        <w:t>Синонимия (грек. зупомутіа - ұқсас атау; ағыл. хулотуту) - тілдік</w:t>
        <w:br/>
        <w:t>бірліктер мағыналарының өзара толык не жартылай сәйкес келуі, яғни бірнеше</w:t>
        <w:br/>
        <w:t>термин-таңба бір ұғымды білдіреді. Синонимия тілдің лексикалық,</w:t>
        <w:br/>
        <w:t>фразеологиялық, грамматикалык, сөзжасам жүйелеріне тән; омонимия (грек.</w:t>
        <w:br/>
        <w:t>Лотоз - бірдей, біркелкі; опота атау) - мағынасы жағынан әртүрлі екі немесе</w:t>
        <w:br/>
        <w:t>одан да көп тілдік бірліктердің дыбыстық жағынан сәйкес келуі |87, 254 б.,</w:t>
        <w:br/>
        <w:t>33161.</w:t>
        <w:br/>
        <w:t>Терминге өткен сөздің синонимдік қатар түзуі мүмкін, оған себен</w:t>
        <w:br/>
        <w:t>терминденген сөз - бұған дсйін әдсби тілде болған сөз, оның синонимдік қатар</w:t>
        <w:br/>
        <w:t>түзуі сөзсіз құбылыс. Бұл құбылыс көп жағдайда кірме терминдер мен олардың</w:t>
        <w:br/>
        <w:t>ана тіліміздегі баламасының жарыса қолданылуынан туады. Мысалы:</w:t>
        <w:br/>
        <w:t>алыпериат - альперпат, теңдестік; преамбула кіріспе болім, преамбула т.б.</w:t>
        <w:br/>
        <w:t>Кей жағдайда ол кейбір терминдердің терминдік мағынасының толык</w:t>
        <w:br/>
        <w:t>орнықпауынан да болады. Мәселен: конституция ата заң, негізгі заң. Бүл</w:t>
        <w:br/>
        <w:t>сөздердің екеуі де әдеби тілден алынған, бір-біріне синоним.</w:t>
        <w:br/>
        <w:t>Полисемантикалық сөздің терминдік мағынасы - дербес мағына, ол</w:t>
        <w:br/>
        <w:t>терминдік емес мағынаға карама/қарсы, тура/ауыспалы немесе жалпы/арнайы</w:t>
        <w:br/>
        <w:t>болып келеді.</w:t>
        <w:br/>
        <w:t>Байырғы сөздерге терминдік мағына жүктеу арқылы пайда болған термин</w:t>
        <w:br/>
        <w:t>жалпыхалықтық лексикада көпмағыналық тудырса, тілде бар терминге үстеме</w:t>
        <w:br/>
        <w:t>терминдік мағына жүктеу арқылы жасалған термин де терминология саласында</w:t>
        <w:br/>
        <w:t>көпмағыналық туғызады.</w:t>
        <w:br/>
        <w:t>Дипломатия саласында зат есімнің көпмағыналығы тілдің даму</w:t>
        <w:br/>
        <w:t>заңдылықтарына, оның бастапқы мағынасына әсер ететін ішкі тілдік</w:t>
      </w:r>
    </w:p>
    <w:p>
      <w:r>
        <w:t>факторларға байланысты. Мәселен, кірме сөздің жалпыхалықтық тілдегі</w:t>
        <w:br/>
        <w:t>термин-сөзден бұрын колданысқа енуі мүмкін немесе кірме сөз тілде өзіне</w:t>
        <w:br/>
        <w:t>мағына жағынан жақын термин-сөзбен қатар қолданылуы мүмкін, алайда</w:t>
        <w:br/>
        <w:t>олардың мағыналарының дәлме-дәл келуі мүмкін емес. Мысалы,</w:t>
        <w:br/>
        <w:t>“басқыншылық” және “агрессия” терминдері мағына жағынан жақын</w:t>
        <w:br/>
        <w:t>болғанымен, олардың мағынасы толық сәйкес келуі мүмкін емес, өйткені</w:t>
        <w:br/>
        <w:t>олардыц семаптикалык тіркесімділік мүмкішдіктері әртүрлі болады. Осы</w:t>
        <w:br/>
        <w:t>терминдермен жасалған терминдік тіркестер: агрессияға тойтарыс беру йо</w:t>
        <w:br/>
        <w:t>кергі ареғевзіоп), арандатушы агрессия (рғоуокса арөғеззіоп), басқыншылық</w:t>
        <w:br/>
        <w:t>соғыс (ғағ оҒарвкеввіоп), біреудің басқыншылық әрекетін әшкерелеу (ровиғе оҒ</w:t>
        <w:br/>
        <w:t>опе арегеззіоп) т.б.</w:t>
        <w:br/>
        <w:t>Салалық терминдерді жасауда, ең алдымен, қазақтың өз ана тіліндегі</w:t>
        <w:br/>
        <w:t>сөздерін, бұрыннан бар лексикалық тіл байлығын мүмкіндігінше пайдаланудың</w:t>
        <w:br/>
        <w:t>маңызы зор. Сондай-ақ қазіргі тілдердің бәріне ортак халыкаралық терминдер</w:t>
        <w:br/>
        <w:t>де, басқа тілдерден ана тіліміздің тілдік заңдылықтарына бағындыра немесе</w:t>
        <w:br/>
        <w:t>калька тәсілі аркылы енгізілген терминдер де тілдік қорды байытудың жолы</w:t>
        <w:br/>
        <w:t>ретінде саналады. Дипломатиялық терминдер жалпыхалықтык лексикадан</w:t>
        <w:br/>
        <w:t>38</w:t>
        <w:br/>
        <w:t>стильдерде күрделі тіркестіп сипопимі кызметішде жұмсалады. Мысалы,</w:t>
        <w:br/>
        <w:t>“Сапар барысында ҚР Сыртқы істер министрлігі мен АҚШ Сауда әкәне</w:t>
        <w:br/>
        <w:t>даму агентігі арасындағы ынтымақтастық туралы меморандумға қол</w:t>
        <w:br/>
        <w:t>қойылды”, “АҚШ-ғы террорлық әрекеттерге байланысты түркімен СІМ-і</w:t>
        <w:br/>
        <w:t>БҰҰ жанында тұрақты жұмыс істейтін орған ретіндегі халықаралық</w:t>
        <w:br/>
        <w:t>террорға қарсы коалиция құру туралы бастаманы қолдайтынын мәлімдеді”</w:t>
        <w:br/>
        <w:t>(Дипломатия жаршысы).</w:t>
        <w:br/>
        <w:t>СІМ қысқарған сөзінде берілген атау күрделі түрінде (Сыртқы істер</w:t>
        <w:br/>
        <w:t>жпшистрлігі) де, қысқартылған түрінде де мәтіндерде пайдаланып, бір-біріне</w:t>
        <w:br/>
        <w:t>синоним ретінде қолданылған.</w:t>
        <w:br/>
        <w:t>Қысқарған сөздердің бір тобы дыбысталуы, естілуі, айтылуы, оқылуы жағынан</w:t>
        <w:br/>
        <w:t>түсініксіз. Солай бола тұрса да, қай әгілде болмасын кыскарған сөздер қолданылады.</w:t>
        <w:br/>
        <w:t>Аббревиация немесс қысқарту (сөз, буын нс әріп қысқарту) амалдары</w:t>
        <w:br/>
        <w:t>ағылшын терминжасамында кеңінен қолданылады. Аббревиатура түрлері</w:t>
        <w:br/>
        <w:t>және т.б. жүздеген қысқарған терминдер ағылшын тіліндегі түсіндірме</w:t>
        <w:br/>
        <w:t>сөздіктердің негізгі құрамын қамтиды.</w:t>
        <w:br/>
        <w:t>ЕГ. Волошиннің топтауынша, ағылшын терминологиялык сөздіктердегі</w:t>
        <w:br/>
        <w:t>аббревиатура саны он мыңға жетеді |90, 8 6.1.</w:t>
        <w:br/>
        <w:t>Ағылшын дипломатия саласында әріп қысқарту амалы кысқартудың басқа</w:t>
        <w:br/>
        <w:t>түрлеріне карағанда әлдеқайда басымырақ.</w:t>
        <w:br/>
        <w:t>Ағылшын тіліндегі лексикографикалықк деректер бойынша ғылыми</w:t>
        <w:br/>
        <w:t>деректерге сүйенсек, аббревиатура ХУТ ғасырда көрініс бере бастап, баяу да</w:t>
        <w:br/>
        <w:t>болса, сан жағынан көбейіп отырған. Аббревиатура негізінен сөзжасамдық</w:t>
        <w:br/>
        <w:t>тәсіл ретінде ХІХ ғасырда қалыптасып, ХХ ғасырда кең тараған. Қазіргі кезде</w:t>
        <w:br/>
        <w:t>сөзжасамның бұл түрі тіпті жедел қарқынмен дамуда.</w:t>
        <w:br/>
        <w:t>Аббревиатура сөздік қорды толықтырудың қайнар көзі екені белгілі.</w:t>
        <w:br/>
        <w:t>Аббревиацияның сөзжасам тәсілі ретінде өзінің даму заңдылыктары бар, оның</w:t>
        <w:br/>
        <w:t>мағыналық ерекшеліктері мен формасы әртүрлі болып келеді.</w:t>
        <w:br/>
        <w:t>Қазіргі: ағылшын тілінде лексикалық аббревиатура графикалық</w:t>
        <w:br/>
        <w:t>аббревиатураға тәуелсіз, жеке сөз ретінде калыптасады. Лексикалық</w:t>
        <w:br/>
        <w:t>аббревиатураның қазіргі ағылшын тілінде көптеп пайда болуы жаңа сөзге деген</w:t>
        <w:br/>
        <w:t>қажеттіліктің ұлғаюымен тікелей байланысты. Лексикалық аббревиатураның</w:t>
      </w:r>
    </w:p>
    <w:p>
      <w:r>
        <w:t>қалыптасуы мен даму жолдары тіл білімінде әлі толық зерттеле қойған жоқ.</w:t>
        <w:br/>
        <w:t>Қысқарған сөздер тұрақты тіркестер негізінде жасалмайды, сөздердің</w:t>
        <w:br/>
        <w:t>тіркесуі арқылы жасалады. Қысқаргап созді термип меп “алгашқы” соз</w:t>
        <w:br/>
        <w:t>тіркесінің байланысы әр алуан. Қысқарған сөзді терминдер бастапкы сөз</w:t>
        <w:br/>
        <w:t>тіркесінің құрылымдық ерекшеліктерінің негізіне қарай және аббревиацияның</w:t>
        <w:br/>
        <w:t>типті тәсіліне қарай бірнеше топқа бөлінеді:</w:t>
        <w:br/>
        <w:t>І) толық таңбалы сөздерден тұратын сөз тіркесі компоненттерінің алғашқы</w:t>
        <w:br/>
        <w:t>әріптерінін негізінде жасалған терминдер. Мұндай әріптік қысқартуға жататын</w:t>
        <w:br/>
        <w:t>аббревиатуралар акценттік және ырғақты (акцентно-ритмический) кұрылымды</w:t>
        <w:br/>
        <w:t>болып келеді. Мысалы,</w:t>
        <w:br/>
        <w:t>ЕС &lt; Киғореап Соттипйу (Нуропалық қауымдастық);</w:t>
        <w:br/>
        <w:t>ТҮС Ішетайопаі Үошіһ Сопң/еаеғайоп (Халықаралық жастар</w:t>
        <w:br/>
        <w:t>конфедерациясы);</w:t>
        <w:br/>
        <w:t>40</w:t>
        <w:br/>
        <w:t>алыпгапда апа тіліндегі создер магыпалык жагыпап кецейеді пемесе тарылады,</w:t>
        <w:br/>
        <w:t>омонимдік, синонимдік, антонимдік қасиеттерге ие болады.</w:t>
        <w:br/>
        <w:t>Дипломатиялық терминдердің жасалу жолдары мен тәсілдері, бір</w:t>
        <w:br/>
        <w:t>жағынан, жалпыхалықтық лексика заңдылықтарымен, екінші жағынан, ұғым</w:t>
        <w:br/>
        <w:t>мағынасы мен терминдегі семалар құрамымен айқындалады.</w:t>
        <w:br/>
        <w:t>1.44 Қазақ және ағылшын тілдеріндегі қысқарған және біріккен</w:t>
        <w:br/>
        <w:t>дипломатиялық терминдер</w:t>
        <w:br/>
        <w:t>Қазак тілінін қолданылу аясында қысқарған сөздердін көрініс табуы 1950</w:t>
        <w:br/>
        <w:t>жылдардан бастап кең өріс алды. Профессор Қ. Жұбанов қазақ тіліндегі</w:t>
        <w:br/>
        <w:t>қысқарған сөздер жайында: “Революциядан кейін орыс тілінде сөзді қысқартып</w:t>
        <w:br/>
        <w:t>ықшамдап айту көп ұшырайтын болды. Бұл революция табысы. Осы табысты</w:t>
        <w:br/>
        <w:t>қазақ тілінде дс іске асыру, қазақ сөзінен дс ыкшамдалып қиып алынған</w:t>
        <w:br/>
        <w:t>терминдер жасау керек болды”,- деп тұжырым жасаған |40, 35 6.|.</w:t>
        <w:br/>
        <w:t>Сөз қысқартулың басты принципі - тілдің үнемділік сипаты. Үнемдеу</w:t>
        <w:br/>
        <w:t>заңдылығы тіл-тілдің баршасына тән құбылыс. Бірнеше компоненттерден</w:t>
        <w:br/>
        <w:t>тұратын күрделі атаудың ыкшамдалған баламасын жасау - функционалдық</w:t>
        <w:br/>
        <w:t>в«тильдердің барлығында тиімді әдістердің бірі. Алайда тілдегі үнемдеу</w:t>
        <w:br/>
        <w:t>заңдылығы - айды, пікірді толык жеткізу принципіне қарама-қарсы құбылыс</w:t>
        <w:br/>
        <w:t>болып табылатындығын да есте ұстаған жөн.</w:t>
        <w:br/>
        <w:t>Қазак тілінің терминологиясын казіргі күн талабына сай жаңа бағытта</w:t>
        <w:br/>
        <w:t>жасауға бет бұруға байланысты, қысқарған сөздер де қазақша жасалына</w:t>
        <w:br/>
        <w:t>бастады, олардың қатары өсіп, жазба әдебиеттің қажетті элементі ретінде кең</w:t>
        <w:br/>
        <w:t>қолданылуда. Қысқарған сөздерге күрделі атау негіз болады, олардың жасалу</w:t>
        <w:br/>
        <w:t>жолдары күрделене түсіп, қоғамдық қызметі артып, жалпы тілдегі қолданыс</w:t>
        <w:br/>
        <w:t>аясы кеңейіп отыр. Әсіресе баспасөз беттерінде қысқарған сөздерді қолдану</w:t>
        <w:br/>
        <w:t>мейлінше көп ақпарат қамту үшін өте қолайлы.</w:t>
        <w:br/>
        <w:t>Қазақ тіл білімінде қысқарған сөздер мен олардың формаларына</w:t>
        <w:br/>
        <w:t>Г.А, Айғабылова |88|, Н.М. Алдашев (89) т.б. зертеушілердің ғылыми еңбектері</w:t>
        <w:br/>
        <w:t>арналған.</w:t>
        <w:br/>
        <w:t>“Қазақ тілінің терминологиялық жүйесін жаңаша калыптастыру ғылым мен</w:t>
        <w:br/>
        <w:t>техниканың әр алуан саласының негізгі тілдік тамыры - терминдерді төл тілдің</w:t>
        <w:br/>
        <w:t>өз әлеуетіне негіздей отырып жасау, әліпби мен графикаға өзгерістер енгізу</w:t>
        <w:br/>
        <w:t>хақында пікірлер айтыла бастаған соңғы жылдарда кең қолданыстағы, сондай-</w:t>
        <w:br/>
        <w:t>ак салалық термипдерді “қазақылапдыру” багдары бойыпша, осы бетбұрыстыц</w:t>
      </w:r>
    </w:p>
    <w:p>
      <w:r>
        <w:t>екпінімен орыс тіліндегі қыскарған сөздердің қазакша үлгілері жасала бастады</w:t>
        <w:br/>
        <w:t>және бұл жазба тілден дереу қолдау тауып, баспасөз стилінде, ресми іс</w:t>
        <w:br/>
        <w:t>қағаздары тілінде орнықты. Қысқарған сөздер тілден тыс факторларға тәуелді</w:t>
        <w:br/>
        <w:t>болады” |89,77-78 66.1.</w:t>
        <w:br/>
        <w:t>Қолданыстағы түрлі мәтіндер, қысқарған сөздер коммуникацияда үнемдеу</w:t>
        <w:br/>
        <w:t>құралы ретінде танылады. Күрделі сөз тіркестерін қысқартып айтқанда, ойымызға.</w:t>
        <w:br/>
        <w:t>сол ұғым тұгас елестейді.</w:t>
        <w:br/>
        <w:t>Дипломатиялық мәтіндердегі кысқарған сөздердің ең басты еректпелігі -</w:t>
        <w:br/>
        <w:t>ресмилік мазмұнда болуы. Олар тілдің үнемдеу заңдылығына сәйкес келе</w:t>
        <w:br/>
        <w:t>отырып, ресмилік мазмұнда синонимдік кызмет аткарады, яғни функционалдык</w:t>
        <w:br/>
        <w:t>39</w:t>
        <w:br/>
        <w:t>ОМ &lt; Әліеа Мапот« (Біріккен Ұлттар Ұйымы);</w:t>
        <w:br/>
        <w:t>ОМЗАС &lt; Плйеа Мапйопя 8сіепініс Аауізоғу Соттіее (БҰҰ-ның Ғылыми</w:t>
        <w:br/>
        <w:t>кеңес комитеті);</w:t>
        <w:br/>
        <w:t>РГ &lt; Рона Реасе Гоипаайоп (Бүкіп дүние жүзілік Бейбітшілік Қоры)</w:t>
        <w:br/>
        <w:t>т.б.</w:t>
        <w:br/>
        <w:t>2) аббревиация процесіне қатыспайтын көмекші сөздерден, яғни</w:t>
        <w:br/>
        <w:t>предлогтардан, жалғаулықтардан (союз) және “Ійе” артиклінен тұратын</w:t>
        <w:br/>
        <w:t>терминдер. Көмекші сөздер мен артиклді қалдырып кету алдыңғы сөз тіркесінің</w:t>
        <w:br/>
        <w:t>компоненттерінің саны мен орын тәртібіне еш әсерін тигізбейді. Сөз тіркесінің</w:t>
        <w:br/>
        <w:t>құрамындағы қосымшалардың аббревиатура құрамынан алынып тасталуы</w:t>
        <w:br/>
        <w:t>аббревиация тәсілдерінің бірі деуге болады.</w:t>
        <w:br/>
        <w:t>571(-) У/3(2) 99</w:t>
        <w:br/>
        <w:t>СРС &lt; Соттійее оп Іһе Пірі оҒ ійе Свйа (БҮҮ Балалардың құқығы</w:t>
        <w:br/>
        <w:t>жөніндегі комитеті) т.б.</w:t>
        <w:br/>
        <w:t>ХУ ХУ ХУ; (-) УУ4(-) УУ5</w:t>
        <w:br/>
        <w:t>ОҺСТАР &lt; Опйса Майопя Соп/егепсе оп 1ғаае апа Реуейортеті (ЮНКТАД</w:t>
        <w:br/>
        <w:t>- БҰҰ Сауда мен дамыту жөніндегі конференциясы) т.б.</w:t>
        <w:br/>
        <w:t>ШОЛСАГА ЛЫҚА</w:t>
        <w:br/>
        <w:t>ОҺНСВ &lt; ӨЙсе өріле Опйеа Майопч Ніеһ Соттіквіопер (ог Кейшесез (БҰҰ</w:t>
        <w:br/>
        <w:t>Босқындар жөніндегі Жоғарғы Комиссарының Басқармасы) т.б.</w:t>
        <w:br/>
        <w:t>3) күрделі кұрамды сөз тіркестерінен жасалған терминдер. Мәселен:</w:t>
        <w:br/>
        <w:t>5С &lt; бибсоттіисе (ГЛҰ) (БҰҰ Шағын комиссиясы/комитеті);</w:t>
        <w:br/>
        <w:t>ГҒАОС КАО Соп/еғепсе (ФАО копференцясы; МАО &lt; Гооа апа</w:t>
        <w:br/>
        <w:t>Авгісиішее Оғсапітайоп оҒ іһе Гпйеа Майоп БҰҰ Тағам және ауыл</w:t>
        <w:br/>
        <w:t>шаруашылық жөпіндегі ұйымы);</w:t>
        <w:br/>
        <w:t>СМСО Соттійее оп Мон-боуегитета! Оксапігайопа (Үкіметтік емес</w:t>
        <w:br/>
        <w:t>ұйымдардың комитеті); ІРИ &lt;&lt; Ішек- РағПатетату Ітіоп (Парламентаралық</w:t>
        <w:br/>
        <w:t>одақ) т.б.</w:t>
        <w:br/>
        <w:t>4) сөз тіркесінің негізінде алдыңғы үшеуінің кеңейген түрі арқылы жасалған</w:t>
        <w:br/>
        <w:t>терминдер. Бұл түрдің бірнеше тәсілі болады.</w:t>
        <w:br/>
        <w:t>1. Аббревиатураның сөздердің тіркесуі негізінде еш қосымшасыз таза</w:t>
      </w:r>
    </w:p>
    <w:p>
      <w:r>
        <w:t>кеңейген түрі, мысалы, /М84 &lt; ітеғпайопаі Зйіромпеғі” Авзосіайоп</w:t>
        <w:br/>
        <w:t>(Халықаралық кеме инегерлерінің ассоциациясы, ИНСА) т.б.</w:t>
        <w:br/>
        <w:t>Дауысты дыбысты - / (уоучге!) деп, дауыссыз дыбысты - С (сопвопап() деп</w:t>
        <w:br/>
        <w:t>белгілесек, /М%Л қысқаргап созі мыпадай үлгіде болады: ҮСУ ҮСИЕС.</w:t>
        <w:br/>
        <w:t>Бастапкы сөз тіркесінде алғашкы әріптер екі дауысты, бір дауыссыз болса ҮСТ?,</w:t>
        <w:br/>
        <w:t>оның құрылымы қысқарған сөзді терминде ГС/С болып шығады (екі буынды</w:t>
        <w:br/>
        <w:t>термин пайда болды).</w:t>
        <w:br/>
        <w:t>СОЗРАВ &lt; боттійее оп 5расе Везеағаһ (Коспар Космостық кеңістікті</w:t>
        <w:br/>
        <w:t>зерттеу комитет). Сөз тіркесінің құрылысы ССС бір буынды десек,</w:t>
        <w:br/>
        <w:t>қысқарған сөзді терминде С/ 2 екі буынды термин пайда болып,</w:t>
        <w:br/>
        <w:t>С</w:t>
        <w:br/>
        <w:t>қысқарған сөзді термин құрылысы кеңейеді.</w:t>
        <w:br/>
        <w:t>ЕСОЗОС &lt; Есопотіс апа бөсіп Сонпей (ЭКОСОС Экономикалық және</w:t>
        <w:br/>
        <w:t>Әлеуметтік Кеңес) қысқарған сөзді дипломатиялық термин: ИСС &lt; УСРСРУС</w:t>
        <w:br/>
        <w:t>бойынша бір буынды терминнен үш буынды термин пайда болған. Осыдан</w:t>
        <w:br/>
        <w:t>41</w:t>
        <w:br/>
        <w:t>қолдапылатып мемлекеттіп Сыртқы Істер Мипистрліктері меп астапа, гимарат</w:t>
        <w:br/>
        <w:t>және көше аттарының метонимиялық қолданыстары кіреді |79, 12 6.|. Мысалы:</w:t>
        <w:br/>
        <w:t>“Ақ Орда” сарайы - “Қазакстан өкіметі” мағынасында (Қазакстан</w:t>
        <w:br/>
        <w:t>президентінің резиденциясы); “Ақ Уй” (ІРййе Нонве) - “АҚШ өкіметі”</w:t>
        <w:br/>
        <w:t>мағынасында (Америка президентінің резиденциясы); “Елисей сарайы” (Еіухее)</w:t>
        <w:br/>
        <w:t>- “Франция өкіметі” мағынасында (Франция президентінің резиденциясы);</w:t>
        <w:br/>
        <w:t>“Квиринал” (Ошігіпа) - “Италия өкіметі” мағынасында және т.б. Бұлар -</w:t>
        <w:br/>
        <w:t>фразеологиялық тіркестерге жатпайды, мағыналық және грамматикалық талдау</w:t>
        <w:br/>
        <w:t>жасауға келмейтін сөзлер.</w:t>
        <w:br/>
        <w:t>Екінші топка халықаралық саясаттың өзіндік белгілері мен жеке саяси</w:t>
        <w:br/>
        <w:t>доктриналар кіреді, кей жағдайда сөз ауыспалы, жана мағынада қолданылады.</w:t>
        <w:br/>
        <w:t>Мысалы: “доллар дипломатиясы” (аойағ 4іріотасу) (АҚШ-тың экспансионистік</w:t>
        <w:br/>
        <w:t>саясаты), бұл сөзді бірінші рет 1912 жылы АҚШ президенті Тафт қолданған,</w:t>
        <w:br/>
        <w:t>“мейірімді көрші” саясаты (“вооа пейеһһонғ” ройісу) (Латын Америка елдеріне</w:t>
        <w:br/>
        <w:t>қатысты АҚП! саясаты), “суық соғыс” (франц, сиегге /ғоіде, нем. Каһеғ Кгіев,</w:t>
        <w:br/>
        <w:t>ағыл. со/4 эғағ) тіркесінде “суық” жаңа, ауыспалы “агрессивті, дұшпандық”</w:t>
        <w:br/>
        <w:t>мағынасын білдіреді.</w:t>
        <w:br/>
        <w:t>Үшінші топқа кіретін сөздер “халықаралық терминдерге” жатпайды және</w:t>
        <w:br/>
        <w:t>тұрақты емес. Оларды Е.М. Иссерлин бұрынғы кеңестік дипломатиялык</w:t>
        <w:br/>
        <w:t>құжаттарға тән дей келе, коммюнике, нота және үкімет мәлімдемесі сияқты</w:t>
        <w:br/>
        <w:t>ресми кұжаттарда Ресей үкіметі калыптаскан халыкаралық жағдайды баяндап</w:t>
        <w:br/>
        <w:t>қана қоймай, оған өзіндік баға беретіндігін, өзінің көзқарасын мәлімдейтіндігін,</w:t>
        <w:br/>
        <w:t>мәлімдеу барысында мәнділік пен мәнерліктің жалпы тілдік тәсілдерін</w:t>
        <w:br/>
        <w:t>пайдаланатындығын атап көрсетеді |79, 13 б.1.</w:t>
        <w:br/>
        <w:t>Біздің пікірімізше, олар тек кеңестік дипломатиялык құжаттарға ғана емес,</w:t>
        <w:br/>
        <w:t>тіл-тілдегі дипломатиялык құжаттардың барлығына тән. Мәселен, қарақшылық,</w:t>
        <w:br/>
        <w:t>араңдатушы, жек көрушілік, алаңдатушылық т.б. сиякты терминдер өзіндік</w:t>
        <w:br/>
        <w:t>баға беру мен көзқарасты білдіреді.</w:t>
        <w:br/>
        <w:t>Жалпыхалықтық қолданыстағы сөздердің біразы халықаралық келісімшарт</w:t>
        <w:br/>
        <w:t>мәтіндерінде лексикалык мағынасынан алшақтап, терминдік мәнде жұмсалады.</w:t>
        <w:br/>
        <w:t>Бұл - дипломатиялық құжатқа маңыздылық пен салтанатты түр берудің тағы</w:t>
        <w:br/>
        <w:t>бір жолы, оларға мысалы, мацызды қонақ, жұмыс сапарымен келу, зайыбымен</w:t>
        <w:br/>
        <w:t>келу т.б. жатады.</w:t>
        <w:br/>
        <w:t>Дипломатиялық құжаттарда мәнділік пен көркемдік тәсілі ретінде ауыс</w:t>
      </w:r>
    </w:p>
    <w:p>
      <w:r>
        <w:t>магыипадагы создер де колдапылады. Мысалы: алаауыздық, ауызбірлік, бұғау</w:t>
        <w:br/>
        <w:t>тастау, соғыс өртін (ошағын) тұтату (сөндіру) т.б.</w:t>
        <w:br/>
        <w:t>Әртүрлі сала терминдерінің мағыналарына тіркесетін сөздердің</w:t>
        <w:br/>
        <w:t>семантикасы негіз болуы да мүмкін. Оның себебі тіркесетін сөз әртүрлі</w:t>
        <w:br/>
        <w:t>лексикалық және грамматикалық топқа жатуынан туындайды. Қарама-қарсы</w:t>
        <w:br/>
        <w:t>қойылған жалпы және арнайы мағына айырмашылықтары құрылымдық</w:t>
        <w:br/>
        <w:t>факторлар негізінде жасалады, терминдік варианттың лексикалык үйлесімділігі</w:t>
        <w:br/>
        <w:t>шектеулі, ұғымның тарылуымен тікелей байланысты болады.</w:t>
        <w:br/>
        <w:t>Мәнерлік пен мәнділік тәсілдері ретінде липломатиялық құжаттарда кейбір</w:t>
        <w:br/>
        <w:t>публицистика элементтерінің кездесуі, жеке функциональды стильдер арасында</w:t>
        <w:br/>
        <w:t>қатаң шектің жоқ екендігін көрсетеді. Олар өзара бір-бірімен тығыз</w:t>
        <w:br/>
        <w:t>37</w:t>
        <w:br/>
        <w:t>Атылшып тіліпдегі акропимдер бір морфемді термипдер, оларды ұсақ тілдік</w:t>
        <w:br/>
        <w:t>бірліктерге бөлуге болмайды. Бір морфемді болғандықтан, дыбыстар мен</w:t>
        <w:br/>
        <w:t>дыбыстық тіркесімдер бастапқы сөздің компоненттерінің мағыналарына ие</w:t>
        <w:br/>
        <w:t>бола алмайды.</w:t>
        <w:br/>
        <w:t>Ағылшын тілінде аббревиатура - дыбыс пен әріп жүйесінің өзара</w:t>
        <w:br/>
        <w:t>байланысын негізге ұстайтын сөзжасамның арнайы тәсілі. Аббревиатураның</w:t>
        <w:br/>
        <w:t>екі дауысты дыбыстан тұратын түрінің пайда болуы ағылшын тілінің</w:t>
        <w:br/>
        <w:t>лексикалық және грамматикалық ерекшеліктеріне, бастапқы сөз тіркесінің</w:t>
        <w:br/>
        <w:t>дыбыстық және әріптік аббревиатура немесе акроним жасау мүмкіндігіне,</w:t>
        <w:br/>
        <w:t>тілдің фонетикалық құрылысына тікелей байланысты. Тілдегі барлык</w:t>
        <w:br/>
        <w:t>дипломатиялық қысқарған сөздер акцентті-ритмикалық құрылым негізінде</w:t>
        <w:br/>
        <w:t>құрылымдық типтерге бөліне алады.</w:t>
        <w:br/>
        <w:t>Ағылшын тілінде акроним, дыбыстық және әріптік аббрсвиатуралар бір</w:t>
        <w:br/>
        <w:t>морфемді сөздерге жатады, олардың бойында сөздің барлық белгілері бар.</w:t>
        <w:br/>
        <w:t>Аббревиация қазақ тіліне тән емес, ол қазақ тіліне орыс тілі арқылы енеді</w:t>
        <w:br/>
        <w:t>және жасанды түрде жасалынады.</w:t>
        <w:br/>
        <w:t>Қазақ тіл білімінде қыскарған сөздер жасалуына қарай негізінен төмендегі</w:t>
        <w:br/>
        <w:t>түрлерге бөлінеді:</w:t>
        <w:br/>
        <w:t>1) әріптік қысқарту;</w:t>
        <w:br/>
        <w:t>2) буындық қысқарту;</w:t>
        <w:br/>
        <w:t>3) аралас қысқарту;</w:t>
        <w:br/>
        <w:t>4) контракциялық қысқарту;</w:t>
        <w:br/>
        <w:t>5) белгі (таңба) көмегімен қысқарту.</w:t>
        <w:br/>
        <w:t>Дипломатиялық терминжасамда осылардың алғашқы үш түрі, яғни әріп,</w:t>
        <w:br/>
        <w:t>буын және аралас қысқарту түрлері кездеседі.</w:t>
        <w:br/>
        <w:t>1. Әріптік қыскартуларға жататын дипломатия саласында қолданылатын</w:t>
        <w:br/>
        <w:t>терминдер, қазак тілінде, мысалы,</w:t>
        <w:br/>
        <w:t>ЖЛОСШК- Азиядағы өзара іс-қимыл және сенім шаразары кеңесі;</w:t>
        <w:br/>
        <w:t>АЭЛКҚ Араб экономикалық дамуы Кувейт қоры;</w:t>
        <w:br/>
        <w:t>ӘСҰ- Әлемдік сауда ұйымы:</w:t>
      </w:r>
    </w:p>
    <w:p>
      <w:r>
        <w:t>БҰҰ- Біріккен Ұлттар Ұйымы;</w:t>
        <w:br/>
        <w:t>БҰҰ АҮМЭӘК БҰҰ-ның Азия және Тынық мұхитқа арпалған</w:t>
        <w:br/>
        <w:t>экономикалық және элеуметтік комиссиясы;</w:t>
        <w:br/>
        <w:t>БҰҰҚЫЛ БҰҰ-ның Қазақстандағы ықпалдастық ассоциациясы;</w:t>
        <w:br/>
        <w:t>БҰҰЕЭК БҰҰ-ның Еуропалық экономикалық комиссиясы;</w:t>
        <w:br/>
        <w:t>ЕҚЫҰ- Еуропадағы қауіпсіздік және ынтымақтастық ұйымы;</w:t>
        <w:br/>
        <w:t>ЕҚЫҰ ДИАҚБ - ЕҚЫҰ-ның Демократиялық институттар және адам</w:t>
        <w:br/>
        <w:t>құқықтары жөніндегі бюросы;</w:t>
        <w:br/>
        <w:t>КӨК Куропалық одақ комиссиясы;</w:t>
        <w:br/>
        <w:t>ИИР Иран Ислам Республикасы;</w:t>
        <w:br/>
        <w:t>ОАЫҰ Орталық Азия ынтымақтастық ұйымы;</w:t>
        <w:br/>
        <w:t>ОАЭҚ- Орталық Азия экономикалық қауымдастығы</w:t>
        <w:br/>
        <w:t>СЫК- Серіктестік және ынтымақтастық жөніндегі келісім;</w:t>
        <w:br/>
        <w:t>СІМ Сыртқы істер мицистрлігі;</w:t>
        <w:br/>
        <w:t>ТШИ - Тікелей шетелдік инвестиция;</w:t>
        <w:br/>
        <w:t>45</w:t>
        <w:br/>
        <w:t>жәпе тагы да басқа коптеген салалар бойыпша термипдер бір тілдеп екіпші бір</w:t>
        <w:br/>
        <w:t>тілге ауысып отырады.</w:t>
        <w:br/>
        <w:t>Қазак дипломатиялық терминдері қатарында орыс тілінен енген не орыс</w:t>
        <w:br/>
        <w:t>тілі арқылы шет тілдерден енген атаулар сан жағынан басымырақ. Олар</w:t>
        <w:br/>
        <w:t>дипломатиялык терминдер қатарынан тұрақты орын алған. Мысалы,</w:t>
        <w:br/>
        <w:t>дипломатиялық терминдердің калька тәсілімен жасалғандарына қаз. геосаясат</w:t>
        <w:br/>
        <w:t>- ағыл. деороійісе - орыс. геополитика; қаз. кері шақыру грамоталары -</w:t>
        <w:br/>
        <w:t>ағыл. Ійе Іейеғя ОР ғесай - орыс. отзывпые грамоты т.б. жатса, кірме</w:t>
        <w:br/>
        <w:t>(пипломатиялық) терминдерге қаз. держава - ағыл. роугеғ - орыс. держава;</w:t>
        <w:br/>
        <w:t>қаз. пакт - ағыл. соуепап - орыс. пакт т.б. жатады. Сондай-ақ</w:t>
        <w:br/>
        <w:t>дипломатиялык “консул” термині Ежелгі Римде “жоғарғы лауазымдағы</w:t>
        <w:br/>
        <w:t>тұлғаның қызметін” білдірген, латын тілінен дипшоматиялық термин ретінде</w:t>
        <w:br/>
        <w:t>ағылшын тіліне енген, кейінірек неміс және орыс тілдеріне, орыс тілі арқылы</w:t>
        <w:br/>
        <w:t>қазақ тіліне енген.</w:t>
        <w:br/>
        <w:t>Дипломатиялық қызметтің әр аспектісіндегі тығыз байланыс қазіргі кездегі</w:t>
        <w:br/>
        <w:t>өзара тәуелділік ағымын (тенденциясын), әлемдік және аймақтық кауіпсіздік</w:t>
        <w:br/>
        <w:t>пен ынтымақтастықты дамыту және мемлекеттің аумактық тұтастығын</w:t>
        <w:br/>
        <w:t>нығайту жөніндегі мәселені, қауіпсіздік пен түрақтылықты қамтамасыз ету</w:t>
        <w:br/>
        <w:t>жөніндегі әріптестік рухындағы біріккен іс-қимылды күшейтуге бағытталған</w:t>
        <w:br/>
        <w:t>ниеттерді, сыртқы саясат ведомствалары өкілдерінің саммитін дайындау мен</w:t>
        <w:br/>
        <w:t>өткізудің хаттамалык және ұйымдастырушылық шараларын толығымен камтып</w:t>
        <w:br/>
        <w:t>отыр.</w:t>
        <w:br/>
        <w:t>Дипломатиялық терминдер дипломатия саласындағы негізгі ұғымды бере</w:t>
        <w:br/>
        <w:t>отырып, басқа да терминдік топтарда, атап айтқанда, дипломатиялық қызметтің</w:t>
        <w:br/>
        <w:t>баска саларында, мәселен, саясат, халықаралық құқық, экономика және</w:t>
        <w:br/>
        <w:t>салааралық терминдерде белсенді қызмет атқарады.</w:t>
        <w:br/>
        <w:t>Қазак және ағылшын тілдеріндегі дипломатиялық терминдердің</w:t>
      </w:r>
    </w:p>
    <w:p>
      <w:r>
        <w:t>құрылымдық типтерін, жасалу жолдары мен тәсілдерін ескере отырып,</w:t>
        <w:br/>
        <w:t>дипломатия саласының терминдерін үш топқа бөлуге болады: 1. Жалпы</w:t>
        <w:br/>
        <w:t>дипломатиялык терминдер; 2. Дипломатиялық терминдер; 3. Дипломатиялық</w:t>
        <w:br/>
        <w:t>құжат тілінің терминдері. Біздің зерттеу жұмысымыз екінші топтағы қазақ және</w:t>
        <w:br/>
        <w:t>ағылшын тілдеріндегі дипломатиялық терминдердің жасалу жолдары мен</w:t>
        <w:br/>
        <w:t>тәсілдеріне арналып отыр.</w:t>
        <w:br/>
        <w:t>1. Жалпы дипломатиялық терминдер саясат, халықаралык құқық және</w:t>
        <w:br/>
        <w:t>экопомика термипдеріпеп тұрады, олар жалпы ұгымдагы арпайы магыпапы</w:t>
        <w:br/>
        <w:t>береді. Осы топтағы терминдердің дипломатиялық ұғымды бере отырып,</w:t>
        <w:br/>
        <w:t>дипломатиялық қызметтін әртүрлі саласында бір терминдік жүйеден екінші бір</w:t>
        <w:br/>
        <w:t>жүйеге өту мүмкіншілігі мол. Дипломатиялық терминдер: қаз. дипломатиялық</w:t>
        <w:br/>
        <w:t>виза - ағыл. діріотайіс уіба) қаз. Тотенпише және Өкілетті елші - ағыл.</w:t>
        <w:br/>
        <w:t>АтбВавзааоғ Ехіғаоғатағу апа Ріепірогеппагу; каз. ресми түрде агреман сұрау -</w:t>
        <w:br/>
        <w:t>ағыл. (о таке а )оғта! аррИсайоп (оғ (ап) аөғетепі т.б.; халықаралық құқық</w:t>
        <w:br/>
        <w:t>терминдері: каз. денонсация - ағыл. 4епипсіайоп; қаз. Халықаралық Сот - ағыл.</w:t>
        <w:br/>
        <w:t>Ітетайопа/ Сонгі оҒ Әимісе; қаз. ратификация - ағыл. ғайісайоп т.б.;</w:t>
        <w:br/>
        <w:t>экономика терминдері: қаз. интеграция - ағыл. ітерғаһоп; қаз. кодификация -</w:t>
        <w:br/>
        <w:t>ағыл. сойІЙсайоп т.б.</w:t>
        <w:br/>
        <w:t>51</w:t>
        <w:br/>
        <w:t>мыпадай қорытыпды шыгаруга болады: екі, үш компопепттердеп тұратып соз</w:t>
        <w:br/>
        <w:t>тіркесі одан да көп күрделі кұрылымды қысқарған сөзді термин жасай алады.</w:t>
        <w:br/>
        <w:t>2. Аббревиатураның косымшаларды қосу арқылы кеңеюі. Мысалы, 550</w:t>
        <w:br/>
        <w:t>Әресійі беззіоп оп Пізағтатепі (С.4) (БҰҰ Бас Ассамблеясының қарусыздандыру</w:t>
        <w:br/>
        <w:t>жөніндегі арнайы сессиясы). Бастапкы сөз тіркесінің құрылысы ССС болса,</w:t>
        <w:br/>
        <w:t>қысқарған сөз құрамына қосымша (Х) қосылып (ССС &lt; ССХҰС), аббревиатура</w:t>
        <w:br/>
        <w:t>құрамы кеңейеді. (Х/- қосымша дауысты). Мұнда косымша қосу аббревиация</w:t>
        <w:br/>
        <w:t>тәсілінің бір түріне жатады.</w:t>
        <w:br/>
        <w:t>3. Қыскарған сөзді терминнің толық танбалы сөздер мен көмекші сөздерді</w:t>
        <w:br/>
        <w:t>қосып алып кеңеюі. Бұл тәсіл үш немесе төрт компоненттерден тұратын сөз</w:t>
        <w:br/>
        <w:t>тіркестері кұрамына көмекші сөздерді косып алу арқылы жүзеге асады.</w:t>
        <w:br/>
        <w:t>Мысалы, 5Я4ЕАН (вғағсһ апа ғезсие апа һотіпр) т.б. Осы мысалдан көріп</w:t>
        <w:br/>
        <w:t>отырғанымыздай, қысқарған сөзді терминдс дауысты дыбыс “/” бірде толық</w:t>
        <w:br/>
        <w:t>таңбалы сөзден алынса, бірде көмекші сөзден алынады. Оларға қоса аралық</w:t>
        <w:br/>
        <w:t>дауыссыздар “С” пайдаланылған.</w:t>
        <w:br/>
        <w:t>ХХ ғасырда жеке тұтас сөз ретінде орфоэпия ережесі бойынша айтылатын</w:t>
        <w:br/>
        <w:t>аббревиатураның жаңа түрі - акроним пайда болды. Акронимнің фонетикалық</w:t>
        <w:br/>
        <w:t>құрылысы бір морфемлі сөздің фонетикалық күрылысымен дәл келеді.</w:t>
        <w:br/>
        <w:t>Мысалы. ЕСОЗОС (Есопотіс апа 5осісі Сонпей) - (ЭКОСОС)</w:t>
        <w:br/>
        <w:t>(Экономикалық және әлеуметтік кеңес);</w:t>
        <w:br/>
        <w:t>МАТО (Моғій Айатіс Түсату Оқсапігайов) - (НАТО) (Солтүстік</w:t>
        <w:br/>
        <w:t>Атлантикалық келісім ұйымы);</w:t>
        <w:br/>
        <w:t>ОМЕЗСО (ОУ Ғансайона!, 5сіетіійіс апа Сиішға! Оғсапігайіоп) - (ЮНЕСКО)</w:t>
        <w:br/>
        <w:t>(БҰҰ-ның білім, ғылым, мәденнет саласы);</w:t>
        <w:br/>
        <w:t>ӘМІСЕР (ОМ ітетпайопаі САЙағеп з Гипа) ПОНИСЕФ) - (БҰҰ-ның Балалар</w:t>
        <w:br/>
        <w:t>қоры) т.б.</w:t>
        <w:br/>
        <w:t>Акроним мен сөз тіркесі бір-бірімен жарыса қолданылып синонимдік қатар</w:t>
        <w:br/>
        <w:t>құруы мүмкін. Олардың бір-бірінің құрылысына ықпал етуінің әсерінен, сөз</w:t>
        <w:br/>
        <w:t>тіркесі аббревиатура ерекшеліктерін ескере отырып жасалынуы мүмкін.</w:t>
        <w:br/>
        <w:t>Акронимнің қалыптасуының жалпы шарты бойынша, тілдегі сөз кұрылымы</w:t>
        <w:br/>
        <w:t>мен оның құрылымы сәйкес келуі тиіс. Г.П. Торсуев мұндай құрылымдық типті</w:t>
      </w:r>
    </w:p>
    <w:p>
      <w:r>
        <w:t>тілде бар және нақты тілдік мөлшер деп атап көрсетеді |91, 25 6б.|. Ал</w:t>
        <w:br/>
        <w:t>Е.Г. Волошин акронимдардың жасалуының екі шартын атай келе, аббревиация</w:t>
        <w:br/>
        <w:t>процесінде осы екі шартты сақтау сөзсіз қажет деп тұжырымдайды. Олар:</w:t>
        <w:br/>
        <w:t>1. Аббревиатурапыц тілдік молшер ретіпде создіп кұрылымдық типіпе</w:t>
        <w:br/>
        <w:t>сәйкес келуі;</w:t>
        <w:br/>
        <w:t>2. Құрылымдық типті толықтыруда дыбыстық тіркесімнің фонетикалык</w:t>
        <w:br/>
        <w:t>қалпын сақтай отырып, дәл сәйкес келуі |90, 5 б.|.</w:t>
        <w:br/>
        <w:t>Осы орайда акроним құрамындағы дыбыстар мен олардың тіркесі морфема</w:t>
        <w:br/>
        <w:t>ерекшеліктерін толығымен сақтай ала ма? деген сұрақ туындайды. Мәселен,</w:t>
        <w:br/>
        <w:t>ОМЫҚЗТ &lt; оға Ә8сіепсе т)оғтайоп бумет (Дүние жүзілік ғылыми ақпарат</w:t>
        <w:br/>
        <w:t>жүйесі - ЮНИСИСТ). Мысалдан көріп отырғанымыздай, ағылшын тілінде</w:t>
        <w:br/>
        <w:t>көптеген дыбыстар өзіндік белгілері мен ерекшеліктерін сыртқы дыбыстық</w:t>
        <w:br/>
        <w:t>байланысқа түскен кезде жоғалтып алады. Ағылшын тілінде дыбыстар өздеріне</w:t>
        <w:br/>
        <w:t>сай морфемалармен фонетикалық тепе-теңдікке үнемі ие бола бермейді.</w:t>
        <w:br/>
        <w:t>42</w:t>
        <w:br/>
        <w:t>ҰҚШ Ұжымдық қауіпсіздік шарты;</w:t>
        <w:br/>
        <w:t>ШЫҰ- Шанхай ынтымақтастық ұйымы;</w:t>
        <w:br/>
        <w:t>ағылшын тілде: ЕЕС Енғореап Есопотіс Соттипйу (Еуропалық</w:t>
        <w:br/>
        <w:t>экономикалық қауымдастық);</w:t>
        <w:br/>
        <w:t>ОҺЕР байеа Майопз Епуітоттет Рғодғатте (БҰҰ қоршаған орта</w:t>
        <w:br/>
        <w:t>жөніндегі бағдарламасы);</w:t>
        <w:br/>
        <w:t>ОМЕРА &lt;- Опйеа Майопв Роршайоп Гипа (БҰҰ қоныс аудару жөніндегі</w:t>
        <w:br/>
        <w:t>қоры);</w:t>
        <w:br/>
        <w:t>РРС &lt; ШМУоғ!а Реасе СонпсЙ (Дүниежүзілік Бейбітшілік Кеңесі) т.б.</w:t>
        <w:br/>
        <w:t>2. Буындық қысқарту:</w:t>
        <w:br/>
        <w:t>а) буын қыскарту күрделі атаулардың күрамындағы алғашқы сөздің басқы</w:t>
        <w:br/>
        <w:t>буыны, соңғы сөздің түбір күйінде айғылуы сияқты тұлғада жазылады, мысалы,</w:t>
        <w:br/>
        <w:t>Хуразиялық, Буродақ, Ғиғобапк (Еуробанк), Пиғосиғғепсу (Еуровалюта),</w:t>
        <w:br/>
        <w:t>Киғоапя (Нурозаел), Гиғотағкеі ("уропарық), Еиғо РағПатеті (Шуропалық</w:t>
        <w:br/>
        <w:t>парламент) т.б.;</w:t>
        <w:br/>
        <w:t>ә) толық мағыналы екі не үш сөздің басқы буындарын қысқарта біріктіру.</w:t>
        <w:br/>
        <w:t>Мысалы, ЕурАзЭҚ - Еуропа Азиялық Экономикалық Қауымдастық;</w:t>
        <w:br/>
        <w:t>ЕУРПАР Еуропалық парламент;</w:t>
        <w:br/>
        <w:t>ВЕМЕМОХ &lt; Вепейиях Есопотіс Әтіоп (Бельгия, Нидерландия мен</w:t>
        <w:br/>
        <w:t>.Люксембургтың экономикалық одағы);</w:t>
        <w:br/>
        <w:t>САНІСОМ &lt;&lt; СағіБбеап Соттияйу (Кариб бірлестігі);</w:t>
        <w:br/>
        <w:t>СОМІКТГЕЕУ &lt; Соттипізі Ітіегғпайіопа! (Коммунистік интернационал);</w:t>
        <w:br/>
        <w:t>ІМТЕНЗАТ тіетайойаі Тейесоттипісайопз Зайе іе Оғсапігайоп</w:t>
        <w:br/>
        <w:t>(Халықаралық спуттикті байланыс ұйымы);</w:t>
        <w:br/>
        <w:t>ЕОВАТОМ &lt; Енғореап Жотіс Ептегеу Соттияйу (Атом әоиергиясы</w:t>
        <w:br/>
        <w:t>жөніндегі Еуропалық бірлестік) т.б.;</w:t>
      </w:r>
    </w:p>
    <w:p>
      <w:r>
        <w:t>6) бірінші сөздің алғашқы буыны мен келесі сөздің басқы әріптерінен</w:t>
        <w:br/>
        <w:t>қысқарған терминдер:</w:t>
        <w:br/>
        <w:t>СЕМІЮО &lt; Сепіға! Түейіу Оғсапігайоп (Орталық келісім ұйымы);</w:t>
        <w:br/>
        <w:t>ЕнкоМР &lt;&lt; Енкореап Метбег о? РағПатепі (Еуропалық парламент мүшесі)</w:t>
        <w:br/>
        <w:t>т.б.</w:t>
        <w:br/>
        <w:t>3. Қазақ дипломатиялық терминдері қатарында аралас қысқартуға жататын</w:t>
        <w:br/>
        <w:t>термин жоқтың қасы. Ағылшын тілінде аралас қысқартуға, мысалы,</w:t>
        <w:br/>
        <w:t>СЕВМ &lt; Енгореап Сетте /оғ Мисісағ Вехеағсһ (Еуропалық ядролық зерттеу</w:t>
        <w:br/>
        <w:t>орталығы),</w:t>
        <w:br/>
        <w:t>СОКЕРЕР &lt; Ректапет Кергезетайуез Соттійнее (Еуродақтың тұрақты</w:t>
        <w:br/>
        <w:t>өкілдерінің комитеті);</w:t>
        <w:br/>
        <w:t>ОМИІСҮР Гтйеа Машовпв Реасе-Кегріпе Гоғсе іп Сурғив (Кипрда</w:t>
        <w:br/>
        <w:t>бейбітшілікті сақтау жоніндегі БҰҰ-ның қарулы күштері) т.б. жатады.</w:t>
        <w:br/>
        <w:t>Қысқарған сөз түріндегі термин ерекшеліктерін талдай отырып, олардың</w:t>
        <w:br/>
        <w:t>әр алуан құрылымдарының грамматикалық нормаға сәйкес келетіндігіне көз</w:t>
        <w:br/>
        <w:t>жеткізуге болады. Сөзжасам ерекшеліктері мен заңдылықтары қысқарған сөзді</w:t>
        <w:br/>
        <w:t>терминдер жасауда да толығымен сақталады. Бастапқы сөз тіркесіне тәуелсіз</w:t>
        <w:br/>
        <w:t>болу - қысқарған сөзді терминге тән ерекшелік. Бұл - қысқарған сөздің</w:t>
        <w:br/>
        <w:t>қалыптасуы мен даму жолында жүйелі түрде болатын заңды құбылыс.</w:t>
        <w:br/>
        <w:t>44</w:t>
        <w:br/>
        <w:t>лат. 4е/ите қаз. заң күшімен;</w:t>
        <w:br/>
        <w:t>лат. ег сасіеға - еі се!еға (ек) - қаз. т.б;</w:t>
        <w:br/>
        <w:t>лат. /оғсе та/гиғе - каз. төтенше жағдай (форсмажор);</w:t>
        <w:br/>
        <w:t>лат. і4 езі (4.4.) - қаз. яғни, басқаша айтқанда;</w:t>
        <w:br/>
        <w:t>лат. ін йге - қаз. заң негізінде;</w:t>
        <w:br/>
        <w:t>лат. іп віаіш 4ио апіг - қаз. бұрынғы қалпында;</w:t>
        <w:br/>
        <w:t>лат. тойив уіуепдіі - қаз. уақытша және алдын ала келісім;</w:t>
        <w:br/>
        <w:t>лат. тойив ркосейепді - қаз. іс тәсілі;</w:t>
        <w:br/>
        <w:t>лат. тибайіз тшапайь - қаз. қажетті өзгертулермен, түзетулермен;</w:t>
        <w:br/>
        <w:t>лат. пе уағіейик - қаз. өзгертуге жатпайды;</w:t>
        <w:br/>
        <w:t>лат. орта Йае - қаз. толық сеніммен;</w:t>
        <w:br/>
        <w:t>лағ. растит расіз - қаз. бейбіт келісім;</w:t>
        <w:br/>
        <w:t>лат. реғ аппит - қаз. жыл сайын;</w:t>
        <w:br/>
        <w:t>лат. ров/ Бей інт - қаз. соғыстан кейін;</w:t>
        <w:br/>
        <w:t>лат. рғо ішегіт - қаз. уақытша;</w:t>
        <w:br/>
        <w:t>лат. диой уіде - қаз. мыпапы қара;</w:t>
      </w:r>
    </w:p>
    <w:p>
      <w:r>
        <w:t>лат. кійе (осо - каз. орны көрсетілмеген;</w:t>
        <w:br/>
        <w:t>лат. чан дио - қаз. статус-кво;</w:t>
        <w:br/>
        <w:t>лат. яғатия дио апіе Рейит - қаз. соғысқа дейінгі жағдай;</w:t>
        <w:br/>
        <w:t>лат. ғаты дио ров Бейнт - қаз. соғыстан кейін қалыптасқан жағдай;</w:t>
        <w:br/>
        <w:t>лат. геуға іпсорпйа - қаз. белгісіз, түсініксіз;</w:t>
        <w:br/>
        <w:t>лат. ні зирға - қаз. жоғарыда аталып өткендей;</w:t>
        <w:br/>
        <w:t>лат. уегһайіт - қаз. созбе-соз;</w:t>
        <w:br/>
        <w:t>лат. уісе уеғза қаз. керісінше;</w:t>
        <w:br/>
        <w:t>лат. уійе ін)ға - каз. ары қарай (төменірек) қара т.б.</w:t>
        <w:br/>
        <w:t>2. Латын тіліндегі мағынасы сакталған, жазу графикасы сақталмаған</w:t>
        <w:br/>
        <w:t>дипломатиялық терминдер:</w:t>
        <w:br/>
        <w:t>лат. сази бейі- қаз. казус беллш;</w:t>
        <w:br/>
        <w:t>лат. 41 үйсіо - қаз. де факто;</w:t>
        <w:br/>
        <w:t>лат. тоны міуепей - қаз. модус вивенди;</w:t>
        <w:br/>
        <w:t>лат. тоаив реосейепа! - қаз. модус проседенди;</w:t>
        <w:br/>
        <w:t>лат. реғзола ағайа қаз. персона грата;</w:t>
        <w:br/>
        <w:t>лат. реғопа поп ағада қаз. персона ной грата;</w:t>
        <w:br/>
        <w:t>лат. майиз дио - қаз. статус-кво т.б.</w:t>
        <w:br/>
        <w:t>Бір ескерте кететіш жайт: біріпші топқа кіретіп латып термипдері казақ</w:t>
        <w:br/>
        <w:t>тілінде терминдер қатарына жатпайды.</w:t>
        <w:br/>
        <w:t>Интернационалдық терминдер категориясы кей жағдайда кірме сөздермен</w:t>
        <w:br/>
        <w:t>алмасады, сондықтан интернациялану үрдісі түсініксіз болып қалады.</w:t>
        <w:br/>
        <w:t>В.В. Акуленконың пікірінше, интернациялану үрдісі тіларалық синхрония</w:t>
        <w:br/>
        <w:t>категориясына жатады, ал кірме сөздер шығу тегіне қарай шет тілдік болса да,</w:t>
        <w:br/>
        <w:t>диахрония категориясына жатады, олар бір-біріне тең келе алмайды, бұл -</w:t>
        <w:br/>
        <w:t>халықаралык терминдер мен кірме сөздердің басты айырмашылығы - кірме сөзді</w:t>
        <w:br/>
        <w:t>қабылдау - пропесс, кірме сөз - нәтиже. Ол интернационалдық лексиканың</w:t>
        <w:br/>
        <w:t>синхрония категориясын кірме сөздермен ғана салғастыруға болатындығын, алайда</w:t>
        <w:br/>
        <w:t>соңғының синхрония категориясына еш әсері жок екендігін баса айтады (|101,</w:t>
        <w:br/>
        <w:t>58</w:t>
        <w:br/>
        <w:t>Мысалы, дипкорнус, геосаясаттық, геосаяси, геостратегиялық,</w:t>
        <w:br/>
        <w:t>геоэкономикалық, инфрақұрылымды, микрожоба, трансшекаралық т.б. Осы</w:t>
        <w:br/>
        <w:t>терминдермен жасалған сөз тіркестеріне геосаясаттық ықпал, геосаясаттық</w:t>
        <w:br/>
        <w:t>және геоэкономикалық негіздер, геосаяси тепе-теңдік т.б. жатады.</w:t>
        <w:br/>
        <w:t>Ағылшын Тілінде біріккен түбірлі дипломатиялық терминдер екі түбірдің</w:t>
        <w:br/>
        <w:t>бірігуі арқылы жасалынады, әр түбір өз алдына жеке лексикалық бірлік болып</w:t>
        <w:br/>
        <w:t>табылады, ал үш немесе одан да көп түбірлердің бірігуінен жасалған</w:t>
        <w:br/>
        <w:t>дипломатиялық терминдер өте сирек кездеседі. Мысалы, /мғо-рағіу-ріив (вузіет)</w:t>
        <w:br/>
        <w:t>(екі партиялық жүйе); угоғіс-і-гше (итальяндық ереуілдің бір түрі) т.б.</w:t>
      </w:r>
    </w:p>
    <w:p>
      <w:r>
        <w:t>Біріккен түбірлі термин құрылымы ағылшын тілінде көбіне қатынас</w:t>
        <w:br/>
        <w:t>түрлеріне байланысты. Олар:</w:t>
        <w:br/>
        <w:t>а) күрделі сөз кұрайтын түбірлер арасындағы катынас;</w:t>
        <w:br/>
        <w:t>ә) сөз бен оның компоненттері арасындағы қатынас;</w:t>
        <w:br/>
        <w:t>6) біріккен түбірлі сөздер мен еркін тіркестер арасындағы қатынастар |92,</w:t>
        <w:br/>
        <w:t>95-100 66.1.</w:t>
        <w:br/>
        <w:t>Ағылшын дипломатиялық біріккен түбірлі терминдерінің мағынасы көбіне</w:t>
        <w:br/>
        <w:t>оның кұрамындағы компоненттер мағынасынан тарамайды, олардың</w:t>
        <w:br/>
        <w:t>мағыналары идеомалық болып келеді. Мысалы,</w:t>
        <w:br/>
        <w:t>- “ахіз-дЕеуй” терминінің мағынасы “жауыздық білігі” емес, “шабуыл</w:t>
        <w:br/>
        <w:t>жасалынатын мемлекеттер”;</w:t>
        <w:br/>
        <w:t>-- “ВасіВепсһек” терминінің мағынасы “артқы орындық” емес,</w:t>
        <w:br/>
        <w:t>“парламенттің қатардағы мүшесі” (Ұлыбритания);</w:t>
        <w:br/>
        <w:t>- “АонЫе-аеайітд” терминінің мағынасы “екі мәрте жасалыпған іс” емес,</w:t>
        <w:br/>
        <w:t>“алдау, өтірік, екі жүзділік”</w:t>
        <w:br/>
        <w:t>“зес-зау;” терминінің мағынасы “кору-кордім” емес, яғни компоненттер</w:t>
        <w:br/>
        <w:t>бір-бірін анықтамайды, түбірлер бірігіп, "зее-зам роһеу” терминдік тіркесінде</w:t>
        <w:br/>
        <w:t>“тұрақсыз саясат” мағынасын білдіреді.</w:t>
        <w:br/>
        <w:t>Алайда ағылшын тіліндегі дипломатиялық терминдер қатарында мағынасы</w:t>
        <w:br/>
        <w:t>түбірлер мағынасынан тарайтын күрделі терминдер де кездеседі. Мысалы:</w:t>
        <w:br/>
        <w:t>“айае-тетоіте” (есте сақтайтын жазу); “аусһБізһор” (архиепискон);</w:t>
        <w:br/>
        <w:t>“ағайзтап” (құжатты құрастырушы); “Чінгізрғиаепсе” (заңгерлік); “уісе-</w:t>
        <w:br/>
        <w:t>сопвшағ” (вице-копсулдық) т.б.</w:t>
        <w:br/>
        <w:t>Біріккен түбірлі терминдерді түбір саны мен олардың байланысу</w:t>
        <w:br/>
        <w:t>жолдарына қарай топтастыруға болады. Құрылымдык жағынан біріккен түбірлі</w:t>
        <w:br/>
        <w:t>создер опдоцептрикалық жәпе экзоцептрикаляк болып боліпеді.</w:t>
        <w:br/>
        <w:t>Эндоцентрикалық топқа жататын күрделі термин кұрамында бір түбір екіншісін</w:t>
        <w:br/>
        <w:t>анықтаса, экзоцентрикалық топқа жататын күрделі терминдер арасында бұл</w:t>
        <w:br/>
        <w:t>құбылыс байқалмайды, олар процесті сипаттайды.</w:t>
        <w:br/>
        <w:t>Эндоцентрикалық топқа жататын “сеаве-Йіғе” (созыс әрекетін тоқтату;</w:t>
        <w:br/>
        <w:t>уақытша бітім) термині түбір етістік пен түбір зат есімнің бірігуінен жасалған,</w:t>
        <w:br/>
        <w:t>бірінші компонент екіншісін анықтап тұр;</w:t>
        <w:br/>
        <w:t>- “соипсйтап” (кеңес мүшесі) термині екі түбір зат есімнің бірігуінен</w:t>
        <w:br/>
        <w:t>жасалған, бірініші компонент екінішсін анықтап түр, оның қазақ тіліндегі</w:t>
        <w:br/>
        <w:t>баламасы тіркес түрінде беріледі;</w:t>
        <w:br/>
        <w:t>47</w:t>
        <w:br/>
        <w:t>Аббреһвиатура бастапқы соз тіркесімеп сипопимдік қатар құрайды, алайда</w:t>
        <w:br/>
        <w:t>аббревиатура жеке сөз ретінде бірден белгілі бір мағынаға ие болатындықтан,</w:t>
        <w:br/>
        <w:t>бастапқы сөз тіркесінен өзгешеленеді.</w:t>
        <w:br/>
        <w:t>Күн сайын дамып келе жатқан ғылыми техника саласында қысқарған</w:t>
        <w:br/>
        <w:t>атаулар толассыз туындап жатады. Дипломатиялык терминжасамда күрделі</w:t>
        <w:br/>
        <w:t>тіркестерді қысқартып айту тілге жеңілдік туғызады. Қазақ тілінің</w:t>
        <w:br/>
        <w:t>терминологиялық жүйесін жаңаша қалыптастыру, терминдерді төл тіліміздің</w:t>
        <w:br/>
        <w:t>ерекшеліктерін негізге ала отырып қысқарту, бүгінгі күннің өзекті мәселелердің</w:t>
        <w:br/>
        <w:t>бірі болып отыр.</w:t>
      </w:r>
    </w:p>
    <w:p>
      <w:r>
        <w:t>Қысқарған казақ дипломатиялық терминдері 5% шамасында, ал қысқарған</w:t>
        <w:br/>
        <w:t>ағылшын дипломатиялық терминдері 25%-ды құрайды. Келтірілген</w:t>
        <w:br/>
        <w:t>мысалдардан көріп отырғанымыздай, ағылшын тілінде аббревиация</w:t>
        <w:br/>
        <w:t>терминжасамның өнімді түрі. Аббрсвиация процесі басқа да сөзжасам</w:t>
        <w:br/>
        <w:t>тәсілдерімен өзара байланыста болады.</w:t>
        <w:br/>
        <w:t>Тілімізде сөзжасамның бір түрі - сөз біріктіру арқылы термин жасау көне</w:t>
        <w:br/>
        <w:t>тәсілдердің бірі. Бұл тәсіл бойынша түбір мен негіз, яғни толық мағыналы екі</w:t>
        <w:br/>
        <w:t>негіз қосылып түбір термин жасалынады.</w:t>
        <w:br/>
        <w:t>Қазак тілінде біріккен сөздерлен жасалған дипломатиялық терминдерге:</w:t>
        <w:br/>
        <w:t>алғышарт (предпосылка). басқосу (саммит), инфрақұрылым</w:t>
        <w:br/>
        <w:t>(инфраструктура), келіссөз (переговор), қолтаңба (почерк), қолхат (расписка),</w:t>
        <w:br/>
        <w:t>құқықтану (правоведение), пікірталас (диспут), пікірсайыс (дискуссия),</w:t>
        <w:br/>
        <w:t>сенімхат (доверенность), шетел (иностранный) т.б. жатады. Мұндағы</w:t>
        <w:br/>
        <w:t>“басқосу” терминінің мағынасы “дене мүшесі” немесе “сандарды бір-біріне</w:t>
        <w:br/>
        <w:t>қосатын арчфметикалық амач” болып тұрған жоқ, осы екі сөздің бірігуінен</w:t>
        <w:br/>
        <w:t>жаңа ұғымды білдіретін “жиын, отырыс” мағынасы пайда болған.</w:t>
        <w:br/>
        <w:t>Кейбір біріккен терминдердің бұрынғы мағыналары сакталған. Мәселен,</w:t>
        <w:br/>
        <w:t>“келіссөз”, “шетел” т.б. терминдерінің түбірлерінің бірігуінен жаңа мағыналы</w:t>
        <w:br/>
        <w:t>термин жасалынбаған, олардың екі сыңарларының да бастапқы мағыналары сол</w:t>
        <w:br/>
        <w:t>күйінде сақталған. Мәселен,</w:t>
        <w:br/>
        <w:t>“Келіс” - өзара пікірлесіп бір тоқтамға келу, уәделесу;</w:t>
        <w:br/>
        <w:t>“Сөз” -бір нәрсе жайында айтылған пікір, мәлімдеме;</w:t>
        <w:br/>
        <w:t>“Келіссоз” мәселені талқылау, пікір алысу нәтижесіндегі келісу.</w:t>
        <w:br/>
        <w:t>“Шетел” терминінің де екі сыңары бастапқы мағыналарынан алшақтап</w:t>
        <w:br/>
        <w:t>кетпеген:</w:t>
        <w:br/>
        <w:t>“Шет” бір нәрсенің шегі, ұшы; оқшау, болек;</w:t>
        <w:br/>
        <w:t>“Ел”- жұрт, халық, қауым;</w:t>
        <w:br/>
        <w:t>“Шетел” - бөгде ел, бөтен мемлекет.</w:t>
        <w:br/>
        <w:t>Жаңадан жасалып жатқан біріккен терминдердің мағынасының</w:t>
        <w:br/>
        <w:t>ауытқымайтын себебі - олардың көпшілігі дерексіз нәрселер.</w:t>
        <w:br/>
        <w:t>Қазак және ағылшын тілдеріндегі дипломатия саласындағы біріккен</w:t>
        <w:br/>
        <w:t>терминдердің құрамы төмендегідей:</w:t>
        <w:br/>
        <w:t>1. Загссім %- Зігесім - Эш сем Түрінде жасалған терминдер казақ және ағылшын</w:t>
        <w:br/>
        <w:t>дипломатиялық терминдерінің 3%-ын қүрайды. Бүл тәсіл арқылы термин жасау</w:t>
        <w:br/>
        <w:t>өнімді тәсілдердің бірі. Мысалы, қазак тілінде: елбасы (рғезідент), елтаңба</w:t>
        <w:br/>
        <w:t>(Біагоп), сенімхат (ғағтат) т.б. ағылшын тілінде: сһаіттап (төраға),</w:t>
        <w:br/>
        <w:t>45</w:t>
        <w:br/>
        <w:t>- имплицитті жартылай иптерпациопализм |100, 74 б.|.</w:t>
        <w:br/>
        <w:t>Жартылай және имплицитті жартылай интернационал терминдер термин</w:t>
        <w:br/>
        <w:t>мағынасының нақтылығы мен дәлдігін үнемі білдіре алмайды. Туынды</w:t>
        <w:br/>
        <w:t>интернационал терминдердің ішкі формалары біршама жасырын келеді, ол</w:t>
        <w:br/>
        <w:t>формалардан ішкі имплицитті және жартылай эксплицитті формалар туады,</w:t>
        <w:br/>
        <w:t>олар арнайы морфемді талдауды қажет етеді.</w:t>
      </w:r>
    </w:p>
    <w:p>
      <w:r>
        <w:t>Ағылшын халықаралық дипломатиялық терминдеріне көбіне толық</w:t>
        <w:br/>
        <w:t>интернационализм құбылысы тән.</w:t>
        <w:br/>
        <w:t>Кірме терминдердің көбірек бөлігі ағылшын тіліне бірден термин түрінде</w:t>
        <w:br/>
        <w:t>қабылданады. Мысалы, ағыл. “саришайоп” “капитуляция” (капитуляция)</w:t>
        <w:br/>
        <w:t>лат. сартишіағе - “белгілі орындарда келісу”; ағыл. “йоуеп” - “дипломатиялық</w:t>
        <w:br/>
        <w:t>корпустың дуайені” (дуайен) &lt; фр. аоуеп - “аға жетекші” т.б.</w:t>
        <w:br/>
        <w:t>Тілге снген кірме сөздердің термин рстінде қабылданбайтын кездері детіл-</w:t>
        <w:br/>
        <w:t>тілде кездесетін құбылыс. Мысалы, латын тілінен енген “ал етірғапі” (елауған)</w:t>
        <w:br/>
        <w:t>(дат. етіңғапз қоныс аударушы) және “ап іттірғат” (иммнерант)</w:t>
        <w:br/>
        <w:t>терминдерін алайық, кірме сөз “ап етісғап” термин емес, “ап іттісғат”</w:t>
        <w:br/>
        <w:t>термин.</w:t>
        <w:br/>
        <w:t>Дүние жүзінде барлық тіл атаулының ішінде сөздік қоры ең байы - ағылшын</w:t>
        <w:br/>
        <w:t>тілі, ол, статистикалық есеп бойынша, бірінші орында тұр. Оған негізгі себеп -</w:t>
        <w:br/>
        <w:t>кірме сөздер мен халыкаралық терминдер ағылшын лексикасының 60%-ын</w:t>
        <w:br/>
        <w:t>құрайды.</w:t>
        <w:br/>
        <w:t>Халықаралық және кірме терминдердің шығу тегін дәл табу мәселесі біраз</w:t>
        <w:br/>
        <w:t>қиыншылықтар туғызады. Мысалы, “агент” термині орыс тіліне француз</w:t>
        <w:br/>
        <w:t>тілінен термин ретінде енген болса, ол поляк тілінен орыс тіліне терминдік емес</w:t>
        <w:br/>
        <w:t>мағынасымен енген; “консул” терминінің терминдік емес мағынасы орыс тіліне</w:t>
        <w:br/>
        <w:t>латын тілінен енген болса, ал ағылшын тілінен орыс тіліне дипломатиялык</w:t>
        <w:br/>
        <w:t>термин ретінде енген. Бұл терминдер казак тіліне орыс тілі аркылы енген.</w:t>
        <w:br/>
        <w:t>Шығу тегі ағылшын тілі болып есептелінетін, қазіргі күні халықаралық</w:t>
        <w:br/>
        <w:t>терминге айналған дипломатиялық терминдерге, Әгісуіпе (брифигг),</w:t>
        <w:br/>
        <w:t>ітргасһтеті (импичмент) (АҚШ), іепа-іғазе (ленд-лиз), /огейюп д) Йсе (Форин</w:t>
        <w:br/>
        <w:t>Оффис) (Ұлыбритания) т.б. жатады.</w:t>
        <w:br/>
        <w:t>Француз тілінен шыққан кейбір интернационалдық терминдердің ағылшын</w:t>
        <w:br/>
        <w:t>тілінде французша оқылуын сақтауы, олардың графика-орфоэпикалық</w:t>
        <w:br/>
        <w:t>ерекшеліктері болып табылады. Мысалы: арғетепі, аі4е-тетдіге т.б</w:t>
        <w:br/>
        <w:t>Қазак тіліпе орыс тілі арқылы епгеп коптегеп иптерпациопалдық</w:t>
        <w:br/>
        <w:t>дипломатиялык терминдердің шыққан тегі - грек, латын және француз тілдері:</w:t>
        <w:br/>
        <w:t>латынша: ағылшынша: қазақша:</w:t>
        <w:br/>
        <w:t>І) ассіатайо І) ассіатайоп 1) аккламация</w:t>
        <w:br/>
        <w:t>2) ассғеаете 2) ассгеайавоп 2) аккредитивтеу</w:t>
        <w:br/>
        <w:t>3) сопзиі 3) сопзи! 3) копсул</w:t>
        <w:br/>
        <w:t>4) гераітіано А) ғераттайов Аурепатриация</w:t>
        <w:br/>
        <w:t>5) маішінт 5) маіше 5) статут</w:t>
        <w:br/>
        <w:t>бУ уізиз 6) уіза 6) виза</w:t>
        <w:br/>
        <w:t>52</w:t>
        <w:br/>
        <w:t>- “сотба!-ғеаау” (соғысқа дайын) термиші “0 сотбаі” (соғысу; күрес</w:t>
        <w:br/>
        <w:t>жүргізу) етістігі мен “ғеаау” (дайын) сын есімінің бірігуінен жасалған, екінші</w:t>
        <w:br/>
        <w:t>компонент біріншіні аныктап тұр, казак тілінде бұл термин тіркес түрінде</w:t>
        <w:br/>
        <w:t>беріледі;</w:t>
        <w:br/>
        <w:t>- “реасекееріпә” (бейбітшілікті қолдау) термині түбір зат есім мен туынды зат</w:t>
        <w:br/>
        <w:t>есімнің бірігуінен жасалған, екінші компонент бірінші компонентті аныктап тұр.</w:t>
      </w:r>
    </w:p>
    <w:p>
      <w:r>
        <w:t>Экзоцентрикалық топқа төмендегі күрделі терминдерді жатқызуға болады:</w:t>
        <w:br/>
        <w:t>- “Ғаседомп” амер. (конфронтация) термині екі зат есім түбірдің бірігуінен</w:t>
        <w:br/>
        <w:t>жасалған (“Уйсе” “бет”; “адит” “құлдырау”), мұнда екінші компонент</w:t>
        <w:br/>
        <w:t>бірінші компонентті анықтап тұрған жоқ;</w:t>
        <w:br/>
        <w:t>- “һоғзе-тайітҙ” (келіссөз кезіндегі күрделі саяси күрес) термині де екі зат</w:t>
        <w:br/>
        <w:t>есім түбірдің бірігуінен жасалған, алайда екі компонент бір-бірін анықтап</w:t>
        <w:br/>
        <w:t>тұрған жоқ (“йоғве” - “ат, жылқы”, “іғадіпа” - “сауда”), біріккен термин</w:t>
        <w:br/>
        <w:t>келіссөз кезіндегі саяси процесті білдіреді;</w:t>
        <w:br/>
        <w:t>- “Паікзег-үйіге” фр. (қол сұқпаушылық) термині де екі зат есімнің бірігуінен</w:t>
        <w:br/>
        <w:t>жасалған, бірінші компонент екінші компонентті немесе керісінше екіншісі</w:t>
        <w:br/>
        <w:t>біріншісін анықтап тұрған жоқ, термин тек саяси процесті сипаттайды;</w:t>
        <w:br/>
        <w:t>- “ріре-іауіпе” амер. (саяси махинация) термині түбір зат есім мен туынды</w:t>
        <w:br/>
        <w:t>зат есімнің бірігуінен жасалған, мұнда екінші компонент “/ауіпр” (қабат,</w:t>
        <w:br/>
        <w:t>қатар) бірінші компонентті “ріре” (трубка) аныктап тұр, алайда біріккен</w:t>
        <w:br/>
        <w:t>термин мағынасы компоненттер мағынасынан тарамаған, терминнің толық</w:t>
        <w:br/>
        <w:t>мағынасы саяси процесті білдіреді.</w:t>
        <w:br/>
        <w:t>Сонымен, эндоцентрикалық топқа жататын біріккен түбірлі ағылшын</w:t>
        <w:br/>
        <w:t>дипломатиялық терминдері қазақ тілінде терминдік тіркес түрінде беріледі.</w:t>
        <w:br/>
        <w:t>Экзоцентрикалыкқ топқа жататын біріккен түбірлі ағылшын дипломатиялык</w:t>
        <w:br/>
        <w:t>терминдері эндоцентрикалык топқа жататын дипломатиялық терминдерге</w:t>
        <w:br/>
        <w:t>қарағанда басымырақ, олар 15%-ға, ал эндоцентрикалық топка жататын</w:t>
        <w:br/>
        <w:t>терминдер 7%-ға тең. Экзоцентрикалық топқа жататын біріккен түбірлі</w:t>
        <w:br/>
        <w:t>ағылшын дипломатиялық терминдері саяси процесті сипаттайды.</w:t>
        <w:br/>
        <w:t>Біріккен түбірлі дипломатиялық терминдерді байланысу тәсілдеріне карай</w:t>
        <w:br/>
        <w:t>төмендегідей топтарға бөлуге болады:</w:t>
        <w:br/>
        <w:t>1. Негізгі түбірлер арқылы, еш қосымшасыз біріккен дипломатиялық</w:t>
        <w:br/>
        <w:t>терминдер: “ағтз-соліғо/" (қару-жарақты бақылау), “сонпсй-ӛдаға” (кеңес</w:t>
        <w:br/>
        <w:t>мәжілісі), “еуевай” (қарым-қатынас шиелешей, бескейағу-Сепеға! (ОМ) (БҰҰ-</w:t>
        <w:br/>
        <w:t>ның Бас хатшысы) т.б.</w:t>
        <w:br/>
        <w:t>2. Негізгі түбір мен қосымша жалғанған туынды түбірдің бірігуі арқылы</w:t>
        <w:br/>
        <w:t>жасалған дипломатиялык терминдер: “Атбавзааоғ-аезівпаіе” (тағайындалған.</w:t>
        <w:br/>
        <w:t>бірақ әлі қызметіне кіріспеген елші), “Іаіввез-аПеғ” фр. (шексіз еркіндік),</w:t>
        <w:br/>
        <w:t>Пешепапі-соіопеі (подполковиик) т.б.</w:t>
        <w:br/>
        <w:t>3. Предпог немесе жалғаулық арқылы біріккен дипломатиялық терминдер:</w:t>
        <w:br/>
        <w:t>“Атбаззадоғ-а!-іағсе” (ерекше тапсырма жүктелген елші), соттапаег-іп-стеу</w:t>
        <w:br/>
        <w:t>(бас қолбасшы) т.б.</w:t>
        <w:br/>
        <w:t>Құрылымы жағынан біріккен түбірлі дипломатиялық терминдер:</w:t>
        <w:br/>
        <w:t>а) туынды түбірлердің бірігуінен жасалған дипломатиялық терминдер:</w:t>
        <w:br/>
        <w:t>ітеғаветі (агент), соитегкзіепеа (қол қойып куәландыру) т.б.;</w:t>
        <w:br/>
        <w:t>48</w:t>
        <w:br/>
        <w:t>ейігепейір (азаматтық), «іскшотӛһір (диктатура), реасеһеерек (бейбітшілік</w:t>
        <w:br/>
        <w:t>сақшысы) т.б.</w:t>
        <w:br/>
        <w:t>Дипломатия термині ретінде колданысқа түсіп калыптасып келе жатқан</w:t>
        <w:br/>
        <w:t>біріккен терминдердің бірі- “елбасы” (рғеяіает), “Га” - жүрт, халық, қауым;</w:t>
        <w:br/>
        <w:t>“бас” - дене мүшесі. Ауыс мағынасы: бастык, жетекші, яғни ауыс мағынасы</w:t>
        <w:br/>
        <w:t>жаңа термин жасауға тірек болған. “Елбасы” (рғезідеті)) термині “президент”</w:t>
        <w:br/>
        <w:t>(ргезідет) терминімен қатар қолданыста жүр, олар екеуі синонимдік қатар</w:t>
      </w:r>
    </w:p>
    <w:p>
      <w:r>
        <w:t>түзейді.</w:t>
        <w:br/>
        <w:t>Дипломатия саласында қолданылатын “сһаіғтап” (тораға) термині</w:t>
        <w:br/>
        <w:t>“окімет пеп жоғарғы мемлекеттік орган басшысылың ресми атауы”</w:t>
        <w:br/>
        <w:t>мағынасында жұмсалады. Бастапкы мағынасы: “мәжілісті басқарушы: ұйым.</w:t>
        <w:br/>
        <w:t>мекеме бастығы ” осы мағынасын сактай отырып, үстеме мағынаға ие болған.</w:t>
        <w:br/>
        <w:t>2. Затесім &lt; Екетік (у) қимыл атауы - З,тесім түрінде жасалған терминдер қазақ</w:t>
        <w:br/>
        <w:t>дипломатия терминдерінің 3%-ын, ағылшын дипломатия терминологиясының</w:t>
        <w:br/>
        <w:t>2%-ын қүрайды: басқосу (зиттй), құқықтану (нгізргийепсе); реасекееріпе</w:t>
        <w:br/>
        <w:t>(бейбітшілікті сақтау) т.б.</w:t>
        <w:br/>
        <w:t>3. Сәшейм % Эш сөн &lt; Әшім НЕМЕсе 3 ом" Сші «ім Сшесім Түрінде жасалған</w:t>
        <w:br/>
        <w:t>терминдер қазақ және ағылшын дипломатиялық терминдерінің 2%-ын қүрайды.</w:t>
        <w:br/>
        <w:t>Біріккен сөздер сыңарлары С, есім “- Эвг есім НеМЕСе Э, есім С есім ҚАЛПЫНДА Келе</w:t>
        <w:br/>
        <w:t>береді, оларға: дәйексөз (4иогапов), жеделхат (иғдеті (еНек), ортаазиялық,</w:t>
        <w:br/>
        <w:t>трансшекаралық Йғапз-боғаер, шетел (кетіп); аоиһезрегак (екі сөзді),</w:t>
        <w:br/>
        <w:t>ехіғайетейоғіаіну (экстерриториялық), (оеғоШіпе (амер. өзара көмек, қызмет),</w:t>
        <w:br/>
        <w:t>заедиаға (кепілдік) т.б. терминдерді жатқызуға болады.</w:t>
        <w:br/>
        <w:t>4. С.н «м “- басқа сөз таптары - Сын гвм түрінде жасалған терминдер екі</w:t>
        <w:br/>
        <w:t>тілде де дипломатиялық терминдердін 2%-ын құрайды. Осылайша біріккен</w:t>
        <w:br/>
        <w:t>терминдердің алғашқы сыңары сан есім, екінші сыңары әртүрлі сөз таптары</w:t>
        <w:br/>
        <w:t>болып келеді: біріздендіру (ипіЙсайоп), екіжақты (келісім) (Әйшеға) (тесу)</w:t>
        <w:br/>
        <w:t>т.б. Мысалдардағы “бір” сан есімі түбір сөз күйінде тұрып-ақ көбінесе сандық</w:t>
        <w:br/>
        <w:t>мағынадан гөрі бірдей деген сындық мағынаны білдіреді. Бір ерекше жағдай:</w:t>
        <w:br/>
        <w:t>біз зерттеу барысында С.,д ссім “ басқа сөз таптары - Сшш см Түрінде жасалған</w:t>
        <w:br/>
        <w:t>ағылшын біріккен дипломатиялық терминдерін кездестіре алмадық.</w:t>
        <w:br/>
        <w:t>5. Басқа әртүрлі сөз таптарының бірігуінен жасалған терминдер</w:t>
        <w:br/>
        <w:t>дипломатиялық терминдердің 2%-ын құрайды: оржылдық (аппна)),</w:t>
        <w:br/>
        <w:t>коптарапты (тиһПірағИіе), копұлттық; (тиһпапопай)), толқұжат (рахуроғИ;</w:t>
        <w:br/>
        <w:t>ағсһБізһор (архиепископ), басКВепеһеғ (парламенттің жай қатардағы мүшесі),</w:t>
        <w:br/>
        <w:t>итішека! (бір жақты) т.б.</w:t>
        <w:br/>
        <w:t>Кірме терминге қазақша балама беруде көбінесе жеке сөз емес, сөз</w:t>
        <w:br/>
        <w:t>тіркестері алынады. Бұл сөз тіркестері сол күйінде алына салмайды, олар</w:t>
        <w:br/>
        <w:t>терминге қойылатын талаптарды сақтай отырып біріктіріледі. Сөз тіркесінен</w:t>
        <w:br/>
        <w:t>термин қалыптастыруда олардын мағыналық ерекшеліктеріне де, кұрылымдық</w:t>
        <w:br/>
        <w:t>ерекшеліктеріне де назар аударылады. Терминге койылатын талаптардың бірі</w:t>
        <w:br/>
        <w:t>қысқалық болғандыктан, сөздің түбір тұлғасы ғана алынады. Мысалы,</w:t>
        <w:br/>
        <w:t>“пікірталас” (аеһайе) т.б.</w:t>
        <w:br/>
        <w:t>Халыкаралык біріккен терминдерді жасауда сөз біріктіретін компоненттер</w:t>
        <w:br/>
        <w:t>толығымен халықаралык лексемадан тұруы немесе аралас болуы мүмкін.</w:t>
        <w:br/>
        <w:t>46</w:t>
        <w:br/>
        <w:t>а) пегізгі түбір меп туыпды түбірдіп бірігуішеп жасалгап дипломатиялык</w:t>
        <w:br/>
        <w:t>терминдер: аіае-тетдіге фр. (есте сақтауға арналған жазба), ркосез-уеуБа! фр.</w:t>
        <w:br/>
        <w:t>(хаттама) т.б.;</w:t>
        <w:br/>
        <w:t>6) бір компоненті қысқарған сөзден тұратын біріккен түбірлі</w:t>
        <w:br/>
        <w:t>дипломатиялық терминдер: Я-4ау (атом бомбасын сынаған алғашқы күн), А-</w:t>
        <w:br/>
        <w:t>Вот (атом бомбасы) т.б. болып келеді.</w:t>
        <w:br/>
        <w:t>Күрделі термин жасаудың жоғарыда аталған тәсілдері мен жолдары</w:t>
        <w:br/>
        <w:t>ағылшын тілінде дипломатиялық терминдер жасауда кеңінен пайдаланылады.</w:t>
        <w:br/>
        <w:t>Әсіресе аффикстер (префикс пен суффикс) көмегімен жана термин жасау</w:t>
        <w:br/>
        <w:t>ағылшын тілінде өнімді тәсіл болып табылады.</w:t>
      </w:r>
    </w:p>
    <w:p>
      <w:r>
        <w:t>1.5 Дипломатия саласындяғы халықаралық терминдер</w:t>
        <w:br/>
        <w:t>Қазақ тіл білімінің негізін салушы А. Байтұрсынұлының қазақ тілінде</w:t>
        <w:br/>
        <w:t>термин қалыптастыруда ұстанған принциптерінің ең бастысы - термин жасауда</w:t>
        <w:br/>
        <w:t>ана тіліміздің мол қорын мүмкіндігінше пайдалану болса (6|, қазіргі кезде</w:t>
        <w:br/>
        <w:t>мұнымен коса, басқа тілдерден енген сөздер негізінде дамыту қарқын алуда.</w:t>
        <w:br/>
        <w:t>Дипломатиялық терминологияның қалыптасуының негізгі көздері жалпы</w:t>
        <w:br/>
        <w:t>терминлер жүйесіне тән жалпыхалыктық лексика, терминжасам пропесі және</w:t>
        <w:br/>
        <w:t>кірме терминдер (сол ұғымда немесе тілдік формасын сақтай отырып</w:t>
        <w:br/>
        <w:t>мағыналык өзгеріске ұшыраған) екендігін жоғарыда атап өткенбіз.</w:t>
        <w:br/>
        <w:t>Әртүрлі тілдік амалдар қолдану нәтижесінде кабылданған кірме сөздер мен</w:t>
        <w:br/>
        <w:t>интернационал терминдер дипломатия саласында басымырақ. Оларды пайызға</w:t>
        <w:br/>
        <w:t>шаққандағы көрсеткіш жоғарыда кесте түрінде берілді.</w:t>
        <w:br/>
        <w:t>Терминологияның тарихи даму факторына жүгінсек, ағылшын тіліне кірме</w:t>
        <w:br/>
        <w:t>терминдер ХІ ғасырда ене бастаған.</w:t>
        <w:br/>
        <w:t>О. Есперсеннің зерттеуінше, классикалык тілдерден кірме сөздер ағылшын</w:t>
        <w:br/>
        <w:t>тіліне ХІУ ғасырда енген, сол кезден бастап олардың саны көбейе бастаған,</w:t>
        <w:br/>
        <w:t>әсіресе ХТУ-ХУТ ғ. мен ХІХ ғ. аралығында олардың саны ерекше арткан |93,</w:t>
        <w:br/>
        <w:t>305 6.1. Ал О. Барфилдтің пікірінше, осы ғасырларда ағылшын тілінің сөздік</w:t>
        <w:br/>
        <w:t>қорына жалпы латын лексикасының төрттен бірі енген |94, 54 6.1.</w:t>
        <w:br/>
        <w:t>Ағылшын дипломатия саласының даму жолдары мен қалыптасуында кірме</w:t>
        <w:br/>
        <w:t>сөздер дипломатиялық терминдер қатарын толықтыра түсті. Ерте уақытта</w:t>
        <w:br/>
        <w:t>ағылшын тіліндегі кірме терминдер жалпы терминология саласының 25%-ын</w:t>
        <w:br/>
        <w:t>құраса, орта ғасырда 28%-ын, казіргі кезде 17%-ын құрайды.</w:t>
        <w:br/>
        <w:t>Кірме терминдердіц агылшып тіліше ец коп епгеп уақыты ХУ-ХУП г.</w:t>
        <w:br/>
        <w:t>болса, мұны тілден тыс факторлармен байланыстыруға болады. Атап айтканда,</w:t>
        <w:br/>
        <w:t>бұл Англияны нормандықтардың басып алуымен, әртүрлі континенттен</w:t>
        <w:br/>
        <w:t>мамандардың ағылып келуімен тікелей байланысты |95, 27 6.1.</w:t>
        <w:br/>
        <w:t>Әлемнің әр тарапында отар елдерді иеленген Англия мемлекетінің</w:t>
        <w:br/>
        <w:t>экспансиялық саясаты ағылшын тіліне шет тіл сөздері мен сөз тіркестерінің</w:t>
        <w:br/>
        <w:t>молынан келіп құйылуына бірден-бір себеп болды. Әр алуан кірме сөздер</w:t>
        <w:br/>
        <w:t>ағылшын лексикасын молайта түсті. Классикалық әдеби мұрамен жақын</w:t>
        <w:br/>
        <w:t>танысу арқылы да ағылшын тілінің лексикалық қорына шет тілдерден алынған</w:t>
        <w:br/>
        <w:t>кірме сөздер көптеп енген.</w:t>
        <w:br/>
        <w:t>49</w:t>
        <w:br/>
        <w:t>французша: ағылшынша: қазақша:</w:t>
        <w:br/>
        <w:t>1) авғетепті І) аегетепті Г) агреман</w:t>
        <w:br/>
        <w:t>2) айасһе 2уайасһе 2у атташе</w:t>
        <w:br/>
        <w:t>3) соттипідие Зу соттипідие 3) коммюнике.</w:t>
        <w:br/>
        <w:t>4) Әоуеп 4) аоуеп 4) дуайен</w:t>
        <w:br/>
        <w:t>5) рағарһе 5) рағарһ 5) парафирлеу</w:t>
        <w:br/>
        <w:t>Қазіргі қазақ тіл білімінде кірме терминдер туралы ғалымдардың</w:t>
        <w:br/>
        <w:t>көзқарастары әртүрлі. Мәселен, академик Ә. Қайдларовтын пікірінше,</w:t>
        <w:br/>
        <w:t>терминологиялық лексиканың 70 пайыздайы аударуға келе бермейтін</w:t>
        <w:br/>
        <w:t>интернационалдық ортақ қордан тұрады, казақ тіліне тән терминдер 30</w:t>
        <w:br/>
        <w:t>пайызды кұрайды; термин “интернационалдық термин” санатына кіру үшін кем</w:t>
        <w:br/>
        <w:t>дегенде жер жүзіндегі сң ірі деген 5-6 дербсе тілдің қолданысында жүріп,</w:t>
      </w:r>
    </w:p>
    <w:p>
      <w:r>
        <w:t>халықаралық деңгейде танымал болуы керек |8, 39 6.|.</w:t>
        <w:br/>
        <w:t>Бір тілден екініш тілге енген кезде кірме сөздер лексика-семантикалық</w:t>
        <w:br/>
        <w:t>өзгеріске түсіп, жаңа стилистикалық түрге енеді, кей жағдайда өздерінің бастапкы</w:t>
        <w:br/>
        <w:t>мағынасын жоғалтып алуы мүмкін. Бастапқы мағынадан туындаған тура және</w:t>
        <w:br/>
        <w:t>балама мағыналар семантикалық деривация нэтижесінде пайда болады.</w:t>
        <w:br/>
        <w:t>Тілдің басқа салаларына карағанда, лексика саласы ішкі және сыртқы</w:t>
        <w:br/>
        <w:t>өзгерістерге үнемі ұшырап отырады. Оған басты себеп - тілдің лексикалық</w:t>
        <w:br/>
        <w:t>құрамы жаңа атаулар мен ұғымдармен үздіксіз толығып отырады. Тіліміздегі</w:t>
        <w:br/>
        <w:t>сөздердің мағыналық өзгерістерін зерттегенде қоғам мен тілдің дамуымен</w:t>
        <w:br/>
        <w:t>байланыстыра қарастырамыз. Бұл өзгерістің екі түрі болады: ішкі және сыртқы.</w:t>
        <w:br/>
        <w:t>Ішкі өзгеріс - бұрыннан бар сөздердің мағыналық өзгерісі, яғни байырғы</w:t>
        <w:br/>
        <w:t>сөздердін терминге айналуы. Сырткы өзгеріс - басқа тілдерден сөздер қабылдау.</w:t>
        <w:br/>
        <w:t>“Ішкі терминдену кезінде терминологиялық жүйенің ішіндегі бұрын</w:t>
        <w:br/>
        <w:t>жасалған термин бір әрістен екінші өріске қалпын сактай отырып ауысса,</w:t>
        <w:br/>
        <w:t>сырттан терминдену кезінде ұлттық тілде бұрыннан бар дайын сөз де сол</w:t>
        <w:br/>
        <w:t>қалпында тілдің арнаулы лексикасының бір саласы болып саналатын</w:t>
        <w:br/>
        <w:t>терминологияға өтеді. Сырттан терминденудің ең басты ерекшелігі -</w:t>
        <w:br/>
        <w:t>терминделуші ұғымға атау болып отырған сөз терминологиялық лексикадан</w:t>
        <w:br/>
        <w:t>алынбайды. Герминденудің мұндай жағдайында жалпы қолданыстағы термин</w:t>
        <w:br/>
        <w:t>емес сөз белгілі бір терминологиялық өріске енгізіліп, терминдік мағынаға ие</w:t>
        <w:br/>
        <w:t>болады да, соның нәтижесінде жалпы қолданыстағы сөз бен термин омонимге</w:t>
        <w:br/>
        <w:t>айпалады пемесе создіц бастапкы магыпасы пақтылапады (тарылады, кецейеді).</w:t>
        <w:br/>
        <w:t>Терминденудің бұл түрі жалпы қолданыстағы сөздің бастапқы мағынасының</w:t>
        <w:br/>
        <w:t>метафорлануы, өзге тілдегі сөздің калькалануы және сөз мағынасының</w:t>
        <w:br/>
        <w:t>нақтылануы сияқты жолдар арқылы жүзеге асырылады” |7, 47 6.1. Дегенмен</w:t>
        <w:br/>
        <w:t>ішкі терминдену кезінде ұлттық тілдің негізінде жасалған атаулар ғана емес,</w:t>
        <w:br/>
        <w:t>шет тілдерден енген терминдер де терминденеді, олар терминологиядағы дайын</w:t>
        <w:br/>
        <w:t>атаулар болып саналады. Шет тілінен енген терминдер бірнеше салада</w:t>
        <w:br/>
        <w:t>қолданылса да, дыбыстық жүйесі сакталады.</w:t>
        <w:br/>
        <w:t>Терминжасамның түрлі тәсілдері (аналитикалык, синтетикалық, лексика-</w:t>
        <w:br/>
        <w:t>семантикалык) арқылы туындаған терминдер дайын атау ретінде бір саладан</w:t>
        <w:br/>
        <w:t>екінші салаға көшіріле береді. Мәселен “ироцедура”, “лицензия” терминдері: 1)</w:t>
        <w:br/>
        <w:t>53</w:t>
        <w:br/>
        <w:t>агыл. ассғсайайоп /лат. асстейете сену/ қаз. аккредитивтеу;</w:t>
        <w:br/>
        <w:t>ағыл. соң/саеғайоп /лат. соп)огаегано- одақ) - қаз. конфедерация;</w:t>
        <w:br/>
        <w:t>ағыл. рағарһ /фр. рағарһе/ - қаз. парафирлеу т.б.</w:t>
        <w:br/>
        <w:t>Латын тілі тарихи даму барысында көп мөлшерде грек тілінің тілдік</w:t>
        <w:br/>
        <w:t>элементтерін қамтыған. Грек тілінен енген сөздер латын тілінің ережесіне сай</w:t>
        <w:br/>
        <w:t>қалыптасады. Осының арқасында олар латын тіліндегі сөздермен тең түседі.</w:t>
        <w:br/>
        <w:t>Мәселен, грек тіліндегі -05 қосымшасы латын тіліндегі -и8 қосымшасымен сай келеді.</w:t>
        <w:br/>
        <w:t>Дипломатия саласында -и« қосымшасы бар латын сөзі көптеп кездеседі.</w:t>
        <w:br/>
        <w:t>Ағылшын тіліне ене отырып, латын элементтері -и» қосымшасын кейбір</w:t>
        <w:br/>
        <w:t>терминдерде сақтап қалса, көп жағдайда косымша сақталмаған. Мысалы, ағыл.</w:t>
        <w:br/>
        <w:t>сопхензик - лат. сопзепзия (консенсус); ағыл. яаш - лат. Чайиз (статус) т.б.</w:t>
        <w:br/>
        <w:t>терминдерде -и8 қосымшасы сақталған, ал төмендегі терминдерде -и5</w:t>
        <w:br/>
        <w:t>қосымшасы сақталынбаған:</w:t>
        <w:br/>
        <w:t>лат. айеғпив - ағыл. аЙеғпайіоп (алытериат);</w:t>
        <w:br/>
        <w:t>лат, аппехив - ағыл, аппехайоп (аппекция);</w:t>
      </w:r>
    </w:p>
    <w:p>
      <w:r>
        <w:t>лат. ішекпитйме - ағыл. іпетипсіо (шитерпиунция);</w:t>
        <w:br/>
        <w:t>лат. рғасторайуив - ағыл. ркекорануе (прерогатива - ерекше құқығы болу)</w:t>
        <w:br/>
        <w:t>т.б.</w:t>
        <w:br/>
        <w:t>Шет тілінен енген терминдердің мынандай ерекшеліктерін атап өтуге</w:t>
        <w:br/>
        <w:t>болады, мәселен, оларда косымша конотация мен жаңа термин-сөз жасайтын</w:t>
        <w:br/>
        <w:t>тәсілдер өзгермей, сол күйінде қала алмайды.</w:t>
        <w:br/>
        <w:t>Грек немесе латын элементтерінен тұратын дара терминдермен қатар</w:t>
        <w:br/>
        <w:t>күрделі дипломатиялық терминдер де кездеседі. Оларға, мысалы, лат. соп/Ғоліів</w:t>
        <w:br/>
        <w:t>(конфронтация) - лат. соп (қарсы) “- лат. /ғотів (фронт); лат. сопй4отіпінт</w:t>
        <w:br/>
        <w:t>(кондоминиум) - пат. соп (бірге) % лат. 4отіпінт (билік); пат. ғанйсайоп</w:t>
        <w:br/>
        <w:t>(ратификация) - лат. ғаімв (бекітілген) &gt; лат. /йсеге (жасау); пат. ехраітіайоп</w:t>
        <w:br/>
        <w:t>(кепатриация) - лат. ех (бұрынғы) -- лат. раһтта (отан) т.б. жатады.</w:t>
        <w:br/>
        <w:t>Тегі латын және грек сөздері, әсіресе -Йі, -ота, -овіз, -іавіз, -іп, -і8т</w:t>
        <w:br/>
        <w:t>қосымшалары қосылған терминдер ағылшын тілінің дипломатия саласына</w:t>
        <w:br/>
        <w:t>ХҮШ ғасырдан бастап біртіндеп кіре бастаған. Халықаралык терминдер</w:t>
        <w:br/>
        <w:t>жалпыхалықтық лексикадағы сөздермен қатар қолданыста болса да, олардың</w:t>
        <w:br/>
        <w:t>басты айырмашылығы - интернационалдық терминдер ғылымның арнайы</w:t>
        <w:br/>
        <w:t>саласында ғана қолданылады. Мысалы, “ғайісайоп” /лат. ғайб бекітілген;</w:t>
        <w:br/>
        <w:t>(асеғе жасау” (ратификация) термині дипломатия саласына, ал “аррғоуа!”</w:t>
        <w:br/>
        <w:t>(бекіту) термиш жалпыхалықтық лексикага жатады.</w:t>
        <w:br/>
        <w:t>Дипломатиялық терминдер қатарына бес-алты тілде қолданылып, бір ортақ</w:t>
        <w:br/>
        <w:t>ұғымды білдіретін халыкаралық терминдердің басым көпшілігі зат есім болып</w:t>
        <w:br/>
        <w:t>келетіндігі зат есімнің атау қызметін атқаруына тікелей байланысты.</w:t>
        <w:br/>
        <w:t>Халықаралық терминдердің сыртқы және ішкі формаларына байланысты,</w:t>
        <w:br/>
        <w:t>құрылымдык, мағыналық және синхронды-салғастырмалы сипаттамаларына</w:t>
        <w:br/>
        <w:t>қарай, төмендегідей топтастырылады:</w:t>
        <w:br/>
        <w:t>- толық интернационализм;</w:t>
        <w:br/>
        <w:t>- жартылай интернационализм;</w:t>
        <w:br/>
        <w:t>- жартылай жасырын интернационализм;</w:t>
        <w:br/>
        <w:t>- имплипитті интернационализм;</w:t>
        <w:br/>
        <w:t>51</w:t>
        <w:br/>
        <w:t>О. Есперсеп иптерпациопал соөздердіп бірпеше тілге ортақ болуы жалгыз</w:t>
        <w:br/>
        <w:t>ғана шарт деп есептемейді, сонымен бірге терминнің халықаралық терминге</w:t>
        <w:br/>
        <w:t>айналуы терминді колданатын адам санына да байланысты деп тұжырымдайды</w:t>
        <w:br/>
        <w:t>|96, 11 6|. Бұл - терминдердің тұрақтануының әлеуметтік, оның ішінде</w:t>
        <w:br/>
        <w:t>демографиялық жағдайға байланысты болатындығының тағы бір айғағы.</w:t>
        <w:br/>
        <w:t>Е. Вюстер Еуропада интернационалдық терминдер деп басты алты Еуропа</w:t>
        <w:br/>
        <w:t>тілдеріне жататын терминдерді есептеу қажет деп есептесе |97, 120 6б.),</w:t>
        <w:br/>
        <w:t>М. Серджентсонның пікірінше, интернационалдық терминдер халықтар</w:t>
        <w:br/>
        <w:t>арасындағы ғылыми, саяси және мәдени байланыстар негізінде қалыптасқан,</w:t>
        <w:br/>
        <w:t>олардан халықаралық еуропалық мәдени байланыс нышаны байқалады,</w:t>
        <w:br/>
        <w:t>сонымен қатар олар шыққан тіл ерекшеліктерін сақтап калады |98, 140 6.1.</w:t>
        <w:br/>
        <w:t>Румын зерттеушісі С. Пушкарин басқа тілден енген кірме сөздердің</w:t>
        <w:br/>
        <w:t>жалпыхалықтық сөздерді алмастыруға мүмкіндіктері болса, бұл ана тіліндегі</w:t>
        <w:br/>
        <w:t>сөздің “функционалды әлсіздігіне” байланысты болатын процесс деп есептейді</w:t>
        <w:br/>
        <w:t>|99, 252 6|. Ал М.И. Книгницкаяның пікірінше, тілде “бос орындар”</w:t>
        <w:br/>
        <w:t>болғандыктан, кірме сөздерді кабылдайды, яғни тілде белгілі бір лексикалык</w:t>
      </w:r>
    </w:p>
    <w:p>
      <w:r>
        <w:t>материалды дәл беретін сөз жеткіліксіз болғандықтан қабылдайды,</w:t>
        <w:br/>
        <w:t>жалпыхалықтық сөз бен кірме сөз синонимлік қатар қүрап, мағына жағынан сай</w:t>
        <w:br/>
        <w:t>келсе де, бұл өткінші құбылыс болып табылады |100, 55 6.1.</w:t>
        <w:br/>
        <w:t>Арнайы салалық лексемаларының көпшілігі жасанды жолмен жасалынады.</w:t>
        <w:br/>
        <w:t>Бұл кұбылыстың халыкаралық терминдерге де қатысы бар, олар қалыптасқан</w:t>
        <w:br/>
        <w:t>халықаралық ережеге сүйеніп жасалады. Қарым-қатынас жасау барысында тіл</w:t>
        <w:br/>
        <w:t>үйлестірудің күшті ықпалына түседі.</w:t>
        <w:br/>
        <w:t>Орта ғасырда латын тілі ғылыми трактаттар мен шығармалар тілі болған.</w:t>
        <w:br/>
        <w:t>Алайда ол кезде латын тілі арнайы ғылыми халықаралық тіл ретінде әлі</w:t>
        <w:br/>
        <w:t>қалыптаспаған еді. Мәселен, дипломатиялық терминология катарына өткен</w:t>
        <w:br/>
        <w:t>көптеген лексикалык бірліктердің бастапқы мағыналары қазіргі терминдік</w:t>
        <w:br/>
        <w:t>мағыналарынан өзгеше болған. Мысалы, ағыл. асс/атайоп /лат. ассіатайо -</w:t>
        <w:br/>
        <w:t>длептеу/ қаз. аккламация (дауысқа салмай, жалпыға әйгілі жолмен мақұлдау);</w:t>
        <w:br/>
        <w:t>ағыл. аетағсаһоп іт. аейтйано - орнату) - қаз. демаркация (шекараны</w:t>
        <w:br/>
        <w:t>анықтау) т.б.</w:t>
        <w:br/>
        <w:t>Ағылшын тіліне латын, ежелгі француз т.б. тілдерден енген сөздер</w:t>
        <w:br/>
        <w:t>фонетикалық және морфологиялық өзгеріске ұшырап, жаңа туынды терминдер</w:t>
        <w:br/>
        <w:t>жасалған. Мысалы, сөлзші - сопзшағ (консулдық), діксгітіпдіе - дізстіптайпе</w:t>
        <w:br/>
        <w:t>(кемсітуші), реоюсо( -ркоюсоіағ (хаттамалық) т.б.</w:t>
        <w:br/>
        <w:t>Ағылшын тіліне француз, неміс, итальян тілдерінен енген кірме сөздердің</w:t>
        <w:br/>
        <w:t>негізі латын тілінен шықкан, олар өздерінің морфологиялық құрылысын көп</w:t>
        <w:br/>
        <w:t>жағдайда сақтап қалады. Мысалы,</w:t>
        <w:br/>
        <w:t>ағыл. сойфотіпінт - нем. сопфотіпінт - лат. соп (бірге) -- 4отіпінт (билік)</w:t>
        <w:br/>
        <w:t>(копдомипум - бір жерді екі мемлекеттің бірге иеленуі);</w:t>
        <w:br/>
        <w:t>ағыл. пипсіо - ит. пипгіо - пат. пипһив (пунция - Ватикан елшісі);</w:t>
        <w:br/>
        <w:t>ағыл. Чаййе- фр. мап! - пат. Чайшит (статут, жарғы);</w:t>
        <w:br/>
        <w:t>ағыл. уіка- фр. уіха - лат. уізив (қаралған) (виза) т.б.</w:t>
        <w:br/>
        <w:t>ХХ ғ. ағылшын тіліндегі терминдер арнайы бір ғылыми салаға, белгілі бір</w:t>
        <w:br/>
        <w:t>максатты көздеп латын, француз тілдерінен алынған. Мысалы,</w:t>
        <w:br/>
        <w:t>50</w:t>
        <w:br/>
        <w:t>10-42 66.|.</w:t>
        <w:br/>
        <w:t>Интернационалдық терминдер халықаралык өзара мәдени және тарихи</w:t>
        <w:br/>
        <w:t>алмасу нәтижесінде қалыптасады, олардың арасында тығыз семантикалық</w:t>
        <w:br/>
        <w:t>байланыс бар, олар қандай да бір мақсатты көздей қалыптасады. Мысалы,</w:t>
        <w:br/>
        <w:t>“алымернат” - “кеңестерде т.б. дипломатиялық өкілдерді</w:t>
        <w:br/>
        <w:t>дипломатиялық қызметі тұрғысынан отырғызу; мемлекет өкілдерінің</w:t>
        <w:br/>
        <w:t>конференцияларда т.б. кезектесіп басшылық жасауы”;</w:t>
        <w:br/>
        <w:t>“декларация” “мемлекеттің ішкі және сыртқы саясатының</w:t>
        <w:br/>
        <w:t>қағидаларып немесе пақты бір мәселе бойынша Оз позициясын мәлімдеуі”;</w:t>
        <w:br/>
        <w:t>“дискриминация” “империалистік қанау қысымында езілген жеке</w:t>
        <w:br/>
        <w:t>ұлттарды. отар халықтарды алалау, құқығынан айыру”;</w:t>
        <w:br/>
        <w:t>“меморандум” - “халықаралық қатынаста қол қойылып, мөр басылмаған,</w:t>
        <w:br/>
        <w:t>дипломатиялық талқылауға жататын мәселелерді баяндайтын хат”;</w:t>
        <w:br/>
        <w:t>“пакт” - “мемлекеттердің арасындағы ірі саяси маңызы бар шарт, келісім”)</w:t>
      </w:r>
    </w:p>
    <w:p>
      <w:r>
        <w:t>“паритет” “халықаралық қатынаста қатысушы тараптардың</w:t>
        <w:br/>
        <w:t>мүддесін ескере отырып, бірдей дәрежеге ие тарап өкілдерінің қатысуымен</w:t>
        <w:br/>
        <w:t>тең құқықтық негізде келіссөздер жүргізу”;</w:t>
        <w:br/>
        <w:t>“статус” “халықаралық құқықтық мәртебе”;</w:t>
        <w:br/>
        <w:t>“ультиматум” “бір мемлекеттің екінші бір мемлекетке соңғы рет</w:t>
        <w:br/>
        <w:t>қоятын талабы, орындалмаса, шара қолданатындығын алдын ала ескертуі:</w:t>
        <w:br/>
        <w:t>“экзекватура” - “консулды куәландыратын ресми құжат” т.б.</w:t>
        <w:br/>
        <w:t>(Келтірілген мысалдар дипломатиялық сөздіктен теріліп алынды.)</w:t>
        <w:br/>
        <w:t>Дипломатия саласының даму тарихының тіл дамуына қосқан өзіндік үлесі</w:t>
        <w:br/>
        <w:t>бар. Сондықтан да болар қазақ дипломатиялық терминдер жүйесінің 70%-ын</w:t>
        <w:br/>
        <w:t>халықаралық терминдер құрайды. Бұл әрине аз көрсеткіш емес. Ал ағылшын</w:t>
        <w:br/>
        <w:t>тілінде олар дипломатиялык терминологияның шамамен 60%-ын құрайды.</w:t>
        <w:br/>
        <w:t>Бірінші бөлімге түйін</w:t>
        <w:br/>
        <w:t>Терминология ғылыми лексиканың негізгі қабатын құрайтындықтан, ол</w:t>
        <w:br/>
        <w:t>ғылым мен техниканың, өндірістің өсіп-өркендеу дәрежесіне сәйкес дамып,</w:t>
        <w:br/>
        <w:t>жетіліп отырады. Қоғам дамуындағы өзгерістер олардың өзгеріп, толығуына</w:t>
        <w:br/>
        <w:t>елеулі әсер етеді.</w:t>
        <w:br/>
        <w:t>Ғылым саласының бір тармағы ретінде дипломатиялық терминология</w:t>
        <w:br/>
        <w:t>жалпы терминологиялық лексиканың үш тобынан: дипломатиялық</w:t>
        <w:br/>
        <w:t>термипология, халықаралық құқык термипологиясы меп әлеуметтік-</w:t>
        <w:br/>
        <w:t>экономикалық терминологиядан тұрады.</w:t>
        <w:br/>
        <w:t>Дипломатиялық терминдер қызмет статусына карай төмендегіше</w:t>
        <w:br/>
        <w:t>топтастырылды: 1) әлеуметтік-саяси көзқарас тұрғысынан бейтарап терминдер,</w:t>
        <w:br/>
        <w:t>2) нақты бір қоғамдық-саяси жүйенің қоғамдық-саяси реалиясын сипаттайтын</w:t>
        <w:br/>
        <w:t>реалиялық терминдер, 3) әртүрлі қоғамдық-саяси жүйеде альтернативті түсінік</w:t>
        <w:br/>
        <w:t>беретін терминдер.</w:t>
        <w:br/>
        <w:t>Қазак және ағылшын тілдеріндегі дипломатиялық терминдердің</w:t>
        <w:br/>
        <w:t>лингвистикалық сипатын саралай келе, дипломатия саласының терминдерін ҮШ</w:t>
        <w:br/>
        <w:t>топқа бөлуге болады: 1) жалпы дипломатиялық терминдер дипломатиялық,</w:t>
        <w:br/>
        <w:t>халықаралық кұқық және экономика терминдерінен тұрады; 2) дипломатиялық</w:t>
        <w:br/>
        <w:t>59</w:t>
        <w:br/>
        <w:t>де-факто (лат. ае Тасіо ақиқатына қарай; шып мәпісінде);</w:t>
        <w:br/>
        <w:t>де-юре (пат. ае /мғе - заңға қарай: формальды);</w:t>
        <w:br/>
        <w:t>статус-кво (лат. з/а/ив 4ио - қалыптасқан жағдай) т.б.</w:t>
        <w:br/>
        <w:t>Ағылшын тілінің дипломатия саласында латын сөздерін тек латын</w:t>
        <w:br/>
        <w:t>әріптерімен беру де кездеседі. Олар дипломатия саласында белгілі бір</w:t>
        <w:br/>
        <w:t>мағынаны білдіреді. Мысалы:</w:t>
        <w:br/>
        <w:t>аа Вос (лат. - арнайы; белгілі мақсатпен) - “алдында тұрған мәселені</w:t>
        <w:br/>
        <w:t>шешуге арналған арпайы ұйымдар мен окілдердің іс-әрекеттерін реттеу</w:t>
        <w:br/>
        <w:t>ережелері”;</w:t>
        <w:br/>
        <w:t>ай ітшегіт. рағ ітегіп (пат. уақытша) “дипломатиялық окілдің</w:t>
        <w:br/>
        <w:t>демалысқа шығуына немесе ауырып қалуына байланысты, басқа тұлғаның</w:t>
        <w:br/>
        <w:t>оның қызметін уақытша атқаруы”</w:t>
      </w:r>
    </w:p>
    <w:p>
      <w:r>
        <w:t>аа ғе(еғепйит (лат. - одан әрі қарастыру үшін) - “жоғары тұрған</w:t>
        <w:br/>
        <w:t>иистанция мақұлдаған жағдайда”;</w:t>
        <w:br/>
        <w:t>сазия Үдейегіз (лат. “мемлекетті қандайда бір іс-әрекетке қамдануға</w:t>
        <w:br/>
        <w:t>міндеттейтіп жағдай”);</w:t>
        <w:br/>
        <w:t>сһағве аға)йітев ай тегіт - “уақытша сенімді өкіл”;</w:t>
        <w:br/>
        <w:t>Ме Рағіейие (лат. өзгертуге жатпайды) “келісімшарт мәтініне,</w:t>
        <w:br/>
        <w:t>құжатқа болашақта толықтырулар мен өзгертулер енгізуге болмайды”;</w:t>
        <w:br/>
        <w:t>жаиз дио апе Бейит (пат. - соғысқа дейін өмір сүрген ереже) - “болып</w:t>
        <w:br/>
        <w:t>жатқан өзгерістерге дейінгі жағдай”;</w:t>
        <w:br/>
        <w:t>майиз дио рові Бейит- “соғыстан кейін қалыптасқан жағдай”;</w:t>
        <w:br/>
        <w:t>ші роввідеіік (лат. қалай ие боласыз) “соғысушы тараптардың басып</w:t>
        <w:br/>
        <w:t>алған аумақтардағы құқықтарын озара тапулары, мойындаулары” т.б.</w:t>
        <w:br/>
        <w:t>Халықаралық терминдерді ағылшын тілінде терминдік мағыналарының</w:t>
        <w:br/>
        <w:t>сәйкес келуі немесе келмеуіне қарай, төмендегідей топтарға бөлуді жөн көрдік:</w:t>
        <w:br/>
        <w:t>1. Арнайы мағынасы мен терминдік мағынасы сәйкес келетін, ағылшын</w:t>
        <w:br/>
        <w:t>тілінде үнемі терминдік мағынада жұмсалатын халықаралық дипломатиялық</w:t>
        <w:br/>
        <w:t>терминдер: абзоғрШоп (абсорбция), авет (агент), авдғевзоғ (агрессор),</w:t>
        <w:br/>
        <w:t>оссирайоп (оккупация) т.б.</w:t>
        <w:br/>
        <w:t>2. Терминдік мағынасымен қоса ағылшын тілінде тағы басқа мағынасы бар</w:t>
        <w:br/>
        <w:t>халықаралық дипломатиялық терминдер:</w:t>
        <w:br/>
        <w:t>“тетоғапант”: 1. Дипломатиялық нота; 2. Есте сақтау үшіп жазатын</w:t>
        <w:br/>
        <w:t>қағаз (меморандум);</w:t>
        <w:br/>
        <w:t>“шійташт”: 1. Ультиматум; 2. Талап (ультиматум) т.б.</w:t>
        <w:br/>
        <w:t>Латын тілінен енген халықаралық дипломатиялық терминдерді бірнеше</w:t>
        <w:br/>
        <w:t>топқа бөлуге болады.</w:t>
        <w:br/>
        <w:t>1. Латын әріптерімен берілетін, латын жазылуы сақталған терминдер:</w:t>
        <w:br/>
        <w:t>лат. ай һос - қаз. арнайы, осы жағдай үшін;</w:t>
        <w:br/>
        <w:t>лат. ай ітегіт (ад іп; а.1) - қаз. уақытша;</w:t>
        <w:br/>
        <w:t>лат. ай тетоғапайт - қаз. естелік үшін;</w:t>
        <w:br/>
        <w:t>лат. аа ғе/егепант - қаз. ары қарай қарастыру үшін (келісім);</w:t>
        <w:br/>
        <w:t>лат. аррепдік - қаз. қосымша;</w:t>
        <w:br/>
        <w:t>лат. сазив БеЙі - қаз. соғыс ашуға сылтау;</w:t>
        <w:br/>
        <w:t>лат. 4е /йсіо - қаз. шын мәнінде;</w:t>
        <w:br/>
        <w:t>57</w:t>
        <w:br/>
        <w:t>а) сиптаксистік тәсіл меп морфологиялық тәсілдіп комбипациялапуы</w:t>
        <w:br/>
        <w:t>(біріккен түбірлі терминдер);</w:t>
        <w:br/>
        <w:t>ә) сөз тіркесінің лексикалануы;</w:t>
      </w:r>
    </w:p>
    <w:p>
      <w:r>
        <w:t>6) сөз тіркесінің идиомалануы.</w:t>
        <w:br/>
        <w:t>Осы | жолдармен жасалынған күрделі термин күрамындағы</w:t>
        <w:br/>
        <w:t>компоненттердің ара қатынасы қосымша арқылы жасалынған туынды термин</w:t>
        <w:br/>
        <w:t>құрамындағы морфемалардан өзгеше әрі күрделі келеді.</w:t>
        <w:br/>
        <w:t>Дипломатиялық терминдерді жасалуы мен қалыптасуына қарай үш түрге</w:t>
        <w:br/>
        <w:t>бөлуге болады.</w:t>
        <w:br/>
        <w:t>Бірінші түрге категориялық ұғымды білдіретін дипломатиялық терминдер</w:t>
        <w:br/>
        <w:t>жатады. Олардың қалыптасуына қоғамның саяси өмірін бейнелейтін сөздер</w:t>
        <w:br/>
        <w:t>жүйесі негіз болды. Сөздердің терминдік белгілері ұғымның мағынасымен</w:t>
        <w:br/>
        <w:t>айқындалады, ссмантикалық компонснт негізінде дамиды. Ссмантикалық</w:t>
        <w:br/>
        <w:t>компонент сөз бен терминге ортақ.</w:t>
        <w:br/>
        <w:t>Бастапқы үғым мен терминдік үғым тек Бір ғана сөздік белгіде емес,</w:t>
        <w:br/>
        <w:t>сонымен қатар семасиологиялық шеңберде, яғни мағыналар шеңберінде де</w:t>
        <w:br/>
        <w:t>кездеседі. Бұл ұғымдар мағына компоненттері аркылы ажыратылады. Осындай</w:t>
        <w:br/>
        <w:t>типтегі терминдерге, ең алдымен, дипломатия саласындағы негізгі терминлер</w:t>
        <w:br/>
        <w:t>жатады. Мысалы: “етфазау” (елшілік); “перойайоп” (келіссөзі; “ргіокійез”</w:t>
        <w:br/>
        <w:t>(артықшылықтар); “мшіетеп!” (мәлімдеме); “теаіу” (шарт) т.б.</w:t>
        <w:br/>
        <w:t>Екінші түрге көпмағыналы сөздер жатады, олар терминдік мағынаға</w:t>
        <w:br/>
        <w:t>лексика-семантикалық варианттың арқасында ие болады. Терминнің мағынасы</w:t>
        <w:br/>
        <w:t>жаңа семантикалық белгілер негізінде ажыратылады, терминдік мағына</w:t>
        <w:br/>
        <w:t>тұрақтанады. Мысалға “тівзіоп”, “пешғаййу” терминдерін алайық. “Мівзіоп”</w:t>
        <w:br/>
        <w:t>жалпыхалықтық қолданыста “тағдыр”, “өмірдегі максат” деген мағыналарды</w:t>
        <w:br/>
        <w:t>білдіреді. Ағылшын тілінде бұл терминнің өзінің бастапқы негізгі мағынасына</w:t>
        <w:br/>
        <w:t>қоса мынадай семалары болады, мәселен, “тізхіоп”: 1. Миссия, тұрақты</w:t>
        <w:br/>
        <w:t>дипломатиялық өкіндік; 2. Делегация; 3. Тапсырма, міндет; 4. Бейімділік. Ал</w:t>
        <w:br/>
        <w:t>“пешғайу” терминінің бастапқы мағынасы “қатынаспаушылық”,</w:t>
        <w:br/>
        <w:t>“араласпаушылық”; лексика-семантикалық варианттары: 1. Бейтараптық; 2.</w:t>
        <w:br/>
        <w:t>Алалықсыз, біреуге тартпаушылық: 3. Талғаусыздық, парықсыздық.</w:t>
        <w:br/>
        <w:t>“Мівіоп”, “пешіғаййу” сөздерінің семалық варианттары тілдік</w:t>
        <w:br/>
        <w:t>лексикалық бірлік ретінде де, терминдік бірлік ретінде де өзара нақты</w:t>
        <w:br/>
        <w:t>байланыстың болуын қамтамасыз ете отырып, “тікзіоп”, “пештаійу”</w:t>
        <w:br/>
        <w:t>создершіц термип болып қалыптасуыпыц пегізіп құрайды. Бұл термип</w:t>
        <w:br/>
        <w:t>компоненттерінің семантикалық бірлігі.</w:t>
        <w:br/>
        <w:t>Үшінші түрге жалпыхалықтық сөздер жатады. Жалпыхалықтық тілдегі</w:t>
        <w:br/>
        <w:t>сөздерге терминдік мағына жүктегенде, олардың терминдік мағынасы</w:t>
        <w:br/>
        <w:t>метонимиялық әдіс негізінде өрбиді. Терминдік мағынадан басқа да</w:t>
        <w:br/>
        <w:t>семантикалық варианттар жасалып, көпмағыналы термин қалыптасады. Бұл</w:t>
        <w:br/>
        <w:t>түрдегі терминдердің екінші түрдегі терминдерден айырмашылығы олар өздері</w:t>
        <w:br/>
        <w:t>тараған алғашқы сөзге омоним болып келеді. Термин бастапқы мағынадан</w:t>
        <w:br/>
        <w:t>алшақтанады, сондықтан оларды байланыстыратын семантикалық компонент</w:t>
        <w:br/>
        <w:t>те жойылады (|104, 94 6.1.</w:t>
        <w:br/>
        <w:t>Дипломатиялық термипдердіп жасалымыпда семаптикалық тәсіл</w:t>
        <w:br/>
        <w:t>белсенділік танытады. Семантикалық тәсіл арқылы терминдік сапаға көшкен</w:t>
        <w:br/>
        <w:t>байырғы сөздер өзінің бастапкы мағынасының негізінде терминге айналады.</w:t>
        <w:br/>
        <w:t>Терминологияда тілде бұрыннан бар сөздің семантикалық тұрғыдан</w:t>
        <w:br/>
        <w:t>өзгеріске ұшырап, жаңа мағынаға бейімделуі үшін ұзак мерзім қажет емес</w:t>
        <w:br/>
        <w:t>екендігі, семантикалық тәсілдің көмегімен жаңа терминге деген барлык</w:t>
        <w:br/>
        <w:t>сұраныстың өтеліп отыратындығы жайында көптеген пікірлер қалыптасқан.</w:t>
        <w:br/>
        <w:t>Профессор Қ. Жұбанов түрлі пәндерде бір мағынада қолданылатын, немесе</w:t>
        <w:br/>
        <w:t>мағына жағынан бір-біріне жақын, біркелкі байланысы бар терминдер сол</w:t>
      </w:r>
    </w:p>
    <w:p>
      <w:r>
        <w:t>мағыналарында (бір-ақ түрде) алынғанын айта келе, мына сөздерді мысалға</w:t>
        <w:br/>
        <w:t>алған: “форма”, “материя” (философия. мен физикада), “түбір”</w:t>
        <w:br/>
        <w:t>(математикада, ботаникада, лингвистикада), “морфология” (ботаникада,</w:t>
        <w:br/>
        <w:t>лингвистикада), “реакция” (химияда, биологияда), “экскурсия” (физиологияда,</w:t>
        <w:br/>
        <w:t>педагогикада). Сонымен бірге бір сөзбен айтылатын, бірақ түрлі пәндерде түрлі</w:t>
        <w:br/>
        <w:t>мағынада жүретін “мануфактура” (экономикала жаңа мата мағынасында),</w:t>
        <w:br/>
        <w:t>“иродукт” - (өндіріс өнімі және азық-түлік мағынасында) сияқтылар бір пәнде</w:t>
        <w:br/>
        <w:t>термин болып алынғанын, басқа пәндерде қазак тіліне аударылғанын (мысалы,</w:t>
        <w:br/>
        <w:t>“мануфактура”, экономиканың даму кезеңі мағынасында термин, ал енді мата</w:t>
        <w:br/>
        <w:t>мағынасында термин емес) атап көрсеткен |40, 283-285 66.1.</w:t>
        <w:br/>
        <w:t>Академик Н.Т. Сауранбаев: “Сөздердің мағынасы, оның өзгеру заңы</w:t>
        <w:br/>
        <w:t>семантика деп аталады. Сөздің мағынасын зерттейтін ғылым семасиология деп</w:t>
        <w:br/>
        <w:t>аталады”, - дей келіп, семантика заңдарын бес түрге бөледі: 1) қарама-қарсылық</w:t>
        <w:br/>
        <w:t>заңы; 2) семантикалық ат ауысу заңы; 3) ұқсату заңы; 4) бөлшектің тұтастану</w:t>
        <w:br/>
        <w:t>заңы; 5) қызмет заңы |8, 45-50 66.|. Дегенмен, семасиология заңының түрлері</w:t>
        <w:br/>
        <w:t>барлык тілде бірдей болмайды. Ол тіл-тілдегі сөздердің ішкі даму заңдылығына</w:t>
        <w:br/>
        <w:t>бағынады.</w:t>
        <w:br/>
        <w:t>Қай тілде де байырғы сөздер мағына жағынан осы семантика заңдары</w:t>
        <w:br/>
        <w:t>бойынша қалыптасады. Тіліміздегі байырғы сөздердің мағыналары туралы</w:t>
        <w:br/>
        <w:t>ғылыми зерттеу жазған мамандар осы заңдылықты басшылыққа алып отырады.</w:t>
        <w:br/>
        <w:t>Ұлт тілінің лексикалық қорындағы кейбір сөздер жаңа қолданысқа түсіп,</w:t>
        <w:br/>
        <w:t>терминдік мәнге ие болғанда түрлі тілдік құбылыстарға ұшырайды.</w:t>
        <w:br/>
        <w:t>Ғалымдарымыз |І. Кеңесбаев пен Ғ. Мұсабаев сөз мағыналарының</w:t>
        <w:br/>
        <w:t>қалыптасуын: “Сөз мағыналарының көпшілігі семасиологияның белгілі</w:t>
        <w:br/>
        <w:t>заңдары бойынша жасалады. Оның бастылары: ұқсату заңы (метафоризация);</w:t>
        <w:br/>
        <w:t>фупкциопалдык семаптика зацы; болшектіц бүтіпге ауысу зацы; магыпапыңц</w:t>
        <w:br/>
        <w:t>кенеюі мен тарылуы”, - деп түсіндірсе |105, 44 б.|, Б. Қалиұлы “сөз мағынасы”</w:t>
        <w:br/>
        <w:t>ұғымына: “Сөз мағынасы - ұғымның мазмұны, оның адам санасындағы</w:t>
        <w:br/>
        <w:t>жалпыланған, дерексізденген бейнесі, яғни ұғымның сөзде бейнеленуі”, - деген</w:t>
        <w:br/>
        <w:t>анықтама береді |106, 135 6.1.</w:t>
        <w:br/>
        <w:t>Дипломатиялық терминдердін қалыптасуын көрсетуінде терминдену</w:t>
        <w:br/>
        <w:t>тәсілінің түрлерін, сөздердің терминдену жолдарын, жалпы тілдегі сөздердің</w:t>
        <w:br/>
        <w:t>терминдену барысында болатын семантикалык өзгерістерді қарастырудың</w:t>
        <w:br/>
        <w:t>маңызы зор. Ө. Айтбаев бүл турасында семантикалық тәсіл, яғни үлттық</w:t>
        <w:br/>
        <w:t>тіліміздегі қайсыбір сөздердің терминдік мәнге көшуі екендігін, оған әдеби не</w:t>
        <w:br/>
        <w:t>жалпы әдеби тіл байырғы сөздерінің терминденуі, диалектілердің терминденуі,</w:t>
        <w:br/>
        <w:t>64</w:t>
        <w:br/>
        <w:t>термипдер қолдапыс аясыпа қарай томепдегідей топтарга болшеді: а)</w:t>
        <w:br/>
        <w:t>дипломатиялық тұлға және қызмет аттары, ә) мемлекеттер арасындағы</w:t>
        <w:br/>
        <w:t>дипломатиялық қатынас саласына катысты терминдер, 6) мемлекеттік</w:t>
        <w:br/>
        <w:t>құрылысты сипаттайтын терминдер, в) бір тарапты дипломатиялық құжаттар</w:t>
        <w:br/>
        <w:t>мен мәлімдемелер, г) екі немесе көп тарапты дипломатиялық кұжаттар мен</w:t>
        <w:br/>
        <w:t>мәлімдемелер; 3) дипломатиялық кұжат тілінде кездесетін терминдік тіркестер.</w:t>
        <w:br/>
        <w:t>Дипломатиялық терминдердің негізгі лексика-грамматикалық</w:t>
        <w:br/>
        <w:t>ерекшеліктерін былай жинақтауға болады: дипломатиялық терминдердің</w:t>
        <w:br/>
        <w:t>жалпыхалықтық лексикадан алатын орны, осы негізде мағыналық жағынан</w:t>
        <w:br/>
        <w:t>кенеюі немесе тарылуы; дипломатиялық ұғымды білдіретін сөздердің басқа</w:t>
        <w:br/>
        <w:t>салалық терминдермен байланысы (ұқсастығы мен ерекшелігі); омонимдік,</w:t>
        <w:br/>
        <w:t>синонимдік, антонимдік қасиеттері, лексикалық мағыналардың дипломатиялык</w:t>
        <w:br/>
        <w:t>ұғымды білдіруге қатысы т.б.</w:t>
        <w:br/>
        <w:t>Ағылшын тілінде қысқарған сөзді терминдер бастапқы сөз тіркесінің</w:t>
        <w:br/>
        <w:t>құрылымдық ерекшеліктерінің негізіне қарай және аббревиацияның типті</w:t>
        <w:br/>
        <w:t>тәсіліне қарай бірнеше топқа бөлінеді: 1) толык таңбалы сөздерден тұратын сөз</w:t>
      </w:r>
    </w:p>
    <w:p>
      <w:r>
        <w:t>тіркесінің компоненттерінің алғашқы әріптерінің негізінде жасалған, 2)</w:t>
        <w:br/>
        <w:t>аббревиация пропесіне қатыспайтын көмекті сөздерлен, яғни преллогтардан,</w:t>
        <w:br/>
        <w:t>жалғаулықтардан (союз) және “ІЛе” артиклінен тұратын, 3) күрделі кұрамды</w:t>
        <w:br/>
        <w:t>сөз тіркестерінен жасалған, 4) сөз тіркесінің негізінде алдыңғы үшеуінің</w:t>
        <w:br/>
        <w:t>кенейген түрі аркылы жасалған терминдер. Бұл түрдің бірнеше тәсілі болады:</w:t>
        <w:br/>
        <w:t>1) аббревиатураның ешбір қосымшасыз сөз тіркесі негізінде, 2) қосымшаларды</w:t>
        <w:br/>
        <w:t>қосу арқылы кеңеюі, 3) қысқарған сөзді терминнің толық таңбалы сөздер мен</w:t>
        <w:br/>
        <w:t>көмекші сөздерді қосып алып кеңеюі.</w:t>
        <w:br/>
        <w:t>Аббревиация қазақ тіліне тән емес, ол қазақ тіліне орыс тілі арқылы енеді</w:t>
        <w:br/>
        <w:t>және жасанды түрде жасалынады.</w:t>
        <w:br/>
        <w:t>Дипломатиялык терминжасамда әріп, буын және аралас қысқарту түрлері</w:t>
        <w:br/>
        <w:t>кездескенімен, қазақ дипломатиялық терминдері катарында аралас қысқартуға</w:t>
        <w:br/>
        <w:t>жататын термин жоқтың қасы.</w:t>
        <w:br/>
        <w:t>Қазақ және ағылшын тілдеріндегі дипломатия саласындағы біріккен</w:t>
        <w:br/>
        <w:t>терминдердің кұрамы төмендегідей: 1. З.гесім " Эшесім - Эт есім; 2. Этесім % Етістік</w:t>
        <w:br/>
        <w:t>(У) кимыл атауы -З.гесім; 3. Сын есім 7 Эштесім - Эшгесім Немесе Элтесім?- Сынедм Сын</w:t>
        <w:br/>
        <w:t>сөм; 4. Сін есім басқа сөз таптары - Суын есім; 5. басқа әртүрлі сөз таптарының</w:t>
        <w:br/>
        <w:t>бірігуінен жасалған терминдер.</w:t>
        <w:br/>
        <w:t>Қазак тіліпде біріккеп түбірлі дипломатиялық терминдердің магыпасы</w:t>
        <w:br/>
        <w:t>құрамындағы компоненттердің семаларына байланысты болса, ағылшын</w:t>
        <w:br/>
        <w:t>дипломатиялық біріккен түбірлі терминдерінің мағынасы көбіне оның</w:t>
        <w:br/>
        <w:t>құрамындағы компоненттер мағынасынан тарамайды.</w:t>
        <w:br/>
        <w:t>Ағылшын тілінде біріккен дипломатиялық терминдерді байланысу</w:t>
        <w:br/>
        <w:t>тәсілдеріне қарай төмендегідей топтарға бөлуге болады: 1) негізгі түбірлер</w:t>
        <w:br/>
        <w:t>арқылы, еш қосымшасыз біріккен, 2) негізгі түбір мен қосымша жалғанған</w:t>
        <w:br/>
        <w:t>туынды түбірдің бірігуі аркылы жасалған, 3) предлог немесе жалғаулық арқылы</w:t>
        <w:br/>
        <w:t>біріккен дипломатиялык терминлер.</w:t>
        <w:br/>
        <w:t>Терминжасамның түрлі тәсілдері (аналитикалык, синтетикалық, лексика-</w:t>
        <w:br/>
        <w:t>семантикалык) арқылы туындаған терминдер дайын атау ретінде бір саладан</w:t>
        <w:br/>
        <w:t>60</w:t>
        <w:br/>
        <w:t>екішші салага кошіріле береді. Мәселеп “процедура”, “лицензия” термипдері: 1)</w:t>
        <w:br/>
        <w:t>медицинада; 2) дипломатияда; 3) заң ғылымында т.б. колданылады. Мұндай</w:t>
        <w:br/>
        <w:t>жағдайда салааралық омонимдер туындайды.</w:t>
        <w:br/>
        <w:t>Халықаралық терминдердің қабылдануындағы грамматикалық және</w:t>
        <w:br/>
        <w:t>дыбыстык сипатына қарай екі категорияға бөліп қарастыруға болады: 1) қазақ</w:t>
        <w:br/>
        <w:t>және ағылшын тілдерінде дыбыстық өзгеріске ұшырамаған және 2) дыбыстық</w:t>
        <w:br/>
        <w:t>жүйені ескере отырып, тілдік заңдылықтарға бағына қабылданған халықаралық</w:t>
        <w:br/>
        <w:t>дипломатиялық терминдер.</w:t>
        <w:br/>
        <w:t>Қазақ тіліндегі күрделі дипломатиялық кірме халықаралық терминдер</w:t>
        <w:br/>
        <w:t>құрылымына қарай екі топқа жіктеп қарастырылды: 1) екі компоненті де өзге тілден</w:t>
        <w:br/>
        <w:t>енген және 2) бір компоненті - кірме сөзден, екіншісі төл сөзден тұратын терминдер.</w:t>
        <w:br/>
        <w:t>Халыкаралык терминдер ағылшын тілінде терминдік мағыналарының</w:t>
        <w:br/>
        <w:t>сәйкес келуі/келмеуінс қарай, төмендегідей топтарға бөлінді: 1) арнайы</w:t>
        <w:br/>
        <w:t>мағынасы мен терминдік мағынасы сәйкес келетін, ағылшын тілінде үнемі</w:t>
        <w:br/>
        <w:t>терминдік мағынала жүмсалатын және 2) терминдік мағынасымен қоса</w:t>
        <w:br/>
        <w:t>ағылшын тілінде тағы басқа мағынасы бар халыкаралық дипломатиялык</w:t>
        <w:br/>
        <w:t>терминдер.</w:t>
        <w:br/>
        <w:t>Ағылшын тіліне латын тілінен енген халықаралық дипломатиялық</w:t>
        <w:br/>
        <w:t>терминдерді а) латын әріптерімен берілетін, латын жазылуы сакталған және ә)</w:t>
      </w:r>
    </w:p>
    <w:p>
      <w:r>
        <w:t>патын тіліндегі мағынасы сакталған, жазу графикасы сақталмаған</w:t>
        <w:br/>
        <w:t>дипломатиялык терминдер деп бөлуге болады.</w:t>
        <w:br/>
        <w:t>Дипломатиялық терминологияда халықаралық терминдерді ұлт тіліне</w:t>
        <w:br/>
        <w:t>қабылдау тәртібінің белгіленбеуі - шешімін таппай жүрген мәселелердің бірі.</w:t>
        <w:br/>
        <w:t>Халықаралық терминдер мәселесін арнайы зерттеп, оларды қабылдау, аудару</w:t>
        <w:br/>
        <w:t>және жазу тәртібін белгілеу кажеттілігі, өзге тілден сөз қабылдағанда оны ұлт</w:t>
        <w:br/>
        <w:t>тілінің фономорфологиялық заңдарына сәйкестендіріп алу да әлі толық</w:t>
        <w:br/>
        <w:t>шешімін таппаған мәселе.</w:t>
        <w:br/>
        <w:t>2 ҚАЗАҚ ЖӘНЕ АҒЫЛШЫН ТІЛДЕРІНДЕГІ ДИПЛОМАТИЯЛЫҚ</w:t>
        <w:br/>
        <w:t>ТЕРМИНДЕРДІҢ ҚҰРЫЛЫМДЫҚ ТИПТЕРІ: ЖАСАЛУ ЖОЛДАРЫ</w:t>
        <w:br/>
        <w:t>21 Дипломатиялық терминдердің лексика-ссмантикалық тәсіл</w:t>
        <w:br/>
        <w:t>арқылы жасалуы</w:t>
        <w:br/>
        <w:t>Қазак тіліндегі салалық терминдердің жасалу жолдарын зерттеу, олардың</w:t>
        <w:br/>
        <w:t>құрылымдық және мағыналық ерекшеліктеріне терең талдау жасау, кірме</w:t>
        <w:br/>
        <w:t>сөздердің ену процесін анықтау, кальканың алатын орны сияқты күрмеуі көп</w:t>
        <w:br/>
        <w:t>сұрактар - қазіргі тіл білімінің негізгі мәселелерінің бірі.</w:t>
        <w:br/>
        <w:t>Өзіндік ерекшеліктері әлі де талдап, зерттеуді кажет ететін терминология</w:t>
        <w:br/>
        <w:t>саласының негізгі мәселелерінің бірі болып саналатын терминдік элементтердің</w:t>
        <w:br/>
        <w:t>жасалуы қазақ тіліндегі сөзжасам түрлерін толық қабылдайды. Терминді екі</w:t>
        <w:br/>
        <w:t>түрлі құрылымдық типтерге, яғни олардың кұрылымдық болмысын екі ыңғайда</w:t>
        <w:br/>
        <w:t>61</w:t>
        <w:br/>
        <w:t>ә) ағылшын тілінде: ароғеззіоп, ассһатанНоп, асстеайайоп, ассғеайға,</w:t>
        <w:br/>
        <w:t>айетайоп, аппехайов, ашһеппе, саришайоп, соайпоп, сопхшау, соп?тотатон,</w:t>
        <w:br/>
        <w:t>діріотайіс, етірғайоп, (ерайсғайоп, поШбсайоп, рғе/егепсе, ркобопгайон,</w:t>
        <w:br/>
        <w:t>ғаййсайоп, ғезоішіоп, уізііпр-саға, уісе-сопвші және т.б.</w:t>
        <w:br/>
        <w:t>Кірме сөздер - тілдік қарым-қатынас, байланыс кезінде бір тілден екінші</w:t>
        <w:br/>
        <w:t>тілге ауысып, қабылданған сөздер мен тілдік элементтер. Қазақ тілінде көне</w:t>
        <w:br/>
        <w:t>дәуірлерде енген қытай, үнді, парсы сөздері кездеседі. Монғол тілінен ауысқан</w:t>
        <w:br/>
        <w:t>сөздердің көпшілігі түркі-монғол тілдеріне ортақ лексика болып саналады.</w:t>
        <w:br/>
        <w:t>Кірме сөздер өзі ауысқан тіл жүйесінің тезіне түсіп, бейімделіп, түр-тұлғасын</w:t>
        <w:br/>
        <w:t>өзгертеді. Мұндай кірме сөздерді танып-білу үшін арнайы этимологиялық</w:t>
        <w:br/>
        <w:t>зерттеулер жүргізіліп, олардың анықтамалары, сөздіктері түзіледі. Сөздердің</w:t>
        <w:br/>
        <w:t>бір тілден екінші тілге ауысуы тікелей, не басқа бір тіл арқылы жанама түрде</w:t>
        <w:br/>
        <w:t>жүзегс асуы мүмкін (Ғ, Әнесов. Қазак ССР 4 томдық қысқаша энциклопедия).</w:t>
        <w:br/>
        <w:t>Қазақ тіліне араб, парсы және орыс тілдерінен дыбыстық өзгеріске</w:t>
        <w:br/>
        <w:t>ұшырамай енген, дипломатия саласында қолданылатын кірме терминдер:</w:t>
        <w:br/>
        <w:t>ваххабистік, держава, Джихад, қағидат, прогрес, тезие, омир т.б. және</w:t>
        <w:br/>
        <w:t>дыбыстық жүйені ескере отырып, тілдік заңдылықтарға бағына қабылданған</w:t>
        <w:br/>
        <w:t>кірме дипломатиялық терминдер: қауым, қауіп, құқық, мәрте, мемлекет, отап,</w:t>
        <w:br/>
        <w:t>өкіл, өкімет, ресми, саясат, устав, уәкіл, үкімет, хабар, эра, ядролық т.б.</w:t>
        <w:br/>
        <w:t>Қазак тілінде күрделі кірме терминдер кұрылымына қарай екі топка жіктеп</w:t>
        <w:br/>
        <w:t>қарастырылады:</w:t>
        <w:br/>
        <w:t>1. Екі компоненті де өзге тілден енген терминдер: заңнама, қолхат т.б.</w:t>
        <w:br/>
        <w:t>2. Бір компоненті кірме сөзден, екіншісі төл сөзден тұратын терминдер:</w:t>
        <w:br/>
        <w:t>келісімшарт, құқықтану, маслихат, пікірталас, сепімхат т.б.</w:t>
        <w:br/>
        <w:t>Қазак тіліндегі дипломатиялық кірме терминдердің көбі сөз тіркестерінен</w:t>
        <w:br/>
        <w:t>жасалған. Тіркестік терминдерді компоненттерінің қай тілден енгеніне</w:t>
        <w:br/>
        <w:t>байланысты екі топка бөлуге болады:</w:t>
      </w:r>
    </w:p>
    <w:p>
      <w:r>
        <w:t>1. Екі сыңары да кірме терминдерден тұратын анықтауыштық қатынастағы</w:t>
        <w:br/>
        <w:t>тіркесті. терминдер: Непалық регламент, дипломатиялық аудиеиция,</w:t>
        <w:br/>
        <w:t>дипломатиялық корпус, консулдық патент, империалистік агрессия, доллар</w:t>
        <w:br/>
        <w:t>дипломатиясы, Еуропалық парламент, консулдық конвенция, Копенгаген</w:t>
        <w:br/>
        <w:t>трактаты, саяси ахуал, сепім грамоталары т.б.</w:t>
        <w:br/>
        <w:t>2. Бір компоненті ана тілдің сөздерінен, екіншісі кірме сөзден тұратын</w:t>
        <w:br/>
        <w:t>тіркесті терминдер: кеңес мәжілісі, копжақты дипломатия, курьер қағазы,</w:t>
        <w:br/>
        <w:t>қорытынды акт, саяси кеңесші, сенімді окіл, тұрақты әскер, ұлттар лигасы.</w:t>
        <w:br/>
        <w:t>шекара демаркациясы т.б.</w:t>
        <w:br/>
        <w:t>Кірме тіркесті терминдер анықталушы сөзбен қабыса, матаса байланысып</w:t>
        <w:br/>
        <w:t>келе береді, көбінесе екінші компоненті тәуелдік жалғауының үшінші жағында</w:t>
        <w:br/>
        <w:t>тұрады.</w:t>
        <w:br/>
        <w:t>Кірме терминлер тілле фонетикалық өзгерістерге ұшырап, үндестік заңына</w:t>
        <w:br/>
        <w:t>бағына енеді. Оларға өз тілімізден балама тауып, ал егер ондай мүмкіндік</w:t>
        <w:br/>
        <w:t>болмаған жағдайда, оларды тіліміздің ішкі заңдылығына бағындыра</w:t>
        <w:br/>
        <w:t>қабылдауымыз қажет. Дегенмен, кірме терминдердің бәрін бірдей өзгертпей</w:t>
        <w:br/>
        <w:t>қабылдау төл тіліміздің мүмкіндігін шектеу болып табылады.</w:t>
        <w:br/>
        <w:t>55</w:t>
        <w:br/>
        <w:t>медиципада; 2) дипломатияда; 3) зац гылымында т.б. колдапылады. Мұпдай</w:t>
        <w:br/>
        <w:t>жағдайда салааралық омонимдер туындайды. Ішкі терминдену кезінде сырттан</w:t>
        <w:br/>
        <w:t>сөз алынбай, термин терминологиялық жүйенің өз ішінде белгілі бір ғылым</w:t>
        <w:br/>
        <w:t>саласындағы терминдердің негізінде жасалады.</w:t>
        <w:br/>
        <w:t>Тіл-тілде халықаралық терминдерді қабылдаудың төрт жолы белгілі:</w:t>
        <w:br/>
        <w:t>1) ана тілінде баламасын табу;</w:t>
        <w:br/>
        <w:t>2) аудару;</w:t>
        <w:br/>
        <w:t>3) жаңадан сөз жасау;</w:t>
        <w:br/>
        <w:t>4) халықаралық терминдердің өзін алу.</w:t>
        <w:br/>
        <w:t>Терминдер кандай жолмен жасалса да (қабылданса да), тілдің лексикалық</w:t>
        <w:br/>
        <w:t>қабатын байыта түседі. Бұл туралы Қ. Жұбанов: “Термин әр елдің өз сөзімен</w:t>
        <w:br/>
        <w:t>алынса да, мысалы “еңбек”, “ақша” сияқты немесе халықаралық сөзбен,</w:t>
        <w:br/>
        <w:t>мәсслен, “капитал”, “валюта” түрінде алынса да, сксуі дс жер жүзіне белгілі</w:t>
        <w:br/>
        <w:t>ортақ ұғымдарды білдіреді. Бұлар да тіліміздің даму көзі мен қоғамдық беделін</w:t>
        <w:br/>
        <w:t>күшейте түскен лексикалық байлығымызға жатады”, - дейді |40, 276 6.1.</w:t>
        <w:br/>
        <w:t>Ә. Қайдаров интернационалдық терминдерді қабылдауда мынандай</w:t>
        <w:br/>
        <w:t>принциптерді ұстауды ұсынады: аударуға келе бермейтін интернационалдык</w:t>
        <w:br/>
        <w:t>терминдерді қазақ тілі ерекіпеліктеріне икемдеп қабылдау; орыс тілінен енген</w:t>
        <w:br/>
        <w:t>терминдерді аудару; аударуға келмейтіндерін қазак тілінің фоно-</w:t>
        <w:br/>
        <w:t>морфологиялык ерекшеліктеріне үйлестіре қабылдау; салалык күрделі</w:t>
        <w:br/>
        <w:t>атауларды қазак Тілінің өз негізінде алғашқы әріптері мен буындары бойынша</w:t>
        <w:br/>
        <w:t>интернационалдық атаулардың үлгісімен қысқартып қолдану; тіліміздегі</w:t>
        <w:br/>
        <w:t>ұлттық және интернационалдық терминдердің сапалық ара салмағын табиғи</w:t>
        <w:br/>
        <w:t>қалыпта сақтаудың жолдарын іздестіру т.б. Ғалым интернационалдық және</w:t>
        <w:br/>
        <w:t>ұлттық терминдердің табиғи ара салмағының (30-да 70%) сақталуын қолдайды</w:t>
        <w:br/>
        <w:t>8, 5-40 56.1.</w:t>
        <w:br/>
        <w:t>Ағылшын тілінде дара (бір түбірден тұратын) халықаралық</w:t>
        <w:br/>
        <w:t>дипломатиялық терминдер дипломатиялық терминологияның 10%-ын құрайды.</w:t>
      </w:r>
    </w:p>
    <w:p>
      <w:r>
        <w:t>Халықаралық терминдер кей жағдайда біздің ана тіліміздің грамматикалық</w:t>
        <w:br/>
        <w:t>және дыбыстык жүйесіне бағынып, бірден сіңісіп кете алмайды. Сол себептен</w:t>
        <w:br/>
        <w:t>бұл терминдерді екі категорияға бөліп қарастыруға болады:</w:t>
        <w:br/>
        <w:t>1. Дыбыстық өзгеріске ұшырамаған халықаралық дипломатиялық</w:t>
        <w:br/>
        <w:t>терминдер, а) қазақ тілінде: акт, атташе, виза, декларация, дипломат, консул,</w:t>
        <w:br/>
        <w:t>меморандум, модус вивенди, модус проседенди, мораторий, мутатис</w:t>
        <w:br/>
        <w:t>мутапдие, персопа грата, персопа поп грата, преамбула, статус-кво т.б.;</w:t>
        <w:br/>
        <w:t>ә) ағылшын тілінде: аегететі, АпзеЙйизз, арағіһета, Петагеһе, айетге, ае Үйсю,</w:t>
        <w:br/>
        <w:t>аоуеп, ітегғпипсіо, сазия Рей, сапе Біапейһе., сопзепзиз, сопзш, тетоғапашп, тодйи</w:t>
        <w:br/>
        <w:t>уіуепдаі, тоаив реосеаепайі, тиіайів тшапайв, пипсіо, расі, реғзопа рғайа, рғеатбіе,</w:t>
        <w:br/>
        <w:t>рғо тетоғіа, рғосев-уеғРа!, сһағсе а афйаіғез, чай дио, ехедианиғ және т.б.</w:t>
        <w:br/>
        <w:t>2. Дыбыстық жүйені ескере отырып, тілдік заңдылықтарға бағына</w:t>
        <w:br/>
        <w:t>қабылданған халықаралық дипломатиялық терминдер, а) қазақ тілінде:</w:t>
        <w:br/>
        <w:t>аккредитивтеу, аутентикалық, дезавуирлау, демилитаризацияланған</w:t>
        <w:br/>
        <w:t>дипломатиялық агенттік, дипломатиялық иммунитеттер, Еуропалық,</w:t>
        <w:br/>
        <w:t>консулдық, парафирлеу, прогресшіл, трактат, ядролық т.б.;</w:t>
        <w:br/>
        <w:t>54</w:t>
        <w:br/>
        <w:t>тілдік пемесе тілдік емес деп боліп қарастыруга болады. Бұлар белгілі бір</w:t>
        <w:br/>
        <w:t>терминологиялық жүйенің кұрамына ене отырып, бір-бірінен өзгешеленеді.</w:t>
        <w:br/>
        <w:t>В.Л. Даниленконың пікірінше, жалпы халықтық тіл корын байытып</w:t>
        <w:br/>
        <w:t>отырған тәсілдің қай-қайсысы да терминжасам процесінде өнімді қызмет атқара</w:t>
        <w:br/>
        <w:t>алады |102, 90 б.|.</w:t>
        <w:br/>
        <w:t>Ө. Айтбаев термин шығармашылығындағы бұл тәсілін “терминдену” деп</w:t>
        <w:br/>
        <w:t>атап, қазақ тілінің даму жолында терминжасамның мынадай төрт тәсілі қалыптаса</w:t>
        <w:br/>
        <w:t>бастағанын көрсетеді: “Біріншіден, ұлттық тіліміздегі қайсыбір сөздердің</w:t>
        <w:br/>
        <w:t>терминдік мәнге көшуін семантикалық тәсіл дейміз. Оған әлеби не жалпы әдеби</w:t>
        <w:br/>
        <w:t>тіл байырғы сөздерінің терминденуі, диалектілердің терминденуі, бір сала</w:t>
        <w:br/>
        <w:t>терминдерінің екінші салаға көшуі жатады. Екіншіден, сөзжасам амалдары. Атап</w:t>
        <w:br/>
        <w:t>айтқанда: а) морфологиялык немесе синтетикалық (қосымшалар аркылы) тәсіл; б)</w:t>
        <w:br/>
        <w:t>синтаксистік немссс аналитикалық (сөздерді біріктіру, қосу) тәсілі; в)</w:t>
        <w:br/>
        <w:t>аббревиациялау (қысқарту) тәсілі. Үшіншіден, калькалау тәсілі, кірме сөздер мен</w:t>
        <w:br/>
        <w:t>алдыңғы екі тәсіл мүмкіндіктері пайдаланылады. Төртініпіден, өзге тілдерден</w:t>
        <w:br/>
        <w:t>дайын терминдер алу тәсілі” |103, 158-165 66.1.</w:t>
        <w:br/>
        <w:t>Қазақ тілінде қалыптасқан терминжасамның негізгі тәсілдерінің</w:t>
        <w:br/>
        <w:t>туындайтын түп-төркіні - тіліміздегі байырғы сөзлердің терминденуі мен</w:t>
        <w:br/>
        <w:t>тіліміздегі сөзжасам жүйесі арқылы жаңа терминдердің қалыптасуы.</w:t>
        <w:br/>
        <w:t>Термин сөздерді жасағанда төмендегі белгілеріне назар аударған жөн: 1.</w:t>
        <w:br/>
        <w:t>сыртқы пішін ұқсастығы; 2. қызмет бірдейлігі; 3. мағыналық жақындығы.</w:t>
        <w:br/>
        <w:t>Төмендегі мысалдардан осы белгілерді байқауға болады. Мысалы, “кеңес”:</w:t>
        <w:br/>
        <w:t>1. зат. кеңес (сонпай); 2. зат. ақыл, кеңес (аауісе); 3. етіс. кеңес беру (10</w:t>
        <w:br/>
        <w:t>айзіке).</w:t>
        <w:br/>
        <w:t>Зиррівтеп е 1. поип зиррістепі (қосымша); 2. ай. зиррістетағу</w:t>
        <w:br/>
        <w:t>(қосымша); 3. уеуР зирріетепі (толықтыру).</w:t>
        <w:br/>
        <w:t>Зиррокғі: 1. поип зирроғі/ (қолдау); 2. ай). зирроғкіпе (қолдаушы); 3. уеу</w:t>
        <w:br/>
        <w:t>вирроп (қолдау).</w:t>
        <w:br/>
        <w:t>Мысалға келтірілген “кеңес”; “зирріетет” “вирроғі” терминдеріне</w:t>
        <w:br/>
        <w:t>мағыналық жағынан да, қызмет бірдейлігі жағынан да негізгі етістік арқау</w:t>
        <w:br/>
        <w:t>болып тұр.</w:t>
      </w:r>
    </w:p>
    <w:p>
      <w:r>
        <w:t>Төл тіліміздің лексикалық бірліктері негізінде жасалған дипломатиялық</w:t>
        <w:br/>
        <w:t>терминдер құрылымы жағынан дара құрылымды және күрделі құрамды болып</w:t>
        <w:br/>
        <w:t>келеді. Мысалы, қазақ дипломатиялық дара терминдеріне кіру (вьезд), окіл,</w:t>
        <w:br/>
        <w:t>саясат. шарт т.б. жатады. Күрделі терминдер: арнайы курьер, бітім шарт.</w:t>
        <w:br/>
        <w:t>келіссөз, көп тарапты (құжат), қарым-қатынас, өзара келісім т.б.</w:t>
        <w:br/>
        <w:t>Ағылшын дипломатиялык дара терминдері: аееті (агент), сопвш (консул</w:t>
        <w:br/>
        <w:t>соиғіеғ (курьер), аебів (эгида) т.б. Күрделі терминдер: ісіа! абоШіоп (толық</w:t>
        <w:br/>
        <w:t>күшін жою), іғизісезлір (қамқоршы), ғеһайопвһір (қарым-қатынас) т.б.</w:t>
        <w:br/>
        <w:t>Қазак тілінде ле, ағылшын тілінде де күрделі дипломатиялық терминдер -</w:t>
        <w:br/>
        <w:t>жай синтаксистік тіркес емес, олар семантикалык мағынасы жағынан тұтас</w:t>
        <w:br/>
        <w:t>бүтін бірлік ретінде калыптасқан тіркестер. Күрделі терминге семантикалык</w:t>
        <w:br/>
        <w:t>түтастық тон, сондықтан оның әрбір сыңары дердес мағына білдірмей, бір ғана</w:t>
        <w:br/>
        <w:t>мағына білдіреді, әр сыңары бір-бірімен тығыз мағыналық байланыста болады.</w:t>
        <w:br/>
        <w:t>Күрделі терминдердің жасалу жолдары:</w:t>
        <w:br/>
        <w:t>62</w:t>
        <w:br/>
        <w:t>Кірме термипдердіц ұлттық тілдегі создермеп терминдік ерекшеліктері</w:t>
        <w:br/>
        <w:t>бірдей болғандықтан, терминдену кезінде олар тең түседі. Тіл-тілдегі</w:t>
        <w:br/>
        <w:t>жалпыхалықтық сөздер тек сол елдің ғана колданатын сөзі болудан “озып”,</w:t>
        <w:br/>
        <w:t>ғылыми ұғымдарды білдіре алса ғана термин қатарына өтеді.</w:t>
        <w:br/>
        <w:t>Дипломатиялық стиль дипломатия мен халықаралык қатынас салаларын,</w:t>
        <w:br/>
        <w:t>сонымен қатар кұқык пен саясат салаларын қамтиды. Саяси және құкықтық</w:t>
        <w:br/>
        <w:t>түсінік дипломатиялық тіл мен дипломатиялық құжаттардың стиліне өз әсерін</w:t>
        <w:br/>
        <w:t>тигізеді. Тілден тыс және тілдік факторлардың күрделі ықпалы нәтижесінде</w:t>
        <w:br/>
        <w:t>дипломатия саласында лингвостилистік ерекшеліктер калыптасады |69, 143 6.1.</w:t>
        <w:br/>
        <w:t>Дипломатия саласында негізгі сөздік қорды қоғамдық-саяси лексика мен</w:t>
        <w:br/>
        <w:t>арнайы салалық терминология құрайды.</w:t>
        <w:br/>
        <w:t>Халыкаралык терминдерді жай ғана атамай, ұғымның мәнін жеткілікті</w:t>
        <w:br/>
        <w:t>түсіну үшін, торминнің құрылымы мон қызметін толығырақ сипаттау үшін</w:t>
        <w:br/>
        <w:t>төменде дипломатия саласына катысты халыкаралық терминдер мен терминдік</w:t>
        <w:br/>
        <w:t>тіркестерді үлгі ретінде беруді жөн көрдік. Жинақталған халықаралық</w:t>
        <w:br/>
        <w:t>дипломатиялық терминдер мен терминдік тіркестерде іс-әрекеттік мағынадан</w:t>
        <w:br/>
        <w:t>гөрі атаулық мән басым келеді.</w:t>
        <w:br/>
        <w:t>“Брифииа” сыртқы саяси ведомстволар мен халықаралық үйымдар және</w:t>
        <w:br/>
        <w:t>т.б. өкілдерінін теледидар, баспа, радио журналистерімен сұхбаты. Брифингте</w:t>
        <w:br/>
        <w:t>олар ұйымдардың жұмыс барысы, конференция, симпозиумға қатысушылардың</w:t>
        <w:br/>
        <w:t>көзкарастары мен ұстанған позициялары, кол жеткізген нәтижелері жайлы</w:t>
        <w:br/>
        <w:t>мәлімет беру мақсаты көзделеді. Бұл сөз ағылшын тілінде “0 Әғіе/” - “қысқаша</w:t>
        <w:br/>
        <w:t>мазмұнын беру” деген мағынаны білдіреді. Ал қазіргі кезде термин ретінде</w:t>
        <w:br/>
        <w:t>саяси тақырыптағы мақалаларда жиі кездеседі.</w:t>
        <w:br/>
        <w:t>“Консенсус” - халықаралык ұйымдарда, халықаралық конференцияларда</w:t>
        <w:br/>
        <w:t>шешімді тұтас қабылдауға кез келген қатысушы тарапынан формальды</w:t>
        <w:br/>
        <w:t>қарсылық болмаған жағдайда, дауыс беру тәртібін өткізбей шешім қабылдау.</w:t>
        <w:br/>
        <w:t>Латын тілінен алынған: “сопзейяи8, -из, -ит” - “келісу, ынтымақтастық”; “0</w:t>
        <w:br/>
        <w:t>сопвейііға” - “келісу” түбір етістігі деген мағынаны білдіреді. Халықаралық</w:t>
        <w:br/>
        <w:t>құқық термині ретінде “консенсус” дипломатиялық құжаттарда, баспа бетінде</w:t>
        <w:br/>
        <w:t>халықаралық тақырыптағы мақалаларда кеңінен қолданылады. “Консенсус”</w:t>
        <w:br/>
        <w:t>терминімен жасалған дипломатия саласында тұрақты лексикалық тіркестер:</w:t>
        <w:br/>
        <w:t>консенсус пегізінде, консенсус ережесі (бойынша) т.б.</w:t>
        <w:br/>
        <w:t>“Саммит” (ағыл. зитті) -- жоғары дәрежедегі кездесу, яғни мемлекет</w:t>
        <w:br/>
        <w:t>пемесе үкімет басшыларыпыц келіссоздері. Бұл термип орыс тіліпе шамамеп</w:t>
      </w:r>
    </w:p>
    <w:p>
      <w:r>
        <w:t>1970 жылдардың ортасында енді - ол кезде кеңес (совет) баспасөзінде тек</w:t>
        <w:br/>
        <w:t>совет-американ саммиті туралы сөз козғалатын. Қазір бұл термин кең көлемде</w:t>
        <w:br/>
        <w:t>қолданылуда. Мысалы, екі жақты және көп тарапты саммиттер, сегіздің</w:t>
        <w:br/>
        <w:t>саммиті (дүние жүзіндегі дамыған сегіз мемлекеттің жоғары дәрежедегі</w:t>
        <w:br/>
        <w:t>кездесу), Ресей-Еуропа саммиті (Ресей Президетті мен Еуроодақ</w:t>
        <w:br/>
        <w:t>басшылығының кездесуі), ІМД саммиті т.б.</w:t>
        <w:br/>
        <w:t>Дипломатиялық құжаттардағы лексиканың өзіндік бір ерекшелігі - көпке</w:t>
        <w:br/>
        <w:t>танымал, көпшілік мақүлдаған халықаралық сөздердің қолданысындағы</w:t>
        <w:br/>
        <w:t>ассимиляцияға ұшырамаған латын сөз тіркестерінің кездесуі, қазак</w:t>
        <w:br/>
        <w:t>мәтіндерінде олар орыс графикасымен (кестесімен) беріледі. Мысалы,</w:t>
        <w:br/>
        <w:t>56</w:t>
        <w:br/>
        <w:t>“Соуеттепі” (үкімет) термиші оз тобыпдагы термипдер білдіретіп ұгымды</w:t>
        <w:br/>
        <w:t>толық қамти алады және оған тілдік емес факторлар әсер етеді. Сондықтан ол</w:t>
        <w:br/>
        <w:t>өз айналасына терминдерді топтастырып, терминологиялық өрісте басты</w:t>
        <w:br/>
        <w:t>(доминант) орынды иеленеді. Топ элементтерінде бәріне ортақ семантикалық</w:t>
        <w:br/>
        <w:t>белгі - сема бар. Мысалы,</w:t>
        <w:br/>
        <w:t>5-кесте “Соуегптепі” терминінің лексика-семантикалық варианттары</w:t>
        <w:br/>
        <w:t>Соуеттепті | Сонпіғу мае КериМіс Әпіоп</w:t>
        <w:br/>
        <w:t>Беризйіс Гедеғаноп боуегейетіу | СоттіШее | Ахзосһайоп</w:t>
        <w:br/>
        <w:t>КейеғаНоп Мопағсйу КейеғаНоп Авзостайоп | Авзетбіу</w:t>
        <w:br/>
        <w:t>Рағһатет РағПатет Рағіу Соттіззіоп | СоттіНее</w:t>
        <w:br/>
        <w:t>ае Зоуегеістіу | Соттівкіоп | Аззетбіу Соаййіоп</w:t>
        <w:br/>
        <w:t>бескекюгіаі Ісасие АвзетБіу Рағіу Гсавие</w:t>
        <w:br/>
        <w:t>боуеғейету | Соуеттет | Соттійее Соттапйу | РағПатепі</w:t>
        <w:br/>
        <w:t>Мопағсһу 5іше Мопағеһу РағШатет | Рағіу</w:t>
        <w:br/>
        <w:t>Рағіу ВериМіс Рағһатет бескегагісі | Соттізхіоп</w:t>
        <w:br/>
        <w:t>Көпмағыналы сөзге семасиологикалық тұрғыдан жасалынған құрылымдық</w:t>
        <w:br/>
        <w:t>талдау полисемантикалық терминнің, яғни семантикалық күрделі тілдік</w:t>
        <w:br/>
        <w:t>бірліктің барлық мағыналық ауқымын айқындауға мүмкіндік береді. Көп</w:t>
        <w:br/>
        <w:t>мағыналы терминнің бір варианты барлық лексика-семантикалық топты</w:t>
        <w:br/>
        <w:t>сипаттайтын негізгі мағынаны білдіреді.</w:t>
        <w:br/>
        <w:t>Мысалға келтірілген қатарға жеке-жеке компонентті талдау жасасақ, көп</w:t>
        <w:br/>
        <w:t>мағыналы сөздің семантикалық мағынасының күрделілігін және әр варианттан</w:t>
        <w:br/>
        <w:t>оның алатын орнын, сонымен қатар сол өрістің басқа мүшелерімен оның</w:t>
        <w:br/>
        <w:t>байланысы мен қарым-катынасын көруге болады.</w:t>
        <w:br/>
        <w:t>Терминдерді топтастыру, бір жағынан, терминдік жүйеде терминдердің</w:t>
        <w:br/>
        <w:t>семантикалық өзара тәуелділігі мен орекеттестігінің қалыптасуына мүмкіндік</w:t>
        <w:br/>
        <w:t>жасаса, екінші жағынан, терминологияны ономасиологиялық түрғыдан</w:t>
        <w:br/>
        <w:t>зерттеуге негіз болады.</w:t>
        <w:br/>
        <w:t>Дипломатиялык термин жүйесінде полисемия кұбылысы термин-таңбаның</w:t>
        <w:br/>
        <w:t>жаңа атауға ие болуы нәтижесінде пайда болады, ол тілдік тәсілдер арқылы жүзеге</w:t>
        <w:br/>
        <w:t>асады. Осындай тәсілдердің бірі - терминнің кызмет арнасын кеңейту, мағынаның</w:t>
        <w:br/>
        <w:t>кеңеюі мен тарылуы. Жалпы мағынадан нақты (дәл) мағынаның пайда болуы</w:t>
        <w:br/>
        <w:t>оның негізгі терминологиялық мағынасын толыктыра түседі |114, 115-118 66.).</w:t>
        <w:br/>
        <w:t>Көпмағыналы сөздердің полисемантикалық сөздерден өзгеше келетін осы</w:t>
        <w:br/>
        <w:t>түрін полисигнификативті деп атайды. Көпмағыналы сөздің мағына алшақтығы</w:t>
        <w:br/>
        <w:t>арнайы мағынасы арқылы нақтыланады. Мысалы, М“ М немесе А “ М:</w:t>
        <w:br/>
        <w:t>аввосішге сотғасі (параллелді келісім);</w:t>
      </w:r>
    </w:p>
    <w:p>
      <w:r>
        <w:t>сйаззіЙей сотғасі (ғдтия келісім);</w:t>
        <w:br/>
        <w:t>(Яхеачетт соттасі (уақыты белгіленген келісімшарт);</w:t>
        <w:br/>
        <w:t>оға! сотғасі (ресми келісімшарт);</w:t>
        <w:br/>
        <w:t>перойіайеа сотғасі (келіссоздер пәтижесінде жасалған келісімшарт);</w:t>
        <w:br/>
        <w:t>78</w:t>
        <w:br/>
        <w:t>Тілдегі дара магыпалы создердіц лексика-семаптикалык ерекшеліктері</w:t>
        <w:br/>
        <w:t>олардың бір лексика-семантикалық варианты - бір семасы болуында, алайда ол</w:t>
        <w:br/>
        <w:t>семаның күрделі семантикалық құрылымы болады, яғни ол сема бірнеше</w:t>
        <w:br/>
        <w:t>семемалардан тұруы мүмкін. Мағына құрылымы семаларға талдау жасау</w:t>
        <w:br/>
        <w:t>барысында айқындалады.</w:t>
        <w:br/>
        <w:t>Қазақ тілінде әр мағынасы бірнеше семалардан тұратын лексика-</w:t>
        <w:br/>
        <w:t>семантикалық немесе бір ғана семадан тұратын дара мағыналы терминдер бар.</w:t>
        <w:br/>
        <w:t>Олардың семалық құрылымы өз алдына күрделі. Олардың қолданыс ауқымы</w:t>
        <w:br/>
        <w:t>кен болғанымен, көп мағыналы болуға “әрекет жасамайды”.</w:t>
        <w:br/>
        <w:t>Дара мағыналы “консул” (сопзи!) сөзін мысалға алайық. Бұл терминнің</w:t>
        <w:br/>
        <w:t>семантикалық кұрылымы бірнеше семадан тұрады, әр сема өзінің</w:t>
        <w:br/>
        <w:t>семантикалық ерекшелігін сақтайды.</w:t>
        <w:br/>
        <w:t>“Консул” терминінің сомалары (архиссма - АС; дифференциалды ссма -</w:t>
        <w:br/>
        <w:t>ДС таңбаларымен көрсетілген):</w:t>
        <w:br/>
        <w:t>АС-адам;</w:t>
        <w:br/>
        <w:t>ДС1 - мемлекеттен кетуге немесе мемлекет аумағына кіруге рұксат беру;</w:t>
        <w:br/>
        <w:t>ДС:- шетелдегі елшілікте қызмет ету.</w:t>
        <w:br/>
        <w:t>“Консул” терминімен жасалған тіркестер: консулды ресми тану (йе д)йсіпі</w:t>
        <w:br/>
        <w:t>кесоопіоп оҒ а сопяш), консулдың қызметі (соп»нГу Үшпейоп), Бас консул</w:t>
        <w:br/>
        <w:t>(Сопзші Сепеға!), Бас консул қызметіне кірісу йо таке ир опе 5 ашу аз Сопхш</w:t>
        <w:br/>
        <w:t>Сенеғай), құрметті консул (һропоғағу сопхці) т.б.</w:t>
        <w:br/>
        <w:t>“Саясат” (ройісу) термині қазақ тілінде дара мағыналы: “белгілі бір</w:t>
        <w:br/>
        <w:t>мүдделерді қорғауға бағышталғап, ел басқарудағы ішкі және сыртқы қарым-</w:t>
        <w:br/>
        <w:t>қатыпастардыпң әрекеті, ұстаған бағыты” (47, 8 т., 224 6|) ал ағылшын</w:t>
        <w:br/>
        <w:t>тілінде оның “сақтандыру полисі” деген қосымша мағынасы тағы бар. Бұл</w:t>
        <w:br/>
        <w:t>сөздің семантикалык құрылымы бірнеше семадан тұрады.</w:t>
        <w:br/>
        <w:t>АС- әрекет, тәсіл;</w:t>
        <w:br/>
        <w:t>ДС1- максаты: мүдде қорғау;</w:t>
        <w:br/>
        <w:t>ДС&gt;- нысаны: мемлекет, адам.</w:t>
        <w:br/>
        <w:t>“Саясат” терминімен жасалған терминдік тіркестер: саясат жүргізу (о</w:t>
        <w:br/>
        <w:t>сағғу оп а ройісу), бейбітшілік саясаты (ройісу о/ реасе), “мейірімді көрші”</w:t>
        <w:br/>
        <w:t>саясаты (“сооа пеіеһфонғ”), статус-квоны қорғайтын саясат (ройісу іп (ауошғ</w:t>
        <w:br/>
        <w:t>әріһе вай дио), сыртқы саясат ((гейеп ро!һісу), ішкі саясат (Әотевііс роһсу),</w:t>
        <w:br/>
        <w:t>халықаралық саясат (ітетпайопа! ройсу), халықаралық ынтымақтастық</w:t>
        <w:br/>
        <w:t>саясаты (роһсу оГ ітетпайопа! зойаағиу) т.б. Коріп отыргапымыздай, “саясат”</w:t>
        <w:br/>
        <w:t>термині қосымша үстеме мағынаға ие болып, мағынасы кеңейген.</w:t>
        <w:br/>
        <w:t>Тілімізде қолданылып келген “басқыншылық” (афвғевзіоп) сөзінің</w:t>
        <w:br/>
        <w:t>мағынасы - “баса көктеп кірушілік, жаулап алушылық” (И7, 2 т., 128 6.1. Б</w:t>
        <w:br/>
        <w:t>сөздің де мағынасы кеңейіп, термин ретінде қалыптасып, “агрессия” сөзіне</w:t>
      </w:r>
    </w:p>
    <w:p>
      <w:r>
        <w:t>балама ретінде колданыста жүр. Бұл сөз өзіне жана мағыналық реңк қоса</w:t>
        <w:br/>
        <w:t>отырып, тіркесу аясын да кеңейтті: басқыншылық саясат (арҙгеззіуе рөйісу)</w:t>
        <w:br/>
        <w:t>басқыншылық соғыс (аҙҙгехзіуе мағ), басқыншылық актісі (авәгезуіуе асі) т.б.</w:t>
        <w:br/>
        <w:t>Оның семалары:</w:t>
        <w:br/>
        <w:t>АС- озбырлық әрекет;</w:t>
        <w:br/>
        <w:t>ДС- жаулап алу.</w:t>
        <w:br/>
        <w:t>70</w:t>
        <w:br/>
        <w:t>термипдер сапы гылымпыц әр саласыпдагы термипологиялык жүйеніц үлкеп</w:t>
        <w:br/>
        <w:t>ауқымын құрайды.</w:t>
        <w:br/>
        <w:t>Сөз мағынасын ауыстыру, бір сөздің орнына екінші бір сөзді қолдану, бір</w:t>
        <w:br/>
        <w:t>немесе бірнеше ұғымды бір атаумен беру тілдік немесе тілден тыс факторларға</w:t>
        <w:br/>
        <w:t>байланысты. Бір сөздің орнына екінші бір басқа сөзді ауыстырып қолдану</w:t>
        <w:br/>
        <w:t>тәсілдері (метафора, метонимия, синекдоха) арқылы да сөз мағынасы кеңейеді,</w:t>
        <w:br/>
        <w:t>жалқы есім жалпы атауға айналады. Мысалы, Марксизм (Мағхізт), торизм</w:t>
        <w:br/>
        <w:t>(корсерватизм) (Ұлыбритания) (Тоғуівт) т.б. сөздердің мағыналары кеңейіп,</w:t>
        <w:br/>
        <w:t>олар жалқы есімнен жалпы атауға айналған.</w:t>
        <w:br/>
        <w:t>Ағылшын кірме дипломатиялық терминдерінің сөз мағынасының өзгеруі</w:t>
        <w:br/>
        <w:t>мен калька тәсілі арқылы жасалса, Е.Д. Коновалованың зерттеуі бойынша, сөз</w:t>
        <w:br/>
        <w:t>мағынасының өзгеруі арқылы жасалған сөздер 62,5%-ды, ал кірме сөздер</w:t>
        <w:br/>
        <w:t>37,5%-ды құраған |107, 57 6.1.</w:t>
        <w:br/>
        <w:t>Біздің есептеуіміз бойынша казіргі кезде байырғы сөздерге терминдік</w:t>
        <w:br/>
        <w:t>мағына жүктеу арқылы жасалған терминдер - 61,5%, кірме терминдер - 38,5%</w:t>
        <w:br/>
        <w:t>шамасында.</w:t>
        <w:br/>
        <w:t>Тілде бар термин мағынасының семантикалык тәсіл арқылы өзгеруі</w:t>
        <w:br/>
        <w:t>байырғы сөздерге терминлік мағына жүктеумен барабар. Ғ.Д. Коновалованың</w:t>
        <w:br/>
        <w:t>есептеуінше, байырғы сөздерге терминдік мағына жүктеу мен тілде бар</w:t>
        <w:br/>
        <w:t>терминге жаңа терминдік мағына жүктеу жалпы терминдердің 40,5%-ын</w:t>
        <w:br/>
        <w:t>құраса, оның 30%-ы байырғы сөздерге терминдік мағына жүктеу арқылы,</w:t>
        <w:br/>
        <w:t>10,5%-ы тілде бар терминдерге үстеме, қосалқы терминдік мағына жүктеу</w:t>
        <w:br/>
        <w:t>арқылы жасалған |107, 69 6.1.</w:t>
        <w:br/>
        <w:t>Біздің топтауымыз бойынша, қазақ дипломатиялық терминдері арасында</w:t>
        <w:br/>
        <w:t>20%-ға байырғы сөздерге, 10%-ға терминге қосалқы терминдік мағына</w:t>
        <w:br/>
        <w:t>жүктелген. Жалпы казак дипломатиялық терминдер арасында байырғы сөздерге</w:t>
        <w:br/>
        <w:t>терминдік мағына жүктеу мен тілде бар терминге жаңа терминдік мағына</w:t>
        <w:br/>
        <w:t>жүктеу 30%-ды кұрайды, ал ағылшын дипломатиялық терминдері арасында</w:t>
        <w:br/>
        <w:t>байырғы сөздерге терминдік мағына жүктеу мен тілде бар терминге жаңа</w:t>
        <w:br/>
        <w:t>терминдік мағына жүктеу дипломатиялық терминдердің 43%-ын кұраса, оның</w:t>
        <w:br/>
        <w:t>30%-ы байырғы сөздерге терминдік мағына жүктеу, 13%-ы тілде бар терминге</w:t>
        <w:br/>
        <w:t>қосалқы терминдік мағына жүктеу арқылы жасалған.</w:t>
        <w:br/>
        <w:t>Ағылшын тілінде дипломатиялық терминология саласында метафорлық</w:t>
        <w:br/>
        <w:t>тасымал арқылы байырғы сөздерге терминдік мағына жүктеу метонимиялык</w:t>
        <w:br/>
        <w:t>тасымалдауга карагапда жиі ұшырасады. Біздіп зерттеуіміз бойыпша,</w:t>
        <w:br/>
        <w:t>метафорлык тәсілмен байырғы сөздерге терминдік мағына жүктеу - 85%, ал</w:t>
        <w:br/>
        <w:t>метонимиялық тасымалдау тәсілі - 15%-ды құрайды. Бұрыннан бар терминге</w:t>
        <w:br/>
        <w:t>жаңа терминдік мағына жүктеу кезінде пайыз көрсеткіші керісінше:</w:t>
        <w:br/>
        <w:t>метонимиялық тасымалдау тәсілі - 75%, метафорлық тәсіл - 25%-ды құрайды.</w:t>
        <w:br/>
        <w:t>Қазак тілінде де пайыз шамасы осындай деңгейде.</w:t>
        <w:br/>
        <w:t>Метафорлық тасымалдың негізінде қалыптасқан көп мағыналы сөздер</w:t>
        <w:br/>
        <w:t>жалпы тілдік жүйемен тығыз қатынаста болады.</w:t>
      </w:r>
    </w:p>
    <w:p>
      <w:r>
        <w:t>Терминнің тпегін табу және оларды топтастыру әртүрлі негізде жүзеге</w:t>
        <w:br/>
        <w:t>асады. Полисемантикалық терминдер инвариантты семантикалық белгі</w:t>
        <w:br/>
        <w:t>негізінде жасалынады, олардың топтары лексика-семантикалық деп аталады.</w:t>
        <w:br/>
        <w:t>68</w:t>
        <w:br/>
        <w:t>бір сала термипдерішіц екіші салага кошуі жататыпдыгын, семаптикалык</w:t>
        <w:br/>
        <w:t>тәсілдің көмегімен жаңа терминдерге деген барлык сұраныстар өтеліп</w:t>
        <w:br/>
        <w:t>отыратындығын айтады |103, 156 6.1.</w:t>
        <w:br/>
        <w:t>Ш. Құрманбайұлы: ”Терминологиядағы семантикалық тәсілдің жалпы</w:t>
        <w:br/>
        <w:t>тілдегіден тағы бір басты айырмашылығы - жалпы әдеби тілде сөз</w:t>
        <w:br/>
        <w:t>мағынасының алмасуы арқылы жаңа сөздің жасалуы жалпы лексикалық өріс</w:t>
        <w:br/>
        <w:t>ішінде, яғни тілдің үлкен жүйесінің шеңберінде болып жататын процесс болса,</w:t>
        <w:br/>
        <w:t>терминологияда бұл процессе тілдің екі жүйесінің арасында немесе</w:t>
        <w:br/>
        <w:t>терминологиялық әрістер арасында жүріп жатады”, - дейді |17, 39 6.).</w:t>
        <w:br/>
        <w:t>Жоғарыда келтірілген ғылыми тұжырымдар дипломатиялық</w:t>
        <w:br/>
        <w:t>терминдердің жасалу тәсілдерінің ішінде семантикалык тәсілдің айрықша</w:t>
        <w:br/>
        <w:t>орын алатындығын кәрсегеді.</w:t>
        <w:br/>
        <w:t>Лингвистика саласында “ссмантика” кең мағыналы ұғымдар қатарынан</w:t>
        <w:br/>
        <w:t>тұрақты орын алған. Бұл ұғымның зерттеу нысаны - тілдік бірліктің</w:t>
        <w:br/>
        <w:t>мағынасы мен нақты сипаттамасы болып табылады.</w:t>
        <w:br/>
        <w:t>Қазіргі күнге дейін лингвистика саласында белгілі негізгі семантикалық</w:t>
        <w:br/>
        <w:t>категориялар жайында бірыңғай түсінік пен сабактастық жоқ деп қаралады. Ол</w:t>
        <w:br/>
        <w:t>категорияларға мыналар жататыны белгілі: белгі (таңба), мән, мағына, тіллік</w:t>
        <w:br/>
        <w:t>мағына түрлері, абсолютті және салыстырмалы семантикалық мазмұн т.б.</w:t>
        <w:br/>
        <w:t>Сөздің терминденуі барысында мағынаның кеңеюі, тарылуы, арнайылануы</w:t>
        <w:br/>
        <w:t>сияқты түрлі семантикалык процестер болады. Қазақ тілінде дипломатиялык</w:t>
        <w:br/>
        <w:t>терминдер көбіне мағынаның кеңеюі арқылы жасалса, ағылшын тілінде, басқа</w:t>
        <w:br/>
        <w:t>тілдерге қарағанда, сөздің көпмағыналылығы басым болып келетіндіктен,</w:t>
        <w:br/>
        <w:t>дипломатиялық терминдер көбіне мағынаның тарылуымен жасалады.</w:t>
        <w:br/>
        <w:t>Гң бастысы - терминдену барысында сөз мағынасы терминделуші</w:t>
        <w:br/>
        <w:t>ұғымның негізгі белгілеріне сәйкес нақтыланады. Байырғы сөздердің</w:t>
        <w:br/>
        <w:t>мағыналық жақтан дамуы, ішкі семантикалық құрылымның өзгерісі</w:t>
        <w:br/>
        <w:t>нәтижесі нде жаңа номинативті сема айқындалады.</w:t>
        <w:br/>
        <w:t>Тіл өзінің негізгі, семасиологикалық қызметін атқара отырып, тілдік</w:t>
        <w:br/>
        <w:t>бірліктердің мағыналары арқылы дифференциация және интеграция</w:t>
        <w:br/>
        <w:t>процестерімен тікелей байланысты болады. Дифференциация мен интеграция</w:t>
        <w:br/>
        <w:t>процестеріне ойлау, дүниетаным, біліп-тану, түсіну және қарым-қатынас</w:t>
        <w:br/>
        <w:t>кезіндегі тілдік белгінің семантикалық түсініктемесі тән.</w:t>
        <w:br/>
        <w:t>Профессор 1. Кеңесбаев сөз қандай күрделі болса, сөз мағынасы да сондай</w:t>
        <w:br/>
        <w:t>күрделі болатыпдыгып, соз магыпасыпыц пегізгі белгісі ец тұрақты, белгілі</w:t>
        <w:br/>
        <w:t>ұғымды білдіргенде заттың, кұбылыстың атауы болуға тәуелді екендігін, негізгі</w:t>
        <w:br/>
        <w:t>мағынаны заттың, құбылыстың атауымен байланыстыра қарауды тілдік</w:t>
        <w:br/>
        <w:t>фактілер талап ететіндігін, сөздің негізгі мағынасынан әрбіген жаңа мағына</w:t>
        <w:br/>
        <w:t>бірте-бірте тұрақты мағынаға айналатындығын, ауыс мағына сөздің бастапқы</w:t>
        <w:br/>
        <w:t>мағынасына сүйене отырып жасалатындығын, сөздің тура және ауыс</w:t>
        <w:br/>
        <w:t>мағыналары семасиологияның белгілі заңдылықтарына сүйенетіндігін, оның</w:t>
        <w:br/>
        <w:t>бастыларына ұқсату заңын (метафоризация); функционалдық семантика заңын;</w:t>
        <w:br/>
        <w:t>бөліпектің бүтінге ауысу заңын; мағынаның кеңеюі мен тарылуын жатқызады</w:t>
        <w:br/>
        <w:t>05, 32-45 66.1.</w:t>
        <w:br/>
        <w:t>65</w:t>
      </w:r>
    </w:p>
    <w:p>
      <w:r>
        <w:t>семаптикалық дәл келуді; дифферепциалды семаларда бейпелепуі болып</w:t>
        <w:br/>
        <w:t>табылады, оған себеп - функционалды ұқсастықтың семантикалық ұқсастыкпен</w:t>
        <w:br/>
        <w:t>өзара байланысы (|117, 32 6.|, Демек терминологиядағы синонимдік ұксастык</w:t>
        <w:br/>
        <w:t>немесе синонимдік қатар терминдік бірліктердің (сөздер мен сөз тіркестерінің)</w:t>
        <w:br/>
        <w:t>жұмсалуындағы (функционалдық қызметіндегі) мағыналық (терминдер</w:t>
        <w:br/>
        <w:t>құрамындағы семемалық) жақындықтан пайда болатын құбылыс болып</w:t>
        <w:br/>
        <w:t>табылады.</w:t>
        <w:br/>
        <w:t>Синонимдер негізінен екі топқа топтастырылады: идеографиялық және</w:t>
        <w:br/>
        <w:t>стилистикалық. Тіл-тілде осы екі топқа жатпайтын синонимдер катары да</w:t>
        <w:br/>
        <w:t>кездеседі. Егер оларды тілдік басқа жанрларда қолдансақ, онда олар тек</w:t>
        <w:br/>
        <w:t>стилистикалық жағынан сәйкес келеді |78, 7 6.|. Дегенмен, біз дипломатиялық</w:t>
        <w:br/>
        <w:t>терминология саласында стилистикалық синонимдердің қолданылуына</w:t>
        <w:br/>
        <w:t>мүмкіндігінше жол бсрмегон дұрыс деп ойлаймыз.</w:t>
        <w:br/>
        <w:t>Ағылшын тіліндегі “рағіу/” дипломатиялық терминінің қазақша</w:t>
        <w:br/>
        <w:t>баламалары “жақ”, “тарап” идеографиялық синонимдерге жатпайды, өйткені</w:t>
        <w:br/>
        <w:t>олардың арнайы мағыналары жоқ, сонымен қатар олар тек халықаралық құқық</w:t>
        <w:br/>
        <w:t>пен дипломатиялык құжаттарда ғана қолданылалы, сондықтан олар</w:t>
        <w:br/>
        <w:t>стилистикалық синонимдерге емес, “функционалды” синонимдерге жаталы.</w:t>
        <w:br/>
        <w:t>Дипломатиялық құжат тілі сөздерді, сөз тіркестерін жалпыхалықтык</w:t>
        <w:br/>
        <w:t>лексикадан алатындықтан, олардың синонимдері болуы, әрине, заңды. Мәселен,</w:t>
        <w:br/>
        <w:t>бір мемлекеттің басшысы келгенде, ол ресми мәлімдеме бойынша “маңызды</w:t>
        <w:br/>
        <w:t>қонақ” (высокий гость) деп аталады, оның басқа мемлекетке “баруы” -“сапар”</w:t>
        <w:br/>
        <w:t>болады, ол тұратын ғимарат - “резиденция”, ресми қабылдауға “әйелімен”</w:t>
        <w:br/>
        <w:t>емес, “зайыбымен” келеді; сенім грамотасын “бермейді” “тапсырады”,</w:t>
        <w:br/>
        <w:t>“кетті” емес - “аттанып кетті” т.б. Мысалға келтірілген сөздер -</w:t>
        <w:br/>
        <w:t>“функционалды” синонимдер, олар салтанатты түрде “маныздылықты”</w:t>
        <w:br/>
        <w:t>білдіреді.</w:t>
        <w:br/>
        <w:t>Синонимдердің семантикалық және функционалды ұқсастығы мен</w:t>
        <w:br/>
        <w:t>айырмашылығы, олардың абсолюттік тепе-теңдігі мен айырмашылығын жоққа</w:t>
        <w:br/>
        <w:t>шығармайды, кейбір жағдайда олар өзара алмаса алады, енді бір жағдайда</w:t>
        <w:br/>
        <w:t>олардың араларында ешуақытта өзара алмасу процесі болмайды.</w:t>
        <w:br/>
        <w:t>О.С. Ахманова мен С. Ульманның пікірінше, абсолютті синонимдер жоқ,</w:t>
        <w:br/>
        <w:t>егер сөз семантикалық және функционалды абсолютті ұқсас болса, онда оларды</w:t>
        <w:br/>
        <w:t>екінші нұсқаға (дублетке) жатқызу керек |118, 134 б.; 119, 142 6.1.</w:t>
        <w:br/>
        <w:t>Сипопимдік қатарга термипдерді топтастыру ипвариапттық белгі бойыпша</w:t>
        <w:br/>
        <w:t>да, функционалды өзара алмасу принципі бойынша да жүзеге асады.</w:t>
        <w:br/>
        <w:t>Инвариантты түрде сөздерді топқа біріктірудің негізі тепе-теңдік пен олардың</w:t>
        <w:br/>
        <w:t>семантикалық таңбалардың айырмашылығы болса, сөздер функционалды</w:t>
        <w:br/>
        <w:t>қамтамасыз етілген таңбалардың тепе-теңдігі негізінде топтастырылады |120,</w:t>
        <w:br/>
        <w:t>218-219 66.1.</w:t>
        <w:br/>
        <w:t>Топтастыру кезінде терминдер өзара таңба алмастырмайды, ал инвариантты</w:t>
        <w:br/>
        <w:t>түрде бір терминнің таңбалары екі немесе одан да көп терминдердің өзара</w:t>
        <w:br/>
        <w:t>байланысы. негізінде жүзеге асалы. Өзара байланыстың негізінде</w:t>
        <w:br/>
        <w:t>терминологиялық лексикада синонимдік және антонимдік сияқты 7.6.</w:t>
        <w:br/>
        <w:t>байланыстар пайда болады. Инвариантты қатынастармен сипатталатын</w:t>
        <w:br/>
        <w:t>82</w:t>
        <w:br/>
        <w:t>“Кедеп” (симоть) созшіц магыпасыпдагы озгерістердеп дипломатиялық</w:t>
        <w:br/>
        <w:t>атаудың біртіндеп қалыптасқандығын көруге болады. Бұл сөздің бастапқы</w:t>
      </w:r>
    </w:p>
    <w:p>
      <w:r>
        <w:t>мағынасы “ұрыс-керіс, қақтығыс; қиындық” дегенді білдірген. “Кеден кеден</w:t>
        <w:br/>
        <w:t>болды, кедергі неден болды” (Макал) |47, 4 т., 543 6.|. Ал қазір бұл дипломатия</w:t>
        <w:br/>
        <w:t>саласында “товарларды тексеретін орын; таможня” тәрізді ұғымдардың</w:t>
        <w:br/>
        <w:t>бірін білдіретін терминге айналған, оған себеп: бұл сөздің семантикалық</w:t>
        <w:br/>
        <w:t>құрылымы бірнеше семадан тұрады, әр сема өзінің семантикалық ерекшелігін</w:t>
        <w:br/>
        <w:t>сақтаған:</w:t>
        <w:br/>
        <w:t>АС- орын;</w:t>
        <w:br/>
        <w:t>ДС) - максаты: тексеру;</w:t>
        <w:br/>
        <w:t>ДС; -нысан: тауарлар;</w:t>
        <w:br/>
        <w:t>ДСзҙ- орналасуы: шекарада.</w:t>
        <w:br/>
        <w:t>“Кеден” терминімен жасалған кедендік бақылау (си5іотз сопікді), кеден</w:t>
        <w:br/>
        <w:t>декларациясы (сивіють аесіағайопн), кеден күзеттері (сизіотв рғекеғуайой) т.б.</w:t>
        <w:br/>
        <w:t>тіркесті терминдер үстеме, жаңа мағыналар қосып алған.</w:t>
        <w:br/>
        <w:t>Сыртка шығарылатын тауардан, мүліктен т.б. алынатын үкімет салығы:</w:t>
        <w:br/>
        <w:t>қазак тілінде “баж салығы”, ағылшынша “сийота «шпіез”, орысша</w:t>
        <w:br/>
        <w:t>“таможешая пошлина”. "Пошлипа”, “таможепная пошлипа” терминдерінің</w:t>
        <w:br/>
        <w:t>екеуі де казақ тіліне “баж салығы” деп аударылады. “Баж” (қытай тілінен</w:t>
        <w:br/>
        <w:t>енген кірме сөз) экономика саласында “мемлекет аралығындағы экспорт үшін</w:t>
        <w:br/>
        <w:t>алынатын ақшалай салық” дегенді білдіреді.</w:t>
        <w:br/>
        <w:t>Ұлттық тіліміздің құрамындағы дипломатиялық терминдердің дені төл</w:t>
        <w:br/>
        <w:t>тіліміздің негізінде жасалынған, олар лексика құрамындағы сөздердің жаңа</w:t>
        <w:br/>
        <w:t>мағынаға ие болып, дипломатиялық ұғымды беру нәтижесінде пайда болған.</w:t>
        <w:br/>
        <w:t>Соңғы кезде дипломатия саласында жиі қолданылып жүрген “аумақ” (еғгйоғу)</w:t>
        <w:br/>
        <w:t>сөзі бір кезде “ауқым”, “көлем”, “мөлшер” мағынасында жұмсалып келген</w:t>
        <w:br/>
        <w:t>болатын. “Аумақ” сөзі төл тіліміздің жалпыхалықтық лексикасында жиі</w:t>
        <w:br/>
        <w:t>қолданылады, белгілі мемлекеттің шекара шектерінде орналасқан және оның</w:t>
        <w:br/>
        <w:t>меншігінде болып табылатын жер шарының бөлігі екенін білдіреді. Осы мағынасы</w:t>
        <w:br/>
        <w:t>дипломатиялық термин мәнінде қолданылып қалыптасты. Бұл сөз, мағынасы</w:t>
        <w:br/>
        <w:t>кеңейе келе, “территория” сөзіне балама ретінде қолданысқа түсті. Мысалы,</w:t>
        <w:br/>
        <w:t>Мемлекеттік шекараны нақты әрі заңды түрде ресімдеу мемлекеттік</w:t>
        <w:br/>
        <w:t>органдардың еліміздің егемендігі мен аумақтың тұтастығын пығайту жопіндегі</w:t>
        <w:br/>
        <w:t>қызметінің аса маңызды құрамдас бөлігі болып табылады (Е. Ыдырысов).</w:t>
        <w:br/>
        <w:t>Ғылыми термип жасауда, оз тіліміздеп байыргы создерді алу, баламалар</w:t>
        <w:br/>
        <w:t>табу, терминдік мағынаны дәл жеткізе білу ғылыми атау жасаудың ең басты</w:t>
        <w:br/>
        <w:t>қағидасы деуімізге де болады, ал кейбір жағдайларда дәл балама табылмауы</w:t>
        <w:br/>
        <w:t>мүмкін, сондықтан жаңа атау жасауға тура келеді. Негізгі түбір сөзге қосымша</w:t>
        <w:br/>
        <w:t>жалғана отырып, жаңа ұғымды білдіретін жаңа атау пайда болады, яғни оған</w:t>
        <w:br/>
        <w:t>терминдік мағына жүктеледі. Олар бұрынғы мағыналарынан алшақтап</w:t>
        <w:br/>
        <w:t>кетпегенімен, олардың қолданыс аясы кеңейіп, сөздермен байланысу</w:t>
        <w:br/>
        <w:t>қабілеттері арта түседі. Сөз мағынасының кеңеюі жаңа ұғымдарды білдіргенде</w:t>
        <w:br/>
        <w:t>ғана жүзеге асады. Көптеген сөздердің бастапқы мағынасымен бірге терминдік</w:t>
        <w:br/>
        <w:t>мағынасының арасында байланыс сакталып отырады.</w:t>
        <w:br/>
        <w:t>71</w:t>
        <w:br/>
        <w:t>Тілдіц лексика саласы басқа салаларга қарагапда ішкі жәпе сырткы</w:t>
        <w:br/>
        <w:t>өзгерістерге жиі ұшырап отырады. Ішкі өзгерісі - бұрыннан бар сөздердің</w:t>
        <w:br/>
        <w:t>мағыналық өзгерісі, яғни байырғы сөздердің терминге айналуы. Сыртқы өзгерісі</w:t>
        <w:br/>
        <w:t>- басқа тілдерден сөздер қабылдау. Тілдің даму барысында сөздердің мағыналық</w:t>
        <w:br/>
        <w:t>өзгеріске ұшырауына түрлі ішкі және сыртқы әсер себеп болады. Қоғамдык</w:t>
        <w:br/>
        <w:t>ортада болатын коғамдык өзгерістер мен ғылыми жаңалықтарға байланысты</w:t>
        <w:br/>
        <w:t>жаңа атау қажет болғанда, кейбір сөздер көп мағыналық сипат алады.</w:t>
        <w:br/>
        <w:t>Терминнің әртүрлі құрылымды тіркесте қолданылуының нәтижесінде тура</w:t>
      </w:r>
    </w:p>
    <w:p>
      <w:r>
        <w:t>және ауыс мағыналарының ара жігі ашылады, карама-қарсы қойылған осы екі</w:t>
        <w:br/>
        <w:t>мағына тілдік оппозицияға жатады. Сөздің мағыналық құрылымында бұл</w:t>
        <w:br/>
        <w:t>мағыналар косымша дистрибуциялық катынаста болады, ал ауызекі әдебиетте</w:t>
        <w:br/>
        <w:t>контекстке байланысты болады.</w:t>
        <w:br/>
        <w:t>Байырғы сөз мағыналық жақтан дамиды, ішкі сосмантикалық құрылымның</w:t>
        <w:br/>
        <w:t>өзгеруінен жаңа сема пайда болады. Сөздердің жалпы қолданыстағы мағынасы</w:t>
        <w:br/>
        <w:t>сақталып, бастапқы мәні өзгермейді. Терминденудің осы түрінде жалпы</w:t>
        <w:br/>
        <w:t>қолданыстағы сөз терминдік мағынаға ие болады да, нәтижесінде жалпы</w:t>
        <w:br/>
        <w:t>қолданыстағы сөз бен термин омонимге айналады, сөздің бастапқы мағынасы</w:t>
        <w:br/>
        <w:t>кеңейеді немесе тарылады. Мәселен, азаматтық (сйігепзһір) сөзі әдеби тілде</w:t>
        <w:br/>
        <w:t>“жасы толып, ержеткендік”; “сапалылық, адамгершілігі молдық” деген</w:t>
        <w:br/>
        <w:t>ұғымдарды білдірсе |47, 1 т., 77 6.|, дипломатиялық қатынаста “әсеке тұлғаның</w:t>
        <w:br/>
        <w:t>мемлекетпен орнықты саяси-құқықтық байланысы”; “заңдық мағынада</w:t>
        <w:br/>
        <w:t>адамның мемлекетке қатысты болуы” деген категория есебінде белгілі. Бұл</w:t>
        <w:br/>
        <w:t>екеуінің арасында мағыналық байланыс байқалады. Жалпы қолданыстағы</w:t>
        <w:br/>
        <w:t>азаматтық сөзіне терминдік мағына жүктеліп, дипломатиялық термин</w:t>
        <w:br/>
        <w:t>жасалған, оның терминдік мағынасы да “жасы толып ержеткендік” деген</w:t>
        <w:br/>
        <w:t>ұғымнан алыс кете қоймаған, тек қолдану аясы өзгерген. Терминнің шыққан</w:t>
        <w:br/>
        <w:t>түбірі “азамат” (сйігеп) сөзіне компонентті талдау жасап көрелік:</w:t>
        <w:br/>
        <w:t>АС-адам;</w:t>
        <w:br/>
        <w:t>ДСІ-белгілі бір мемлекет аумағында тұратын, өмір сүретін;</w:t>
        <w:br/>
        <w:t>ДС;- кәмелеттік жасқа толған;</w:t>
        <w:br/>
        <w:t>ДСз- мемлекетке қатысты құқықтары мен міндеттерінің болуы.</w:t>
        <w:br/>
        <w:t>“Азаматтық” (сійгепеһір):</w:t>
        <w:br/>
        <w:t>АС- нақ бір мемлекет аумағында тұруға берілген құқық;</w:t>
        <w:br/>
        <w:t>ДСІ- нак бір мемлекет азаматы болу;</w:t>
        <w:br/>
        <w:t>ДС; тугап күшпеп бастап сол мемлекет аумагыпда тұруга кұкылы болу</w:t>
        <w:br/>
        <w:t>немесе басқа мемлекет азаматына мемлекетте тұруға ерекше жағдайға</w:t>
        <w:br/>
        <w:t>байланысты құқық беріледі.</w:t>
        <w:br/>
        <w:t>Бұл семалар көпмағыналы Зат есімнің лексика-семантикалық варианттарын</w:t>
        <w:br/>
        <w:t>өзінің семантикалық құрылымы ішінде біріктіреді, бір лексика-семантикалық</w:t>
        <w:br/>
        <w:t>топ құрайды.</w:t>
        <w:br/>
        <w:t>Термин жасауда әдеби тіліміздегі, ауызекі сөйлеу тіліндегі сөздер үлкен</w:t>
        <w:br/>
        <w:t>рөл атқарады. Сөз жаңа сипат ала отырып, мағынасы кеңейеді, тарылады,</w:t>
        <w:br/>
        <w:t>терминдік мәнге ие болады, жаңа қолданысқа түседі. Мысалы, “бейтараптық”</w:t>
        <w:br/>
        <w:t>(пештаійу) сөзі - көпмағыналыққа ие болып, дипломатия саласында да, басқа</w:t>
        <w:br/>
        <w:t>ғылым салаларында да термин түрінде тұрақтанған ұғым. Ал әдеби тілде</w:t>
        <w:br/>
        <w:t>72</w:t>
        <w:br/>
        <w:t>Полисигпификативті термипдер үшіп фупкциопалды белгі пегіз болып</w:t>
        <w:br/>
        <w:t>табылады, топтары функционалды-семантикалық деп аталады.</w:t>
        <w:br/>
        <w:t>Терминдерді топтастырудың жоғарыда аталған екі түрі де терминологияны</w:t>
        <w:br/>
        <w:t>жүйелі зерттеудің семасиологиялық және ономасиологиялық тәсілдері болып</w:t>
        <w:br/>
        <w:t>табылады, жеке термин түрінде де, терминдер жиынтығы деңгейінде де олар</w:t>
        <w:br/>
        <w:t>баска терминдермен тығыҙ байланыста әрі өзара тәуелді болады.</w:t>
        <w:br/>
        <w:t>Терминологиялық бірліктерді арнайы топқа біріктіру үшін алдымен</w:t>
        <w:br/>
        <w:t>мағына компоненттері, яғни семаларды анықтап, лексикалық бірліктің</w:t>
        <w:br/>
        <w:t>мағынасына талдау жасалуы тиіс.</w:t>
      </w:r>
    </w:p>
    <w:p>
      <w:r>
        <w:t>Мағына құрылымының теориялық негізін салған Л. Ельмслевтің теориясы</w:t>
        <w:br/>
        <w:t>бойынша, мағына мән бірлігі ретінде фигураларға бөлінген, ол “фигуралар”</w:t>
        <w:br/>
        <w:t>элементтерден тұрады, тіркес тұрғысынан алғанда, олардың коррелягтары</w:t>
        <w:br/>
        <w:t>болмайды |108, 27-31 66.|. Бұл теорияның тәжірибелік маңыздылығы зор, ол</w:t>
        <w:br/>
        <w:t>компонентті талдаудың ерекше тәсілі ретінде сөздің семантикасын зерттеуде</w:t>
        <w:br/>
        <w:t>кеңінен пайдаланылып келелі.</w:t>
        <w:br/>
        <w:t>“Сема” ұғымының мағыналары сөздіктерде былайша көрсетілген:</w:t>
        <w:br/>
        <w:t>“Сема (грек. вета - белгі; фр. зете, нем. зет) - семантикалық көбейгіш,</w:t>
        <w:br/>
        <w:t>семантикалық компонент, семантикалық маркер, семантикалық белгі, ең кіші</w:t>
        <w:br/>
        <w:t>бірлік. Сөз мағынасының құрылымы семаларды анықтау барысында белгілі</w:t>
        <w:br/>
        <w:t>болады” |87, 323 6.|.</w:t>
        <w:br/>
        <w:t>“Сема - семантикалык бірлік, ол заттың немесе ұғымның айқын белгілерін</w:t>
        <w:br/>
        <w:t>береді. Бірнеше сема бүтін бір семантикалық таңбаны немесе семантикалық</w:t>
        <w:br/>
        <w:t>белгіні білдіреді. Семаларды жіктеу, ажырату практикалық мақсат негізінде</w:t>
        <w:br/>
        <w:t>іске асады” |109, 38 6.1.</w:t>
        <w:br/>
        <w:t>Сөз мағыналарын семаларға жіктеу негізінен компоненттік талдауға</w:t>
        <w:br/>
        <w:t>негізделеді. Логикалық немесе заттық категорияға негізделген компонентті</w:t>
        <w:br/>
        <w:t>талдау методикасын американдық этнолингвистика өкілдері жіті зерттеген.</w:t>
        <w:br/>
        <w:t>Галымдар берген анықтамаларға тоқталсақ, компонентті талдау - лексика-</w:t>
        <w:br/>
        <w:t>семантикалық топтар мен бірліктерді зерттеуде пайдаланылатын әдіс (1 10, 34</w:t>
        <w:br/>
        <w:t>61. Компонентті талдау әртүрлі мақсатта: күрделі және көпмағыналы</w:t>
        <w:br/>
        <w:t>бірліктерді, оларды ажырататын белгілерді анықтауда және лексика жүйесінің</w:t>
        <w:br/>
        <w:t>қағидаларын сипаттауда кеңінен пайдаланылды (111, 34 6.1.</w:t>
        <w:br/>
        <w:t>Ғалымдар берген анықтамалар мен түсініктемелерден төмендегідей</w:t>
        <w:br/>
        <w:t>қорытынды шығарып отырмыз: компонентті талдау - тілдің лексикалық</w:t>
        <w:br/>
        <w:t>құрамып семаптикалыҡ тұргыда зерттеудіц тиімді әдісі. Ол создіц лексика-</w:t>
        <w:br/>
        <w:t>семантикалык варианттарын мағынаның кіші бірлігі - семаларға бөле</w:t>
        <w:br/>
        <w:t>қарастырады. Семалардың жартысы мағыналык ядро құрайды, ол денотатты</w:t>
        <w:br/>
        <w:t>компоненттің мағынаға қатысын білдірсе, қалған жартысы коннотацияны</w:t>
        <w:br/>
        <w:t>құрайды, ол сөздің қосалқы мағыналарын білдіреді. Синоним сөздер заттық</w:t>
        <w:br/>
        <w:t>және логикалық мағыналары жағынан дәл келуі қажет. Әр синонимнін</w:t>
        <w:br/>
        <w:t>лексикалық мағынасының құрамында өзінің дифференциалды компоненттері</w:t>
        <w:br/>
        <w:t>болады. Олардың көмегімен синонимдер тілге жат құбылысқа айналмай,</w:t>
        <w:br/>
        <w:t>керісінше, әртүрлі ой-пікірді әрқалай жеткізу үшін пайдаланылады. Термин</w:t>
        <w:br/>
        <w:t>өзінің нақ мағынасы арқылы немесе бір ғана лексика-семантикалық топта</w:t>
        <w:br/>
        <w:t>тұрып, синонимдік катар кұрады.</w:t>
        <w:br/>
        <w:t>69</w:t>
        <w:br/>
        <w:t>ипіагеға! соттасі (бір жақты жауапкершілік жүктеген келісім) т.б.</w:t>
        <w:br/>
        <w:t>“Соттасі” терминінің мағынасы “келісім”, “контракт” ретінде басқа</w:t>
        <w:br/>
        <w:t>сөздермен де тіркесе алады, олар “сопіғасі” терминімен төмендегі үлгі</w:t>
        <w:br/>
        <w:t>бойынша қолданыска түседі. Мысалы, М.“ оҒ-- М:</w:t>
        <w:br/>
        <w:t>Бкеаеһ д/ сотғасі (келісімнің бұзылуы);</w:t>
        <w:br/>
        <w:t>сопайіоп дҒа сотғасі (келісім шарттары);</w:t>
        <w:br/>
        <w:t>діксһағее оҒа сопіғасі (келісім бойынша міндеттемені тоқтату);</w:t>
        <w:br/>
        <w:t>ғериаіаіоп оҒа сопіғасі (келісімнен бас тарту);</w:t>
        <w:br/>
        <w:t>ипеп)оғсеавййу дҒа сотғасі (келісімге мүмкіндігі болмау) т.б.</w:t>
      </w:r>
    </w:p>
    <w:p>
      <w:r>
        <w:t>Термин жүйесіндегі полисемия құбылысы термин мағынасының кеңеюі</w:t>
        <w:br/>
        <w:t>нәтижесінде пайда болған. Мағына варианттары көп болатын терминдердің</w:t>
        <w:br/>
        <w:t>семантикалык диапазоны кең, сондықган да олар әртүрлі өрістегі мағыналар</w:t>
        <w:br/>
        <w:t>арасындағы ссмантикалық ұқсастықты айқындау кезінде біраз қиындық туғызады.</w:t>
        <w:br/>
        <w:t>Сөзді көпмағыналы деп тану үшін оның ортүрлі мағыналарын біріктіретін</w:t>
        <w:br/>
        <w:t>семантикалық байланысты таба білу қажет. Семантикалық белгілері ортақ</w:t>
        <w:br/>
        <w:t>көпмағыналы терминнің бір лексика-семантикалық топта жатуы оның</w:t>
        <w:br/>
        <w:t>полисемасының болуына жағдай туғызады. Көпмағыналы сөзден лексика-</w:t>
        <w:br/>
        <w:t>семантикалық варианттың негізі болатын бірлікті табу үшін оған компоненттік</w:t>
        <w:br/>
        <w:t>талдау жасау қажет. Компоненттік талдау негізінде ғана көп мағыналы</w:t>
        <w:br/>
        <w:t>терминнің барлык мағыналарының нақ ара қатынасын айқындауға болады.</w:t>
        <w:br/>
        <w:t>Ұғымның күрделілігі мен жалпылығы терминнен жалпы мағына беру</w:t>
        <w:br/>
        <w:t>мүмкіншілігін ғана емес, белгілі мағынада оны айқындауды да талап етеді.</w:t>
        <w:br/>
        <w:t>Осындай терминдер семантикалық жағынан көп функционалды болып келеді.</w:t>
        <w:br/>
        <w:t>Мысалы,</w:t>
        <w:br/>
        <w:t>робсу оҒассоттойаноп (татуласу саясаты);</w:t>
        <w:br/>
        <w:t>ройсу оГаввкеввіоп (агрессия саясаты);</w:t>
        <w:br/>
        <w:t>роһеу оҒарреазетепі (бейбіт бітім саясаты);</w:t>
        <w:br/>
        <w:t>ройісу оҒайете (шиеленісті бәсеңдету саясаты);</w:t>
        <w:br/>
        <w:t>ройсу оГ пешіғаійу (бейтараптық саясаты);</w:t>
        <w:br/>
        <w:t>ройсу о?Ғреасе (бейбітшілік саясаты);</w:t>
        <w:br/>
        <w:t>ройісу о/Ійһе віаін дио (статус-квоны қорғау саясаты) т.б.</w:t>
        <w:br/>
        <w:t>Көпмағыналы сөздің екі түрі бір-бірінен семантикалық таңбалар</w:t>
        <w:br/>
        <w:t>арасындағы байланыстылық пен мағына алшақтығы арқылы ажыратылады.</w:t>
        <w:br/>
        <w:t>Сөздердің полисемантикалық түрінде семантикалық таңбалардың көбі мағына</w:t>
        <w:br/>
        <w:t>құрамына кіреді, ал магыпапыц озі аумагы жагыпап тар болып келеді.</w:t>
        <w:br/>
        <w:t>Терминнің полисигнификативті түрінде, керісінше, мағына ауқымы кең болып</w:t>
        <w:br/>
        <w:t>келеді. Мысалы: “Уоғсе” І. Күш. 2. Ақиқат; жарамдылық. 3. Күштеу. 4. Әскери</w:t>
        <w:br/>
        <w:t>күш. 5. Жұмыс күші. 6. Әлеуметтік топтар.</w:t>
        <w:br/>
        <w:t>Көпмағыналы сөздің семантикалық сипаттамасы, бір жағынан, терминнің</w:t>
        <w:br/>
        <w:t>тіркесімдік қасиетіне, екінші жағынан, мағыналас терминдермен қарым-</w:t>
        <w:br/>
        <w:t>қатынасқа түсуіне мүмкіндік жасайды. Көпмағыналы сөздер жеке емес,</w:t>
        <w:br/>
        <w:t>терминологиялык топтар мен өрістерде, мағыналық бірлік шеңберінде қаралады.</w:t>
        <w:br/>
        <w:t>Термин емес сөз термин қатарына өте алалы немесе басқа бір сала терминіне</w:t>
        <w:br/>
        <w:t>айнала алады, яғни екінші рет терминологиялық мағынаға ие бола алады.</w:t>
        <w:br/>
        <w:t>79</w:t>
        <w:br/>
        <w:t>термипдердіп сипопимдік қатарыпда пегізгі соз домипапт термип болып</w:t>
        <w:br/>
        <w:t>табылады, ол жалпы және маңызды белгілерге ие және терминдік</w:t>
        <w:br/>
        <w:t>қатардағылардың барлығына тән |121, 65-66 6.). Бұл осы топ терминдерінің бір</w:t>
        <w:br/>
        <w:t>немесе бірнеше ортақ семаларының бар екендігін білдіреді, доминант терминнің</w:t>
        <w:br/>
        <w:t>мағынасы сол топтағы әр терминнің мағынасына компонент болып келеді.</w:t>
        <w:br/>
        <w:t>Ажыратушы (дифференциалды) семалар - терминнің ерекше құралы, топ</w:t>
        <w:br/>
        <w:t>ішіндегі қатынасты анықтаудың негізгі факторы болып табылады. Ол</w:t>
        <w:br/>
        <w:t>компоненттердің семантикалық негізінде қалыптасады және синонимдік</w:t>
        <w:br/>
        <w:t>қатардың иерархиялық құрылымын қамтамасыз етеді. Конституент семалар</w:t>
        <w:br/>
        <w:t>доминант терминге жақын не алыс орналасады: доминантпен семалық</w:t>
        <w:br/>
        <w:t>белгілерінің айырмасы азырактары ортасына қарай, дифференциалды сема</w:t>
      </w:r>
    </w:p>
    <w:p>
      <w:r>
        <w:t>маңыздылығы басымырақтары шегіне қарай орналасады. Семантикалық</w:t>
        <w:br/>
        <w:t>ұқсастық басым козде синонимдер өзара алмасымды, ссмантикалық</w:t>
        <w:br/>
        <w:t>айырмашылық басым кезде, олар өзара алмаса алмайды (117,32 6.1.</w:t>
        <w:br/>
        <w:t>Ортак семантикалық компонент пен дифференциалды сема синонимдік</w:t>
        <w:br/>
        <w:t>қатынастың антонимдік қатынаспен жақындасуына негіз болады, екеуі бір</w:t>
        <w:br/>
        <w:t>құбылыстың екі түрін - мағыналық үйлесімдік пен айырмашылықты білдіреді.</w:t>
        <w:br/>
        <w:t>Синоним үғымын анықтауда мағынаның жалпы семантикалық компоненті</w:t>
        <w:br/>
        <w:t>мен дифференциалды семаның болуы кажет. Әр синонимде кем дегенде бір</w:t>
        <w:br/>
        <w:t>семантикалық компонент болады, басқа сөзде оның болмауы да ықтимал,</w:t>
        <w:br/>
        <w:t>сондыктан қарама-карсы дифференциалды белгілері бар әрбір екі синонимнің</w:t>
        <w:br/>
        <w:t>антоним ретінде қаралуы мүмкін |122, 23 6.1.</w:t>
        <w:br/>
        <w:t>Синоним мен антоним арасындағы осындай шек тұрақсыздығы оларды</w:t>
        <w:br/>
        <w:t>ажырататын белгілерді (критерийлерді) табуды қажет етеді. Синоним үшін осы</w:t>
        <w:br/>
        <w:t>критерий олардың өзара алмасу процесі болып табылады, ол дифференциалды</w:t>
        <w:br/>
        <w:t>семантикалық белгімен ұқсас келеді. Егер сөз дифференциалды семантикалық</w:t>
        <w:br/>
        <w:t>белгілерге қарама-қарсы болса, онда ол антонимге катысты болады.</w:t>
        <w:br/>
        <w:t>Мағына ажырататын компоненттің кей жағдайда маңыздылығы мардымсыз</w:t>
        <w:br/>
        <w:t>болуы мүмкін, оны ескермеуге де болады, сондықтан синоним абсолютті тепе-</w:t>
        <w:br/>
        <w:t>теңдікке жақын келеді.</w:t>
        <w:br/>
        <w:t>Лексика-семантикалық қатынастың екі түрі, синонимия мен антонимия, бір-</w:t>
        <w:br/>
        <w:t>бірімен тығыз байланысты. Синонимде де, антонимдегі сияқты, бір жалпы</w:t>
        <w:br/>
        <w:t>(интегралды) семантикалық компонент және бір мағына айыратын компонент</w:t>
        <w:br/>
        <w:t>болады. Дипломатиялық терминдерге қатысты лексикалық бірліктерді қарама-</w:t>
        <w:br/>
        <w:t>қарсы қою үшіп, олардагы тепе-тендік семаптикалық пе фупкциопалды пемесе</w:t>
        <w:br/>
        <w:t>екеуінің де бір мезгілде болуы кажет, бұл бірліктерді, яғни синонимдік қатарлар</w:t>
        <w:br/>
        <w:t>мен антонимдік жұптарды белгілі жиынтыққа біріктіруге негіз болады.</w:t>
        <w:br/>
        <w:t>Антоним үшін компонент құрамында инвариантты, яғни антонимнің екі</w:t>
        <w:br/>
        <w:t>жұбына ортақ түр және айырмашылық белгілерін көрсететін семалар болуы</w:t>
        <w:br/>
        <w:t>қажет. Антонимнің, синонимге қарағанда, дифференциалды семалары өзара</w:t>
        <w:br/>
        <w:t>қарама-карсы болады. Сондықтан антонимдер өзара алмаса амайды, олардағы</w:t>
        <w:br/>
        <w:t>айырмашылық ұқсастықтан басым түседі |117, 32 б..</w:t>
        <w:br/>
        <w:t>Дипломатиялық терминология саласында тілдік және тілдік емес</w:t>
        <w:br/>
        <w:t>факторларға байланысты антонимдік катынастар кездеседі, олар қарама-қарсы</w:t>
        <w:br/>
        <w:t>Б. Қалиевтыц пікіріпше, соз магыпалары дамуыпиц екі түрлі себебі</w:t>
        <w:br/>
        <w:t>болады: оның бірі - ішкі себеп, екіншісі - сырткы себеп. Ішкі себепке тіліміздің</w:t>
        <w:br/>
        <w:t>өз мүмкіндіктері (заңдылықтары) арқылы, яғни сөздердің тіркесу қабілеті мен</w:t>
        <w:br/>
        <w:t>қолданылу қызметі негізінде болатын мағыналық өзгерістер жатады, ал сыртқы</w:t>
        <w:br/>
        <w:t>себепке қоғамның, өндірістің, мәдениеттің дамуына, өзгеруіне байланысты</w:t>
        <w:br/>
        <w:t>пайда болатын мағыналық өзгерістер жатады, мәселен, “бай”, “кедей”</w:t>
        <w:br/>
        <w:t>терминдерінің өткен ғасырдағы мағыналары қазіргі күні басқа бағытқа</w:t>
        <w:br/>
        <w:t>өзгерген. Ғалым: “Сөз мағынасы - ұғымның мазмұны, оның адам санасындағы</w:t>
        <w:br/>
        <w:t>жалпыланған, дерексізденген бейнесі, яғни ұғымнын сөзде бейнеленуі,</w:t>
        <w:br/>
        <w:t>тіліміздегі қайсыбір сөздердің терминдік мәнге көшуі, әдеби не жалпы әдеби тіл</w:t>
        <w:br/>
        <w:t>байырғы сөздерінің терминденуі, диалектілердің терминденуі, бір сала</w:t>
        <w:br/>
        <w:t>терминдерінің екінші салаға көшуі, семантикалык тәсілдің көмегімен жаңа</w:t>
        <w:br/>
        <w:t>терминдерге деген барлық сұраныстар өтсліп отырады”,- дей келіп, сөз</w:t>
        <w:br/>
        <w:t>мағыналары дамуының өзіндік заңдылықтарына:</w:t>
        <w:br/>
        <w:t>-ат ауысу заңы;</w:t>
        <w:br/>
        <w:t>- қызмет бірлігі заңы;</w:t>
        <w:br/>
        <w:t>- ұқсату заңы;</w:t>
      </w:r>
    </w:p>
    <w:p>
      <w:r>
        <w:t>-Іргелестік, шектестік заңы;</w:t>
        <w:br/>
        <w:t>- бөлшек атауының бүтінге немесе бүтіннің бөлшекке ауысу заңын</w:t>
        <w:br/>
        <w:t>жаткызады |106, 142-143 66.1.</w:t>
        <w:br/>
        <w:t>Семантикалык сөз мағынасының өзгеруінің бір түрі болып табылады.</w:t>
        <w:br/>
        <w:t>Мұнда терминнің сыртқы түрі өзгергенімен, аткаратын қызметі өзгермейді. Сөз</w:t>
        <w:br/>
        <w:t>мағынасын ауыстырып қолданудың бір жолы - сөз мағынасын қызмет бірлігі</w:t>
        <w:br/>
        <w:t>бойынша ауыстыру. Бір сөз ертеректе қолданыста болған бір сөздің орнына</w:t>
        <w:br/>
        <w:t>қызмет бірдейлігіне қарай ауыстырылса, белгілі бір ұқсастыққа негізделеді.</w:t>
        <w:br/>
        <w:t>Олардың аткаратын қызметтері бір болғандықтан, форма, түр-түстері өзгеше</w:t>
        <w:br/>
        <w:t>бола тұра, бір атаумен аталады. Мәселен, “кеңес” (соипсй): 1. Кеңес үкіметі; 2.</w:t>
        <w:br/>
        <w:t>БҰҰ-ның Экономикалық және әлеуметтік кеңесі (Есопотіс апа Зосісі! Сонпай),</w:t>
        <w:br/>
        <w:t>Қауіпсіздік кеңесі (Зесиғйу Соипсй) т.б. Мысалы, “Ұшатық үйлестірушілер</w:t>
        <w:br/>
        <w:t>кеңесіне перспективалық ынтымақтастықтың мақсаттарын, нысанасын,</w:t>
        <w:br/>
        <w:t>міндеттерін, бағыттарын, “Шанхай ынтымақтастық ұйымының” негізін</w:t>
        <w:br/>
        <w:t>құрайтын халықаралық құқықтық құжаттарға қосылуға тілек білдірген жаңа</w:t>
        <w:br/>
        <w:t>қатысушы мемлекеттерді оған қабылдаудың қағидаттары мен рәсімдерін</w:t>
        <w:br/>
        <w:t>баяндай отырып, “Шанхай ыптымақтастық ұйымы хартиясының” жобасын</w:t>
        <w:br/>
        <w:t>әзірлеуге кірісу тапсырылды” (Дипломатия жаршысы).</w:t>
        <w:br/>
        <w:t>Сөз мағынасының өзгеруі негізінде термин-сөз бір сөз табынан екінші бір</w:t>
        <w:br/>
        <w:t>сөз табына ауысып отырады. Сөз мағынасы даму барысында жаңа қолданысқа</w:t>
        <w:br/>
        <w:t>ие болады. Сөздің негізгі мағынасы зат, құбылыспен тікелей байланысты.</w:t>
        <w:br/>
        <w:t>Бастапқы мағына нақты ұғымды білдіреді, термин қосымша мағынаға негізгі</w:t>
        <w:br/>
        <w:t>мағына арқылы ие болады.</w:t>
        <w:br/>
        <w:t>Сөздің бір мағынасы терминдік мән алып, жаңа ұғымды білдіргенде, басқа</w:t>
        <w:br/>
        <w:t>мағыналары бүтіндей дараланып өз алдына дербес сөз ретінде танылады.</w:t>
        <w:br/>
        <w:t>Мысалы, ағым, демократия келбеті, екі жақты және көп жақты пегізде, жас</w:t>
        <w:br/>
        <w:t>буып өкілдері т.б.</w:t>
        <w:br/>
        <w:t>66</w:t>
        <w:br/>
        <w:t>Создіц термип болып қалыптасуы пәтижесіпде жаца термип пайда болады, ол</w:t>
        <w:br/>
        <w:t>тіліміздің лексикалык қорын байытады. Мысалы, әлеует, басқосу, бейдіт</w:t>
        <w:br/>
        <w:t>бастама, ғаламдандыру т.б. Енді біркатары терминге өткеннен кейін тек сол</w:t>
        <w:br/>
        <w:t>мағынада ғана жұмсалады. Мысалы, бағдарлама, динамикалық даму,</w:t>
        <w:br/>
        <w:t>дипломатиялық арналар, елорда, мәртебе, насихаттау, оралман, іс-шаралар т.б.</w:t>
        <w:br/>
        <w:t>Дипломатиялық ұғымдарды білдіру үшін жана атаулар қажет болса,</w:t>
        <w:br/>
        <w:t>мағынасы сол ұғымға сәйкес не жуық келетін сөздерге жаңа терминдік</w:t>
        <w:br/>
        <w:t>ұғымдарды телиміз, ол сөздер өз бастауын жалпыхалықтық лексикадан алып,</w:t>
        <w:br/>
        <w:t>соның негізінде мағыналық жағынан абстракпияланалы. Алайда олардың</w:t>
        <w:br/>
        <w:t>терминдік мағынаға ие болу мен терминдік қатарға ету жолдары әртүрлі:</w:t>
        <w:br/>
        <w:t>біркатары көпмағыналы сөздің бір мағынасының абстракциялануынан жасалса,</w:t>
        <w:br/>
        <w:t>енді бір тобы дара мағыналы сөздің мағынасының өзгеруінен пайда болады.</w:t>
        <w:br/>
        <w:t>Мысалы, дұшлан ир. 1. Қас, жау. Туысқаның, достарың бәрі екі ұшты, Сол</w:t>
        <w:br/>
        <w:t>себептен досыңнан дұшпан күшті (Абай, Шығ.). Досың дос болғанға шаттап,</w:t>
        <w:br/>
        <w:t>Дұшпанмен дос болудан сақтан (Мақал). 2. Тату емес, өш, араз, кырғи қабақ.</w:t>
        <w:br/>
        <w:t>Туысқаттың талайы дұшпап болып кеткенде, омірде туысып кормеген әр</w:t>
        <w:br/>
        <w:t>ұлттың адамынан талай тәтті жолдастарым болды (1. Жансүгіров, Шығ.). 3.</w:t>
        <w:br/>
        <w:t>Зиян. Ашу дүшпан, ақыл дос, Ақылыңа ақыл қос (Мақал) (47, 3 т., 192 6.1</w:t>
        <w:br/>
        <w:t>“Дршпап” терминімен жасалған тіркестер: әскери дршпап, саяси дұшпан</w:t>
        <w:br/>
        <w:t>т.б.</w:t>
        <w:br/>
        <w:t>Тіл дамуына байланысты лексикадағы кейбір сөздер мағынасы бірде</w:t>
        <w:br/>
        <w:t>кеңейіп, бірде тарылып отырады. Сөз мағынасы кеңейгенде, алдымен сол сөзді</w:t>
        <w:br/>
        <w:t>білдіретін ұғым кеңейеді, байырғы сөздің жаңа мағынасы әсіресе жаңа тіркес</w:t>
      </w:r>
    </w:p>
    <w:p>
      <w:r>
        <w:t>құрамында айқындала түседі, осындай қолданыстар арқылы байырғы сөздер</w:t>
        <w:br/>
        <w:t>терминге айналады.</w:t>
        <w:br/>
        <w:t>Жеке сөздер ғана емес, кейбір байырғы түбірге жұрнақ қосу, сөзжасамның</w:t>
        <w:br/>
        <w:t>баска да жолдары аркылы жаңа ұғымдар пайда болып, сөз мағынасы кеңейеді.</w:t>
        <w:br/>
        <w:t>Мысалы, ауызбірлік, әріптестік, басқосу, бүкіләлемдік, егемендік, елшілік,</w:t>
        <w:br/>
        <w:t>қоғамдастық, құқық, саясаттандыру, ынтымақтастық т.б.</w:t>
        <w:br/>
        <w:t>Сөз мағынасының тарылуы, керісінше, жалпы ұғымның жалқы ұғымға</w:t>
        <w:br/>
        <w:t>ауысуынан, заттар мен құбылыстар ерекшеліктерінің даралана, нақтылана</w:t>
        <w:br/>
        <w:t>түсуінен пайда болады. Іілде әсіресе салалық терминдер белгілі бір ортада ғана</w:t>
        <w:br/>
        <w:t>қолданылатындықтан, қолданысқа сирек түсіп жатса, ол оның мағынасының</w:t>
        <w:br/>
        <w:t>тарылғандығын не кеңейгендігін білдірмейді. Сөз мағынасы қолданыс, әрекет</w:t>
        <w:br/>
        <w:t>аясыныц шектелуіпе де байлапысты тарылады. Мысалы, “шаруа” тап түрі</w:t>
        <w:br/>
        <w:t>С&lt;шаруалар көтерілісі”, “шаруа мәселесі” т.б). “Ұтп мәселесі асылына</w:t>
        <w:br/>
        <w:t>келгенде шаруа мәселесі еді, өйткені ұлт аймақтардың халқы көбінесе</w:t>
        <w:br/>
        <w:t>шаруалар болатын” (КТІСС тарихы).</w:t>
        <w:br/>
        <w:t>Қазіргі кезде “жұмыс, іс, еңбек” мағынасында қолданылады: шаруа</w:t>
        <w:br/>
        <w:t>басты, шаруа күйттеген, шаруа қыры, шаруа тыпдыру, шаруасы басыпап асу,</w:t>
        <w:br/>
        <w:t>шаруасы болу т.б., ауыс мағынасында ол мынандай тіркестерде колданылады:</w:t>
        <w:br/>
        <w:t>шаруасы біту (құру, сорлау).</w:t>
        <w:br/>
        <w:t>Сөз мағынасының өзгеруі - бір түбірлі дипломатиялық терминдерлі</w:t>
        <w:br/>
        <w:t>жасаудың қайнар көзі болғандыктан, жалпыхалықтық лексикадан ауысқан</w:t>
        <w:br/>
        <w:t>67</w:t>
        <w:br/>
        <w:t>термипдермеп берілген: заңды заңсыз (амуш о атам), қаруланған</w:t>
        <w:br/>
        <w:t>қарусызданған (ағтеа - ипаттеа) т.б.</w:t>
        <w:br/>
        <w:t>Дипломатия саласында антонимдер өзінің кұрылымдық құрамы жағынан</w:t>
        <w:br/>
        <w:t>дара және күрделі түбірлі болып келеді. Дара түбірлі терминдерге: ғаіп - 1088</w:t>
        <w:br/>
        <w:t>(табыс - шығын). о Йіге -1о аізтізз (жұмысқа алу - жұмыстан шығару) т.б.;</w:t>
        <w:br/>
        <w:t>күрделі түбірлі терминдерге: етріоутепі - ипетріоутеті (қызмет бастылық -</w:t>
        <w:br/>
        <w:t>жұмыссыздық), іпПайоп - аеһайоп (инфляция - дефляция) т.б. жатады. Мұндай</w:t>
        <w:br/>
        <w:t>антонимдік терминдерді жасауда сөзжасам тәсілдерінің барлығы дерлік қатысады.</w:t>
        <w:br/>
        <w:t>Парадигматикалық тұрғыда антонимдік терминдер катынастың</w:t>
        <w:br/>
        <w:t>импликативті түріне жатады, олар бірнеше түрге бөлінеді: контрарлы,</w:t>
        <w:br/>
        <w:t>контрадикторлы (карама-қарсы) және комплементті. Өзара импликациялық</w:t>
        <w:br/>
        <w:t>қатынас контрадикторлык антонимдерге тән. Контрарлы антонимдер біржақты</w:t>
        <w:br/>
        <w:t>импликациялық қатынастарды реттейді. Компломснтарлы антонимдер қарама-</w:t>
        <w:br/>
        <w:t>қарсылықтың екіжақты импликациялық қатынасын сипаттайды (123, 159 6.|.</w:t>
        <w:br/>
        <w:t>Дипломатиялық терминологияда контраликторлы антонимдер әртүрлі</w:t>
        <w:br/>
        <w:t>құрылымды бірліктерден тұрады. Мәселен, дара түбірліге аауатаге</w:t>
        <w:br/>
        <w:t>айаауатаге (артықшылықтар - кемшіліктер), есопотіе» - «Ікесопотігез</w:t>
        <w:br/>
        <w:t>(үнемдеулер шығындар), ӨБікайка ипоВівшей (міндетті міндетті емес);</w:t>
        <w:br/>
        <w:t>әртүрлі түбірліге: о іепй(/ 10 боғғов ( қарыз беру қарыз алу), рғіуае риБйс</w:t>
        <w:br/>
        <w:t>(жеке - қоғамдық); тіркес терминдерге /мсуеазе іп Іле тетһеузһір - Тептіпайоп</w:t>
        <w:br/>
        <w:t>д/ тетегзйір (мүшелік санын көбейту - мүшелікке шек қою) тиһіюіеға!</w:t>
        <w:br/>
        <w:t>сопуеніоп - ипйаеға! сопуетіоп (көп жақты конвенция - бір жақты</w:t>
        <w:br/>
        <w:t>конвенция (келісім), і0 таке ап авғевтеті 10 Бееак ап авғеветепі (келісім</w:t>
        <w:br/>
        <w:t>жасасу келісімді бұзу) т.б. жатады.</w:t>
        <w:br/>
        <w:t>Контрадикторлы антонимдердің дифференциалды (ажыратушы) семалары</w:t>
        <w:br/>
        <w:t>ұғымдары бір-бірімен үйлеспейтін болғандықтан, міндетті түрде кері</w:t>
        <w:br/>
        <w:t>импликация құбылысы болады.</w:t>
        <w:br/>
        <w:t>Белгілер тепе-теңдікті айыратын белгілердің негізінде қалыптасқан</w:t>
      </w:r>
    </w:p>
    <w:p>
      <w:r>
        <w:t>концептуалды идентификатордан тұрады: ійе ғісі - іһе рооғ, (бай | кедей),</w:t>
        <w:br/>
        <w:t>етріоуға -/оБіезз (жхұмысы болу- жұмыссыз болу) т.б.</w:t>
        <w:br/>
        <w:t>Кері импликация болмаған жағдайда, біржақты импликациялық қатынас</w:t>
        <w:br/>
        <w:t>орнайды. Мысалы, ехрапяоп симайтепі (котерілу қысқару), ітреоуетепті</w:t>
        <w:br/>
        <w:t>аввғауайоп (жақсару төмендеу) т.б. Бұл антонимдік жұптар тек</w:t>
        <w:br/>
        <w:t>семантикалық айырмашылықты көрсетіп қана қоймай, сонымен бірге ұғым</w:t>
        <w:br/>
        <w:t>категориясыпа катыпасып да корсетеді. Осыпдай аптопимдердің функционалды</w:t>
        <w:br/>
        <w:t>ұқсастығы біржакты импликацияны анықтайды, сема айыратын компоненттер</w:t>
        <w:br/>
        <w:t>қарама-карсылықты білдіреді. Осыған байланысты екі контрарлы термин</w:t>
        <w:br/>
        <w:t>арасында аралық белгі қалыптасуы мүмкін: ехрапвіоп - «аб йу - сипайтепі</w:t>
        <w:br/>
        <w:t>(кеңео тұрақтылық қысқарту) т.б.</w:t>
        <w:br/>
        <w:t>Ағылшын тілінде поп- префиксі арқылы жасалынған термин аралық белгі</w:t>
        <w:br/>
        <w:t>қызметін жиірек аткарады: феЙісегепі поп-Ве сегепі (соғысушы жақ</w:t>
        <w:br/>
        <w:t>соғыспайтын жақ) аірістайс - пон-аірідотапе (дипломатиялық -</w:t>
        <w:br/>
        <w:t>дипломатиялық емес), ӘЙісіс( поп-дісіді (ресми ресми емес) т.б.</w:t>
        <w:br/>
        <w:t>Контрарлы терминдер арасында тіркесті жасалымдардың жиірек кездесуі</w:t>
        <w:br/>
        <w:t>терминдік тіркестер құрамында сын есімнің болуымен тығыз байланысты.</w:t>
        <w:br/>
        <w:t>84</w:t>
        <w:br/>
        <w:t>3) һоаға</w:t>
        <w:br/>
        <w:t>4) авесайе опе” роугеғз</w:t>
        <w:br/>
        <w:t>5) һауе ашһоғйу уйА 85</w:t>
        <w:br/>
        <w:t>6) тИпауу ашһоғіНек</w:t>
        <w:br/>
        <w:t>7) ріепағу роу/еғя</w:t>
        <w:br/>
        <w:t>8) ромеғ</w:t>
        <w:br/>
        <w:t>3) болға</w:t>
        <w:br/>
        <w:t>4) һапа оуеғ ромгетз</w:t>
        <w:br/>
        <w:t>5) һауе рғезіре атопе 55.</w:t>
        <w:br/>
        <w:t>6) тИйағу ашһоғінев</w:t>
        <w:br/>
        <w:t>2) ріепағу ромеғ</w:t>
        <w:br/>
        <w:t>8) ромеғ</w:t>
        <w:br/>
        <w:t>3) басқару</w:t>
        <w:br/>
        <w:t>4) өкілеттігін тапсыру</w:t>
        <w:br/>
        <w:t>5) топ арасында беделге</w:t>
        <w:br/>
        <w:t>ие</w:t>
        <w:br/>
        <w:t>6) әскери өкімет</w:t>
        <w:br/>
        <w:t>7) өкілеттік</w:t>
        <w:br/>
        <w:t>8) окімет</w:t>
        <w:br/>
        <w:t>“бесиғйу” (қауіпсіздік) терминінің лексика-семантикалық варианттары мен</w:t>
        <w:br/>
        <w:t>синонимдері:</w:t>
        <w:br/>
        <w:t>4-кесте “Зесиғіу” терминінің варианттары мен синонимдері</w:t>
        <w:br/>
        <w:t>1) епзиге зиссехз</w:t>
      </w:r>
    </w:p>
    <w:p>
      <w:r>
        <w:t>2) /рғеівп зіосі</w:t>
        <w:br/>
        <w:t>3) қиағапісе</w:t>
        <w:br/>
        <w:t>4) оп іһе зесиғйу оГ зір</w:t>
        <w:br/>
        <w:t>5) ріедісе, сиағапіее,</w:t>
        <w:br/>
        <w:t>уағғап!;</w:t>
        <w:br/>
        <w:t>6) хаусіу</w:t>
        <w:br/>
        <w:t>7) айша рареғ</w:t>
        <w:br/>
        <w:t>1) зиссезз</w:t>
        <w:br/>
        <w:t>2) /оғеівп зіосК</w:t>
        <w:br/>
        <w:t>3) риағапіее</w:t>
        <w:br/>
        <w:t>4) тоғнсасіпр</w:t>
        <w:br/>
        <w:t>5) қиағатіее</w:t>
        <w:br/>
        <w:t>1) табыс көзі</w:t>
        <w:br/>
        <w:t>2) шетелдік акция</w:t>
        <w:br/>
        <w:t>3) кепілдік</w:t>
        <w:br/>
        <w:t>4) бір нәрсенің кепілдігі</w:t>
        <w:br/>
        <w:t>5) кепілзат, кепілдік</w:t>
        <w:br/>
        <w:t>балог, гараптия)</w:t>
        <w:br/>
        <w:t>6) қауіпсіздік</w:t>
        <w:br/>
        <w:t>7) бағалы қағаздар</w:t>
        <w:br/>
        <w:t>6) за/еіу</w:t>
        <w:br/>
        <w:t>2) моск</w:t>
        <w:br/>
        <w:t>Аталған терминдердің лексика-семантикалық варианттары мен</w:t>
        <w:br/>
        <w:t>синонимдері дипломатиялық сөздіктен теріліп алынды |80, 69-671 66.1.</w:t>
        <w:br/>
        <w:t>Топтың әр элементі өз кезегінде интегралды белгі ұстанымы бойынша</w:t>
        <w:br/>
        <w:t>жеке лексикалық және семантикалық қатар құруға негіз бола алады.</w:t>
        <w:br/>
        <w:t>Лексикалық және семантикалык топ элементтері басқа лексика-семантикалық</w:t>
        <w:br/>
        <w:t>топтармеп, термипологиялык орістермеп осылайша коптегеп байлапыстарга</w:t>
        <w:br/>
        <w:t>түсе алады. Полисемантикалык термин тобының толығырак болуы оның басқа</w:t>
        <w:br/>
        <w:t>топ элементтерімен байланысқа түсуіне зор мүмкіндік туғызады. Семантикалық</w:t>
        <w:br/>
        <w:t>белгінің жалпылығы осы жүйе шеңберіндегі байланыстардың көптігін</w:t>
        <w:br/>
        <w:t>аңғартады.</w:t>
        <w:br/>
        <w:t>Көпмағыналы сөздер арасындағы өзара әрекеттестікке мысал келтірейік:</w:t>
        <w:br/>
        <w:t>«роуеттепі» (үкімет): авзетБбіу (ассамблея), аззосіайоп (ассоциация), спатһеғ</w:t>
        <w:br/>
        <w:t>(парламент палатасы), соайШоп (коалиция), соіопігайоп (колонизация),</w:t>
        <w:br/>
        <w:t>соттівіоп (комиссия), соттійге (комитет), соттинйу (қауымдастық), соипсй</w:t>
        <w:br/>
        <w:t>(кеңес), совштіту (ел, мемлекет), воуеғптепі (үкімет), Тедеғайоп (федерация),</w:t>
        <w:br/>
        <w:t>Іекаҙие (лиға), топағейу (монархия), ратһПатепі (парламент), рағу (партия).</w:t>
        <w:br/>
        <w:t>ғерибйіс (республика), вескейагісі. (секретариат), зоуегеіртіу (суверенитет).</w:t>
        <w:br/>
        <w:t>бішіе (мемлекет), ипіоп (одақ) т.б. Бұл торминдер инварианттық және</w:t>
        <w:br/>
        <w:t>семантикалық белгі негізінде біріктірілген.</w:t>
        <w:br/>
        <w:t>“Соуеттепі” (үкімет) терминінің ортақ семантикалық белгісі нақтырақ</w:t>
        <w:br/>
        <w:t>айқындалған, ал терминнің лексикалық мағынасы басқалардан өзгеше.</w:t>
      </w:r>
    </w:p>
    <w:p>
      <w:r>
        <w:t>77</w:t>
        <w:br/>
        <w:t>Жаца бір ұгымды білдіру кезіпде кейбір термипдер семаптикалық</w:t>
        <w:br/>
        <w:t>интернационализмге айналады. Мысалға, ағыл. “тіззіоп” - қаз. “миссия”</w:t>
        <w:br/>
        <w:t>терминін алайық. Бұл термин басқа мағыналарынан өзгеше “турақты</w:t>
        <w:br/>
        <w:t>дипломатиялық өкілдікті” сипаттайтын жеке терминдік мағынаны білдіреді,</w:t>
        <w:br/>
        <w:t>ағыл. “аіріотайіс тіззіоп” - қаз. “дипломатиялық миссия”.</w:t>
        <w:br/>
        <w:t>Латын тілінен енген “нота” термині халықаралық қатынаста өзінің</w:t>
        <w:br/>
        <w:t>бастапқы мағынасынан өзге, терминдік мағынаға ие болып, халықаралық</w:t>
        <w:br/>
        <w:t>терминге айналған. Латын тіліндегі бастапқы мағынасы “белгі, ескертпе”, ал</w:t>
        <w:br/>
        <w:t>дипломатия саласында дипломатиялық хат алмасулың бір түрі, ресми құжат -</w:t>
        <w:br/>
        <w:t>“дипломатиялық нота”, Осы терминмен жасалған тіркестерге, мысалы: қаз.</w:t>
        <w:br/>
        <w:t>ноталармен алмасу - ағыл. ап ехсһанве о? погез, қаз. вербалды нота - ағыл.</w:t>
        <w:br/>
        <w:t>регі поіе, қаз. дербес нота - ағыл. а реғзопа! поіе, қаз. ресми нота - ағыл. ап</w:t>
        <w:br/>
        <w:t>о/йсісі поіе т.б. жатады.</w:t>
        <w:br/>
        <w:t>Ағылшын тілінде иоіе (нота) көпмағыналы сөз: /. Дияломатиялық нота; 2.</w:t>
        <w:br/>
        <w:t>Жазу; 3. Қысқа жеке хат; 4. Жазбаша хабарландыру; 5. Ескертпе, сілтеме; 6. Үп,</w:t>
        <w:br/>
        <w:t>иота; 7. Бапкиот; 8. Билет 9. Авизо; 10. Қарыз қолхат; 11. Есеп, счет |80, 490 б.)</w:t>
        <w:br/>
        <w:t>“Нота” қазақ тіліне орыс тілі аркылы енген, музыка және математика</w:t>
        <w:br/>
        <w:t>салаларында да қолданылады.</w:t>
        <w:br/>
        <w:t>Ағылшын тілінде бірнеше мағынасы бар, яғни көпмағыналы сөздердің әр</w:t>
        <w:br/>
        <w:t>мағынасы әзіне тән “мағына жүгін арқалаған” басым мағыналы “сілтеуіш”</w:t>
        <w:br/>
        <w:t>сөздер көмегімен қалыптасады. Мысалға “Ітоп Мар” әжәне “Гтіоп .аск”</w:t>
        <w:br/>
        <w:t>терминдерін алайық, олар Ұлыбританияның мемлекеттік жалау аттары.</w:t>
        <w:br/>
        <w:t>“Сілтеуіш” сөздер мағынасы әртүрлі, ортақ мағына- “Г//ліоп” (бірлестік, одақ).</w:t>
        <w:br/>
        <w:t>Лексикалық және синтаксистік “сілтеуіштері” бар аралас типте типтік</w:t>
        <w:br/>
        <w:t>мағынаға кіретін “сілтеуіш” сөздер бір-бірімен сәйкес келеді, оның бірі -</w:t>
        <w:br/>
        <w:t>семантикалык факторды жоятын, екіншісі оны анықтайтын қызмет аткарады.</w:t>
        <w:br/>
        <w:t>Полисемияға (грек. көп мағына) жататын сөздер мағыналары арасында</w:t>
        <w:br/>
        <w:t>мағыналық жақындық болады. Мағыналық жақындықтың болу немесе болмауы</w:t>
        <w:br/>
        <w:t>- сөзді полисемияға жатқызу мен жатқызбау үшін басты белгісі. Мысалға</w:t>
        <w:br/>
        <w:t>“дипломат” терминін алайық: 1. Шет мемлекеттермен сыртқы қарым-</w:t>
        <w:br/>
        <w:t>қатынас ісін жүргізетін адам; 2. Қолға ұстайтын қобдиша. Бұл терминнің</w:t>
        <w:br/>
        <w:t>полисемияға жатпайтынын төмендегі мысалдар дәлелдейді: «Ол дипломатын</w:t>
        <w:br/>
        <w:t>столдың үстіне лақтыра салды» және «Ол пағыз пар тұлғалы дипломат»</w:t>
        <w:br/>
        <w:t>деген сөйлемдердегі “дипломат” термині мағынасы жағынан мүлдем басқа.</w:t>
        <w:br/>
        <w:t>Тілдегі копмагыпалық омопимия құбылысыпыц пайда болуыпа әкеліп</w:t>
        <w:br/>
        <w:t>соктырады, сөздің семантикалық құрылым тұтастығы бұзылады, бір-бірімен</w:t>
        <w:br/>
        <w:t>семантикалық байланысы төмен екі немесе одан да көп сөздер (көпмағыналы)</w:t>
        <w:br/>
        <w:t>қатары түзеледі. Мысалы,</w:t>
        <w:br/>
        <w:t>Кеңес: |І. Бас қосқан мәжіліс, жиын. 2. тар. Бұрынғы КСРО-ның</w:t>
        <w:br/>
        <w:t>мемлекеттік үкімет орны. 3. Бас қосып ақылдасу, ойласу.</w:t>
        <w:br/>
        <w:t>Орғап 1. Белгілі бір мекеме, ұйым, әкімшілік орып. 2. Белгілі бір қызмет</w:t>
        <w:br/>
        <w:t>атқаратын дене мүшесі. 3. Музыка аспабы.</w:t>
        <w:br/>
        <w:t>РогЦойо 1. Портфель. 2. Министр қызметі.</w:t>
        <w:br/>
        <w:t>80</w:t>
      </w:r>
    </w:p>
    <w:p>
      <w:r>
        <w:t>Жогарыда келтірілгеп мысалдап коріп отыргапымыздай, термип жасауда</w:t>
        <w:br/>
        <w:t>дифференциалды сема доминант бола алады, интегральды сема доминант</w:t>
        <w:br/>
        <w:t>(басым) бола алмайды.</w:t>
        <w:br/>
        <w:t>Дифференциалды сема терминнің лексикалық мағынасы мен семантикалық</w:t>
        <w:br/>
        <w:t>топқа арақатысын анықтайды. Топ құрылымы топка кірген терминдердің</w:t>
        <w:br/>
        <w:t>семантикалық компоненттерінің иерархиясына тәуелді болып келеді.</w:t>
        <w:br/>
        <w:t>Компонентті талдау терминнің семантикалық құрылымындағы бірлікті</w:t>
        <w:br/>
        <w:t>анықтауда негізгі әдіс екендігі белгілі. Алайда терминдерді жан-жақты зерттеу</w:t>
        <w:br/>
        <w:t>үшін топтастыру интегральлы семантикалық негізде де, функциональды</w:t>
        <w:br/>
        <w:t>белгілер негізінде де жүзеге аса береді.</w:t>
        <w:br/>
        <w:t>Белгілі грамматикалық формада басымдылық танытатын грамматикалык</w:t>
        <w:br/>
        <w:t>мағынажасамға карағанда, сөз жасаушы модель сөз мағынасының өзгеруіне</w:t>
        <w:br/>
        <w:t>айтарлықтай әсер стпейді. Е.С. Кубрякова атап көрссткендей, бұл жүйснің</w:t>
        <w:br/>
        <w:t>ядросы ретінде морфология саласында жүйелі түрде жасалынатын</w:t>
        <w:br/>
        <w:t>деривацияның қосымтаа бірлігін көрсетуге болады |І 12, 52 6.1.</w:t>
        <w:br/>
        <w:t>Терминдерді тіркестік касиеттеріне қарай топтастыру түбір морфема</w:t>
        <w:br/>
        <w:t>негізінде де жүзеге асады. Бұл дипломатиялық терминология саласында да</w:t>
        <w:br/>
        <w:t>кездеседі. Мысалы, “еоуеғп” (басқару, басшылық ету) сөз жасайтын негізден</w:t>
        <w:br/>
        <w:t>жоуетіпе а, воуетптепі п, зоуеттепгаі а, роуетптепі-іп-ехіе тп. зоуетптепі тап</w:t>
        <w:br/>
        <w:t>т, зоуегпоғ 0, фоуеупок-репеға! п, роуетоғеһір п т.б., ал “реасе” (бейбітшілік)</w:t>
        <w:br/>
        <w:t>түбір морфемасынан ргасгаһіе а, реасеаБу аау, реасе-Вғеакек п, реасе-бееаКіне</w:t>
        <w:br/>
        <w:t>п, реасс-/бейер т, реасейі а, реасе-іп т, реасекеереғ п, реасекееріпе п,</w:t>
        <w:br/>
        <w:t>Реасекееріпе а, реасе-іоуег т, реасе-іоуіпр а, реасетакеғ п, реасе-іте а т.б.</w:t>
        <w:br/>
        <w:t>жасалған |80, 334-529 66.1.</w:t>
        <w:br/>
        <w:t>Терминнің тілдегі сөздік қорға қатынасы әр уақытта бірдей емес.</w:t>
        <w:br/>
        <w:t>Терминдік жүйенің қалыптасуының бастапкы сатысында, жүйе тұрақтана</w:t>
        <w:br/>
        <w:t>бастайтын келесі кезеңдерге карағанда, терминнің сөз жасайтын негізбен</w:t>
        <w:br/>
        <w:t>байланысы күштірек болады |113, 92-95 66.1.</w:t>
        <w:br/>
        <w:t>Ағылшын дипломатиялық терминология саласының өзінің терминдік</w:t>
        <w:br/>
        <w:t>құрамын кірме терминдермен толыктыруы - табиғи құбылыс. Барлық негізгі</w:t>
        <w:br/>
        <w:t>ғылым салалары классикалық тілге жататын грек және латын тілдерінен енген</w:t>
        <w:br/>
        <w:t>кірме сөздерді пайдаланған, қазір де пайдаланып отыр. Олардың ішіне</w:t>
        <w:br/>
        <w:t>терминдермен қатар сөз жасайтын элемент есебінде морфемалар да кіреді.</w:t>
        <w:br/>
        <w:t>Мысалға негізі грек пен латын тілдерінің морфологиялық компоненттерінен</w:t>
        <w:br/>
        <w:t>тұратып дипломатиялық термипдерді/ алуга болады: ассутеайайоп</w:t>
        <w:br/>
        <w:t>(аккредитование), аа фос (арнайы), аПетайе (альтернат). аппехайоп</w:t>
        <w:br/>
        <w:t>(аннексия), сарИишайоп (капитуляция), сазиз Бей (казус белям), соайШоп</w:t>
        <w:br/>
        <w:t>(коалиция), соп/саеғайоп (конфедерация), соп/отіайоп (конфронтация),</w:t>
        <w:br/>
        <w:t>сопвепзив (консенсус), сопяш (консул), де үйсіс (де-факто, шындыққа</w:t>
        <w:br/>
        <w:t>негізделген), даерохйағу (депозитарий) т.б.</w:t>
        <w:br/>
        <w:t>Терминдер бір-бірімен өзара байланысты және бір-біріне тәуелді болып</w:t>
        <w:br/>
        <w:t>келеді. Олар тек жеке терминологиялык өрісте ғана емес, әртүрлі өрістер</w:t>
        <w:br/>
        <w:t>аралығында, барлық терминдік жүйе шеңберінде өзара қарым-қатынаста болады.</w:t>
        <w:br/>
        <w:t>Семантикалық тәсіл аркылы терминдік сапаға көшкен байырғы сөз өзінің</w:t>
        <w:br/>
        <w:t>бастапқы мағынасының негізінде терминге айналады. Бастапқы мағына</w:t>
        <w:br/>
        <w:t>75</w:t>
        <w:br/>
        <w:t>Дипломатия саласыпда колдапысқа түсіп жүргеп “құжат” (өйісісі</w:t>
        <w:br/>
        <w:t>аоситейі) атауының терминдік мағынасы: “белгілі бір жайды я фактіні</w:t>
        <w:br/>
        <w:t>сшпаттап куәландыратын іс қағазы; документ” |7,7 т., 436 6.|. Құжат сөзінің</w:t>
      </w:r>
    </w:p>
    <w:p>
      <w:r>
        <w:t>семантикалық құрылымы:</w:t>
        <w:br/>
        <w:t>АС- маңызды қағаз;</w:t>
        <w:br/>
        <w:t>ДС1- куәландыру;</w:t>
        <w:br/>
        <w:t>ДС&gt;- факт (дерек).</w:t>
        <w:br/>
        <w:t>“Құжат” сөзі тіліміздің сөздік қорынан мықтап орын алып, көптеген</w:t>
        <w:br/>
        <w:t>сөздердің, сөз тіркестерінін пайда болуына негіз болды.</w:t>
        <w:br/>
        <w:t>“Құжат” терминімен жасалған тіркестер: қорытынды құжат, мұрағат</w:t>
        <w:br/>
        <w:t>құжаттары, құжат тігілетін папка, құжат тексеру, құжат көрсету, ақтау</w:t>
        <w:br/>
        <w:t>құжаты т.б. Мысалы, Бүл - біздің тұжырымдамалық, стратегиялық жжәне</w:t>
        <w:br/>
        <w:t>тактикалық сипаты бар басымдықтарымыз, оларға жетудің жолдары мен</w:t>
        <w:br/>
        <w:t>әдістері айқын бейнеленген құжат (Н.Ә. Назарбаев).</w:t>
        <w:br/>
        <w:t>Белгілі бір жүктелген істі орындауда “правосы болу” мағынасында</w:t>
        <w:br/>
        <w:t>қолданылып келген “окілеттік” (ашйоғИу) сөзінің де мағынасы кеңейіп,</w:t>
        <w:br/>
        <w:t>дипломатиялық термин ретінде орнықты. “Өкілеттік” сөзінің семантикалық</w:t>
        <w:br/>
        <w:t>құрылымы:</w:t>
        <w:br/>
        <w:t>АС- құқық,</w:t>
        <w:br/>
        <w:t>ДС- кұқықтылығын пайдалану.</w:t>
        <w:br/>
        <w:t>Осы термин аркылы жасалынған терминдік тіркеске, өкілеттікті</w:t>
        <w:br/>
        <w:t>пайдалану, өкілеттікке ие болу т.б. жатады. Мысалы, Президент әкілеттігін</w:t>
        <w:br/>
        <w:t>пайдаланып, мен конституциялар аралық кезеңде 1995 жылы Заң күші бар</w:t>
        <w:br/>
        <w:t>жұз қырықтан астам жарлықтар шығардым, соның нәтижесінде бүгінгі күні</w:t>
        <w:br/>
        <w:t>өзіміз мақтап тұтатып реформаларымызды жеделдетуге мүмкіндік берген</w:t>
        <w:br/>
        <w:t>батыл әрі тоқтамды өзгерістерді жүзеге асыруға жағдай жасалды</w:t>
        <w:br/>
        <w:t>(Н.Ә. Назарбаев).</w:t>
        <w:br/>
        <w:t>Жоғарыда мысалға келтірілген сөздердің бастапкы және терминдік</w:t>
        <w:br/>
        <w:t>мағыналары ұқсас болғандықтан, оларда қызмет бірдейлігі де байқалады,</w:t>
        <w:br/>
        <w:t>терминдік мағыналары бастапкы мағына негізінде өрбіген.</w:t>
        <w:br/>
        <w:t>Термин құрылысындағы компоненттер маңыздылығы жағынан біркелкі</w:t>
        <w:br/>
        <w:t>емес. Сема иерархиясында түр семасы (родовая сема) - доминант (басым), ары</w:t>
        <w:br/>
        <w:t>қарай қатаң тәртіппен айырылатын семалар орналасады. Мысалы, халықаралық</w:t>
        <w:br/>
        <w:t>қатынаста мемлекеттер арасындағы келісімді тұжырымдайтын құжаттар</w:t>
        <w:br/>
        <w:t>әртүрлі терминдермен беріледі.</w:t>
        <w:br/>
        <w:t>“Аөуеетепі” (келісім) дипломатиялық термині құрылымынан семалардың</w:t>
        <w:br/>
        <w:t>мынадай иерархиялық орналасу тәртібін көруге болады: “Арғеетет” -</w:t>
        <w:br/>
        <w:t>“Треагу”) “СоптуепШоп”, “Рғоюсо/”)) “Ас!” “Песіағайоп”) “Әмаіше”,</w:t>
        <w:br/>
        <w:t>“ПРершіайопя”) “Ркоуізіопв”) “Расі”, “Соуепапі”, “Сотрғотів”, “Ассоға”,</w:t>
        <w:br/>
        <w:t>“Атғапретепіз”, “Моди Ііуепа!”, “Ехсһапве о? Моез” апа “ “Сопсоғаа!”, Бұл</w:t>
        <w:br/>
        <w:t>құжаттардың бірінің ресмилігі өте жоғары, ал енді бірінікі төмен болып келеді.</w:t>
        <w:br/>
        <w:t>Жалпы интегралды белгілер негізінде бір топқа біріктірілген терминдер</w:t>
        <w:br/>
        <w:t>құрылымында түрлік семалар болалы. Алайда топқа кірген әр терминнің</w:t>
        <w:br/>
        <w:t>мағына күрылымындағы түр семасы белгілі бір орынды иеленеді.</w:t>
        <w:br/>
        <w:t>74</w:t>
        <w:br/>
        <w:t>пегізіпде қалыптасқап магыпа туыпды магыпа. Бұл семаптикалық тәсіл</w:t>
        <w:br/>
        <w:t>аркылы жүзеге асады. Кей кезде сөздің жиі кездесетін тұракты мағынасын</w:t>
        <w:br/>
        <w:t>негізгі, жалпы мағынасын - соңғы, ал осы екеуіне де бағынатын мағынаны</w:t>
        <w:br/>
        <w:t>оның өзінің жеке мағынасы деп атайды.</w:t>
      </w:r>
    </w:p>
    <w:p>
      <w:r>
        <w:t>Көпмағыналы сөз кұрылымы негізгі мағынасы немесе жалпы мағынасы</w:t>
        <w:br/>
        <w:t>барлығымен айқындалады. Ол тұрақты, кең тараған, сонымен қатар сөз</w:t>
        <w:br/>
        <w:t>мағынасының өзегі болып табылады. Көп мағыналы сөздің семантикалық</w:t>
        <w:br/>
        <w:t>құрылымына мағыналардың кіруі олардың арасындағы семантикалық</w:t>
        <w:br/>
        <w:t>байланыстың болуына немесе болмауына байланысты.</w:t>
        <w:br/>
        <w:t>Бірде көпмағыналы сөздердің бір мағынасының негізінде дипломатиялык</w:t>
        <w:br/>
        <w:t>ұғымды білдіретін. атау қалыптасса, енді бірде термин әртүрлі</w:t>
        <w:br/>
        <w:t>экстралингвисгикалық себептердің әсерінен ауыспалы мағынада қолданылып</w:t>
        <w:br/>
        <w:t>барып, қосымша мағынаға ис болады.</w:t>
        <w:br/>
        <w:t>Термин ауыспалы мағынасында қолданысқа енуінің нотижесінде жаңа</w:t>
        <w:br/>
        <w:t>мағынаға ие болып, жалпыхалықтық лексикаға өткенде терминдік қасиетін</w:t>
        <w:br/>
        <w:t>жоғалтады. Термин мен жаңа мағына арасында көп мағыналық немесе</w:t>
        <w:br/>
        <w:t>омонимдік катынастар пайда болады. Алайда бұл құбылыс дипломатиялық</w:t>
        <w:br/>
        <w:t>терминология саласында сирек кездеседі, өйткені термин табиғатына жат осы</w:t>
        <w:br/>
        <w:t>өткінші кұбылыс бара-бара біртіндеп жайылады.</w:t>
        <w:br/>
        <w:t>Ағылшын көпмағыналы сөзі қазак және орыс тілдерінде қолданылғанда</w:t>
        <w:br/>
        <w:t>негізінен дара мағыналы болады. Дара мағыналы болу - терминдерге тән басты</w:t>
        <w:br/>
        <w:t>қасиет әрі екіұштылық тудырмау үшін әр уақытта терминнің дара мағыналы</w:t>
        <w:br/>
        <w:t>болуы көзделеді.</w:t>
        <w:br/>
        <w:t>Мағына жағынан алшақ бірліктер бір-бірімен ассоциация жолымен</w:t>
        <w:br/>
        <w:t>(семасиологиялык негізде) немесе жалпы аткаратын қызмет арнасы арқылы</w:t>
        <w:br/>
        <w:t>(оносемасиологиялық негізде) байланысады. Бірінші жағдайда терминдік</w:t>
        <w:br/>
        <w:t>жүйеде термин-таңбаның семантикалык дамуына жағдай жасалынады, яғни</w:t>
        <w:br/>
        <w:t>лингвистикалық бірлік негізінде бір мезгілде бір таңба үшін полисемия,</w:t>
        <w:br/>
        <w:t>басқалары үшін синонимия қатынастары пайда болады. Екінші жағдайда</w:t>
        <w:br/>
        <w:t>терминдік жүйеде термин тілдік таңба ретінде өзінің сигнификативті қызметін</w:t>
        <w:br/>
        <w:t>кеңейтуге мүмкіндік алады.</w:t>
        <w:br/>
        <w:t>Семасиологиялық негізде дамыған көпмағыналы “аиілоғйу” (билік) сөзінің</w:t>
        <w:br/>
        <w:t>|80, 69 б.| кең ауқымды мағыналары терминдік жүйе шеңберінде терминнің</w:t>
        <w:br/>
        <w:t>семантикалық даму мүмкіндігінің зор екендігін көрсетеді. Бұл терминнің</w:t>
        <w:br/>
        <w:t>сөздіктердегі лексика-семаптикалық вариапттары опыц термипологиялық</w:t>
        <w:br/>
        <w:t>(семантикалық) топтардағы терминдермен ғана емес, басқа терминологиялық</w:t>
        <w:br/>
        <w:t>өрістердегі терминдермен де синонимдік катынаста болатындығын нақтылай</w:t>
        <w:br/>
        <w:t>түседі.</w:t>
        <w:br/>
        <w:t>“АшһоғИу” (билік) терминінің лексика-семантикалық варианттары мен</w:t>
        <w:br/>
        <w:t>синонимдері:</w:t>
        <w:br/>
        <w:t>3-кесте “АшйоғИу” терминінің варианттары мен синонимдері</w:t>
        <w:br/>
        <w:t>І) айтіпімғайоп рғезідве |1) адтіпімғайоп рғеміге |1) әкімшілік авторитет</w:t>
        <w:br/>
        <w:t>2) ашһоғйаНуе зоиғсе 2) ашһокйайуе окіріп 2) авторитет көзі</w:t>
        <w:br/>
        <w:t>76</w:t>
        <w:br/>
        <w:t>Бағ: 1. Партия. 2. Жақ, тарап. Осы термипмеп жасалгап термипдік</w:t>
        <w:br/>
        <w:t>тіркестерге сол істіне ратіев, сопітастіте рағпез, СопзеғуаНтуе Рағіу, Петосғайс</w:t>
        <w:br/>
        <w:t>Рапу, Габон” Рағіу. орровіпе рағіез, Керибіісап Рағіу т.б. жатады.</w:t>
        <w:br/>
        <w:t>Көпмағыналық нәтижесінде пайда болатын омонимия құбылысы көбінесе</w:t>
        <w:br/>
        <w:t>зат есімдерге тән. Омонимия сөздің бастапқы мағынасына үстеме қосымша</w:t>
        <w:br/>
        <w:t>терминдік мағына жүктеуден, сөздің бастапқы мағынасының ескіріп, сөздің</w:t>
        <w:br/>
        <w:t>архаизм тобына өтуінен т.б. пайда болады.</w:t>
      </w:r>
    </w:p>
    <w:p>
      <w:r>
        <w:t>Алғашқы мағынасы ескірген сөздің үстеме, қосымша мағыналарының бір-</w:t>
        <w:br/>
        <w:t>біріне ұқсамаулары да мүмкін, олардан мағына алшақтығы байқалады.</w:t>
        <w:br/>
        <w:t>Мысалы, “зесиуйіу” терминінің негізгі мағынасы “қауіпсіздік”, үстеме</w:t>
        <w:br/>
        <w:t>мағыналары “гарантия”, “кепіл, шарт”; көпше түрде ол мүлдем басқа</w:t>
        <w:br/>
        <w:t>мағынаға ие: “зесиғііез” - “бағалы қашадар” (80, 67161.</w:t>
        <w:br/>
        <w:t>Терминдерді топқа біріктіру әртүрлі негізде жүзеге асады. Мәселен,</w:t>
        <w:br/>
        <w:t>лексикалық мағына жақындығын анықтайтын инвариантты семантикалық белгі</w:t>
        <w:br/>
        <w:t>негізінде дипломатиялық терминлерлі синонимдік қатарға топтастыру ыңғайлы,</w:t>
        <w:br/>
        <w:t>оны негіздеу үшін топ элементтеріне семантикалық талдау жасау керек.</w:t>
        <w:br/>
        <w:t>Тілдің бүтін лексикалық жүйесінің бір элементі іспетті сөздердің әртүрлі</w:t>
        <w:br/>
        <w:t>мағыналық байланыстары бізді қоршаған ортаның өзара байланысын толық</w:t>
        <w:br/>
        <w:t>қамтып көрсете алады. Лексикалық синонимия осындай семантикалық</w:t>
        <w:br/>
        <w:t>байланыстардың бірі болып табылады.</w:t>
        <w:br/>
        <w:t>Қарым-қатынас барысында тілдер унификация ыкпалына түсудің әсерінен</w:t>
        <w:br/>
        <w:t>синонимдік қатар түзеледі. Бұл кұбылыс көбінесе кірме терминдер мен</w:t>
        <w:br/>
        <w:t>олардың ана тіліміздегі баламаларының жарыса қолданылуынан немесе</w:t>
        <w:br/>
        <w:t>терминнің терминдік мағынасының толық орнықпауынан да болады. Мысалы,</w:t>
        <w:br/>
        <w:t>төмендегі терминдер мен олардың баламалары синонимдік қатар құрайды:</w:t>
        <w:br/>
        <w:t>агрессия -- басқыншылық, агрессия; алытернат -- теңдестік, альтернат;</w:t>
        <w:br/>
        <w:t>дипломат -- дипломат, мәмілегер; интеграция -- кірігу, интеграция; коалиция -</w:t>
        <w:br/>
        <w:t>коалиция, бірлесім: конфронтация -- егес, конфронтация; меморандум --</w:t>
        <w:br/>
        <w:t>меморандум, жадығат; репатриант -- оралман, репатриант; статус --</w:t>
        <w:br/>
        <w:t>мәртебе, статус; ультиматум -- талап, ультиматум т.б.</w:t>
        <w:br/>
        <w:t>Терминдердің қазақша баламалары әдеби тілден алынған, сондықтан олар</w:t>
        <w:br/>
        <w:t>синонимдік қатар түзейді. Мысалы: бәтуа, келісім консенсус; таңдау, қалау</w:t>
        <w:br/>
        <w:t>оптация т.б.</w:t>
        <w:br/>
        <w:t>Терминология саласында синонимге компонентті талдау жасау, синонимдік</w:t>
        <w:br/>
        <w:t>қатардыц құрамы меп семаптикалық кұрылымып апықтап капа қоймай, олардыц</w:t>
        <w:br/>
        <w:t>арасындағы жүйелі катынас пен әрекеттестікті де анықтайды |115, 28-31 66.|. Ал</w:t>
        <w:br/>
        <w:t>синонимдік қатар жасауда семантикалық бірлік пен олардың өзара алмасу</w:t>
        <w:br/>
        <w:t>мүмкіндіктері үшін функционалды бірліктің болуы да қажет ПІ 16, 23-27 66..</w:t>
        <w:br/>
        <w:t>Синонимия құбылысындағы өзара алмасу процесі жайында әртүрлі</w:t>
        <w:br/>
        <w:t>шкірлер бар. Кейбір мамандар синонимдер әруақытта өзара алмаса алады десе,</w:t>
        <w:br/>
        <w:t>енді бірі оны үнемі бола бермейтін құбылыс деп көрсетеді, үшіншілері</w:t>
        <w:br/>
        <w:t>синонимдердің өзара алмасу мүмкіндіктеріне күмән келтіре қарайды. Алайда, тіл</w:t>
        <w:br/>
        <w:t>мамандарының көпшілігі синонимдердің өзара алмасу белгілерін міндетті деп</w:t>
        <w:br/>
        <w:t>санайды. Олар міндетті белгіге ортақ мағынадағы лексикалық бірліктердің</w:t>
        <w:br/>
        <w:t>семантикалық дәл келуін жатқызады. Синонимдердің өзара алмасуы -</w:t>
        <w:br/>
        <w:t>81</w:t>
        <w:br/>
        <w:t>бейтараптық “селқостық, енжарлық, қалыс болушылық, ешкімге</w:t>
        <w:br/>
        <w:t>қосылмаушылық”, ал дипломатия саласында “мемлекеттің айрықша</w:t>
        <w:br/>
        <w:t>халықаралық-құқылық мәртебесі” деген мағыналарда жұмсалады. Мысалы,</w:t>
        <w:br/>
        <w:t>Түркіменстанның бейтараптық мәртебесі оның ешбір әскери-саяси блокқа</w:t>
        <w:br/>
        <w:t>қатысуын болғызбайды, сөз шетел әскерлерін орналастыру туралы емес. тек</w:t>
        <w:br/>
        <w:t>қана ақпараттық жжәне гуманитарлық ынтымақтастық туралы болуы</w:t>
        <w:br/>
        <w:t>мүмкін (Дипломатия жаршысы). Ял мен бейқамдық, бейтараптықты</w:t>
        <w:br/>
        <w:t>пасықтық деп бағалаймын (С. Еркебаев), яғни “бейтараптық” көп мағыналық</w:t>
        <w:br/>
        <w:t>сипат алып, коғамның түрлі салаларында әртүрлі ұғымдарды беретін терминге</w:t>
        <w:br/>
        <w:t>айналып отыр |47, 2 т. 230 6.. Бұл сөздің семантикалық құрылымы</w:t>
        <w:br/>
        <w:t>төмендегідей:</w:t>
        <w:br/>
        <w:t>АС- тән касиет;</w:t>
      </w:r>
    </w:p>
    <w:p>
      <w:r>
        <w:t>ДС- қалыс болушылық, ешкімге қосылмаушылық,</w:t>
        <w:br/>
        <w:t>Қазіргі кезде жиі қолданылып жүрген “жеңілдіктер” (рғіәШеве) сөзінен де</w:t>
        <w:br/>
        <w:t>семантикалық қүбылысты байқау қиын емес. Оның бүрынғы мағынасы -</w:t>
        <w:br/>
        <w:t>“салмағы аздық және оцайлық”. Қазіргі терминдік кеңейген мағынасы: “бір</w:t>
        <w:br/>
        <w:t>нәрседен жартылай босатушылық, льгота” (И7. 4 т., 87 61. Мысалы, Кейін</w:t>
        <w:br/>
        <w:t>жоғарыда корсетілген жеңілдіктерге қоса қазақ диаспорасы мемлекет</w:t>
        <w:br/>
        <w:t>қамқорлығына алынды (М.М. Атанов).</w:t>
        <w:br/>
        <w:t>АС- жеңілдік (льгота);</w:t>
        <w:br/>
        <w:t>ДС) - ерекше құқықтылық.</w:t>
        <w:br/>
        <w:t>Басшылық, үстемдік, қожалық мағынасындағы “билік” (ашіһоғйу)</w:t>
        <w:br/>
        <w:t>терминінің семалары:</w:t>
        <w:br/>
        <w:t>АС- баскару;</w:t>
        <w:br/>
        <w:t>ДС1- билік құру;</w:t>
        <w:br/>
        <w:t>ДС;- үкім шығару.</w:t>
        <w:br/>
        <w:t>“Билік” терминімен жасалған терминдік тіркестер: билік айту, билік беру</w:t>
        <w:br/>
        <w:t>(о гіте ашһоғйу), билік жүргізу йо һауе ашіһоғйу), дипломатиялық өкілеттік</w:t>
        <w:br/>
        <w:t>(дбірідртайіс ашіһоғйу), копсулдық окілеттік (сопзшағ ашһоғйу), сот билігі</w:t>
        <w:br/>
        <w:t>(иеісісі ашһоғіпез) т.б. Мысалы, Қуатты атқарушы биліктің тік сатысына</w:t>
        <w:br/>
        <w:t>сүйенбейінше, мүны іске асыру мүмкін емес. Біз жаңа Конституция</w:t>
        <w:br/>
        <w:t>қабылдадық, онда билік құрудың жаңа қағидаттарын бекітіп, азаматтардың</w:t>
        <w:br/>
        <w:t>иегізгі құқықтарын қорғауға алдық (Н.Ә. Назарбаев).</w:t>
        <w:br/>
        <w:t>“Буын, сала, тарау” мағынасында қолданылып келген “жүйе” (зушет)</w:t>
        <w:br/>
        <w:t>созішіц де бүгіпде магыпасы кецейіп, термипдік мәпге ие болгап. Термипдік</w:t>
        <w:br/>
        <w:t>кеңейген мағынасы: “жөн, рет, тәртіп” |47, 4 т., 254 б.).</w:t>
        <w:br/>
        <w:t>Бұл сөздің семантикалық кұрылымы төмендегіше:</w:t>
        <w:br/>
        <w:t>АС- бағдарлама (программа), жоба;</w:t>
        <w:br/>
        <w:t>ДС|-реттеу, тәртіпке салу.</w:t>
        <w:br/>
        <w:t>“Жүйе” сөзінін терминденуі нәтижесінде, мысалы, тоталитарлық жүйе</w:t>
        <w:br/>
        <w:t>сарқыншақтары. визалық жүйе епгізу., ұжымдық қауіпсіздіктің ортаазиялық</w:t>
        <w:br/>
        <w:t>жүйесі, әлемдік сауда жүйесі т.б. терминдік тіркестер қолданыла бастады.</w:t>
        <w:br/>
        <w:t>Мысалы, Қазіргі кездегі мемлекеттік шекараға бақылау орнату мен аймақ</w:t>
        <w:br/>
        <w:t>елдеріне визалық жүйе енгізу мәселелері де ерекше пазар аударуды талап етеді</w:t>
        <w:br/>
        <w:t>(Дипломатия жаршысы).</w:t>
        <w:br/>
        <w:t>Мамапдар жогарыдагыдай топка болу туыпды создерді семаптикалык</w:t>
        <w:br/>
        <w:t>ерекшелігін аныктауға көмектесетіндігін, үлгінің мағыналық құрылымы барлық</w:t>
        <w:br/>
        <w:t>ақпаратты қамтитындығын атап көрсеткен. Ақпарат әртүрлі типтегі</w:t>
        <w:br/>
        <w:t>мағыналардың (грамматикалық, лексикалық және сөзжасамдық) аралас</w:t>
        <w:br/>
        <w:t>құрамынан тұрады. Туынды сөздің мағыналық құрылымы тілдін кұрамды бөлігі</w:t>
        <w:br/>
        <w:t>болып табылады.</w:t>
        <w:br/>
        <w:t>Тілде жұрнақтарды топтастырудың да маңызы ерекше. Бірліктің</w:t>
        <w:br/>
        <w:t>құрылымын қарастырғанда морфологиялык сипаттама негізгі рөлді атқарады.</w:t>
        <w:br/>
        <w:t>Бірліктің атқаратын қызмет ерекшеліктері баска тәсілдер арқылы жүзеге асады.</w:t>
        <w:br/>
        <w:t>Бұрыннан бар терминнің түбірі арқылы жаңа термин жасау орта ғасыр</w:t>
        <w:br/>
        <w:t>жемісі. Г. Мерчандтың есептеуі бойынша, ол сол кездегі терминдердің жалпы</w:t>
      </w:r>
    </w:p>
    <w:p>
      <w:r>
        <w:t>санының 30%-ын құраса, қазіргі кезде ол 55%-ға жеткен |135, 522 6.|. Жалпы</w:t>
        <w:br/>
        <w:t>алғанда, осы жолмен жасалған ағылшын дипломатиялық терминдері 40%-ды</w:t>
        <w:br/>
        <w:t>құрайды. Г. Мерчанд негізгі мағыналы категорияларды (вепве ргоир5)</w:t>
        <w:br/>
        <w:t>қосымшалар тобымен қоса берген |135, 516 6.|.</w:t>
        <w:br/>
        <w:t>Дипломатия саласында а) “авеш регвола/ -ат)-епі, -ег, -екз, -ісіап, -іМі</w:t>
        <w:br/>
        <w:t>жұрнактары арқылы жасалған терминдер тұлға мен кайраткерді білдіреді, олар</w:t>
        <w:br/>
        <w:t>дипломатиялық терминдердің 10%-ын қүрайды, оның ішінде -ап//-елі - 6%-ға, -</w:t>
        <w:br/>
        <w:t>ег - 2 %-ке, -е»з, -ісіап, -ім жұрнақтары 2%-ға тең; ә) соЙестуйу:; -асу, -4от, -</w:t>
        <w:br/>
        <w:t>еку/ту, -һооа, -вПір жұрнақтары арқылы жасалған дипломатиялық терминдер</w:t>
        <w:br/>
        <w:t>ұжымдық қызметті білдіреді, олар дипломатиялык терминдердің 5%-ын</w:t>
        <w:br/>
        <w:t>құрайды, олардың ішінде -вйір қосымшасы арқылы жасалған терминдер - 3%-ға</w:t>
        <w:br/>
        <w:t>тең, ал қалғандары 2%-ды құрайды.</w:t>
        <w:br/>
        <w:t>9-кесте Жұрнақтар -ат/-епі, -ет, -658, -ісіап, -і5і арқылы жасалған терминдер</w:t>
        <w:br/>
        <w:t>-апі:-епі -еғ -655 -ісіап -ізі</w:t>
        <w:br/>
        <w:t>өасет(агент) |%соттапаее |%атбаззаағеве | өроійісіап |ө саріайізі</w:t>
        <w:br/>
        <w:t>өдеЙісегеті (командир) (әйел елші) (саясат- | (капиталист)</w:t>
        <w:br/>
        <w:t>(соғысушы ө сопгіег өсітргезз кер) есоттипікі</w:t>
        <w:br/>
        <w:t>жақ) (курьер) (императрица) (коммунист)</w:t>
        <w:br/>
        <w:t>өсотбагані еас/етаеғ</w:t>
        <w:br/>
        <w:t>(комбатант) (қорғаушы)</w:t>
        <w:br/>
        <w:t>өіттісғапі е обзеруеғ</w:t>
        <w:br/>
        <w:t>(аммигрант) (бақылаушы)</w:t>
        <w:br/>
        <w:t>ө сіпірғапі</w:t>
        <w:br/>
        <w:t>(мигрант)</w:t>
        <w:br/>
        <w:t>10-кесте Жұрнақтар -асу, -Фош, -егу/гу, -һоой, -в6һір арқылы жасалған</w:t>
        <w:br/>
        <w:t>94</w:t>
        <w:br/>
        <w:t>-асу -4от -еку?у, -йоо4 -Йір</w:t>
        <w:br/>
        <w:t>өсоп/саеғасу е Кіпраот ө айуеғзағу е уо/леғлода |» сійгепейір</w:t>
        <w:br/>
        <w:t>(копфедерация) | (патшалық) (дүшпан) (достық) (азаматтық)</w:t>
        <w:br/>
        <w:t>ө “іріотасу ө теғсепағу сопзиіЙір</w:t>
        <w:br/>
        <w:t>(дипломатия) (жалдама (консулдық</w:t>
        <w:br/>
        <w:t>әскер) қызмет);</w:t>
        <w:br/>
        <w:t>е геісііоп«һір</w:t>
        <w:br/>
        <w:t>(қарым-</w:t>
        <w:br/>
        <w:t>қатынас)</w:t>
        <w:br/>
        <w:t>Әр жұрнак (суффикс) өзі кіретін осындай “мағыналы топ” құра отырып,</w:t>
        <w:br/>
        <w:t>осы жұрнақтармен (суффикстермен) берілген семалар тобын құрастырады.</w:t>
        <w:br/>
        <w:t>ОИ (айіоп - М және М1 (а)йоп - М үлгісінде жасалған дипломатиялык</w:t>
        <w:br/>
        <w:t>терминдер 15%-ды кұрайды, оның ішінде:</w:t>
        <w:br/>
        <w:t>а) У--(аубоп - М 10%-ға тең:</w:t>
        <w:br/>
        <w:t>десійее -- аесіағайоп (декларация);</w:t>
        <w:br/>
        <w:t>аетағсаіе -- аетаксайіоп (демаркация);</w:t>
        <w:br/>
        <w:t>етізғаге -- етіргайоп (омиграция);</w:t>
        <w:br/>
        <w:t>певойаіе -- певоПайоп (келіссөз);</w:t>
        <w:br/>
        <w:t>ғайуу -- ғапһсайоп (ратификация);</w:t>
      </w:r>
    </w:p>
    <w:p>
      <w:r>
        <w:t>гезегуе -- кезеғуайоп (келіссөз);</w:t>
        <w:br/>
        <w:t>ғекдіуе -- ғезоішіоп (бұрыштама) т.б.;</w:t>
        <w:br/>
        <w:t>ә) М - (айіоп М 5%-ға тең: сопуетіоп (конвенция), аепипсіайоп</w:t>
        <w:br/>
        <w:t>(депопсация), геһайоп (қатыпас) т.б.</w:t>
        <w:br/>
        <w:t>М--ап (іап) - М үлгісінің мағынасы “а реғвоп оғ ІЙіпс Әеіопсіпр іо а ріасе,</w:t>
        <w:br/>
        <w:t>сошпіғу”, алайда ол затты емес, тек тұлғаны білдіреді. Мысалы,</w:t>
        <w:br/>
        <w:t>ейабһуһтетағіап (консерватор), Майтизяап (малытузиандық), роШПйсіап</w:t>
        <w:br/>
        <w:t>(саясатшы) т.б.</w:t>
        <w:br/>
        <w:t>Ай -ігайоп - М үлгісі бойынша жаңа мағына қалыптасады, олар сын</w:t>
        <w:br/>
        <w:t>есімнен жасалған терминдерде кездеседі, дипломатиялық терминдердің 10%-ын</w:t>
        <w:br/>
        <w:t>құрайды. Мысалы,</w:t>
        <w:br/>
        <w:t>“аесгітіпа!-ігайоп” (һе ейтіпайоп дү сгітіпа! репаШев Үоғ ійе ровзеззіоп оғ</w:t>
        <w:br/>
        <w:t>ике о зоте,іпе) (қылмысты кешу);</w:t>
        <w:br/>
        <w:t>“о/оРа!ігайоп” (о таКе а моғіауійе воуеттеті іп сөре оғ аррПсаһоп )оғ</w:t>
        <w:br/>
        <w:t>ійе ритрохе Ә?іпскейзіне іле текаерепаепсе әГІЛе моғі 1% тағКету апа Бизіпеззез.</w:t>
        <w:br/>
        <w:t>Сіобайіғайіоп із сиғғетіу Әгіпе реотоіға Бу іһе Гпйса Майопв);</w:t>
        <w:br/>
        <w:t>“типИшеға!-ігайіоп” (көп тараптық);</w:t>
        <w:br/>
        <w:t>“тодаетп-ігайоп” (һе оғаама! ғеріасетет дү !тайтопа! ашһокйу уһ (есаі</w:t>
        <w:br/>
        <w:t>айіһоғйу) (жетілдіру - модернизация);</w:t>
        <w:br/>
        <w:t>“таіопа!-ігайоп” (ұлттандыру - национализация);</w:t>
        <w:br/>
        <w:t>“рғіуаі-ігайоп” (Іһе зайе оГооуеғптепі-оупеа аввеіз оғ асіуйіев 0 ійе рғітайе</w:t>
        <w:br/>
        <w:t>весіоғ) (жекешелендіру);</w:t>
        <w:br/>
        <w:t>“зөсісі-ігайоп” (ІЙе ргосезз Әу мһісһ ройПса! сиһиғе із ІтапвтіНегі /ғот</w:t>
        <w:br/>
        <w:t>депеғайоп ю вепеғайоп) (қоғамдастыру) т.б.</w:t>
        <w:br/>
        <w:t>95</w:t>
        <w:br/>
        <w:t>Өпімді жұрпақ катарыпа жататып -лық)-лік қосымшасы аркылы жасалгап</w:t>
        <w:br/>
        <w:t>дипломатиялык терминдер 15%-ды, оның ішінде негізгі түбір - -лық/-лік- 4%-</w:t>
        <w:br/>
        <w:t>ды, сын есім “- -лық/-лік 4%-ды, кірме сөз - -лық:-лік 7%-ды құрайды.</w:t>
        <w:br/>
        <w:t>7-кесте Қосымша -лық/-.</w:t>
        <w:br/>
        <w:t>ік арқылы жасалған терминдер</w:t>
        <w:br/>
        <w:t>Негізгі түбір -- -лық/-лік Сын есім -- -лық/-лік | Кірмс сөз %- -лық/-лік</w:t>
        <w:br/>
        <w:t>елшілік заңдылық дипломатиялық</w:t>
        <w:br/>
        <w:t>кепілдемелік озбырлық Шуропалық</w:t>
        <w:br/>
        <w:t>мәмілегерлік отарлық контрабандалық</w:t>
        <w:br/>
        <w:t>төрелік тәуелділік ядролық</w:t>
        <w:br/>
        <w:t>шекаралық халықаралық террорлық</w:t>
        <w:br/>
        <w:t>Сөзжасамдық қызметі жағынан белсенділігі жоғары жұрнақтар қатарына -</w:t>
        <w:br/>
        <w:t>ма/-ме, -ба/-бе, -па/-һе қосымшалары да жатады. Осы қосымша арқылы</w:t>
        <w:br/>
        <w:t>жасалған дипломатиялык терминдерге ескертпе, кепілдеме, мәртебе,</w:t>
        <w:br/>
        <w:t>міндеттеме, тапсырма т.б. жатады. Олар дипломатиялық терминдердің 5%-</w:t>
        <w:br/>
        <w:t>ын құрайды.</w:t>
      </w:r>
    </w:p>
    <w:p>
      <w:r>
        <w:t>Соңғы уақытта қазак тілінің сөзжасам жүйесінде белсенділік танытып</w:t>
        <w:br/>
        <w:t>жүрген жұрнақтардың бірі -ман жұрнағы дипломатия саласында өнімсіз болып</w:t>
        <w:br/>
        <w:t>табылады. Осы жұрнак аркылы жасалған сөз: оралман т.б. Олар дипломатиялық</w:t>
        <w:br/>
        <w:t>терминдердің 1%-ын ғана құрайды.</w:t>
        <w:br/>
        <w:t>Қазақ тілі сөзжасам жүйесіндегі өнімді жұрнақтардың бірі - -шы/-ші. Бұл</w:t>
        <w:br/>
        <w:t>жұрнақ қазіргі кезде де өзінің өнімділігін жоғалтқан жоқ. Бұл тұлғалар</w:t>
        <w:br/>
        <w:t>мамандық, кәсіп иесін білдіретін ішікі құрылымдық семасымен ерекшеленеді.</w:t>
        <w:br/>
        <w:t>Тіркесу кабілеті бар кез келген сөзге жалғанғанда мағыналары өзгеріссіз</w:t>
        <w:br/>
        <w:t>қалады, әрекет иесінің атауын білдіреді.</w:t>
        <w:br/>
        <w:t>Дипломатия саласында -шы/-ші қосымшалары негізгі түбірге және</w:t>
        <w:br/>
        <w:t>етістіктің туынды түбірлеріне жалғанып, зат есім, сын есім жасайды, олар</w:t>
        <w:br/>
        <w:t>дипломатиялық терминдердің 15%-ын құрайды, оның ішінде негізгі түбір “ -</w:t>
        <w:br/>
        <w:t>шы/-ші қосымшасы 6%-ға, туынды түбір “- -шы/-ші 3%-ға, -шы | -лық, -ші1-лік</w:t>
        <w:br/>
        <w:t>қосымшасы 6%-ға тең.</w:t>
        <w:br/>
        <w:t>Қосымша -імы/-ші арқылы жасалған туынды сөзге -лық/-лік жұрнағы</w:t>
        <w:br/>
        <w:t>тіркесе жалғанып, зат есім жасалады.</w:t>
        <w:br/>
        <w:t>8-кесте Қосымшалар -шы/-ші, -шыЗ-лық, -шіі-лік арқылы жасалған</w:t>
        <w:br/>
        <w:t>дипломатиялық терминдер</w:t>
        <w:br/>
        <w:t>Негізгі түбір -- -шы/-ші | Туынды түбір ---шы/-ші |..4 -шы--лық, -ші--лік</w:t>
        <w:br/>
        <w:t>басшы арандатушы басқыншылық</w:t>
        <w:br/>
        <w:t>байқаушы бақылаушы бәтуагершілік</w:t>
        <w:br/>
        <w:t>дамушы жаулаушы елшілік</w:t>
        <w:br/>
        <w:t>елші келіспеушілік</w:t>
        <w:br/>
        <w:t>жақтаушы кемсітушілік</w:t>
        <w:br/>
        <w:t>кеңесші татуластырушылық</w:t>
        <w:br/>
        <w:t>91</w:t>
        <w:br/>
        <w:t>Қазақ тілі жалгалмалы тілдер қатарыпа жататыпдықтап, ошыц созжасам</w:t>
        <w:br/>
        <w:t>жүйесінде косымшалар жаңа сөз жасауда аса өнімді. Жаңа сөздердің көпшілігі</w:t>
        <w:br/>
        <w:t>- түрлі жұрнақтар арқылы жасалған сөздер. Тілдегі қосымшалардың термин</w:t>
        <w:br/>
        <w:t>жасаудағы белсенділік деңгейі тең дәрежеде емес, қоғамдағы болып жатқан</w:t>
        <w:br/>
        <w:t>өзгерістер, ғылым мен өндірістегі жаналықтар қосымшалардың тілдегі</w:t>
        <w:br/>
        <w:t>қызметіне өз әсерін тигізуде.</w:t>
        <w:br/>
        <w:t>Ұлт тілінде термин жасауда белсенділігі төмен делінген біршама</w:t>
        <w:br/>
        <w:t>жұрнақтардың бүгінде белсенділігі артып, керісінше, бұрынырақ белсенділік</w:t>
        <w:br/>
        <w:t>танытып келген біраз қосымшалар жана сөз жасауда өнімсіздік танытып отыр,</w:t>
        <w:br/>
        <w:t>ал кейбір қосымшалардың термин жасаудағы белсенділігі әр уақытта бірдей</w:t>
        <w:br/>
        <w:t>болып келеді.</w:t>
        <w:br/>
        <w:t>А. Ысқақов синтетикалық тәсіл арқылы туатын сөз формаларын</w:t>
        <w:br/>
        <w:t>категориялық маңыздары мен қызметтеріне қарай сөз жалғастырушы формалар,</w:t>
        <w:br/>
        <w:t>сөз түрлендіруші формалар және сөз тудырушы формалар деп үш салаға бөледі</w:t>
        <w:br/>
        <w:t>(26, 82 6.1.</w:t>
        <w:br/>
        <w:t>Түбірге сөз тудыратын косымшалар жалғаудың нәтижесінде, жаңа мағына</w:t>
        <w:br/>
        <w:t>білдіретін сөз қалыптасады. Осы жолмен жасалған туынды түбір - бүтін</w:t>
        <w:br/>
        <w:t>лексикалық бірлік болып табылады. Қосымтпалар белсенділігі белгілі бір</w:t>
        <w:br/>
        <w:t>лексика-семантикалық топқа кіретін туынды түбірлер қатарының өзінде де</w:t>
        <w:br/>
        <w:t>біркелкі емес. Сөз тудыратын қосымшалар арқылы жасалған жаңа жасалым</w:t>
        <w:br/>
        <w:t>семантикалык жағынан бір типтес болып келеді.</w:t>
      </w:r>
    </w:p>
    <w:p>
      <w:r>
        <w:t>Сөз түрлендіретін қосымшалар түбірге жалғана отырып, сөздің түрін ғана</w:t>
        <w:br/>
        <w:t>өзгертеді. Түбір қосымшаны жалғай отырып, өзінің лексика-грамматикалық</w:t>
        <w:br/>
        <w:t>категориясын сақтап қалады, тек грамматикалық мағынасын дәлелдей,</w:t>
        <w:br/>
        <w:t>нақтылай түседі. Түбірге немесе сөз негізіне жалғанатын сөз түрлендіргіш</w:t>
        <w:br/>
        <w:t>формалар катаң тәртіпті қажет етпейді. Олардың алдында басқа сөз</w:t>
        <w:br/>
        <w:t>түрлендіргіш косымша болуы мүмкін. Мысалы, бос-та-н-дық, нәсіл-шіл-дік,</w:t>
        <w:br/>
        <w:t>.Латынамерика-н-дық т.б.</w:t>
        <w:br/>
        <w:t>Сөз тудыратын қосымшалар арқылы жасалған жаңа сөз белгілі бір сөз</w:t>
        <w:br/>
        <w:t>табына жатады, ал сөз түрлендіретін формалар өздері жалғанған сөзді бір</w:t>
        <w:br/>
        <w:t>грамматикалық категориядан екіншісіне өзгертпейді, тек грамматикалық</w:t>
        <w:br/>
        <w:t>категория ішінде бір форманы екінші бір формаға айналдырады.</w:t>
        <w:br/>
        <w:t>К. Шаяхметов қосымшаларды формаларының сыр-сипатына қарай,</w:t>
        <w:br/>
        <w:t>ерекшеліктері мен қызметтеріне қарай сөз тудырушы және сөз түрлендіруші</w:t>
        <w:br/>
        <w:t>дегеп екі топка боледі |127, 2-3 б.|. Зерттеуші қазақ тіліпдегі соз тудырушы</w:t>
        <w:br/>
        <w:t>және сөз түрлендіруші қосымшалар арасында ешкандай шектің</w:t>
        <w:br/>
        <w:t>болмайтындығын, олардың арасындағы тұрақты байланыстың тілдік</w:t>
        <w:br/>
        <w:t>құбылысқа жататындығын, қазақ тіліндегі кейбір қосымшалардың</w:t>
        <w:br/>
        <w:t>функционалдық ерекшеліктері жан-жақты зерттеулерді қажет ететіндігін,</w:t>
        <w:br/>
        <w:t>қосымшаның атқаратын қызметіне тек олардың жаңа сөзжасамдық</w:t>
        <w:br/>
        <w:t>мүмкіндіктерін жатқызу жеткіліксіз болатындығын, косымшаның жалғануымен</w:t>
        <w:br/>
        <w:t>жасалған сөз құрылымдағы элементтердің арасындағы әзара байланыс пен ара</w:t>
        <w:br/>
        <w:t>қатынасты қарастыру маңызды факторлардың бірі екендігін, өйткені,</w:t>
        <w:br/>
        <w:t>біріншіден, сөз құрылысы өз құрамындағы морфемаларға байланысты</w:t>
        <w:br/>
        <w:t>анықталатындығын, екіншілен, сөз құрылысының нак жай-күйі осы</w:t>
        <w:br/>
        <w:t>88</w:t>
        <w:br/>
        <w:t>Ал термип жасауда опімсіздік тапытқап қосымшалардыц кейбірі замап</w:t>
        <w:br/>
        <w:t>талабына сай өнімді жұрнақтар қатарынан орын алуда. Ана тіліміз жаңа</w:t>
        <w:br/>
        <w:t>атауларды сөздік қорымызға енгізуде жұрнактардың өнімді және өнімсіз</w:t>
        <w:br/>
        <w:t>топтарын мейлінше сарқа пайдалануды қажет етеді.</w:t>
        <w:br/>
        <w:t>Ағылшын дипломатиялық терминологиясын да байытудың кайнар</w:t>
        <w:br/>
        <w:t>бұлағының бірі - тілде бар морфемаларды жалғау аркылы термин жасау тәсілі.</w:t>
        <w:br/>
        <w:t>Ағылшын тілінде аббревиация, аффиксация, біріккен түбірлі сөздер,</w:t>
        <w:br/>
        <w:t>дезаффиксация, компрессия, конверсия және т.б. сөзжасам тәсілдері көнеден</w:t>
        <w:br/>
        <w:t>келе жатыр |129,4 6.1.</w:t>
        <w:br/>
        <w:t>ХХ ғасырда ағылшын тілінде сөзжасам тәсілінде өзгерістер байқалады.</w:t>
        <w:br/>
        <w:t>Оған префикстің маңыздылығының күшеюі, қысқарған және конверсия</w:t>
        <w:br/>
        <w:t>тәсілімен жасалған сөздердің басымдылығы жатады.</w:t>
        <w:br/>
        <w:t>Тіл білімі саласында жұрнақ (суффикс) пен префикстің атқаратын қызмст</w:t>
        <w:br/>
        <w:t>функциясы, жұрнақ аркылы жасалған туынды сөздер көптеп зерттелінген.</w:t>
        <w:br/>
        <w:t>Оларға В. Аламс |1301, Л. Бауер ГІЗІ, К.В. Пиоттух |132), Б.В. Пупченко |1331</w:t>
        <w:br/>
        <w:t>және т.б. мамандардың ғылыми еңбектерін жатқызуға болады.</w:t>
        <w:br/>
        <w:t>Туынды сөздер мен олардың шығу арналары әлі де болса тереңдеп</w:t>
        <w:br/>
        <w:t>зерттеуді қажет етеді. Егер қосымша табиғатынан өзінің сыңарымен тығыз</w:t>
        <w:br/>
        <w:t>байланыста болса, онда алдымен оның тіркесімдік қасиетін, яғни жалғанған</w:t>
        <w:br/>
        <w:t>қосымшаның түбірге каншалықты байланыстылығын толык зерттеген дұрыс.</w:t>
        <w:br/>
        <w:t>Терминжасамдық үлгідегі жетекші семаларды белгілеу сөз мағынасының</w:t>
        <w:br/>
        <w:t>өзгеруі мен ондағы маңызды семантикалық компоненттердің бөлініп шығуына</w:t>
        <w:br/>
        <w:t>мүмкіндік жасайды. Көп жағдайда негізгі сема жұрнақ мағынасымен дәл</w:t>
        <w:br/>
        <w:t>келмейді. Тілдің лексикалық жүйесінің даму ерекшелігіне байланысты,</w:t>
        <w:br/>
        <w:t>алдымен жалпы мағынаны құрайтын компоненттер калыптасады, онымен бірге</w:t>
        <w:br/>
        <w:t>мүлдем жаңа сөзжасам мағына қалыптасуы мүмкін, оның лексикалық және</w:t>
      </w:r>
    </w:p>
    <w:p>
      <w:r>
        <w:t>сөзжасамдық мағынасы ретінде үлгінің жалпы мағынасының құрамына енуі</w:t>
        <w:br/>
        <w:t>ықтимал. Жетекші және косалқы (факультативті) семалар үлгінің жалпы</w:t>
        <w:br/>
        <w:t>мағынасына кіреді де, жаңадан жасалған туынды сөздердің семантикасын</w:t>
        <w:br/>
        <w:t>айқындайтын мағыналар жиынтығын құрайды.</w:t>
        <w:br/>
        <w:t>Мағынаның өзгеруі мен қалыптасу процесінде басты рөлді қосымша</w:t>
        <w:br/>
        <w:t>атқаратыны жайында зерттелген еңбектер саны, түбірдің сөзжасам үлгісінде</w:t>
        <w:br/>
        <w:t>атқаратын қызметін қарастырған ғылыми зерттеулерге карағанда анағұрлым</w:t>
        <w:br/>
        <w:t>басым. Түбір мен жұрнақтың өзара ықпалы мен карым-қатынасын, олардың</w:t>
        <w:br/>
        <w:t>созжасамга косатып үлесі меп деңгейіп зерттеу жұрпақты (суффиксеті) туыпды</w:t>
        <w:br/>
        <w:t>сөздің мағыналық құрылымын аныктауда маңызы орасан.</w:t>
        <w:br/>
        <w:t>Е.С. Кубрякова мен З.А, Харитончик осыған қатысты жұрнақтарды:</w:t>
        <w:br/>
        <w:t>а) түбірдің қай сөз табынан жасалғандығына (зат есім немесе етістіктен</w:t>
        <w:br/>
        <w:t>жасалған түбір);</w:t>
        <w:br/>
        <w:t>6) туынды сөздін морфологиялық ерекшелігіне;</w:t>
        <w:br/>
        <w:t>в) туынды сөздін қай сөз табына жататындығына;</w:t>
        <w:br/>
        <w:t>г) бірліктің түрі мен әзіндік ерекшелігіне;</w:t>
        <w:br/>
        <w:t>Л) туынды бірлік мағынасына қарай топтарға бөліп қарастырған |134, 205-</w:t>
        <w:br/>
        <w:t>209 66.1.</w:t>
        <w:br/>
        <w:t>отырады”,- дей келіп, бір создіп о бастагы создің мәшіп әлсіретіп, жапа</w:t>
        <w:br/>
        <w:t>мағынаға ие болып жататындығын, олардың әртүрлі сөз табының тууына</w:t>
        <w:br/>
        <w:t>себепкер болатындығын айтады |125, 29 б.|. Мысалы, “анықтама” (ғе/егепсе,</w:t>
        <w:br/>
        <w:t>секііса!йе) сөзі көпмағыналық сипатқа ие болып, дипломатия саласында термин</w:t>
        <w:br/>
        <w:t>ретінде колданылады. Сондай-ак басқа ғылым салаларында (медицина, тіл</w:t>
        <w:br/>
        <w:t>білімінде т.б.) термин түрінде тұрақталған ұғым болып саналады. Ал әдеби</w:t>
        <w:br/>
        <w:t>тілде:</w:t>
        <w:br/>
        <w:t>І) Берілетін қысқаша түсінік, сипаттама. Мысалы, Физикалық</w:t>
        <w:br/>
        <w:t>құбылыстарды түсіну “пақты пайымдаудан абстракты ойлауға және одан</w:t>
        <w:br/>
        <w:t>практикаға кошу” керек дегеп дүние тапудың Летшдік анықтамасына сәйкес</w:t>
        <w:br/>
        <w:t>болады (К. Айманов, Физика);</w:t>
        <w:br/>
        <w:t>2) Бір істің жай-күйін білдіретін куәлік кағаз, кұжат. Мысалы, Мүгедек</w:t>
        <w:br/>
        <w:t>екендігіне ауыл советтен анықтама ая (С. Төлешев, Түрлі бас.);</w:t>
        <w:br/>
        <w:t>3) Сөздің мағынасын айқындайтын сипаттама, берілетін түсінік. Мысалы,</w:t>
        <w:br/>
        <w:t>Мақал-мәтелдердің мынандай бір анықтамасы бар (М. Әлімбаев, Өрнекті</w:t>
        <w:br/>
        <w:t>сөз);</w:t>
        <w:br/>
        <w:t>4) Анықтама бюросы;</w:t>
        <w:br/>
        <w:t>5) Анықтама-көрсеткіш |47, 1 т., 270 6.1.</w:t>
        <w:br/>
        <w:t>Мысалға келтірілген сөйлемдерде “апықтама” сөзі көпмағыналық сипат</w:t>
        <w:br/>
        <w:t>алып, қоғамның түрлі салаларында әртүрлі ұғымдарды беретін терминге</w:t>
        <w:br/>
        <w:t>айналып отыр.</w:t>
        <w:br/>
        <w:t>Е. Иесерлин дипломатия саласында кейбір терминдердің орыс тіліндегі</w:t>
        <w:br/>
        <w:t>мағынасынан басқа мағынасы бар екендігін айтады. “Мәселен, “протокол” (гр.</w:t>
        <w:br/>
        <w:t>рғоюокойПов “алғашқы бет”) дипломатиялық термин ретінде - “халықаралық</w:t>
        <w:br/>
        <w:t>қатынаста дәстүрлі сақталынатын көпшілік мақұлдаған міндетті ережелер</w:t>
        <w:br/>
        <w:t>жиынтығы”; орыс тілінде бұл сөз “не айтылып, жасалынғаны туралы</w:t>
        <w:br/>
        <w:t>хабарлайтын ресми кұжат”. Француз тілінде “рмоюсо/е” - дипломатиялық</w:t>
        <w:br/>
        <w:t>термин, орыс тіліндегі “мәжіліс хаттамасы” мағынасына француз тіліндегі</w:t>
      </w:r>
    </w:p>
    <w:p>
      <w:r>
        <w:t>“ркосев-уегва/” сәйкес келеді” (78, 4-5 66.)|. Қазақ тілінде де дәл солай:</w:t>
        <w:br/>
        <w:t>“ркоюсоі” - “протокол”; “ркосек-уегба!/”- “хаттама” т.б.</w:t>
        <w:br/>
        <w:t>Қорыта келе, екі тілге де өзге тілден енген сөздердің лексикалық және</w:t>
        <w:br/>
        <w:t>семантикалық өзгеріске түсуі, олардың бастапқы мағынасының мүлдем</w:t>
        <w:br/>
        <w:t>өзгеруіне, жаңа мағынаға ие болуына, яғни семантикалық құрылысының</w:t>
        <w:br/>
        <w:t>өзгеруіне алып келеді деп тұжырымдауға болады. Дипломатиялық терминдерін</w:t>
        <w:br/>
        <w:t>магыпаларыла жасалгап компопепттік талдау олар (термипдер)</w:t>
        <w:br/>
        <w:t>жалпыхалықтық тілдегі сөздерден жасалғанда өздеріне үстеме, косымша</w:t>
        <w:br/>
        <w:t>мағына жамап алатындығын көрсетті.</w:t>
        <w:br/>
        <w:t>2.2 Дипломатиялық терминдердің морфологиялық (синтетикалық)</w:t>
        <w:br/>
        <w:t>тәсіл арқылы жасалуы</w:t>
        <w:br/>
        <w:t>Тілдегі көптеген терминдердің пайда болуына коғамдағы саяси-әлеуметтік,</w:t>
        <w:br/>
        <w:t>ғылыми, экономикалык өзгерістер негізгі себепші болады. Морфологиялық</w:t>
        <w:br/>
        <w:t>тәсіл - сөзжасамға қатысатын қосымшалардың термин жасаудағы рөлі, түбір не</w:t>
        <w:br/>
        <w:t>туынды сөздерге косымшалар жалғау арқылы жаңа сөз тудыру тәсілі.</w:t>
        <w:br/>
        <w:t>87</w:t>
        <w:br/>
        <w:t>Зат есім | -дық/ Сын есім -дық/ Зат есім -ды./-ді, | Сын есім</w:t>
        <w:br/>
        <w:t>-дік, -тық/-тік -дік, -тық/-тік -ты/-ті -ты/-ті</w:t>
        <w:br/>
        <w:t>азаматтық антагонистік заңды агрессивті</w:t>
        <w:br/>
        <w:t>аймақтық бейтараптық қуатты екіжақты</w:t>
        <w:br/>
        <w:t>дұшпандық келісімпаздық өкілетті көпжақты</w:t>
        <w:br/>
        <w:t>консулдық көптараптық саясатты</w:t>
        <w:br/>
        <w:t>өкілдік нәсілшілдік</w:t>
        <w:br/>
        <w:t>мемлекеттік одақтастық</w:t>
        <w:br/>
        <w:t>шетелдік теңдестік</w:t>
        <w:br/>
        <w:t>Тіркесті термипдерде -лы/-лі, -ды/ді, -ты/ті қосымшалы сып есім</w:t>
        <w:br/>
        <w:t>тіркеске нактылы терминдік мағына, жаңа сапа үстемеленетіндігін білдіреді.</w:t>
        <w:br/>
        <w:t>Мысалы, Ұлы Мәртебелі мырза т.б.</w:t>
        <w:br/>
        <w:t>Қазақ тілінде түбірден кейін қосымшалар бірінен соң бірі жалғана береді.</w:t>
        <w:br/>
        <w:t>Мысалы, косымша -дық/-дік болымсыздық мағына білдіретін -сыз/-сіз</w:t>
        <w:br/>
        <w:t>қосымшасы арқылы жасалған сын есімге жалғанып, заг есім жасайды: бас-сыз-</w:t>
        <w:br/>
        <w:t>дық, заң-сыз-дық, қауіп-сіз-дік, тәуел-сіз-дік т.б. Қазақ тілінде осы жолмен</w:t>
        <w:br/>
        <w:t>жасалған дипломатиялық терминдер 6%-ды құрайды.</w:t>
        <w:br/>
        <w:t>Өнімді жұрнақтардың бірі -кер/-гер қосымшасы. Ол есім сөзден есім</w:t>
        <w:br/>
        <w:t>жасайды. Дипломатия саласында -кер/-гер жұрнақтары жалғану арқылы</w:t>
        <w:br/>
        <w:t>жасалған терминдер: заңгер, қызметкер, мәмілегер т.б. Дипломатия саласында -</w:t>
        <w:br/>
        <w:t>кер:-гер қосымшасы аркылы жасалған терминдер 2%-ды құрайды.</w:t>
        <w:br/>
        <w:t>Қазақ тілі сөзжасам жүйссіндегі өнімді жұрнақтар -лық/-лік, -тық;/-тік</w:t>
        <w:br/>
        <w:t>терминжасамда да өнімді жұрнақтар болып келеді.</w:t>
        <w:br/>
        <w:t>А. Ысқақов осы жүрнактар арқылы жасалған сөздерді зерттей келе,</w:t>
        <w:br/>
        <w:t>мынандай ерекшеліктерін атап көрсеткен:</w:t>
        <w:br/>
        <w:t>1. Абстракты ұғымды атау, сөз туғызу;</w:t>
        <w:br/>
        <w:t>2. Нақтылы Зат атауын туғызу;</w:t>
        <w:br/>
        <w:t>3. Мекендік, мезгілдік мағынаны білдіретін есімді туғызу;</w:t>
        <w:br/>
        <w:t>4. Есептік сан есіммен қатысты заттың ұғым атауларын туғызу |126,</w:t>
        <w:br/>
        <w:t>150 6.1.</w:t>
      </w:r>
    </w:p>
    <w:p>
      <w:r>
        <w:t>Туынды сын есім әрі зат есім жасайтын -лық/-лік, -тық/-тік</w:t>
        <w:br/>
        <w:t>қосымшасының сөзжасамдық мүмкіндігі зор. Бұл жалғаудың сөзжасамдық</w:t>
        <w:br/>
        <w:t>сипатын, терминжасам процесінде сөз түрлендіргіш өнімді көмекші бола</w:t>
        <w:br/>
        <w:t>алатынын көптеген мысалдар нақты дәлелдейді.</w:t>
        <w:br/>
        <w:t>-лық/-лік қосымшасы туынды түбір сөздерге жалғану арқылы, заттың өзіне</w:t>
        <w:br/>
        <w:t>тән касиеттері мен белгілерін сипаттайды, зат есім немесе сын есім кызметін</w:t>
        <w:br/>
        <w:t>атқарады, ол кірме сөздерге де жалғана береді. Бұл жұрнақ негізгі түбір сөзге</w:t>
        <w:br/>
        <w:t>тікелей жалғанып қана қоймай, туынды морфологиялық тұлғаларға да</w:t>
        <w:br/>
        <w:t>жалғанады, мысалы, “қолсұқпаушылық”.</w:t>
        <w:br/>
        <w:t>Тіркесті терминдерде -лық/-лік, -тық/-тік жұрнағы жалғанған терминдер</w:t>
        <w:br/>
        <w:t>анықтауыш қызметін атқарады, -тық/-лік тұлғалы сөздер екі не одан да көп</w:t>
        <w:br/>
        <w:t>сыңардан тұрады. Мысалы, Веналық регламент, дүние жүзілік, папалық</w:t>
        <w:br/>
        <w:t>иунций, халықаралық сыпайыгершілік т.б.</w:t>
        <w:br/>
        <w:t>90</w:t>
        <w:br/>
        <w:t>Мысалы, во/уеса ркомет оаипядіуеді реоМіет (шешілген мәселе шешілмеген</w:t>
        <w:br/>
        <w:t>мәселе), Іеса! /оипаапоп- итіесайЙгей /оипаайоп (заңды негіз - заңсыз негіз) т.б.</w:t>
        <w:br/>
        <w:t>Ағылшын тілінде сапалық сын есімдер саяси, дипломатиялық, экономикалық</w:t>
        <w:br/>
        <w:t>құбылыстарды сипаттау мақсатында зат есім ретінде қолданылып келген. Бара-</w:t>
        <w:br/>
        <w:t>бара бұл сөздер ғылыми терминге айналған. Мысалы, ореп (с/озе) тағкет (ашық</w:t>
        <w:br/>
        <w:t>(жабық) нарық), тагКсі рғісе (нарық бағасы) т.б. Алғашқы тіркесте “тағһеі” зат</w:t>
        <w:br/>
        <w:t>есім болса, келесі тіркесте - сын есім болып тұр.</w:t>
        <w:br/>
        <w:t>Ағылшын тілінде сын есімнің қатысымен жасалған дипломатиялық</w:t>
        <w:br/>
        <w:t>терминдік тіркестер тобы біршама аукымды. Сын есім терминдік тіркес</w:t>
        <w:br/>
        <w:t>құрамына еніп, оппозициялық тіркестермен антонимдік қатынастарға түседі.</w:t>
        <w:br/>
        <w:t>Олар - туынды жасалымдар. Сын есімдердің терминге айналуы семантикалык</w:t>
        <w:br/>
        <w:t>бешінің жалпылығымен байланысты, оған семантикалык белгі негізгі</w:t>
        <w:br/>
        <w:t>компононт болып табылады. Бұл компонент бастапқы термин-сөздің</w:t>
        <w:br/>
        <w:t>мағынасын семантикалық жағынан толықтырады және туынды сөзде де</w:t>
        <w:br/>
        <w:t>сақталады |109, 39 6.1.</w:t>
        <w:br/>
        <w:t>Ағылшын тілінде сын есімнің мына жұрнақтары өнімді суффикстердің</w:t>
        <w:br/>
        <w:t>қатарына жатады: -аб/е, -ібіе, -іуе, -іс, -18, -еа, -у т.б.</w:t>
        <w:br/>
        <w:t>Ағылшын тілінде терминденген сын есімдерге және олардың антонимдік</w:t>
        <w:br/>
        <w:t>жұптарына: сарйа/ сарйайм зөсісіізі (капитал капиталистік социалистік),</w:t>
        <w:br/>
        <w:t>рға -ртойайме-ипрғоЙаВБе (пайда - пайдалы - пайдасыз) т.б. жатады.</w:t>
        <w:br/>
        <w:t>Синонимия мен антонимияның лексикалық және семантикалык</w:t>
        <w:br/>
        <w:t>қатынастары жалпыхалықтық лексикадағы тілдік қатынастардың</w:t>
        <w:br/>
        <w:t>маңыздыларының бірі болып табылады.</w:t>
        <w:br/>
        <w:t>Дипломатия саласының дара және күрделі түбірлі терминдерінің негізгі</w:t>
        <w:br/>
        <w:t>ерекшеліктерінің біріне олардың араларында синоним мен антонимнің туынды</w:t>
        <w:br/>
        <w:t>түрлері ғана болатындығы жатады. Оларға конверсті және сирек</w:t>
        <w:br/>
        <w:t>комплементарлы қатынастар тән. Бұл терминнің бастапкы мағынасымен тығыз</w:t>
        <w:br/>
        <w:t>байланысты, яғни олар категориялық ұғымды береді және концептуалды</w:t>
        <w:br/>
        <w:t>тұтастықты білдіреді.</w:t>
        <w:br/>
        <w:t>Көпмағыналы сөз өзінің бір лексика-семантикалық варианттарының</w:t>
        <w:br/>
        <w:t>бірінде баска терминдермен синонимдік, антонимдік қатар түзейді, лексика-</w:t>
        <w:br/>
        <w:t>семантикалық өріс құрайды. Герминдердің құрылымдық құрамына компонентті</w:t>
        <w:br/>
        <w:t>талдау жасау арқылы осы өріс элементтерінің мағыналарының басқа ұғымдағы</w:t>
        <w:br/>
        <w:t>топтармен ішкі байланысын анықтауға болады.</w:t>
      </w:r>
    </w:p>
    <w:p>
      <w:r>
        <w:t>Сипопимдік қатардагы соз толық терминге айпалгапда, ол жеке терминдік</w:t>
        <w:br/>
        <w:t>ұғымды білдіреді, осылайша ол қатардағы сөздерден мағына жағынан</w:t>
        <w:br/>
        <w:t>өзгешеленеді.</w:t>
        <w:br/>
        <w:t>Ағылшын тіліндегі “ашйоғИу” және “роуев” терминдері саясат саласында</w:t>
        <w:br/>
        <w:t>терминдік ұғым “билік” мағынасында қолданылады, олардың ара жігін лексика-</w:t>
        <w:br/>
        <w:t>семантикалық варианттарын топтастырған кезде ғана айқын көруге болалы.</w:t>
        <w:br/>
        <w:t>Қазақ тіліндегі “үкімет” және “окімет” терминдері де дәл солай, көпке</w:t>
        <w:br/>
        <w:t>дейін әкімшілік атау ретінде бір ғана аткарушы органның жиынтық атауын</w:t>
        <w:br/>
        <w:t>жарыса білліріп келді. Қазір бүл сөзлерлің мағыналары дараланып, екеуі екі</w:t>
        <w:br/>
        <w:t>түрлі ұғым атауын білдіретін терминге айналды: “үкімет” - правительство,</w:t>
        <w:br/>
        <w:t>“өкімет” - власть |124, 131 6.1.</w:t>
        <w:br/>
        <w:t>85</w:t>
        <w:br/>
        <w:t>құрылымпыц даму тепдепцияларып апық корсете білу пегізііде жатқапдыгып,</w:t>
        <w:br/>
        <w:t>үшіншіден, қосымшалардың функционалды даму жолдарын тыңғылықты</w:t>
        <w:br/>
        <w:t>зерттеу түркі тілдерінің салғастырмалы және тарихи грамматикасының ғылыми</w:t>
        <w:br/>
        <w:t>негізін қалаудың бір бөлігі екендігін, төртіншіден, қосымшалардың</w:t>
        <w:br/>
        <w:t>функционалдык ерекшеліктерін зерттеу морфология мен синтаксис арасындағы</w:t>
        <w:br/>
        <w:t>байланысты аша түсетіндігін, бесіншіден, қосымшаның қызметіне әр алуан</w:t>
        <w:br/>
        <w:t>талдау жүргізу тілдің басқа тармақтарын зерттеуге зор мүмкіншілік</w:t>
        <w:br/>
        <w:t>жасайтындығын атап көрсетеді |127, 2-9 66.|.</w:t>
        <w:br/>
        <w:t>Қосымшалар кей жағдайда сөз тудырғыш немесе сөз түрлендіргіш</w:t>
        <w:br/>
        <w:t>қасиеттерінен айрылып калады. Түбір мен аффикс арасындағы байланыс пен</w:t>
        <w:br/>
        <w:t>жарасымдықтың бұзылуы косымша қызметіне әсер етеді. Соның нәтижесінде</w:t>
        <w:br/>
        <w:t>сөз тудырғыш қосымша сөз түрлендіргіш косымшаға немесе керісінше, сөз</w:t>
        <w:br/>
        <w:t>түрлендіргіш қосымша сөз тудырғыш қосымшаға айналуы мүмкін, яғни</w:t>
        <w:br/>
        <w:t>қосымша жаңа, қосалқы қызмет атқаруға көшеді. Мұны К. Шаяхметовтің</w:t>
        <w:br/>
        <w:t>сөзімен былай түсіндіруге болалы: “Аффикстің екі қызмет атқаруы, көбінесе</w:t>
        <w:br/>
        <w:t>олардың түбірмен диспропорционалды катынасынын нәтижесінде болады, яғни</w:t>
        <w:br/>
        <w:t>сөздің формалды түрде де, семантикалық түрде де туынды сөз дәрежесіне жете</w:t>
        <w:br/>
        <w:t>алмауының әсерінен” |127, 10 6.1.</w:t>
        <w:br/>
        <w:t>Туынды терминдер жұрнақ арқылы жасалғанымен, жұрнақтар барлық</w:t>
        <w:br/>
        <w:t>терминге бірдей жалғана бермейді. Кейбір жұрнақтар бір терминге ғана емес,</w:t>
        <w:br/>
        <w:t>белгілі бір топ терминдерінің қайсысына болса да жалғана берсе, кейбір</w:t>
        <w:br/>
        <w:t>жұрнақтар аз ғана терминдерге жалғанып, өнімсіздік танытады. Өнімділігі мол</w:t>
        <w:br/>
        <w:t>жұрнақтар жаңа термин қалыптастыру қабілеті мен термин мағынасына қарай,</w:t>
        <w:br/>
        <w:t>белгілі бір грамматикалық категорияға жататын терминдерге жалғана береді.</w:t>
        <w:br/>
        <w:t>Түркі тілдерінің сөзжасам жүйесіне ортақ қосымшаларға: -дай/-дей; -қы/-</w:t>
        <w:br/>
        <w:t>кі; -лық/-лік; -сыз/-сіз; -ша/-ше; -шы/-ші жатса, дипломатиялық терминжасамға</w:t>
        <w:br/>
        <w:t>олардың барлығы бірдей катыса бермейді. Біздің зерттеуіміз көрсеткеніндей, -</w:t>
        <w:br/>
        <w:t>дай/-дей; -қы/-к; -ша/-ше қосымшалары дипломатиялық терминжасамда</w:t>
        <w:br/>
        <w:t>өнімсіздік танытады.</w:t>
        <w:br/>
        <w:t>Түбір сөздің өзіне тән бастапқы нақты мағынасы болатыны сиякты, сөз</w:t>
        <w:br/>
        <w:t>тудыратын әрбір жұрнақтың өзіне тән жалпы мағынасы болады. Түбір сөз -</w:t>
        <w:br/>
        <w:t>негізгі морфема, жұрнақ - көмекші морфема. Туынды термин семантикасына</w:t>
        <w:br/>
        <w:t>оның құрамындағы түбірдің мағынасы ұйтқы болады, жұрнак оған қосымша</w:t>
        <w:br/>
        <w:t>мағына береді.</w:t>
        <w:br/>
        <w:t>Дипломатиялық термипдер басқа салалық термипдер тәрізді әртүрлі соз</w:t>
        <w:br/>
        <w:t>таптарына қосымша морфема жалғану аркылы жасалады. Мәселен, зат есімге -</w:t>
        <w:br/>
        <w:t>дық/-дік; -тық/-тік косымшаларының жалғануымен сын есім жасалса, сын</w:t>
        <w:br/>
        <w:t>есімге осы қосымшалардың жалғануымен зат есім жасалады.</w:t>
        <w:br/>
        <w:t>Дипломатия саласында -дық/-дік; -тық/-тік. қосымшалары арқылы</w:t>
      </w:r>
    </w:p>
    <w:p>
      <w:r>
        <w:t>жасалған терминдер дипломатиялық терминдердің 10%-ын, ал -лы/-лі, -ды/-ді, -</w:t>
        <w:br/>
        <w:t>ты/-ті қосымшалары жалғануымен жасалған терминдер олардың 5%-ын</w:t>
        <w:br/>
        <w:t>құрайды.</w:t>
        <w:br/>
        <w:t>6-кесте Қосымшалар -дык/-дік; -тық/-тік арқылы жасалған терминдер</w:t>
        <w:br/>
        <w:t>89</w:t>
        <w:br/>
        <w:t>Э.М. Медпиковапыц епбектерішшде туыпды жәпе күрделі түбірдеп</w:t>
        <w:br/>
        <w:t>конверсияланған зат есімдер мен етістіктерге көп көңіл бөлінген. Ол сөзжасам</w:t>
        <w:br/>
        <w:t>үшін құрылымдық-грамматикалык шектеу болмаған кезде, конверсия тәсілі</w:t>
        <w:br/>
        <w:t>өнімділік танытатындығын, күрделі зат есімдерден конверсияланған</w:t>
        <w:br/>
        <w:t>етістіктердің көбіне жаңа жасалымға жатпайтындығын, олардың тілдік бірлік</w:t>
        <w:br/>
        <w:t>екендігін, тек сөздікте тіркелетіндігін, үлгі ретінде “жаңа” күрделі етістіктердің</w:t>
        <w:br/>
        <w:t>тууына мүмкіндік туғызатындығын атап көрсетеді |151, 185-189 66.).</w:t>
        <w:br/>
        <w:t>Конверсия мәселесін қарастырған мамандардың пікірінше, туынды және</w:t>
        <w:br/>
        <w:t>күрделі зат есімдердің конверсияға қатысы біркелкі емес. Кейбір мамандар сөздің</w:t>
        <w:br/>
        <w:t>морфологиялық құрылымы конверсияны шектейтін фактор болып табылмайды</w:t>
        <w:br/>
        <w:t>десе, енді біреулері бұған карама-қарсы пікірде. А.И. Смирницкий: “Күрделі</w:t>
        <w:br/>
        <w:t>морфологиялык құрылым конверсия тәсілімен сөз жасауда шекгейтін факгор</w:t>
        <w:br/>
        <w:t>болып табылады. Ағылшын тілінде конверсияланған сөздер “а!|зоғасе” (п) және</w:t>
        <w:br/>
        <w:t>“айзоғасе” (УЫ), “аЙеғепсе” (а) және “аШеғепсе” (у), “өЙіршгесі” (п) және</w:t>
        <w:br/>
        <w:t>“кЙйіршесі” (у) т.б. кездеселі, алайда туынды зат есімдерден -іле жүрнағымен</w:t>
        <w:br/>
        <w:t>конверсияланған етістіктер (мысалы, Мейтіне деген сияқты) кездеспейді”,- дейді</w:t>
        <w:br/>
        <w:t>|152, 97-101 6.|. Бұл пікірге біз үзілді-кесілді пікір айтудан аулақпыз. Өйткені</w:t>
        <w:br/>
        <w:t>жұмысымыздың мақсаты ағылшын тіліндегі конверсия тәсілін зерттеу емес,</w:t>
        <w:br/>
        <w:t>дипломатиялык терминдер жасалымына конверсия тәсілінің қатысын анықтау</w:t>
        <w:br/>
        <w:t>болып табылады. Дегенмен, біз зерттеу барысында дипломатиялық терминдердің</w:t>
        <w:br/>
        <w:t>арасында етістіктің конверсиялануы арқылы жасалғандарын Да кездестірдік. Оған</w:t>
        <w:br/>
        <w:t>төмендегі мысалдар мен талдаулар дәлел бола алады:</w:t>
        <w:br/>
        <w:t>-ее жұрнағымен жасалған туынды зат есімдер тұлғаны білдіреді: а44ғеззее</w:t>
        <w:br/>
        <w:t>(хат-хабар жіберілетін тұлға), іғивіее (қамқор адам, попечнтель), ғеүекее</w:t>
        <w:br/>
        <w:t>(төреші) т.б. Алайда түбір мен туынды зат есім арасында мұндай сәйкестік</w:t>
        <w:br/>
        <w:t>әрдайым сақтала бермейді, кей жағдайда зат есім мағынасының кенеюіне</w:t>
        <w:br/>
        <w:t>байланысты, ол біртіндеп етістікпен семантикалық байланысын жоғалтады.</w:t>
        <w:br/>
        <w:t>Мәселен, “0 сиағапісе” (кепілдік беру) етістігі “сиағатев” зат есімінен</w:t>
        <w:br/>
        <w:t>конверсияланған; “/о ғе/егев” (соттау) етістігі “ға/гғее” туынды зат есімінен</w:t>
        <w:br/>
        <w:t>конверсияланған; “Жо іи” етістігі “ғимеве” білдіретін барлык іс-әрекетті</w:t>
        <w:br/>
        <w:t>қамти алмайды, туынды зат есімнен “Іо іғизісе” (қамқорына аяу) етістігі</w:t>
        <w:br/>
        <w:t>конверсияланған т.б.</w:t>
        <w:br/>
        <w:t>Жұрнақ -еғ көмегімен жасалған туынды зат есімдер әрекет жасайтын</w:t>
        <w:br/>
        <w:t>тұлғаны білдіреді, бірақ етістікке конверсияланбайды: Япһапсіеғ (фипансист),</w:t>
        <w:br/>
        <w:t>Памуек (заңгер) |іопек (тәуелсіз полиция қызметкері), теззепдеғ (курьер).</w:t>
        <w:br/>
        <w:t>тіпізгег (министр) т.б.</w:t>
        <w:br/>
        <w:t>Х -іоп (айоп, Поп, зіоп) құрылымды туынды зат есімдерден</w:t>
        <w:br/>
        <w:t>конверсияланған етістіктер - латын немесе француз тілінен енген кірме сөздер.</w:t>
        <w:br/>
        <w:t>Мысалы, і0 асііоп, 10 ровйіоп, 10 реоуікіоп т.б.</w:t>
        <w:br/>
        <w:t>Туынды сөздердің морфологиялық құрылымы конверсияға кедергі жасаса,</w:t>
        <w:br/>
        <w:t>кей жағдайда туынды зат есімдерден етістіктерді конверсиялауда семантикалык</w:t>
        <w:br/>
        <w:t>және этимологиялық факторлар колайлы болады.</w:t>
        <w:br/>
        <w:t>Туынды зат есімдерден конверсияланған етістіктердің морфологиялық</w:t>
        <w:br/>
        <w:t>құрылымын, семантикалық және этимологиялық ерекшеліктерін ескере</w:t>
        <w:br/>
        <w:t>отырып, оларды екі түрге бөлуге болады:</w:t>
      </w:r>
    </w:p>
    <w:p>
      <w:r>
        <w:t>101</w:t>
        <w:br/>
        <w:t>-а1іе -іуе -оғу</w:t>
        <w:br/>
        <w:t>өласадиаге (тиістй өлаітіпізіғайіуе е афхо/шіоғу (ақтаушы)</w:t>
        <w:br/>
        <w:t>өавзосісіе (қосылған) (әкімшілік) ө ассеззоғу (бірге</w:t>
        <w:br/>
        <w:t>өдейіБеғаге (қасақапа ө аеегехзіуе қатысушы)</w:t>
        <w:br/>
        <w:t>бұзылған) е (агрессивті) өзіспайюғу (шартқа</w:t>
        <w:br/>
        <w:t>ө/есіітаіе (жергілікті | ж а/ігтайіғе (ризалық қол қоюшы)</w:t>
        <w:br/>
        <w:t>заңды) біндіргеп)</w:t>
        <w:br/>
        <w:t>жіесімайуе (заң</w:t>
        <w:br/>
        <w:t>шығаратын)</w:t>
        <w:br/>
        <w:t>Термин түбірінің құрылымдық және семантикалық талдауы лексикалық</w:t>
        <w:br/>
        <w:t>құрылымдық элементтердің бөлінуін және түбір ішінде элемент мағынасының</w:t>
        <w:br/>
        <w:t>ара қатысын сипаттайды. Жаңа терминнің бастапқы мағынасының терминдік</w:t>
        <w:br/>
        <w:t>мағынасымен ара қатысының өзіндік ерекшеліктері болады. Олардың арасында</w:t>
        <w:br/>
        <w:t>формаллы байланыс қалыптасқан, ол байланыс лексикалық және</w:t>
        <w:br/>
        <w:t>морфологиялық тұтас жасалым ретіпде қызмет атқарады.</w:t>
        <w:br/>
        <w:t>Дара түбірлі термин элементтері арасындағы морфологиялық байланыс</w:t>
        <w:br/>
        <w:t>құрылымды немесе функционалды болуы мүмкін, ол ішкі лексикалық</w:t>
        <w:br/>
        <w:t>синтагманы құрайды, түбір элементтері арасында синтаксистік байланысты</w:t>
        <w:br/>
        <w:t>үзбейді. Ал егер құрылымдық элементтер арасында морфологиялық байланыс</w:t>
        <w:br/>
        <w:t>болмай, тек қана синтаксистік байланыс болса, онда олар сыртқы синтагманың</w:t>
        <w:br/>
        <w:t>мүшелері болады да, сөздіп пегізіп емес, соз тіркесіп кұрайды.</w:t>
        <w:br/>
        <w:t>Қазіргі ағылшын дипломатиялық терминологиясында терминдік тіркестер</w:t>
        <w:br/>
        <w:t>көптеп кездеседі. Олар жалпы ағылшын дипломатиялық терминдерінің 60%-ын</w:t>
        <w:br/>
        <w:t>құрайды. Олардың компоненттерінің арасында құрылымдық байланыстың</w:t>
        <w:br/>
        <w:t>болуы да, болмауы да мүмкін, соған қарамастан, тіркестерде компоненттер</w:t>
        <w:br/>
        <w:t>тұтас бір қызмег атқарады, оған негізгі себеп - олардың ұзақ мерзім бірігіп</w:t>
        <w:br/>
        <w:t>қызмет атқаруларының нәтижесінде бастапқы мағына мен терминдік мағына</w:t>
        <w:br/>
        <w:t>арасында лексикалық және морфологиялық байланыстың пайда болуы.</w:t>
        <w:br/>
        <w:t>Тіл білімінде терминнің қай сөз табына жататындығы жайында, терминнің</w:t>
        <w:br/>
        <w:t>бір ғана сөз табымен шектелмейтіндігі және сондай-ак дерексіз мағынаны өзге</w:t>
        <w:br/>
        <w:t>сөз таптары да білдіре алатындығы жайында тіл білімі саласында көптеген</w:t>
        <w:br/>
        <w:t>пікірлер бар. Мысалы, Г.О. Винокур терминдердің көбі кимыл мен процесс</w:t>
        <w:br/>
        <w:t>атаулары болып келетіндігін айта отырып, терминдер тек зат ссім болуға тиіс</w:t>
        <w:br/>
        <w:t>деп есептейді |141, 23 6.|. Ал терминологиялық жүйедегі қимыл процесі етістік</w:t>
        <w:br/>
        <w:t>түрінде емес, дерексіз зат есім түрінде де беріледі |142, 89-91 66.1.</w:t>
        <w:br/>
        <w:t>Бұл пікірге қарсы көзқарас та кездеседі. Мысалы, В.П. Даниленконың</w:t>
        <w:br/>
        <w:t>пікірінше, тек зат есімдер ғана емес, сонымен катар сын есім, етістік, үстеу,</w:t>
        <w:br/>
        <w:t>есімдік сиякты сөз таптары да термин бола алады |102, 84 6.|. Дербес мағынасы</w:t>
        <w:br/>
        <w:t>бар кез келген сөздің мейлі ол зат есім, сын есім немесе етістік болсын, термин</w:t>
        <w:br/>
        <w:t>бола алатындығы жөнінде де пікірлер бар |143, 12 5.1. Біздің зерттеуіміз</w:t>
        <w:br/>
        <w:t>көрсеткеніндей, дипломатиялық терминдердің де негізгі бөлігін кұрайтын сөз</w:t>
        <w:br/>
        <w:t>табы - зат есім. Терминология саласында зат есім дерексіз ұғымдармен бірге</w:t>
        <w:br/>
        <w:t>98</w:t>
        <w:br/>
        <w:t>С.Л. Барпхарттыц создігіпде бұл үлгі отаршылык пеп &gt;копомикалык</w:t>
        <w:br/>
        <w:t>тәуелділіктен құтылған ел атын білдіреді |136|. Мысалы, Гебапігайоп,</w:t>
      </w:r>
    </w:p>
    <w:p>
      <w:r>
        <w:t>Мірегігайіоп т.б.</w:t>
        <w:br/>
        <w:t>Жоғарыда аталған // &lt;- (айіоп - Мәжәне М“ (айіоп - М; М--ап/ іап - М;</w:t>
        <w:br/>
        <w:t>4, -ігайоп - М үлгілері дипломатия саласында өнімділік танытады. Олардың</w:t>
        <w:br/>
        <w:t>ішінде //(айіоп - Мәжәне М1 (айіоп - М үлгісінің өнімділігі басымырақ.</w:t>
        <w:br/>
        <w:t>Семантикалық құрылымдары өзгеше туынды сөздердің түбір сөздерден</w:t>
        <w:br/>
        <w:t>айырмашылығы олардың түрлі мағыналарының байланыс ерекшеліктері</w:t>
        <w:br/>
        <w:t>лексикалық, грамматикалық және сөзжасам мағыналарына катысты.</w:t>
        <w:br/>
        <w:t>Жаңа сөз жасауда түбір мен жұрнақтың фонетикалык және фонологиялық</w:t>
        <w:br/>
        <w:t>қасиеттері ескерілуі кажет. Сөз мағынасына тікелей қатысы болмаса да, үлгінің</w:t>
        <w:br/>
        <w:t>бұл жасанды ерекшеліктері сөз кұрылымын сипаттауда онын маңызды бөлігі</w:t>
        <w:br/>
        <w:t>болып табылады. Түбір мсн жұрнаққа қатысты түрлендіруді скі түрге бөлуге</w:t>
        <w:br/>
        <w:t>болады: мәнсіз, берілетін хабарға еш қатысы жоқ, және керісінше, мәнді,</w:t>
        <w:br/>
        <w:t>морфологиялық статусқа ие және мағынаға тікелей қатысы бар.</w:t>
        <w:br/>
        <w:t>Дипломатия саласында жоғарыда аталған қосымшаларға қоса: а) өнімсіз</w:t>
        <w:br/>
        <w:t>жұрнақтарға -іһ/, -іне, -аот, -аға: соттипімі (коммунист), Кіпраот (патшалық).</w:t>
        <w:br/>
        <w:t>іітіпе (уақыт) т.б.; а) өнімді жұрнақтарға -апсе (-епсе), -апі/епі, -іоп(іюп), -ізт,</w:t>
        <w:br/>
        <w:t>-тепі т.б. жатады. Олар дипломатиялық терминдердің 23%-ын құрайды.</w:t>
        <w:br/>
        <w:t>Мысалы: -апсе/епсе: абеуапсе (уақытша тоқтату); ассерлапсе (қабылдау);</w:t>
        <w:br/>
        <w:t>айғапсе (даму); аШапсе (одақ); соехімгенсе (қатар өмір сүру); ітіекегепсе (қол</w:t>
        <w:br/>
        <w:t>сұғушылық); рғе/егепсе (преференция) т.б.;</w:t>
        <w:br/>
        <w:t>-апі/епі: досштелі (құжат); соуепапі (пакт); етегсепі (кенеттен пайда</w:t>
        <w:br/>
        <w:t>болған); рғеропаеғаті (артықшылыққа ие); ғетапеті (сот шешімімен келесі</w:t>
        <w:br/>
        <w:t>жолға қалдырылған іс); езідеті (резидент) т.б.;</w:t>
        <w:br/>
        <w:t>-ібт аауепіштізт (авантюризм): атасопіӛт (антагонизм); сарйаһт</w:t>
        <w:br/>
        <w:t>(капитализм); ізойайоптізт (изоляционизм) һеҙетопіт (гегемонизм);</w:t>
        <w:br/>
        <w:t>пеосоіопійійізт (неоколониализм)) рғоюесіотізт (протекционизм); ғасізт</w:t>
        <w:br/>
        <w:t>(нәсілшілдік) т.б.;</w:t>
        <w:br/>
        <w:t>- тепті: айуапсетепі (прогресс); азкеетепі (келісім); атептатеті (түзету);</w:t>
        <w:br/>
        <w:t>ағтатеті (қару): соттйтепі (міндеттеме); воуеттеті (үкімет); ітреасһтепі</w:t>
        <w:br/>
        <w:t>(импичмент); ітекптепі (тұтқындау) т.б.;</w:t>
        <w:br/>
        <w:t>- Шот: сопуепіоп (конвенция); аесіағайоп (декларация); даетағсайоп</w:t>
        <w:br/>
        <w:t>(демаркация); аепипсіаноп (депопсация); етізғайоп (омиерация); перойайоп</w:t>
        <w:br/>
        <w:t>(келіссоз); кеіайоп (қатынас); кезоінпоп (бұрыштама) т.б.</w:t>
        <w:br/>
        <w:t>Ағылшын тіліндегі туынды сөздерді, олардың семантикалық кұрылымы</w:t>
        <w:br/>
        <w:t>мен сөз тудыру қабілеттерін қарастырғанда -ілр элементімен жасалған көптеген</w:t>
        <w:br/>
        <w:t>омонимдік жасалымдар біраз қиындық туғызады. Оған себеп герундий мен</w:t>
        <w:br/>
        <w:t>есімше құрамындағы --іло жұрнағы (суффиксі) |137, 63-66 6б.|. Мысалы, аіғіпб</w:t>
        <w:br/>
        <w:t>(ашық талқылау), Баппіпе (тиым салу), Веагіпе (аспект) т.б.</w:t>
        <w:br/>
        <w:t>Үлгі жасауда туынды сөздің буындык құрылымын естен шығармауымыз</w:t>
        <w:br/>
        <w:t>керек. Фонологиялық құрылымның жалпы заңдылығына бағына отырып,</w:t>
        <w:br/>
        <w:t>жұрнақ арқылы жасалған туынды сөздер сөз құрылымының барлық қатарын</w:t>
        <w:br/>
        <w:t>көрсете алмайды, оған басты себеп - көрші буындардың әсері, мәселен,</w:t>
        <w:br/>
        <w:t>морфемалардың косылуы, дауысты дыбыстың түсіп калуы және т.б. Мысалы,</w:t>
        <w:br/>
        <w:t>96</w:t>
        <w:br/>
        <w:t>“доллардың дипломатиясы” деп жалгаулы етіп айтуга болмайды, себебі</w:t>
        <w:br/>
        <w:t>терминге ілік септікте тұрған жалғау жалғанса, меншіктік қатынасты білдіреді,</w:t>
        <w:br/>
        <w:t>ал егер термин жалғаусыз тұрса, заттык сапа ретінде колданыска түседі, ал ілік</w:t>
        <w:br/>
        <w:t>жалғаулы сөзі бар тіркестерде сапалық қатынас болмайды, мұнда меншіктік</w:t>
        <w:br/>
        <w:t>қатынас (поссесивность) көрініс береді.</w:t>
      </w:r>
    </w:p>
    <w:p>
      <w:r>
        <w:t>Изафеттік құрылыстың ілік септігінің жалғауымен немесе жалғауынсыз</w:t>
        <w:br/>
        <w:t>келетін екі түрінің айырмашылығын көру үшін “мемлекет мүлкі” мен</w:t>
        <w:br/>
        <w:t>“мемлекеттің мүлкі” тәрізді екі тіркестен тұратын изафеттік құрылыстағы</w:t>
        <w:br/>
        <w:t>тіркесті құрастырайық: “мемлекетті қазыпа мүлкі”, “Қазына” терминінің</w:t>
        <w:br/>
        <w:t>тіркесті компоненті - “мүлкі”, “мемлекеттің” деген сөздің тіркесті</w:t>
        <w:br/>
        <w:t>компоненті тек “мүлкі” емес, “қазына мүлкі”, өйткені тіркесетін сөздер</w:t>
        <w:br/>
        <w:t>мағыналык және синтаксистік берік байланыста, мәселе жалпы мүлік жайында</w:t>
        <w:br/>
        <w:t>емес, қазына мүлкі жайында. Ілік септіктің жалғаулы немссс жалғаусыз болуы</w:t>
        <w:br/>
        <w:t>жалғанатын сөзінің айтушыға, тыңдаушыға белгілі не белгісіз болуымен</w:t>
        <w:br/>
        <w:t>байланысты емес, меніпіктілік қатынасты ерекше білдіру, білдірмеуімен</w:t>
        <w:br/>
        <w:t>байланысты: егер заттың қай затқа немесе кімге қатысты екенін әдейілеп,</w:t>
        <w:br/>
        <w:t>арнап көрсету керек болса, ілік септігіндегі сөз жалғаулы болады, ал мұндай</w:t>
        <w:br/>
        <w:t>құрамдағы сөздердің бірі екіншісіне заттық сапа ретінде жүмсалса, ол</w:t>
        <w:br/>
        <w:t>жалғаусыз болады |153, 39 6.1.</w:t>
        <w:br/>
        <w:t>Лексикалық тәсілдер аркылы байланысу лексикалык дәрежеде жүзеге</w:t>
        <w:br/>
        <w:t>асады. Лексикалық байланыс - сөздердің лексикалық валенттілік жиынтығы.</w:t>
        <w:br/>
        <w:t>Ол сөздердің әртүрлі семантикалық қатынастарын, олардың тематикалық</w:t>
        <w:br/>
        <w:t>бірлігін және сөздің басқа да қасиеттерін қамтамасыз етеді. Ағылшын</w:t>
        <w:br/>
        <w:t>дипломатиялық терминологиясын зерттеуде сөз тіркесінің осы түрі көбірек</w:t>
        <w:br/>
        <w:t>қамтылады.</w:t>
        <w:br/>
        <w:t>Терминдік тіркестер қатарына тек терминологиялық тіркес кана емес,</w:t>
        <w:br/>
        <w:t>сонымен қатар терминдік еркін тіркестер де кіреді. Терминологиялық сипаттағы</w:t>
        <w:br/>
        <w:t>еркін тіркестерді терминдік, түйдек және тұрақты тіркестерден айыра білу</w:t>
        <w:br/>
        <w:t>күрделі болса да, теориялық және практикалык мақсаттар үшін қажет.</w:t>
        <w:br/>
        <w:t>Терминдік тіркестердің лексика-семантикалық мағынасы бір түбірлі</w:t>
        <w:br/>
        <w:t>терминдер сияқты бір ғана ұғымды білдіреді, яғни олар концептуалды бүтін.</w:t>
        <w:br/>
        <w:t>Бірнеше сөзден тұратын терминдік тіркестің бір ғана ұғымды білдіруі</w:t>
        <w:br/>
        <w:t>терминдер жүйесінде нақ ұғымның пайда болуымен байланысты.</w:t>
        <w:br/>
        <w:t>Синтаксистік қарым-қатынасты білдіру үшін кемінде толық мағыналы екі</w:t>
        <w:br/>
        <w:t>создіц семаптикалық, грамматикалық байлапысқа түсуі қажет. Қазақ тіліпіц</w:t>
        <w:br/>
        <w:t>синтаксистік кұрылымына сай дипломатиялық терминдердің сөз тіркесі арқылы</w:t>
        <w:br/>
        <w:t>қалыптасуы қазақ тілінің терминдік қорын молайту көздерінің бірі болып</w:t>
        <w:br/>
        <w:t>табылады.</w:t>
        <w:br/>
        <w:t>Тіркесті терминнің номинативтік және тұрақтылық белгілері оның</w:t>
        <w:br/>
        <w:t>сөзжасамдық нышанын айқындайды. Тіркесті термин коммуникативті мақсатқа</w:t>
        <w:br/>
        <w:t>лайықты нақты үлгімен жасалмайды, ол тілдік бірлік ретінде қолданылып, тілде</w:t>
        <w:br/>
        <w:t>дайын күйінде алынады. Мысалы, бейбіт келісімшарт, бір жақты акт т.б.</w:t>
        <w:br/>
        <w:t>Терминологиялық сөздіктерде тіркесті термин бір сөзден жасалған термин</w:t>
        <w:br/>
        <w:t>ретінде қаралады. Терминнің құрылымдык (тұрпат межесі - план выражения)</w:t>
        <w:br/>
        <w:t>және мағыналық (мазмұн межесі - план содержания) факторларын жеке бөліп</w:t>
        <w:br/>
        <w:t>104</w:t>
        <w:br/>
        <w:t>Бұл екі термишпіп магипасы былайша ажыратылады:</w:t>
        <w:br/>
        <w:t>«Өкімет»: 1. Мемлекет басқарудың билігі. 2. Билік иесі, әкім. 3.</w:t>
        <w:br/>
        <w:t>Мемлекеттік құрылысты басқару жүйесі; үкімет |47, 7 т., 508 6.1;</w:t>
        <w:br/>
        <w:t>«Үкімет»: Мемлекеттік өкіметтің жоғары атқару және басқару органы |47,</w:t>
        <w:br/>
        <w:t>9 т., 694 6.1.</w:t>
        <w:br/>
        <w:t>Термин сөздерді жасағанда қызмет бірдейлігіне, мағыналық жақындығына</w:t>
        <w:br/>
        <w:t>назар аударылады. Кей жағдайда қажетті ұғымды білдіретін ана тілінің сөзі</w:t>
        <w:br/>
        <w:t>болмағандықтан, жаңа сөз жасауға тура келеді. Негізгі түбір сөздерге</w:t>
      </w:r>
    </w:p>
    <w:p>
      <w:r>
        <w:t>қосымшалар жалғау арқылы жана сөз жасалынады, жана ұғымды білдіретін</w:t>
        <w:br/>
        <w:t>термин сөз пайда болады. Жаңа сөздердің бастапқы мағыналарына үстеме мән</w:t>
        <w:br/>
        <w:t>қосылып, мағыналары кеңейіп отырады. Олар бұрынғы мағыналарынан</w:t>
        <w:br/>
        <w:t>алшактап кетпегенімен, колданыс аясы кеңіп, сөздермен байланысу кабілеттері</w:t>
        <w:br/>
        <w:t>арта түседі. Мысалы, “бәсеңдеу” (разрядка) термині дипломатия саласында ХХ</w:t>
        <w:br/>
        <w:t>ғасырдың 50-60 жылдарында пайда болды. Қазіргі кезде дипломатия саласында</w:t>
        <w:br/>
        <w:t>“халықаралық шиеленістің бәсеңдеуі” сияқты тіркестерде қолданылады.</w:t>
        <w:br/>
        <w:t>Термин ретінде қалыптасатын тілдік белгінің семантикалық мағынасы</w:t>
        <w:br/>
        <w:t>күрделі бірлік құрайды. Бастапқы мағына мен арнайы терминдік мағына</w:t>
        <w:br/>
        <w:t>семантикалық мағына құрайды. Семантикалық мағынаға қатысты мынандай</w:t>
        <w:br/>
        <w:t>қорытынды шығаруға болады: белгінің бастапқы мағынасы тілдің құрылымына</w:t>
        <w:br/>
        <w:t>жатса, арнайы терминдік мағынасы ережеге (нормаға) жатады. Белгінің</w:t>
        <w:br/>
        <w:t>семантикалық мағынасындағы компоненттердің өзара үйлесуі терминнің</w:t>
        <w:br/>
        <w:t>арнайы мағынасын түсінуге мүмкіндік жасайды. Белгінің арнайы және</w:t>
        <w:br/>
        <w:t>контекстегі мағынасы оның бастапқы мағынасынан тарайды және онымен</w:t>
        <w:br/>
        <w:t>тығыз байланысты. Белгінің терминдік мағынасын түсінудің негізі оның</w:t>
        <w:br/>
        <w:t>бастапкы мағынасын түсіну болып табылады.</w:t>
        <w:br/>
        <w:t>Арнайы қолданыс пен жалпыхалықтық қолданыстағы кейбір дара</w:t>
        <w:br/>
        <w:t>мағыналы терминдер, мысалы, бақылау, оралу, шабуыл т.б. жалпыхалықтық</w:t>
        <w:br/>
        <w:t>қолданыстағы мағынасын өзгертпей, әдеби тілде де, дипломатия саласында да</w:t>
        <w:br/>
        <w:t>бір мағынада қолданыла береді. "Гілімізде бұрыннан бар жалпыхалықтық сөздің</w:t>
        <w:br/>
        <w:t>қолданыс аясының кеңейіп немесе тарылып, өзгеріске ұшырауы, мағынасына</w:t>
        <w:br/>
        <w:t>үстеме мән қосылып, терминдік қызметке көше алу қабілетіне ие болуы -</w:t>
        <w:br/>
        <w:t>дипломатия саласына да тән құбылыс.</w:t>
        <w:br/>
        <w:t>Термин қашан да өзінің нақтылығымен бағалы болса, нақтылық кейде көп</w:t>
        <w:br/>
        <w:t>мағыналыққа әкеліп соғады, оны тез арада айқындау қиынға түседі. Кез келген</w:t>
        <w:br/>
        <w:t>термип-соз апықтаушы жәпе анықталушы сыцар болып, жаца термипдік</w:t>
        <w:br/>
        <w:t>тіркестердің жасалуына негіз бола алады. Мысалы, халықаралық даулардың</w:t>
        <w:br/>
        <w:t>бейбіт түрде шешілуі, халықаралық келісім шарттар. халықаралық құқық,</w:t>
        <w:br/>
        <w:t>халықаралық-құқықтық тану, халықаралық үкіметаралық ұйымдар, сыртқы</w:t>
        <w:br/>
        <w:t>одақ, сыртқы саясат, сыртқы саясат ақпараты, сыртқы саясат болжамы,</w:t>
        <w:br/>
        <w:t>сыртқы саясат құралдары, сыртқы істер мипистрлігі т.б.</w:t>
        <w:br/>
        <w:t>Қарапайым сөздің атау мағынасы мен терминдік мәні қатар келетін</w:t>
        <w:br/>
        <w:t>жағдайлар тіл-тілде кездесетін кұбылыс. Бұл туралы М. Балақаев: “Тіліміздегі</w:t>
        <w:br/>
        <w:t>байырғы сөздер атау, туынды, біріккен, тіркесті түлғала келіп, арнаулы</w:t>
        <w:br/>
        <w:t>салаларда терминдік жаңа мағынаға ие болып, бұрынғы карапайым</w:t>
        <w:br/>
        <w:t>мағынасының үстіне ғылыми терминдік мағына үстеп, колдану аясы кеңіп</w:t>
        <w:br/>
        <w:t>86</w:t>
        <w:br/>
        <w:t>АХ -іоп (Поп), х 1 --ек Хх 1 -ев,х -ез, Хх -мек, х 1 -аре, Х 1 -пез</w:t>
        <w:br/>
        <w:t>құрылымдык типінде белгілі мөлшерде етістіктер конверсияланады.</w:t>
        <w:br/>
        <w:t>2) ХІ -геғ құрылымдык типіндегі сөздер тобы етістіктерді конверсиялауда</w:t>
        <w:br/>
        <w:t>өнімділік танытады.</w:t>
        <w:br/>
        <w:t>Ағылшын тіліндегі коғамдық және саяси, ғылыми және техникалық</w:t>
        <w:br/>
        <w:t>әдебиеттер конверсияланған етістіктерге өте бай, ағылшын лексикасы</w:t>
        <w:br/>
        <w:t>конверсияланған етістіктермен үнемі толықтырылып отырады.</w:t>
        <w:br/>
        <w:t>Терминдер арнайы саладағы деректі немесе дерексіз ұғымдардың атаулары</w:t>
        <w:br/>
        <w:t>ретінде заттық формада көрінеді. Терминнің осы қасиетіне сәйкес, ол қай сөз</w:t>
        <w:br/>
        <w:t>табынан жасалса да субстантивтенеді.</w:t>
        <w:br/>
        <w:t>Сонымен, қазақ және ағылшын тілдеріндегі дипломатиялық терминдердің</w:t>
        <w:br/>
        <w:t>морфологиялык тәсіл арқылы жасалымын салғастырмалы зергтеу бұл сөзжасам</w:t>
        <w:br/>
        <w:t>тәсілінің аталған тілдердің таза тілдік құрылымдық (морфологиялық)</w:t>
      </w:r>
    </w:p>
    <w:p>
      <w:r>
        <w:t>ерекшеліктеріне байланысты болатындығын көрсетеді.</w:t>
        <w:br/>
        <w:t>2.3 Дипломатиялық теминдердің синтаксистік (аналитикалық) тәсіл</w:t>
        <w:br/>
        <w:t>арқылы жасалуы</w:t>
        <w:br/>
        <w:t>Термин жасаудың тағы бір амалы сөз тіркесі арқылы жаңа термин жасау -</w:t>
        <w:br/>
        <w:t>өнімді тәсілдердің бірі. Сөз тіркесінің құрамындағы сыңарлар бір-бірімен</w:t>
        <w:br/>
        <w:t>тіркесе келе бүтін жеке атауға айналады.</w:t>
        <w:br/>
        <w:t>Синтаксистік (аналитикалык) байланыс дегеніміз - сөз тіркесіндегі</w:t>
        <w:br/>
        <w:t>сөздердің орын тәртібі, интонация, қосымшаларсыз немесе шылаулар арқылы</w:t>
        <w:br/>
        <w:t>байланысуы.</w:t>
        <w:br/>
        <w:t>Синтаксистік (аналитикалық) тәсіл дегенде екі немесе одан да көп</w:t>
        <w:br/>
        <w:t>сөздердің тіркесуінен, косарлануынан жасалған терминдерді атаймыз.</w:t>
        <w:br/>
        <w:t>Тіл білімінде “сөз тіркесі” терминінің көптеген анықтамалары бар. Барлық</w:t>
        <w:br/>
        <w:t>анықтамаларда сөз тіркесі “тіркескен сөз”, “сөздерді тіркестіру” мағынасында</w:t>
        <w:br/>
        <w:t>беріледі. М. Балақаев пен Т. Қордабаев: “Қазіргі қазақ тілі” оқулығында</w:t>
        <w:br/>
        <w:t>“синтаксистік қарым-қатынасты білдіру үшін кемінде толық мағыналы екі</w:t>
        <w:br/>
        <w:t>сөздің сабақтаса байланыскан тобын сөз тіркесі”,- дейді |153, 27 6.).</w:t>
        <w:br/>
        <w:t>В.В. Виноградов сөз тіркесін күрделі атау, сөйлем құраудың құрылыс</w:t>
        <w:br/>
        <w:t>материалы деп танып, оны сөйлемнен айырып, әрқайсысының әзіне тән</w:t>
        <w:br/>
        <w:t>ерекшеліктерін айқындай отырып, күрделі есімді және етістікті сөз</w:t>
        <w:br/>
        <w:t>тіркестерінің жасалу жолдары мен байланысу формалары жай сөз тіркестерінің</w:t>
        <w:br/>
        <w:t>жасалу жолдарымен сәйкес келеді деп корсетеді |154, 12-22 66.|.</w:t>
        <w:br/>
        <w:t>Қазак дипломатиялық терминдерінің 60 пайыздайы - екі немесе одан да</w:t>
        <w:br/>
        <w:t>көп сөздердің тіркесуінен жасалған күрделі терминдер, ал қалған 40 пайызы</w:t>
        <w:br/>
        <w:t>дара және туынды терминдер. Сөз тіркесі арқылы жасалған терминдер, ең</w:t>
        <w:br/>
        <w:t>алдымен, ұлттық тіл элеметтерінің байырғы сөз тіркесінен тұрады, кедендік</w:t>
        <w:br/>
        <w:t>бақылау, қол сұқпаушылық, окілетті окіл, ұлт мәселесі, шекаралы белгілеу т.б.</w:t>
        <w:br/>
        <w:t>Екіншіден, бір сыңары кірме сөз, екіншісі қазақ сөзі болып келетін</w:t>
        <w:br/>
        <w:t>тіркесті терминдер: арнаулы миссия, астам держава. аутентикалық мәтін,</w:t>
        <w:br/>
        <w:t>әділдік прииципі, басқару аппараты, курьер қағазы, сенім грамоталары,</w:t>
        <w:br/>
        <w:t>ұлттар лиғасы т.б.</w:t>
        <w:br/>
        <w:t>102</w:t>
        <w:br/>
        <w:t>Босаға (бюода саға) пегізгі припцип, уойайоп (уойе) дауыс беру т.б. Қазақ</w:t>
        <w:br/>
        <w:t>терминологиясында бұл құбылыс байқалмайды.</w:t>
        <w:br/>
        <w:t>Қазақ тіліндегі дыбыстарды карастырған М.А, Райымбекова қазак дауысты</w:t>
        <w:br/>
        <w:t>дыбыстарының сапалық анықтығын қатаң сақтайтындығын, ал дауыссыз дыбыстар</w:t>
        <w:br/>
        <w:t>жүйесінде әртүрлі өзгерістерді байкауға болатындығын айтады |138, 50 6.).</w:t>
        <w:br/>
        <w:t>Түбірдің буындык құрамы оның морфемдік құрамы арқылы анықталады.</w:t>
        <w:br/>
        <w:t>Жұрнақ пен түбірдің фонологиялық және морфологиялық ерекшеліктері</w:t>
        <w:br/>
        <w:t>сөзжасам моделін сипаттаудың маңызды бір бөлігі болып табылады. Бұл</w:t>
        <w:br/>
        <w:t>күрделі кұбылысқа қазақ тілінде Ж.К. Балтабаеваның ғылыми еңбегі арналған</w:t>
        <w:br/>
        <w:t>11391.</w:t>
        <w:br/>
        <w:t>Ағылшын тілінде кейбір префикстердің мүмкіншілігі шектеулі. Бірнеше</w:t>
        <w:br/>
        <w:t>жұрнак тіркескен сөздердің өзіндік заңдылықтары бары сөзсіз. Бірыңғай</w:t>
        <w:br/>
        <w:t>жұрнақты морфсмалар тск түбірге ғана жалғанып, басқа жұрнақты</w:t>
        <w:br/>
        <w:t>морфемаларды өзіне жалғамайды. Мысалы, оларға -еве, -ш”е т.б. жатады:</w:t>
        <w:br/>
        <w:t>сөттійев (комитет), аестее (жарлық, декрет), потіпее (кандидат), ғе/неее</w:t>
        <w:br/>
        <w:t>(босқып); айуепінге (аваптпора), сапаюаште (кандидатура), сийинғе (мәдениет)</w:t>
        <w:br/>
        <w:t>т.б. -ее, -иғе қосымшалары арқылы жасалған дипломатиялық терминдер 5%-ды</w:t>
      </w:r>
    </w:p>
    <w:p>
      <w:r>
        <w:t>қүрайды.</w:t>
        <w:br/>
        <w:t>Белгілі бір жұрнақтардан кейін жалғанатын жұрнақты морфемалар: -су, -</w:t>
        <w:br/>
        <w:t>оғу т.б. Мысалы, сөлеріғасу (қаскүнемдік), Іедіптасу (заңдылық), тапашоку</w:t>
        <w:br/>
        <w:t>(мандат) т.б. Дипломатиялық термин жасауда бұл косымшалар 5 %-ға ие.</w:t>
        <w:br/>
        <w:t>Егер әр қосымшаның позициясы түбірге қатысты қатаң таңдауды қажет</w:t>
        <w:br/>
        <w:t>етсе, онда жұрнақтың қызметін оларды зерттемейінше анықтау мүмкін емес.</w:t>
        <w:br/>
        <w:t>Тіл білімі саласы бойынша түбірге жалғанған жұрнақтың орын тәртібін зерттеу,</w:t>
        <w:br/>
        <w:t>осыған орай оларды топтастыру мәселесі туындайды. Ггер үлгінің күрамы</w:t>
        <w:br/>
        <w:t>оның шығу тегін (пайда болған уакытын немесе оның қайнар бұлағын)</w:t>
        <w:br/>
        <w:t>айқындаса, үлгінің мағыналық кұрылымы оның этимологиясы жайында</w:t>
        <w:br/>
        <w:t>хабардар етеді |140, 21 6.1.</w:t>
        <w:br/>
        <w:t>-маға, -Юі4 жұрнақтары кірме сөздерге жалғанбайды әрі дипломатия</w:t>
        <w:br/>
        <w:t>саласында -уғаға, -/о/а жұрнақтары жалғанған терминдер жоктың касы.</w:t>
        <w:br/>
        <w:t>Ағылшын тілінде етістік жасайтын жұрнақтарға -айе, -еп, -( ШУ), -іге т.б.</w:t>
        <w:br/>
        <w:t>жатады. -аіе, -іге жұрнақтары дипломатиялық терминдер жасауда өнімділік</w:t>
        <w:br/>
        <w:t>танытады, осы жұрнақтар арқылы жасалған дипломатиялық терминдер 15%-ды</w:t>
        <w:br/>
        <w:t>құрайды. Мысалы, абғоваге (келісімпің, заңның күшін жою), аауосаге (қорғау,</w:t>
        <w:br/>
        <w:t>жақтау), атаҙопіге (қайшылық туғызу). сіуШапіге (әскери адамдарды</w:t>
        <w:br/>
        <w:t>азаматтармен ауыстыру), (зетітіпаге (кемсіту) т.б.</w:t>
        <w:br/>
        <w:t>-еғ, -гег, -віег, -ее, -085, -аға, -ізі жұрнақтарының көмегімен іс-әрекет месін</w:t>
        <w:br/>
        <w:t>білдіретін туынды зат есімдер жасалынса, -тепі, -іоп/Шоп, -ӛЙір, -пе58, -іпе</w:t>
        <w:br/>
        <w:t>жұрнақтары жалғанатын зат есімдер дерексіз ұғымды білдіреді.</w:t>
        <w:br/>
        <w:t>Ағылшын тілінде туынды сын есімдер құрамында әртүрлі 70-дей жұрнак</w:t>
        <w:br/>
        <w:t>бар. Солардың қатарындағы -ае, -іуе, -оғу жұрнақтары көне түбірлермен</w:t>
        <w:br/>
        <w:t>бірікпейді. Туынды сын есімдер кұрамында болатын осы -а/е, -іуе, -оғу</w:t>
        <w:br/>
        <w:t>жұрнақтарымен жасалған дипломатиялық терминдер 15%-ды құрайды.</w:t>
        <w:br/>
        <w:t>1-кесте Жұрнақтар -а/е, -іуе, -огу арқылы жасалған терминдер</w:t>
        <w:br/>
        <w:t>97</w:t>
        <w:br/>
        <w:t>(біреудің атыпап әрекет етул “ю асі іп а бояу” (бірге әрекет ету) т.б.</w:t>
        <w:br/>
        <w:t>терминдік тіркестерде предикаттық қатыста қолданылады.</w:t>
        <w:br/>
        <w:t>Терминдік тіркестерде басым компонент - -у қимыл есімінің термин</w:t>
        <w:br/>
        <w:t>жасаудағы қызметін Ш. Құрманбайұлы былай сипаттайды: “Терминологияда</w:t>
        <w:br/>
        <w:t>қимыл атау формасымен келетін терминдердің молынан ұшырасуының ең</w:t>
        <w:br/>
        <w:t>басты себебі кимыл-әрекетті білдіру үшін етістіктін қажеттілігінен болса,</w:t>
        <w:br/>
        <w:t>екіншіден, терминдердің ұғым атауы ретінде зат есімге тән формада көрінуді</w:t>
        <w:br/>
        <w:t>қажетсінетіндігінен. Бойында осы қажеттілікті өтейтін қасиеттері бар қимыл</w:t>
        <w:br/>
        <w:t>атауы ғана осы қажеттілікті өтей алады” (17,41 6.).</w:t>
        <w:br/>
        <w:t>Жалпы терминология саласындағы қимыл атау формасымен келетін</w:t>
        <w:br/>
        <w:t>терминдер сиякты қазак дипломатиялык терминдері де көбінесе орыс тіліндегі -</w:t>
        <w:br/>
        <w:t>енше), -анц(е) жұрнақтары арқылы туындаған терминдерге сәйкес келеді:</w:t>
        <w:br/>
        <w:t>аккредитивтеу - аккредитование, ақтау - оправдание, дезавуирлау -</w:t>
        <w:br/>
        <w:t>дезавуирование т.б.</w:t>
        <w:br/>
        <w:t>Орыс тіліндегі -к(а) және -изаци(н) жұрнақтары аркылы жасалған кейбір</w:t>
        <w:br/>
        <w:t>терминдердің мағынасын да қазак тілінде кимыл атау формасы арқылы беруге</w:t>
        <w:br/>
        <w:t>болады: бәсеңдеу - разрядка, заңдастыру - легализация т.б.</w:t>
        <w:br/>
        <w:t>Бүл құбылыс тіліміздегі кимыл атау формасымен келетін етістіктердің</w:t>
        <w:br/>
        <w:t>семантикалык мүмкіндігінің молдығын және терминдену процесіндегі</w:t>
        <w:br/>
        <w:t>өнімділігін көрсетеді.</w:t>
      </w:r>
    </w:p>
    <w:p>
      <w:r>
        <w:t>Тіліміздегі үстеу, есімдік сияқты сөз таптарының терминденуі өте сирек</w:t>
        <w:br/>
        <w:t>құбылыс. Терминденген жағдайдың өзінде олар зат есім қатарына көшеді. Қазақ</w:t>
        <w:br/>
        <w:t>дипломатия саласында үстеу мен есімдік сөздердің терминденуі жоқтың қасы.</w:t>
        <w:br/>
        <w:t>Ағылшын тілінде лексиканы байыту тәсілдерінің бірі конверсия болып</w:t>
        <w:br/>
        <w:t>табылады. Сөзжасамның конверсия тәсілі дегенде жаңа жасалымның бастапқы</w:t>
        <w:br/>
        <w:t>түрін өзгертпей, сөздің басқа лексика-грамматикалык тобына өтуін айтамыз.</w:t>
        <w:br/>
        <w:t>Мысалы, “аебайе”: 1. зат “жарыссөз”; 2. етістік Фиалқылау”; “ркосезз”- 1. зат</w:t>
        <w:br/>
        <w:t>“процесс”; 2. етістік “виза жасау” т.б.</w:t>
        <w:br/>
        <w:t>Туынды және күрделі зат есімдерден конверсияланған етістіктерге</w:t>
        <w:br/>
        <w:t>М.И. Айнбиндер |144) Ю.И. Высочинский |145|) АЯ. Загоруйко |146),</w:t>
        <w:br/>
        <w:t>С.М. Костенко 11471, П.Т. Матурели |1481, В.С. Сабельникова |45| т.б. ғылыми</w:t>
        <w:br/>
        <w:t>еңбектерін арнаған.</w:t>
        <w:br/>
        <w:t>М.И. Айнбиндер күрделі зат есімдерден конверсияланған етістіктерді екі</w:t>
        <w:br/>
        <w:t>түрге бөліп қарастырса |144, 180 б.|, П.А. Соболева етістіктен конверсияланған</w:t>
        <w:br/>
        <w:t>күрделі морфологиялық кұрылысы бар зат есімдерді қарастыргап |149|, ал</w:t>
        <w:br/>
        <w:t>В.И. Заботкина етістіктер конверсияланатын зат есімдер көбіне түбір сөздер</w:t>
        <w:br/>
        <w:t>болып келетіндігін айтады |150, 13 6.).</w:t>
        <w:br/>
        <w:t>О. Есперсен күрделі зат есімнен конверсияланған етістіктің жалпы</w:t>
        <w:br/>
        <w:t>сипаттамасын бере отырып, олар қазіргі ағылшын тілінде бұл конверсия</w:t>
        <w:br/>
        <w:t>пропесінің өнімді жолы деп көрсетеді. Ғалым О. Есперсен ерекше мағынаға</w:t>
        <w:br/>
        <w:t>немесе қолданысқа ие болған жағдайда туынды зат есімдерден етістіктер</w:t>
        <w:br/>
        <w:t>конверсияланады десе |93, 214-215 66.1, Г. Мерчанд ағылшын тілінде туынды</w:t>
        <w:br/>
        <w:t>зат есімдерден етістіктерді конверсиялау өнімсіздік танытатындығын айтады</w:t>
        <w:br/>
        <w:t>(135, 302 6.1. Бірак бұл екі пікір, біздің ойымызша, бірі-бірі жоққа шығарып</w:t>
        <w:br/>
        <w:t>тұрған жок, керісінше, бірін-бірі толықтырады.</w:t>
        <w:br/>
        <w:t>100</w:t>
        <w:br/>
        <w:t>деректі ұгымдарды да білдіруі жагыпап біріпші орыпда. Алайда бұл</w:t>
        <w:br/>
        <w:t>дипломатиялык терминдер баска сөз таптарынан (мысалы, сын есім, қимыл</w:t>
        <w:br/>
        <w:t>есімі т.б.) жасалмайды дегенді білдірмейді.</w:t>
        <w:br/>
        <w:t>Терминнің негізінен зат есім түрінде келуі зат есім категориясының</w:t>
        <w:br/>
        <w:t>семантикалық мүмкіндігінің молдығымен, жоғары дәрежедегі абстрактілікті</w:t>
        <w:br/>
        <w:t>білдірудегі артықшылығына байланысты.</w:t>
        <w:br/>
        <w:t>Терминологияда сын есімдердің де өзіндік орны бар. Сын есімдер негізінен</w:t>
        <w:br/>
        <w:t>тіркесті терминдер құрамында кездеседі. Мысалы, “арнаулы миссия”, “қысқаша</w:t>
        <w:br/>
        <w:t>хаттама”, “сыртқы саясат”, “ішкі одақ” дипломатиялык терминдерінің</w:t>
        <w:br/>
        <w:t>алғашқы сыңарлары (арнаулы, қысқаша, сыртқы, ішкі) жеке алғанда термин</w:t>
        <w:br/>
        <w:t>емес те, екінші сыңарлары (миссия, хаттама, саясат, одақ) - терминдер. Ал</w:t>
        <w:br/>
        <w:t>“бейбітшілік аймақтары”, “елші құқығы”, “қауіпсіздік кеңесі”, “қүқық</w:t>
        <w:br/>
        <w:t>ережелері” сияқты терминдердің скі сыңары да терминдік ұғымдарды білдіреді,</w:t>
        <w:br/>
        <w:t>“баянды бейбітшілік”, “саяси қауіпсіздік”, “Тотенше және Өкілетті Іілші”,</w:t>
        <w:br/>
        <w:t>“халықаралық құқық” т.б. сын есімдермен тіркесіп те қолданылады. Кейбір</w:t>
        <w:br/>
        <w:t>ғалымдар екі сынары да терминдік ұғымды білдіретін тіркесті терминдердің</w:t>
        <w:br/>
        <w:t>құрамындағы сын есімдерді терминдік элемент деп көрсетеді.</w:t>
        <w:br/>
        <w:t>Тіркесті термин қүрамындағы сын есімнің өзі тіркесетін зат есіммен тең</w:t>
        <w:br/>
        <w:t>дәрежеде термин бола алатын тұстары мен сын есімнің өзі термин бола</w:t>
        <w:br/>
        <w:t>алмайтын, зат есім белгілеген терминдік ұғымға катысты тұстарын айыру кажет.</w:t>
        <w:br/>
        <w:t>Салалық терминдердің ішінде зат есімнен кейінгі ең көп ұшырасатыны -</w:t>
        <w:br/>
        <w:t>тұйық етістік. Тұйық етістік түріндегі терминдер қазақ дипломатиялық</w:t>
        <w:br/>
        <w:t>терминдерінің 20 пайызын құрайды. Дипломатия саласында бұл терминдерге</w:t>
        <w:br/>
        <w:t>бәсеңдету, жариялау, қабылдау, қорғау, мәлімдеу, тексеру, тіркеу т.б. жатады.</w:t>
      </w:r>
    </w:p>
    <w:p>
      <w:r>
        <w:t>Тұйық етістік терминдік тіркес құрамында бірде субстантивтенсе, бірде</w:t>
        <w:br/>
        <w:t>предикаттык қатыста жұмсалады, мысалға “тіркеу” етістігін алайық: “тіркеу</w:t>
        <w:br/>
        <w:t>тәртібі” тіркесінде заттанған, ал “актілерді тіркеу”, “өкілді тіркеу”,</w:t>
        <w:br/>
        <w:t>“Жарғыға қоса тіркеу”, “шартты тіркеу” т.б. тіркестерде предикаттық</w:t>
        <w:br/>
        <w:t>қатыста жұмсалып тұр.</w:t>
        <w:br/>
        <w:t>Ағылшын тілінде де бұл кұбылыс дәл осындай. “5/аіе” дипломатиялық</w:t>
        <w:br/>
        <w:t>термині; зат. 1. Мемлекет, 2. Штат, 3. Жағдай, жай-күй. “То ма!е” етіс: 1.</w:t>
        <w:br/>
        <w:t>Мәлімдеу, 2. Бекіту. Мысалы, ассғеайіне вісіс (аккредитивті мемлекет),</w:t>
        <w:br/>
        <w:t>сотейеғаіеа біліб (копфедеративті мемлекет), аерозйоғу мюіе (мемлекет-</w:t>
        <w:br/>
        <w:t>депозитарий), мае рағіу (қатысушы мелілекет немесе жақ) т.б. терминдік</w:t>
        <w:br/>
        <w:t>тіркестерде заттапгап, ал (0 мае үйсіз (деректерді мәлімдеу), ю зіаіе опе»</w:t>
        <w:br/>
        <w:t>мШШіпдпезз (өзінің тілегін білдіру) т.б. тіркестерде предикаттык қатыста</w:t>
        <w:br/>
        <w:t>жұмсалып тұр.</w:t>
        <w:br/>
        <w:t>“Асі” термині зат есім ретінде ағылшын тілінде көпмағыналы: 1. Іс, шара,</w:t>
        <w:br/>
        <w:t>2. Акт, әрекет, 3. Акт, заң, шешім, 4. Акт, құжат, келісім. Мысалы, а илйа/еға!</w:t>
        <w:br/>
        <w:t>ас (бір жақты акт), ап чпіауіШ 1 асі (заңға қайшы акт), а Теса! ас: (заңды</w:t>
        <w:br/>
        <w:t>акт), ю реотиівае ап асі (акт жариялау), 0 кесодпіге ап асі (актіні</w:t>
        <w:br/>
        <w:t>мойындау) т.б. терминдік тіркестерде “ас!» термині субстантивтенген.</w:t>
        <w:br/>
        <w:t>То асі (әрекет ету) етістігі “о асі ассоғаапсе у/йіһ втіЙ” (бір нәрсеге сәйкес</w:t>
        <w:br/>
        <w:t>әрекет ету) “Чо асі асаітзі вт.” (біреуге қарсы әрекет ету); “ю асі аз (тЫ.)”</w:t>
        <w:br/>
        <w:t>99</w:t>
        <w:br/>
        <w:t>қамқоршы нәсілшілік</w:t>
        <w:br/>
        <w:t>саясатшы сыпайыгершілік</w:t>
        <w:br/>
        <w:t>хатшы</w:t>
        <w:br/>
        <w:t>Ғылым тілін жасауда -у қосымшасының алатын орны ерекше. Терминдік</w:t>
        <w:br/>
        <w:t>сөздің мағынасында атаулык мағына бірінші катарға шығады да, уэждендіруші</w:t>
        <w:br/>
        <w:t>етістіктің мағынасы көмескіленеді. Жұрнақ -у тіркесті терминдердің</w:t>
        <w:br/>
        <w:t>бағыныңқы компоненті болып келгенде, бастауыш қызметін атқарады.</w:t>
        <w:br/>
        <w:t>Дипломатия саласында термин жасауда -у жұрнағының қолданылу ауқымы</w:t>
        <w:br/>
        <w:t>өте кең. Гтістік негізіне -у жұрнағы жалғану арқылы туатын форма қимылдың</w:t>
        <w:br/>
        <w:t>атауы есебінде қызмет ететіндіктен, бұл форма кимыл атауы деп аталады.</w:t>
        <w:br/>
        <w:t>Қимыл атауы семантикасы жағынан да, түрленуі жағынан да етістіктен гөрі зат</w:t>
        <w:br/>
        <w:t>есімге жақын.</w:t>
        <w:br/>
        <w:t>-у жұрнағы арқылы жасалған дипломатиялық терминдерге әрекет ату,</w:t>
        <w:br/>
        <w:t>бақылау, басқару. бекіту, даму, дезавуирлау. келісу, қорғау, мәлімдеу, талқылау</w:t>
        <w:br/>
        <w:t>т.б. жатады. Олар дипломатиялық терминдердің 17%-ын құрайды.</w:t>
        <w:br/>
        <w:t>ғ/-м қосымшасы арқылы көбіне абстрактілі заттық ұғымдар мен</w:t>
        <w:br/>
        <w:t>мекендік ұғымды білдіретін зат атаулары жасалады: бітім, келісім,</w:t>
        <w:br/>
        <w:t>қабылданым, сенім, тіркелім т.б.</w:t>
        <w:br/>
        <w:t>-ыс/іе қосымшасы арқылы жасалгап дипломатиялық термипдер: егес,</w:t>
        <w:br/>
        <w:t>қозғалыс, отырыс, сұраныс, тексеріс, шиеленіс т.б.</w:t>
        <w:br/>
        <w:t>Қосымшалар -ым/ ; -ыс/-іс дипломатия саласында терминдердің 8%-</w:t>
        <w:br/>
        <w:t>ын құрайды.</w:t>
        <w:br/>
        <w:t>Терминжасамға қатысатын жұрнақтар жаңа сөз жасауда белгілі бір қызмет</w:t>
        <w:br/>
        <w:t>атқарады. Сөз тудырушы қосымшалармен жана қолданысқа түскен сөздер</w:t>
        <w:br/>
        <w:t>терминдік сипат алып, аясы толыға түседі. Қосымшалар тек ұлттық тіл</w:t>
        <w:br/>
        <w:t>лексикасына ғана жалғанумен шектелмейді, олар халықаралық сөздерге де,</w:t>
        <w:br/>
        <w:t>орыс тілі арқылы енген кірме сөздерге де жалғанады. Мысалы, атпексиялау,</w:t>
      </w:r>
    </w:p>
    <w:p>
      <w:r>
        <w:t>аккредитивтеу, аккредитивтенген. аптагонистік, демилитаризацияланғап,</w:t>
        <w:br/>
        <w:t>дезавуирлау, дипломатиялық, еуропалық, консулдық, прогресшіл т.б.</w:t>
        <w:br/>
        <w:t>Тілімізде колданылып жүрген өнімсіз жұрнақтың бірі - -ық-ік.</w:t>
        <w:br/>
        <w:t>Дипломатия саласында осы жұрнақпен жасалған термин терминдік тіркес</w:t>
        <w:br/>
        <w:t>түрінде беріледі: естелік хат т.б.</w:t>
        <w:br/>
        <w:t>Өнімсіз қосымшалар қатарына -яы/-гі, -қы/-кі жүрнақтары да жатады.</w:t>
        <w:br/>
        <w:t>А. Ибатовтың зерттеуі бойынша, бұл жұрнақ ХІУ ғасырда түбір етістік</w:t>
        <w:br/>
        <w:t>сөздерден жаңа сөз жасайтын косымша қызметін атқарған |128, 41-45 66.|. Осы</w:t>
        <w:br/>
        <w:t>жұрнак аркылы жасалған дипломатиялық терминге жарғы т.б. жатады.</w:t>
        <w:br/>
        <w:t>Терминжасамдағы өнімсіз жұрнаққа -ша/-ше қосымшасы да жатады. Осы</w:t>
        <w:br/>
        <w:t>жұрнақ жалғанғанда түбір мағынасы бастапқы түп мәнінен ажырамайды:</w:t>
        <w:br/>
        <w:t>тотепше, уақытша т.б.</w:t>
        <w:br/>
        <w:t>Аталған -ғы/-гі. -қы/-кі;</w:t>
        <w:br/>
        <w:t>-ы./</w:t>
        <w:br/>
        <w:t>2 -ша/-ше: -ық ік өнімсіз қосымшалары</w:t>
        <w:br/>
        <w:t>дипломатиялық терминдердің 3%-ын құрайды, оның ішінде -ша/-ше 1,5%-</w:t>
        <w:br/>
        <w:t>ға; -ғы/ -гі; -қы/-кі және -ық/-ік қосымшалары 1,5%-ға тең.</w:t>
        <w:br/>
        <w:t>Дипломатиялық терминдерге жасалған талдаулар көрсеткеніндей, жаңа</w:t>
        <w:br/>
        <w:t>термин жасауда белсенділік танытатын жұрнақтар бұрын да қолданыста болған.</w:t>
        <w:br/>
        <w:t>92</w:t>
        <w:br/>
        <w:t>Үшіішідеп, екі сыцары да шет тіліпеп епгеп создеп тұратып термипдер</w:t>
        <w:br/>
        <w:t>(терминдік тіркестер). Оларды бір сыңары дыбыстық өзгеріске ұшыраған</w:t>
        <w:br/>
        <w:t>(дипломатиялық агент, дипломатиялық курьер, дипломатиялық нота,</w:t>
        <w:br/>
        <w:t>консулдық вализа, консулдық патент, конфронтация масштабы т.б.) және</w:t>
        <w:br/>
        <w:t>таза, сол қалпында енген терминдер (модус вивенди, модус проседенди,</w:t>
        <w:br/>
        <w:t>мутатис мутандис, персона грата т.б.) деп бөлуге болады.</w:t>
        <w:br/>
        <w:t>Терминдік тіркес компоненті жеке тұрғанда терминдік мәнге ие бола</w:t>
        <w:br/>
        <w:t>алмайды, тек тіркесіп келгенде ғана біртұтас ұғымды білдіріп, терминдік</w:t>
        <w:br/>
        <w:t>сипатқа ие болалы. Мәселен, адам құқығының жалпыға бірдей декларациясы,</w:t>
        <w:br/>
        <w:t>аккламация жолымеп қабылдау, саяси жағдай, сыртқы саясат, тотепше</w:t>
        <w:br/>
        <w:t>және өкілетті елші ретінде аккредитивтенген, халықаралық қауіпсіздікті</w:t>
        <w:br/>
        <w:t>нығайту жөніндегі декларация т.б.</w:t>
        <w:br/>
        <w:t>Сөз тірксетерінің құрамын сөз таптары тұрғысынан қарап, сөздердің</w:t>
        <w:br/>
        <w:t>тіркесу қабілеті мен құрылысын зерттеген М. Балақаев, сөздердің тіркесу</w:t>
        <w:br/>
        <w:t>барысын тарихи түрғыдан қарау керек екендігін айтады |1551.</w:t>
        <w:br/>
        <w:t>Сөздердің өзара байланысуы әр алуан синтаксистік және лексикалык</w:t>
        <w:br/>
        <w:t>тәсілдер аркылы жүзеге асады. Сөздердің байланысуында түркі тілдерінде</w:t>
        <w:br/>
        <w:t>изафеттік байланыстың рөлі ерекіпе.</w:t>
        <w:br/>
        <w:t>Изафет (араб. ндафат - қосу, жалғастыру) - есімдердің ерекше тіркескен</w:t>
        <w:br/>
        <w:t>тобы. Жалпы тіл білімінде араб изафеті, парсы изафеті, түркі изафеті т.б.</w:t>
        <w:br/>
        <w:t>ұғымдар бар. Қазақ тілінде изафет - зат есімнің немесе зат есім орнына</w:t>
        <w:br/>
        <w:t>жұмсалатын сөздердің анықтауыштық қатынаста тіркесуі арқылы жасалады</w:t>
        <w:br/>
        <w:t>|183, 38 6.1.</w:t>
        <w:br/>
        <w:t>Түркі тілдеріндегі, соның ішінде қазақ тіліндегі изафеттің үш түрі де</w:t>
        <w:br/>
        <w:t>дипломатиялык тіркесті терминдер жасауда қолданылады:</w:t>
      </w:r>
    </w:p>
    <w:p>
      <w:r>
        <w:t>а) жалғаусыз изафет сөз тіркесінің екі сыңары да түбір түрінде айтылады</w:t>
        <w:br/>
        <w:t>(бітім шарт т.б.);</w:t>
        <w:br/>
        <w:t>ә) бір сыңары жалғаулы изафет зат есімді сөз тіркесінің басыңқы сыңары</w:t>
        <w:br/>
        <w:t>тәуелдік жалғауының үшінші жағында айтылады (қауіпсіздік кеңесі, қор</w:t>
        <w:br/>
        <w:t>биржасы, қорғаныс министрі, маслихат хатшысы, мемлекет шекарасы т.б.);</w:t>
        <w:br/>
        <w:t>б) екі сыңары да жалғаулы изафет сөз тіркестерінің бағыныңқы сыңары ілік</w:t>
        <w:br/>
        <w:t>жалғауында, басыңқы сыңары тәуелдік жалғауында тұрып, матаса байланысады</w:t>
        <w:br/>
        <w:t>(аймақтың тұрақтылығы, конвенцияның қазидаттары, мемлекеттің мүддесі т.б.).</w:t>
        <w:br/>
        <w:t>Изафеттік құрылыстағы сөз тіркесінің бірінші компоненті жалғаусыз</w:t>
        <w:br/>
        <w:t>айтылган апықтауыш болгапда, олар озара әрі қабыса, әрі тәуелдепе</w:t>
        <w:br/>
        <w:t>байланысады, заттың заттық сапасы ретінде, тәуелдік катынаста жұмсалады</w:t>
        <w:br/>
        <w:t>(153,38 6.1.</w:t>
        <w:br/>
        <w:t>Дипломатия саласында осы қатынаста жұмсалатын терминдік тіркестерге</w:t>
        <w:br/>
        <w:t>баж декларациясы, депопсация тәсілдері, депутат иммунитеті, доллар</w:t>
        <w:br/>
        <w:t>дипломатиясы, қауіпсіздік ережелері, сауда шарты, тәуелсіздік туы т.б.</w:t>
        <w:br/>
        <w:t>жатады. Бұл тіркестерде алғашкы сыңар анықтауыш қызметін атқарады.</w:t>
        <w:br/>
        <w:t>Тіркестердегі “депутаттың иммунитеті” мен “депутат иммунитеті”</w:t>
        <w:br/>
        <w:t>сияқты екі түрлі формада айтылған анықтауыштардың мағынасы бірдей емес,</w:t>
        <w:br/>
        <w:t>сондықтан “депонсация тәсілдері”, “доллар дипломатиясы” сиякты жалғаусыз</w:t>
        <w:br/>
        <w:t>түрде айтылған бірқатар анықтауыштарды “денонсацияның тәсілдері”,</w:t>
        <w:br/>
        <w:t>103</w:t>
        <w:br/>
        <w:t>қарастыргапшыц озішде, ол тілде күрделі бірлік құрайды. Кішігірім</w:t>
        <w:br/>
        <w:t>құрылымдык өзгерістерге және лексикалық тіркестегі өзгерістердің жүйелілігіне</w:t>
        <w:br/>
        <w:t>байланысты терминнің мағынасын қалыптастыруда (тура немесе ауыспалы)</w:t>
        <w:br/>
        <w:t>негізгі рөлді тіркесетін сөздің семантикасы атқарады. Мысалы, “алыс жер”,</w:t>
        <w:br/>
        <w:t>“ашық хат”. “жалған құжат” терминдері тура мағыналарында деректі зат</w:t>
        <w:br/>
        <w:t>есімдермен тіркессе, ауыспалы мағыналарында абстракты зат есімдермен</w:t>
        <w:br/>
        <w:t>тіркесіп келеді: алыс қарым-қатынас, ашық мәлімдеме, жалған хабар т.б.</w:t>
        <w:br/>
        <w:t>Дипломатиялық терминдерге жалпы сөзжасам парадигмалары, полисемия,</w:t>
        <w:br/>
        <w:t>синонимия мен антонимия, семантикалык ламулың барлык түрлері (мағынаның</w:t>
        <w:br/>
        <w:t>кенеюі мен тарылуы, бүтіннен жартыға өту) және логикалық, синтаксистік</w:t>
        <w:br/>
        <w:t>тіркестер (тұрақты, еркін, түйдекті т.б.) түрлері тән.</w:t>
        <w:br/>
        <w:t>Терминдік тіркестің мағыналык құрылымында ұғымды беретін термин</w:t>
        <w:br/>
        <w:t>айналасына толып жатқан терминдік тіркестер жиналады, олар негізгі сөзбен</w:t>
        <w:br/>
        <w:t>қарым-қатынас орнатады, гипергипонимиялық байланыс жасайды. Мәселен,</w:t>
        <w:br/>
        <w:t>“меншік” дипломатиялық термині - меншік үғымының гиперонимі, ол менітік</w:t>
        <w:br/>
        <w:t>құқығы мағынасында да, мүлік мағынасында да қолданылады.</w:t>
        <w:br/>
        <w:t>Ағылшын тілінде “рғореғіу” (меншік) ұғымын білдіретін атаулардың</w:t>
        <w:br/>
        <w:t>терминдік мағынасы бастапқы мағынадан үғымның пайда болуындағы</w:t>
        <w:br/>
        <w:t>иерархияны сактай отырып тарайды. Меншіктің бастапқы, негізгі формасы -</w:t>
        <w:br/>
        <w:t>қауымдық. Даму барысында одан меншіктің жеке және коғамдык формалары</w:t>
        <w:br/>
        <w:t>бөлінеді. Жеке меншіктен жеке және дербес меншік ұғымдары, қоғамдық</w:t>
        <w:br/>
        <w:t>меншіктен көпшілікке ортақ қоғамдық, ұжымдық ұғымдар тарайды. Қоғамдық</w:t>
        <w:br/>
        <w:t>меншік мемлекеттік меншік түрінде, яғни жалпыхалықтық меншік негізінде,</w:t>
        <w:br/>
        <w:t>ұжымдық меншік жабық және ашық акционерлік меншік түрінде қосымша</w:t>
        <w:br/>
        <w:t>мағынаға не болады. Экономикалык қатынастардан меншіктің жаңа түрі -</w:t>
        <w:br/>
        <w:t>халықаралық меншік түрі туындады.</w:t>
        <w:br/>
        <w:t>“Меншік” терминінің лексика-семантикалық варианттары</w:t>
        <w:br/>
        <w:t>атаумен жасалған терминдік тіркестер:</w:t>
      </w:r>
    </w:p>
    <w:p>
      <w:r>
        <w:t>және осы</w:t>
        <w:br/>
        <w:t>12-кесте “Меншік” терминінің лексика-семантикалық варианттары</w:t>
        <w:br/>
        <w:t>(дара меншік)</w:t>
        <w:br/>
        <w:t>ө ретзола! рғореғіу</w:t>
        <w:br/>
        <w:t>(дербес мепшік)</w:t>
        <w:br/>
        <w:t>өргіуаіе рғореғіу</w:t>
        <w:br/>
        <w:t>(жеке меншік)</w:t>
        <w:br/>
        <w:t>ө соуе/ителі рғореғіу</w:t>
        <w:br/>
        <w:t>(мемлекеттік меншік)</w:t>
        <w:br/>
        <w:t>өтипісіра! ргореғіу</w:t>
        <w:br/>
        <w:t>(муниципальдық меншік)</w:t>
        <w:br/>
        <w:t>өа!-реоріе рғорегіу</w:t>
        <w:br/>
        <w:t>(жалпыхалықтық мешшік)</w:t>
        <w:br/>
        <w:t>Рғореғіу Жосіді реореғіу Сойесііуе ргореғіу</w:t>
        <w:br/>
        <w:t>(мешшік) (қоғамдық меншік) (ұжымдық метшік)</w:t>
        <w:br/>
        <w:t>өсоттипаі реорену | рибіс реорену ө соореғайіте рғореғіу</w:t>
        <w:br/>
        <w:t>(қауым меншігі) (қоғамдық ортақ (кооперативтік</w:t>
        <w:br/>
        <w:t>ө індіуідиіі ркореғіу метшік) меншік)</w:t>
        <w:br/>
        <w:t>есоғроғаіе рғореғіу</w:t>
        <w:br/>
        <w:t>(акционерлік метшік)</w:t>
        <w:br/>
        <w:t>ө ішетпайопа! ргорегіу</w:t>
        <w:br/>
        <w:t>(халықаралық меншік)</w:t>
        <w:br/>
        <w:t>Салыстырмалы тұрақты күрделі термипдер компопепттерішіц арасыпдагы</w:t>
        <w:br/>
        <w:t>байланыс еркін терминдік тіркестерге біршама жақын. Компоненттер</w:t>
        <w:br/>
        <w:t>арасындағы байланыстың салыстырмалы тұрақтылығы кейбір жағдайларда</w:t>
        <w:br/>
        <w:t>негізгі сөзді синоним сөзбен ауыстыруға мүмкіндік туғызады. Мысалы,</w:t>
        <w:br/>
        <w:t>Бепейстсі теіапоть - Белейсісі Теғть, Бикінезк кейайотя - Әизіпезз Тегт, )ліепа!у</w:t>
        <w:br/>
        <w:t>геішіопа - /гіепайу іст және т.б.</w:t>
        <w:br/>
        <w:t>Қорыта келгенде, дипломатиялық термин жүйесіндегі терминдік</w:t>
        <w:br/>
        <w:t>тіркестердің құрылымдық ерекшеліктерін ескере отырып, терминдік тіркестерді</w:t>
        <w:br/>
        <w:t>үш түрге бөлуге болады: 1. Еркін терминдік тіркестер; 2. Салыстырмалы</w:t>
        <w:br/>
        <w:t>тұрақты терминдік тіркестер; 3. Абсолютті тұрақты терминдік тіркестер.</w:t>
        <w:br/>
        <w:t>Тұракты тіркестің алғашкы екі түріне жататын терминдер ұғым кұрамына</w:t>
        <w:br/>
        <w:t>кіреді, олардың мағынасы дара терминдермен генетикалык жағынан сәйкес</w:t>
        <w:br/>
        <w:t>келеді. Тіркес элементтері негізгі “тірск” термин мағынасын анықтайтын</w:t>
        <w:br/>
        <w:t>қажетті компоненттер болып табылады.</w:t>
        <w:br/>
        <w:t>Абсолютті түрақты күрделі терминдер компоненттері түтас бір үғымды</w:t>
        <w:br/>
        <w:t>береді, олардың арасында тұрақты байланыс орнатылған, тіркес мағынасы</w:t>
        <w:br/>
        <w:t>оның кұрамындағылардың мағынасынан тарайды.</w:t>
        <w:br/>
        <w:t>Компоненттері арасында салыстырмалы түрақты байланыс орнаған күрделі</w:t>
        <w:br/>
        <w:t>терминдер мағынасы тіркестен емес, компоненттердің ішкі семаларынан</w:t>
        <w:br/>
        <w:t>туындайды, ол бастапкы мағынаға оралуға мүмкіндік жасайды. Негізгі термин-</w:t>
        <w:br/>
        <w:t>сөздің мағынасы сол тіркеске ортақ, сондықтан олар еркін терминдік</w:t>
        <w:br/>
        <w:t>тіркестерге сәйкес келеді. Олар еркін тіркестер мен абсолютті тұрақтылыққа ие</w:t>
        <w:br/>
        <w:t>күрделі терминдер арасындағы өткінші түрде келеді |158, 200-203 6.1.</w:t>
        <w:br/>
        <w:t>Еркін тіркестердің тұрақты тіркестерден айырмасы - олар терминге</w:t>
      </w:r>
    </w:p>
    <w:p>
      <w:r>
        <w:t>жатпайды. Бір жағынан, олар көп ұғымды болғандықтан концептуалды</w:t>
        <w:br/>
        <w:t>тұтастыққа ие емес, екінші жағынан, терминмен генетикалық байланыс</w:t>
        <w:br/>
        <w:t>болмайтындықтан, ұғым арнасына кірмейді.</w:t>
        <w:br/>
        <w:t>Терминдік тіркес терминнің лексикалық мағынасымен, көпмағыналы</w:t>
        <w:br/>
        <w:t>сөздің тіркесімдік ерекшеліктерімен бірге қарастырылады.</w:t>
        <w:br/>
        <w:t>Полисемантикалық сөздердің тіркесімдік қасиеті әр лексика-семантикалык</w:t>
        <w:br/>
        <w:t>вариантта әртүрлі болып келеді, оның әрбір мағынасы белгілі тіркес</w:t>
        <w:br/>
        <w:t>жиынтығымен сипатталады. Мысалы, “чаіететі” 1. Мәлімдеу, бекіту; 2.</w:t>
        <w:br/>
        <w:t>Түсінік беру (құқықта); 3. Тұжырымдау; 4. Есеп, баланс, смета. Көрсетілген</w:t>
        <w:br/>
        <w:t>мағыналарды білдіруде “з”а/етепі” термині белгілі тіркестермен қолданылады:</w:t>
        <w:br/>
        <w:t>1) “мәлімдеу”, “бекіту” магыпасыпда:</w:t>
        <w:br/>
        <w:t>а/оуейюп-ройсу зішіететі (сыртқы саясат жөніндегі мәлімдеме);</w:t>
        <w:br/>
        <w:t>ап өйісісі зісістет (ресми мәлімдеме);</w:t>
        <w:br/>
        <w:t>сопріғтайоп оҒа зіістепі (мәлімдемені растау);</w:t>
        <w:br/>
        <w:t>шайетепі ӛуіЙе Рғевідепі (президент мәлімдемесі);</w:t>
        <w:br/>
        <w:t>Юю аошЫ іЙе уеғаспу ора маютепі (мәлімдеменің дұрыстығына шұбә</w:t>
        <w:br/>
        <w:t>келтіру);</w:t>
        <w:br/>
        <w:t>Юю таюе а вшетет ог Ле рғезз (басылым арқылы мәлімдеме жасау) т.б.;</w:t>
        <w:br/>
        <w:t>2) “түсінік беру” мағынасында: р/аіні Ғз майетепі а? сісіт (талап ететін</w:t>
        <w:br/>
        <w:t>мәлімдеме) т.б.;</w:t>
        <w:br/>
        <w:t>109</w:t>
        <w:br/>
        <w:t>ішіпде ошыц басқа термипдермеп қатыпасып корсетеді. «/ттипйу»</w:t>
        <w:br/>
        <w:t>(иммунитет) терминінің терминдік қатары:</w:t>
        <w:br/>
        <w:t>“айтіпізіғайіуе іттипйу (әкімшілік жауапкершілік иммунитеті);</w:t>
        <w:br/>
        <w:t>“сім! іттипйу (азаматтық жауапкершілік иммунитеті);</w:t>
        <w:br/>
        <w:t>&lt;ехепзіуе іттітйу (аумақты иммунитеттер);</w:t>
        <w:br/>
        <w:t>“ епегоив іттитйу (кең көлемді иммунитеттер):</w:t>
        <w:br/>
        <w:t>“Реғзопа! іттипйу (жеке бас иммунитеті).</w:t>
        <w:br/>
        <w:t>Мұндағы салыстырмалы тұрақтылығы бар, бірнеше сөзден тұратын</w:t>
        <w:br/>
        <w:t>терминдер - еркін тіркестер, олар терминдік жүйеде “қызмет етеді” және қажет</w:t>
        <w:br/>
        <w:t>кезде өздері білдіретін құбылысты атап, белгілі бір ұғым арнасына ене алады</w:t>
        <w:br/>
        <w:t>(157, 139-141 66.1.</w:t>
        <w:br/>
        <w:t>Абсолютті тұрақты тіркес салыстырмалы тұрақғылығы бар тіркестен</w:t>
        <w:br/>
        <w:t>өзгеше болып келсді. Бұл терминдік тіркестің мағынасы құрамындағы</w:t>
        <w:br/>
        <w:t>компоненттер мағынасынан туындамайды, олардың компоненттері</w:t>
        <w:br/>
        <w:t>семантикалық жағынан түтасқан, яғни терминдік тіркес бір ғана үғымды</w:t>
        <w:br/>
        <w:t>білдіреді. Мысалы, “йттипйу” терминімен жасалған тұракты тіркестер:</w:t>
        <w:br/>
        <w:t>Ю0 ассоға вт іттипіу (иммунитет құқығын беру);</w:t>
        <w:br/>
        <w:t>сотуектепі дГдіріотайіс іттипйу (дипломатиялық иммунитетті таңу);</w:t>
      </w:r>
    </w:p>
    <w:p>
      <w:r>
        <w:t>сопзшіағ іттипйу (консулдық иммунитет):</w:t>
        <w:br/>
        <w:t>аергіуайоп о) рағПатетаку іттипіу (парламентті иммунитетінен</w:t>
        <w:br/>
        <w:t>айыру);</w:t>
        <w:br/>
        <w:t>діріотайіс рғіуйерев апа іттипйіев (дипломатиялық артықшылықтар мен</w:t>
        <w:br/>
        <w:t>иммунитеттер);</w:t>
        <w:br/>
        <w:t>0 епуоу іттипйу (иммунитетті пайдалану);</w:t>
        <w:br/>
        <w:t>фғатеса іттипйу (алдып - ала салықтап босату иммунитеті);</w:t>
        <w:br/>
        <w:t>іттипіу оғапса ю діріотаі (дипломатқа берілетін иммунитет);</w:t>
        <w:br/>
        <w:t>іттипйу тот Іахайоп (салықтан босататын иммунитет);</w:t>
        <w:br/>
        <w:t>іттипйу д д)йсе (кеңсе иммунитеті);</w:t>
        <w:br/>
        <w:t>рағПатетіағу іттипйу (парламент иммунитеті);</w:t>
        <w:br/>
        <w:t>кесоөпігейі іттипіпез оГ аіріотайз (дипломаттардың көпшілікке мәлім</w:t>
        <w:br/>
        <w:t>иммунитеттері) т.б.</w:t>
        <w:br/>
        <w:t>Жоғарыда келтірілген мысалдардан көріп отырғанымыздай, абсолютті</w:t>
        <w:br/>
        <w:t>тұрақтылығы бар күрделі термин мағынасы оның компоненттерінің жеке</w:t>
        <w:br/>
        <w:t>мағынасынан тарамайды. Компоненттің атқаратын қызметі дара түбірлі</w:t>
        <w:br/>
        <w:t>термипдердегі фопемалардыц қызметімеп тец түседі, атап айтқапда</w:t>
        <w:br/>
        <w:t>дистинктивті болады. Бұл - терминнің лексикалық мағынасының өзгешелігі</w:t>
        <w:br/>
        <w:t>емес, бұл тіркестің ерекшелігі - термин компоненттерінің біртұтастығында.</w:t>
        <w:br/>
        <w:t>Күрделі терминдер компоненттері тіркесте бір ғана ұғымды білдіреді және</w:t>
        <w:br/>
        <w:t>оның бір де бір компоненті синониммен ауыстырылмайды, ауыстырған</w:t>
        <w:br/>
        <w:t>жағдайда ол еркін тіркеске айналады. Мәселен, “тИеа зше” (а зіше гезігісісі</w:t>
        <w:br/>
        <w:t>іп й» ехексізе дҒ роуеғ Әу іһе сопзнипоп апа іле кше д/ Шая) (шек қойылған</w:t>
        <w:br/>
        <w:t>мемлекет) күрделі терминін “ітйеа оуетттет!” (мемлекеттің билігі мен күш-</w:t>
        <w:br/>
        <w:t>қуатын коиституция және құқық заңдарына сай жұмсауы) синоним</w:t>
        <w:br/>
        <w:t>терминімен; “миде расі” (бір жақты, міндетті емес келісім) күрделі терминін</w:t>
        <w:br/>
        <w:t>“пакеа рас!” (талапты қамтамасыз ете алмайтын келісім) синоним</w:t>
        <w:br/>
        <w:t>107</w:t>
        <w:br/>
        <w:t>параллелизмпіп болуыпа жол берілмейді. Алайда латып тілшеп епгеп кейбір</w:t>
        <w:br/>
        <w:t>интернационал терминдер екі тілде де бірдей қолданылады. Мысалы,</w:t>
        <w:br/>
        <w:t>лат. сазив бейі - қаз. казус белли /лат. сази бейі - соғыс ашуға сылтауу;</w:t>
        <w:br/>
        <w:t>лат. тоайня уіуепа! - қаз. модус вивенди. /лат. тодйия уіуенді - тіршілік</w:t>
        <w:br/>
        <w:t>тәсіл/ (дауласушы мемлекеттер арасындағы уақытша келісім немесе</w:t>
        <w:br/>
        <w:t>уақытша ретке келтіру);</w:t>
        <w:br/>
        <w:t>лат. тоанив реосеаепа! - қаз. модус проседенди /лат. тойнв реосеаепді - іс</w:t>
        <w:br/>
        <w:t>тәсілі/ (осы міндеттеме қапдай амалмен, қалайша және қай тәртіппен</w:t>
        <w:br/>
        <w:t>орындалуға тиіс);</w:t>
        <w:br/>
        <w:t>лат. тапайз тибапаіз қаз. мутатис мутандис /лат. тибайз тшапаі іске</w:t>
        <w:br/>
        <w:t>қажетті өзгертулер, түзетулер енгізілген)</w:t>
        <w:br/>
        <w:t>пат. реғзопа оғайа - қаз. персона грата /лат. реғзопа оға - жағымды</w:t>
        <w:br/>
        <w:t>тұлға/</w:t>
        <w:br/>
        <w:t>лат. реғвопа поп ағаа қаз. персона пон грата /лат. реғзола поп рғайа</w:t>
      </w:r>
    </w:p>
    <w:p>
      <w:r>
        <w:t>жағымсыз тұлға: т.б.</w:t>
        <w:br/>
        <w:t>Терминдік тіркес құрамына енетін сөздердің бір-бірімен байланысу</w:t>
        <w:br/>
        <w:t>жолдары, ара қатынастары біркелкі емес болғандықтан, ағылшын тілінде</w:t>
        <w:br/>
        <w:t>сабақтаса, салаласа байланысу түрлерімен қатар есімді терминдік тіркестерде</w:t>
        <w:br/>
        <w:t>байланыстың аралас және аккумулятивті түрлері колданылады. Аккумулятивті</w:t>
        <w:br/>
        <w:t>байланысқан терминдік тіркестер дипломатия саласында өте сирек кездеседі.</w:t>
        <w:br/>
        <w:t>Зат есімнің тіркесу мүмкіндігі күшті болғандықтан, есімді терминдік</w:t>
        <w:br/>
        <w:t>тіркестер зат есім көмегімен жасалады. Ағылшын тілінде зат есім мен сын</w:t>
        <w:br/>
        <w:t>есімнің тіркесуінен жасалған тіркес сабақтас атрибутты байланысқа жатады,</w:t>
        <w:br/>
        <w:t>тіркесте біреуі анықтайтын, екіншісі анықталатын сөз болып табылады.</w:t>
        <w:br/>
        <w:t>Сабақтаса байланысуда бағыныңқы компоненттер мен басыңқы компонент</w:t>
        <w:br/>
        <w:t>бір-бірімен мағыналық қарым-қатынаста болады. Сабакқтаса байланысқан</w:t>
        <w:br/>
        <w:t>тіркесте басыңқы компонент бірінші атрибутпен кандай қатынаста болса,</w:t>
        <w:br/>
        <w:t>екінші, үшінші атрибутпен де дәл сондай қатынас орнайды.</w:t>
        <w:br/>
        <w:t>Мысалы, Ргасе Обхеғуайоп Соттів«іоп (ОМ) (БҰҰ Бейбітші:</w:t>
        <w:br/>
        <w:t>бақылайтын комиссиясы):</w:t>
        <w:br/>
        <w:t>"асе ОБвеғуайіов Фтор ііоп</w:t>
        <w:br/>
        <w:t>Мысалдағы атрибуттар өздері анықтайтын сөзбен сабақтаса байланысып</w:t>
        <w:br/>
        <w:t>тұр.</w:t>
        <w:br/>
        <w:t>Реасе Сот Қіші оп</w:t>
        <w:br/>
        <w:t>Оввегуайоп Соттізіоп</w:t>
        <w:br/>
        <w:t>ік орнатуды</w:t>
        <w:br/>
        <w:t>Бірнеше компоненттен тұратын есімді тіркесте сабақтас атрибутты</w:t>
        <w:br/>
        <w:t>байланыс тек қана бірінші басыңқы мен атрибут арасында ғана емес, сонымен</w:t>
        <w:br/>
        <w:t>бірге келесі басыңқы мен атрибуттар арасында да орнайды. Мысалы, “йе</w:t>
        <w:br/>
        <w:t>тайкһяапу діріотайз” сМһПагеп кирроғі вғоир” тіркесінде сабактас байланыс бір</w:t>
        <w:br/>
        <w:t>жағынан “оғоир” және “зирроғі”; “хирроғ” және “еһИағеп” және “аіріотайі”;</w:t>
        <w:br/>
        <w:t>“аіріотаів” және “Кагакһылапу” компоненттері арасында орнаса:</w:t>
        <w:br/>
        <w:t>118</w:t>
        <w:br/>
        <w:t>Туыпды сып есімдермеп жасалгап есімді тіркестерге: әкімшілік акт,</w:t>
        <w:br/>
        <w:t>заңнамалық келісім, ұлтаралық араздық, ұлтаралық татулық, халықаралық</w:t>
        <w:br/>
        <w:t>қатынастар т.б. жатады.</w:t>
        <w:br/>
        <w:t>Қазақ тілінде -лы/-лі, -ды/-ді, -ты/-ті жұрнақтары арқылы негізгі және</w:t>
        <w:br/>
        <w:t>туынды зат есімдерден туынды сын есімдер жасалады. Олар төмендегідей</w:t>
        <w:br/>
        <w:t>дипломатиялық терминдер жасауға катысады: заңды акт, қарулы әскер.</w:t>
        <w:br/>
        <w:t>қылмысты агрессия т.б.</w:t>
        <w:br/>
        <w:t>Жұрнақтар-лы/-лі, -ды:-ді, -ты;-ті; -лық)-лік, -дық/-дік, -тық/-тік кірме</w:t>
        <w:br/>
        <w:t>сөздерге де жалғанады. Олар зат есіммен тіркесе келе, есімді тіркес жасайды.</w:t>
        <w:br/>
        <w:t>Мысалы, агрессивті саясат (авдгезяуе роһсу), аптагонистік қатынаста болу</w:t>
        <w:br/>
        <w:t>(о бе іто атасопікт уй) 5тЬ.), дипломатиялық байланыс (аіріотанс сотасі),</w:t>
        <w:br/>
        <w:t>империалистік сипат (ітрегісійізііс сһағасіеғ), консулдық вализа (сопзшағ Бас),</w:t>
        <w:br/>
        <w:t>потенциалды қауіп (роіетісі 4апвек), радикалды шаралар (ғайіса/ теазиғез),</w:t>
        <w:br/>
        <w:t>террорлық әрекет (екғкғоғікіс асі) т.б.</w:t>
        <w:br/>
        <w:t>Екі компонентінің бірі -лы/-лі; -лық/-лік қосымшасы арқылы, екіншісі -и</w:t>
        <w:br/>
        <w:t>жұрнағы арқылы жасалған немесе керісінше бірінші компоненті -н жұрнағы</w:t>
      </w:r>
    </w:p>
    <w:p>
      <w:r>
        <w:t>аркылы, екінші компоненті -лық/-лік жұрнағы арқылы жасалған, я екі</w:t>
        <w:br/>
        <w:t>компоненті ле бірлей -и жүрнағы арқылы жасалған туынды сын есімдер</w:t>
        <w:br/>
        <w:t>қосарланады. Мысалы, әскери-саяси құпия, идеялық-саяси күрес, қоғамдық-</w:t>
        <w:br/>
        <w:t>тарихи тенденция т.б.</w:t>
        <w:br/>
        <w:t>Жұрнак -и иран тілдерінен (парсы, тәжік, ауған) ауыскан кірме қосымша,</w:t>
        <w:br/>
        <w:t>-и қосымшалы қатыстық сын есімдер зат есіммен қабыса байланысады.</w:t>
        <w:br/>
        <w:t>Мысалы, әскери ант, ресми окіл, рухани қазына, саяси агент, тарихи оқиға т.б.</w:t>
        <w:br/>
        <w:t>Жұрнақтар -ғы--гі, -қы/-кі жалғану арқылы да жаңа тіркесті терминдер</w:t>
        <w:br/>
        <w:t>жасалады. Мысалы, бастапқы бітім шарт, Жоғарғы Кеңес, сыртқы саясат</w:t>
        <w:br/>
        <w:t>т.б. Бұл қосымшалар көбіне етістіктерге жалғанып, бастапқы мағынадан</w:t>
        <w:br/>
        <w:t>өрбіген сындық ұғым атауын жасайды, алайда дипломатия саласында осы</w:t>
        <w:br/>
        <w:t>тұлғадағы туынды сын есімдер кездеспейді.</w:t>
        <w:br/>
        <w:t>Сөз тіркесі арқылы жасалған терминдер, ең алдымен, ұлттық тіл</w:t>
        <w:br/>
        <w:t>элементтерінің байырғы сөз тіркестерінен тұрады. Дипломатиялық терминдер</w:t>
        <w:br/>
        <w:t>кәбінесе екі сыңарлы болып келеді. Олар төмендегідей түрлерде кездеседі:</w:t>
        <w:br/>
        <w:t>Екі сыңары да қазақ сөзінен жасалған тіркесті терминдер: атқарушы</w:t>
        <w:br/>
        <w:t>келісімдер, кұн тәртібі, қосылмау саясаты, окілетті окіл ұят мәселесі,</w:t>
        <w:br/>
        <w:t>халықаралық төрелік т.б. Олар қазақ дипломатиялық тіркесті терминдерінің</w:t>
        <w:br/>
        <w:t>30%-ып кұрайды.</w:t>
        <w:br/>
        <w:t>Екі сыңарлы тіркесті терминдердің бір сыңары қазақ сөзінен, екіншісі</w:t>
        <w:br/>
        <w:t>кірме сөз болып келетіндері: арнайы миссия, астам держава, әділдік принципі,</w:t>
        <w:br/>
        <w:t>басқару аппараты, консулдық мекеме, мемлекеттік меншік иммунитеті, сенім</w:t>
        <w:br/>
        <w:t>грамоталары, халықаралық концессия т.б. Олар қазақ дипломатиялық тіркесті</w:t>
        <w:br/>
        <w:t>терминдерінін 40%-ын құрайды.</w:t>
        <w:br/>
        <w:t>Екі сыңары да кірме сөзден тұратын халықаралык терминдер:</w:t>
        <w:br/>
        <w:t>дипломатиялық агенттік, дипломатиялық курьер, дипломатиялық нота,</w:t>
        <w:br/>
        <w:t>консулдық патент т.б. Олар - тіліміздің қоғамдық беделін күшейте түсетін</w:t>
        <w:br/>
        <w:t>лексикалық даму көздерінің бірі, қазак дипломатиялық тіркесті терминдерінің</w:t>
        <w:br/>
        <w:t>30%-ын кұрайды.</w:t>
        <w:br/>
        <w:t>113</w:t>
        <w:br/>
        <w:t>термипдік жүйепіп жасалу жолдарыпа, семаптикалық жәпе сиптаксистік</w:t>
        <w:br/>
        <w:t>құрылым құрылысына тигізген әсерінен байқалады. Калька тәсілі ғылым тілінің</w:t>
        <w:br/>
        <w:t>стильдік сипаттары мен салалык терминдерді қалыптастыру үшін кажет. Осы</w:t>
        <w:br/>
        <w:t>орайда калька тәсіліне берілген анықтамаларға тоқталсақ.</w:t>
        <w:br/>
        <w:t>“Калька амалы - сөзжасамның бір жолы, тілдің сөздік кұрамын байытудың</w:t>
        <w:br/>
        <w:t>онтайлы көзі деп есептелінеді. Әсіресе терминдік жүйенің жасалу жолдарының</w:t>
        <w:br/>
        <w:t>бірдейлестірілуіндегі, реттелуіндегі орны айрықша. Сонымен қатар өзге тіл</w:t>
        <w:br/>
        <w:t>лексемасының құрылымдық бірлік-тұлғаларының, мағыналық ауқымының</w:t>
        <w:br/>
        <w:t>дәлме-дәл “көшірмесін” жасау ана тіліміздегі сөздерлің мағыналарындағы</w:t>
        <w:br/>
        <w:t>семантикалық процестерге, жаңа синтаксистік қарым-қатынастардың түзілуіне</w:t>
        <w:br/>
        <w:t>де себін тигізеді” |161, 48 б.1.</w:t>
        <w:br/>
        <w:t>Д.С. Лотге кірме терминдер катарына шетел сөздерінің аудармалары мен</w:t>
        <w:br/>
        <w:t>тіркестерін жатқыза отырып, олардың скі түрін атап көрсстеді: сөзбс-сөз</w:t>
        <w:br/>
        <w:t>аударылатын және қайта жасалынып аударылатын кірме сөздер |162, 12 6.1.</w:t>
        <w:br/>
        <w:t>Академик Ә. Қайдаров калька тәсілінің маңызын былай атап көрсетеді: “Ана</w:t>
        <w:br/>
        <w:t>тілі мүмкіндігін пайдаланудың тағы бір жолы - калька тәсілі, яғни орыс не шет</w:t>
        <w:br/>
        <w:t>тілдерден енген жеке күрделі терминдерді тұлғалық, мағыналық, құрамдық</w:t>
        <w:br/>
        <w:t>ерекшеліктерін сақтай отыра өз тілімізге сөзбе-сөз аулару” |48, 17 64.</w:t>
        <w:br/>
        <w:t>Ғалымдар еңбектерінен келтірілген пікірлер аталмыш тәсілдің тіл білімі үшін</w:t>
        <w:br/>
        <w:t>маңыздылығын, қоғам үшін қажеттілігін көрсетеді.</w:t>
      </w:r>
    </w:p>
    <w:p>
      <w:r>
        <w:t>Қазак тілінде кірме терминдерді қабылдауда мынандай принцип</w:t>
        <w:br/>
        <w:t>ұсталынады:</w:t>
        <w:br/>
        <w:t>І. Кірме терминдерді қазақшалап қабылдау. Мысалы, мораторий</w:t>
        <w:br/>
        <w:t>тежеуіл, паритет теңдестік, ультиматум талап т.б.</w:t>
        <w:br/>
        <w:t>2. Оз тілімізден баламасы табылмаған жағдайда тіліміздің дыбыстық</w:t>
        <w:br/>
        <w:t>жүйесін ескере отырып кабылдау. Мысалы, ағыл. ассғеайайоп - қаз.</w:t>
        <w:br/>
        <w:t>аккредитивтеу - орыс. аккредитование; ағыл. «іріотапс - қаз. дипломатиялық</w:t>
        <w:br/>
        <w:t>- орыс. дипломатический, ағыл. рағарй - орыс. парафирование - қаз.</w:t>
        <w:br/>
        <w:t>парафирлеу т.б.</w:t>
        <w:br/>
        <w:t>Терминология ғылымында кальканың төрт түрі белгілі:</w:t>
        <w:br/>
        <w:t>а) лексикалық калька немесе балама калькалар;</w:t>
        <w:br/>
        <w:t>ә) мағыналық калька;</w:t>
        <w:br/>
        <w:t>6) морфологиялық калька;</w:t>
        <w:br/>
        <w:t>в) аналитикалық калька.</w:t>
        <w:br/>
        <w:t>Дипломатия саласыпда:</w:t>
        <w:br/>
        <w:t>а) лексикалық калька немесе балама калькаға: азаматтық - сИШгепзіір -</w:t>
        <w:br/>
        <w:t>гражданство, заң - (ам - закон, құқық-1ам-право, кеңес - соипсй- совет т.б;</w:t>
        <w:br/>
        <w:t>ә) мағыналық калькаға: қамқорлық - аеріз - эгида, шетел - үоғейюп -</w:t>
        <w:br/>
        <w:t>инострантый, мәртебе майня статус, нәсілшілдік ғасіт расизм т.б.;</w:t>
        <w:br/>
        <w:t>6) аналитикалық калькаға: геосаясат сеороЙШез геополитика; кері</w:t>
        <w:br/>
        <w:t>шақыру грамоталары ійе (ейегз ОР ғесаП -отзывиые грамоты; консулдық</w:t>
        <w:br/>
        <w:t>қызмет - сопзшағ хегуісе - консульская служба (жартылай калькалар); қарым-</w:t>
        <w:br/>
        <w:t>қатынас ғейайопвЙір взаимоотиошение; халықаралық ішегпайопа!</w:t>
        <w:br/>
        <w:t>междупародпый (толық калькалар) т.б. жатады.</w:t>
        <w:br/>
        <w:t>122</w:t>
        <w:br/>
        <w:t>термипдердің тіркесімділігі тілдік жәпе тілдеп тыс факторлар сырткы жәпе</w:t>
        <w:br/>
        <w:t>ішкі регламентация тәсілдерімен жүзеге асады. Терминдік жүйеде олар өзара</w:t>
        <w:br/>
        <w:t>тәуелді: тілдік (ішкі) регламентация тілден тыс (сыртқы) регламентация</w:t>
        <w:br/>
        <w:t>ықпалында болады.</w:t>
        <w:br/>
        <w:t>Тіркесіндегі сөздердің косымшалар арқылы байланысуы синтетикалык</w:t>
        <w:br/>
        <w:t>байланыс, косымшаларсыз, орын тәртібі арқылы байланысуы аналитикалық</w:t>
        <w:br/>
        <w:t>байланыс деп аталады.</w:t>
        <w:br/>
        <w:t>Есімді және етістікті тіркестер құрамы әртүрлі болып келеді. Есімді сөз</w:t>
        <w:br/>
        <w:t>тіркесінде есім сөздердің бірі басыңқы болса, етістікті сөз тіркесінде етістік</w:t>
        <w:br/>
        <w:t>басыңқы сыңар болып табылады.</w:t>
        <w:br/>
        <w:t>Есімді тіркестердегі зат есімдер кәбіне матаса байланысады. Матаса</w:t>
        <w:br/>
        <w:t>байланысу дегеніміз - сөз тіркесінің кұрамындағы бағыныңқы сөздің</w:t>
        <w:br/>
        <w:t>басыңқыға жәнс басыңқының бағыныңқыға қарай тұлғаланып байланысуы</w:t>
        <w:br/>
        <w:t>П53, 40 б.|. Яғни бірімен-бірі қарама-қарсы, матаса байланысатын сөздердің</w:t>
        <w:br/>
        <w:t>бірі ілік жалғауда, екіншісі тәуелдік жалғауда түралы. Мысалы, визаның</w:t>
        <w:br/>
        <w:t>мерзімі, заңның күші, мемлекеттің қауіпсіздігі т.б.</w:t>
        <w:br/>
        <w:t>Сын есім зат есімге қатысты болып, онымен тіркесіп, есімді сөз тіркесінің</w:t>
      </w:r>
    </w:p>
    <w:p>
      <w:r>
        <w:t>қүрамында көптеп кездеседі. Сын есім мен зат есімнің өзара байланысуынан</w:t>
        <w:br/>
        <w:t>есімді сөз тіркесі жасалады. Сын есім лексикалық мағынасы мен синтаксистік</w:t>
        <w:br/>
        <w:t>қызметіне қарай, сөз тіркесінің бағыныңқы сыңары болып келеді. Синтаксистік</w:t>
        <w:br/>
        <w:t>тіркестің кұрамы әр алуан болатындықтан, сын есім анықтауыштык катынаста</w:t>
        <w:br/>
        <w:t>жұмсалады. Сын есім мен зат есім тіркесінен жасалған есімді сөз тіркестеріне:</w:t>
        <w:br/>
        <w:t>әскери детант, дипломатиялық қатыпас, консулдық артықшылықтар меп</w:t>
        <w:br/>
        <w:t>иммунитеттер, Тотеипше және Өкілетті Елші, халықаралық келіссоздер,</w:t>
        <w:br/>
        <w:t>уақытша бітім т.б. жатады.</w:t>
        <w:br/>
        <w:t>Әртүрлі мағынада жұмсалатын сын есім кез келген зат есіммен тіркесе</w:t>
        <w:br/>
        <w:t>бермейді, өйткені сын есімнің зат есіммен тіркесу қабілеті бірдей емес.</w:t>
        <w:br/>
        <w:t>Мысалы, “бейбіт”, “достық” сын есімдері абстрактілі ұғымды білдіретін зат</w:t>
        <w:br/>
        <w:t>есімдермен тіркесе келе, құбылыстың сынын білдіреді, оларды “бейбіт омір”,</w:t>
        <w:br/>
        <w:t>“достық қарым-қатынас” сияқты тіркеспен беруге болады, ал оларды “бейбіт</w:t>
        <w:br/>
        <w:t>адам”, “достық кісі” тәрізді құрамда айту ерсі. Оның себебі: әрбір сын есімнің</w:t>
        <w:br/>
        <w:t>білдіретін мағынасы белгілі бір заттың немесе құбылыстың заттық</w:t>
        <w:br/>
        <w:t>ерекшелігімен үйлесімді, сын есім сол затқа, құбылысқа тэн сапалық қатынасты</w:t>
        <w:br/>
        <w:t>білдіреді. Мысалы, ағылшын тілінде «ір/отайс ғейайопз (дипломатиялық</w:t>
        <w:br/>
        <w:t>қатыпастар), реасеуні соехізепсе (бейбіт қатар өмір сүру) тәрізді тіркестерді</w:t>
        <w:br/>
        <w:t>аіріотанс ШЕ, реасеші тап сиякты құрамда айтуға болмайды, бірак аіріотайіс</w:t>
        <w:br/>
        <w:t>авепі (дипломатиялық агент), реасеіші риғрозев (бейбіп мақсаттар) т.б.</w:t>
        <w:br/>
        <w:t>тіркестерде айтуға болады.</w:t>
        <w:br/>
        <w:t>Қазақ тілінде зат есім мен -лық:-лік, -дық/-дік, -тық/-тік қосымшалы сын</w:t>
        <w:br/>
        <w:t>есімдер тіркесіп, термин жасауда өнімділік танытады. -лық/-лік, -дық/-дік, -</w:t>
        <w:br/>
        <w:t>тық/-тік қосымшалары зат есімдерге жалғанып, олардан терминнін нақтылы</w:t>
        <w:br/>
        <w:t>мағынасына қатысты белгілерді білдіретін туынды сын есімдер жасайды.</w:t>
        <w:br/>
        <w:t>Мысалы, азаматтық, әкімшілік, заңнамалық, қоғамдық, орталық, ұлтаралық,</w:t>
        <w:br/>
        <w:t>халықаралық т.б.</w:t>
        <w:br/>
        <w:t>112</w:t>
        <w:br/>
        <w:t>Келтірілгеп мысалдарда капдай да бір гылыми ұгымды беру үшіп пакты</w:t>
        <w:br/>
        <w:t>сөз тіркестері қолданылған, бұл - терминдік тіркестердің әркайсысы өз алдына</w:t>
        <w:br/>
        <w:t>термин, сонымен бірге олар “меншік” ұғымын, оның бүтіндік категориясын</w:t>
        <w:br/>
        <w:t>толық беретін ұғымға қажетті элементтер. Мұнда терминнің тіркесімдік</w:t>
        <w:br/>
        <w:t>мүмкіндігіне шек қойылған, ол еркін тіркеске жатпайды, ұғымды беретін топ</w:t>
        <w:br/>
        <w:t>шеңберінен шыға алмайды. Олар белгілі ұғым тобының шеңберінен шығып</w:t>
        <w:br/>
        <w:t>қалған кезде ғана тілдік заңдылықтарға бағына отырып, басқа сөздермен</w:t>
        <w:br/>
        <w:t>тіркесе алады.</w:t>
        <w:br/>
        <w:t>Белгілі бір коммуникативті жағдаяттарда (ситуацияларда) “ату рғореғіу”</w:t>
        <w:br/>
        <w:t>(отбасы меншігі), “реазаті” реореғіу” (шаруа меншігі) т.б. еркін тіркестер</w:t>
        <w:br/>
        <w:t>қолданылады. Бұл тіркестер “меншік” ұғымының шеңберіне кірмейді, олар</w:t>
        <w:br/>
        <w:t>терминдік тіркестерге жатпайды. Мұндай гіркестер жасалымның</w:t>
        <w:br/>
        <w:t>контекстуалды түріне жатады. Олар қандай да бір коммуникативті жағдаят</w:t>
        <w:br/>
        <w:t>кезінде, яки бір жағдайдың аяқ астынан “тап болуына” қарай туады, сондықтан</w:t>
        <w:br/>
        <w:t>олар уақытша сипатта болады. Осындай еркін тіркестерде маңызды компонент</w:t>
        <w:br/>
        <w:t>анықтаушы термин-сөз болып табылады. Ол арнайы ұғымды беретін барлык</w:t>
        <w:br/>
        <w:t>тіркеске ортақ терминологиялық мағынаға ие. Еркін сөз тіркестері</w:t>
        <w:br/>
        <w:t>компоненттері арасында белгіленген тәртіп болмайды, олардың әрқайсысы</w:t>
        <w:br/>
        <w:t>жан-жакты байланысқа түсе алады.</w:t>
        <w:br/>
        <w:t>Еркін тіркестің дара немесе күрделі терминнен айырмашылығы - ол (еркін</w:t>
        <w:br/>
        <w:t>тіркес) көпмағыналы келеді. Еркін тіркестегі әрбір компонент терминнің</w:t>
        <w:br/>
        <w:t>мағынасын өзіндік мағынамен толықтырады, осылайша ол терминнің дара</w:t>
        <w:br/>
        <w:t>мағынасын бір жағынан байыта түссе, екінші жағынан оған нұқсан келтіреді.</w:t>
        <w:br/>
        <w:t>Мысалға “сопуетіоп” терминін алайық: 1. Конвенция, шарт, келісім; 2. Мәжіліс,</w:t>
        <w:br/>
        <w:t>сьезд; 3. Тарихи конвент. “СопуепВоп” терминімен жасалған тіркестер: сойзшағ</w:t>
        <w:br/>
        <w:t>сопуепйоп (консулдық конвенция), есопотіс сопуепйһоп (экономикалық мәселелер</w:t>
        <w:br/>
        <w:t>жөнінде келісу), Гіеппа Сопуеппов оп Біріотайс Веіапопз (Дипломатиялық</w:t>
      </w:r>
    </w:p>
    <w:p>
      <w:r>
        <w:t>қатынас жөніндегі Вена конвенциясы), Гіеппа Сопуепіоп оп Сопвшағ Пейайоп</w:t>
        <w:br/>
        <w:t>(Копсулдық қатынас жоніндегі Вена конвенциясы) т.б.</w:t>
        <w:br/>
        <w:t>Тіркесті терминдер негізгі терминнің маңызды белгілерін көрсетіп, оны</w:t>
        <w:br/>
        <w:t>толықтырып отырады. Құрылымы жағынан күрделі терминдер, еркін тіркестер</w:t>
        <w:br/>
        <w:t>тәрізді екі немесе одан да көп сөздерден тұрады. Олардың тілдегі негізгі</w:t>
        <w:br/>
        <w:t>функциясы - атау (номинативтік), яғни затты немесе құбылысты атау (|156, 69</w:t>
        <w:br/>
        <w:t>6.1. Олар дара терминдерден тек құрылымы жағынан өзгеше келеді.</w:t>
        <w:br/>
        <w:t>Компопепттер арасыпдагы лексикалық жәпе семаптикалық қатыпастарга</w:t>
        <w:br/>
        <w:t>байланысты күрделі терминдер тұрақты байланысы бар лексикалык</w:t>
        <w:br/>
        <w:t>тіркестердің бір түріне жатады. Абсолютті және салыстырмалы тұрақтылығы</w:t>
        <w:br/>
        <w:t>бар терминдік тіркестерде осы байланыстың тұрақтылығы біркелкі емес.</w:t>
        <w:br/>
        <w:t>Компоненттері арасында салыстырмалы (тұрақты) байланыс орнаған</w:t>
        <w:br/>
        <w:t>тіркесте компоненттер өздерінін тура мағыналарын сақтайды, яғни олардың</w:t>
        <w:br/>
        <w:t>тіркес құрамына кірмей тұрған кездегі мағыналары өзгеріссіз калады. Мұндай</w:t>
        <w:br/>
        <w:t>терминдердің лексикалық және семантикалық мағыналары тіркеске</w:t>
        <w:br/>
        <w:t>байланысты емес, компоненттерінің ішкі формаларына байланысты болады.</w:t>
        <w:br/>
        <w:t>Гиперонимнің дифференциалдық белгілерінің бөлінуі негізінде тіркес бір</w:t>
        <w:br/>
        <w:t>ұғымды білдіреді. Гиперонимнің дифференциялык белгілері ұғым шеңбері</w:t>
        <w:br/>
        <w:t>106</w:t>
        <w:br/>
        <w:t>атрибутивті байлапыстыц жүйелілігіп қалыптастыруга, сопымеп қатар осы</w:t>
        <w:br/>
        <w:t>түрдегі тіркестердің салалас тіркестерден ара жігін ашып көрсетуге басты көңіл</w:t>
        <w:br/>
        <w:t>бөлінеді, олардың құрылымдық элементтері бір-бірімен формалды және</w:t>
        <w:br/>
        <w:t>семантикалық байланыс түзеді.</w:t>
        <w:br/>
        <w:t>Салалас түрдегі тіркестік терминдер құрылымы жағынан дара кұрылымды</w:t>
        <w:br/>
        <w:t>терминдердің түбірлерімен сәйкес келеді, олардың компоненттерінің ара</w:t>
        <w:br/>
        <w:t>қатысы айқындалған. Мысалы, ағ о/ 4аіріотасу (дипломатия өнері); сайероғіе</w:t>
        <w:br/>
        <w:t>оҒ сопвиів (консулдар категориясы); сойе о/ Там (а сотргейепвіуе 801 оҒ</w:t>
        <w:br/>
        <w:t>ітеггейаіса | Теда/ кшез) (заң кодекс); теуоінйопз рек тітпе (мияуттық</w:t>
        <w:br/>
        <w:t>тоңкеріс) т.б. предлогы бар тіркестер жатса, үйлес тіркестер дара кұрылымды</w:t>
        <w:br/>
        <w:t>жасалымдарға жатады, мысалы, ргасе-таКеғ (табыстырушы), рғосехз-уегһа/</w:t>
        <w:br/>
        <w:t>(мәжіліс хаттамасы), тисі-ғакеғ (макрекерлер - АҚШ-тазы жемқорлықты</w:t>
        <w:br/>
        <w:t>әшкерелейтін журналистер) т.б.</w:t>
        <w:br/>
        <w:t>Терминдік тіркестегі салалас байланыс синтаксистік тұрғыда біршама</w:t>
        <w:br/>
        <w:t>өзгеше жүзеге асады, үнемі белгілердің семантикалық қосылуымен қабаттас келе</w:t>
        <w:br/>
        <w:t>бермейді, оларға аддитивті тіркестер жатады. Мысалы, сойіто/ апа оутекзітір</w:t>
        <w:br/>
        <w:t>(тексеріс пен меншік), ехікаоғаітағу апа ріетіроіетіағу (төтенше жжәне</w:t>
        <w:br/>
        <w:t>өкілетті), рғіуЙерех апа іттипііез (артықшылықтар мен иммунитеттер); ап</w:t>
        <w:br/>
        <w:t>аШапсе оғ /аеғапоп (альянс пемесе федерация), Сопағезз оғ доуегтттепі</w:t>
        <w:br/>
        <w:t>(конгресс немесе үкімет) т.б. Осындай жасалымдардағы компоненттер арасында</w:t>
        <w:br/>
        <w:t>таза синтаксистік немесе контекстуалды ерекшелік болады.</w:t>
        <w:br/>
        <w:t>Терминдік тіркес күрделі бірлікке жататындықтан, терминдік тіркес</w:t>
        <w:br/>
        <w:t>компоненттеріне дара сөзге тән түрлендіру, компоненттің болмауы немесе</w:t>
        <w:br/>
        <w:t>олардың орын айырбастауы сияқты құбылыстар жат емес.</w:t>
        <w:br/>
        <w:t>Ағылшын тіліндегі терминдік тіркес компоненттері:</w:t>
        <w:br/>
        <w:t>1. Префиксеті: Фіжсһағее о/ сопзшағ Йітсйоть (консулдық міндетті орындау)</w:t>
        <w:br/>
        <w:t>-сйағве «Ғафйаікез (сенімді өкіл) т.б.;</w:t>
        <w:br/>
        <w:t>2, Жұрнақты: /оғсе асііуйу (қарулы күштердің қызметі) - )оғсеа тағсһ</w:t>
        <w:br/>
        <w:t>(әскери форсирлі марш), авячаіпек аһчіаіпіпр қалыс қалған (дауыс беруде)</w:t>
        <w:br/>
        <w:t>т.б. болып екі түрге бөлінеді.</w:t>
      </w:r>
    </w:p>
    <w:p>
      <w:r>
        <w:t>Ағылшын тілінде терминдік тіркес компоненттерінің префиксті түрінің</w:t>
        <w:br/>
        <w:t>ішінде кейінгі кезде өнімділік танытып жүргендері - аІ- және ий- префикстері.</w:t>
        <w:br/>
        <w:t>Осы префикстер арқылы жасалған дипломатиялық терминдер 15%-ды құрайды.</w:t>
        <w:br/>
        <w:t>Префикс 4і8- арқылы жасалған ағылшын дипломатиялық терминдеріне</w:t>
        <w:br/>
        <w:t>аізанғеетепі (келіспеу). «ізағтатепі (қарусыздану), «4ізауомай (дезавуирлау),</w:t>
        <w:br/>
        <w:t>айзсоға (келіспеушілік), «ізекітіпайоп (кемсіту), «Іізедийібтінт (тепе-теңдіктің</w:t>
        <w:br/>
        <w:t>бұзылуы) айқуғапсһікететі (азаматтығынан айыру), аіһзеправететі</w:t>
        <w:br/>
        <w:t>(бостандық) т.б. жатады.</w:t>
        <w:br/>
        <w:t>Префикс ип- көмегімен жасалған ағылшын дипломатиялық терминдері:</w:t>
        <w:br/>
        <w:t>ипсоттійеа (қосылмаған), шуоипаға (негізсіз) пітепдіу (ыптымлақсыз),</w:t>
        <w:br/>
        <w:t>итамфыі (заңға қайшы), итесаһғеа (заңсыз). шп!тйеа (шексіз), иптатайһтаМме</w:t>
        <w:br/>
        <w:t>(негізсіз), ипғеһаМе (сенімсіз), ипзоіугса (шешілмеген), инчайе (тұрақсыз) т.б.</w:t>
        <w:br/>
        <w:t>Дипломатиялық күрделі терминдердің синтагмалық байланысы олардың</w:t>
        <w:br/>
        <w:t>спецификасымен, атап айтқанда, тілдік, лексикалық тіркесімдік</w:t>
        <w:br/>
        <w:t>заңдылықтарымен және ұғым жүйесімен байланысты. Дипломатиялық</w:t>
        <w:br/>
        <w:t>11</w:t>
        <w:br/>
        <w:t>ассоциация), тИйағу айасһе (әскери атташе), ипійісға! асі (бір жақты акт)</w:t>
        <w:br/>
        <w:t>т.б. (15%);</w:t>
        <w:br/>
        <w:t>ә) А ММ. діріотайіс ідепійу саға (дипломатиялық карточка),</w:t>
        <w:br/>
        <w:t>аіріотайс рғіуЙйере апа іттипійез (дипломатиялық артықшылықтар мен</w:t>
        <w:br/>
        <w:t>иммунитеттер) тіетпайотаі Там Аззосіййов (Халықаралық ық</w:t>
        <w:br/>
        <w:t>ассоциациясы), Моба Ғооа Рғовғатте (Дүние жүзілік азық-түлік</w:t>
        <w:br/>
        <w:t>бағдарламасы) т.б. (11%);</w:t>
        <w:br/>
        <w:t>бА4-М-М- М шетайопа! Реасе һезеағсһ іІпзііше (Бейбітшілікті</w:t>
        <w:br/>
        <w:t>зерттейтін халықаралық ипстанут), тетайопа! Тебесоттипісайопз багеййе</w:t>
        <w:br/>
        <w:t>Оксапігайоп (Халықаралық спутииктік байланыс ұйымы) т.б. (7%);</w:t>
        <w:br/>
        <w:t>вА/ А М: Енғоргап Есопотіс Соттипйу (Еуропалық Экономикалық</w:t>
        <w:br/>
        <w:t>Бірлестік), ішетайопаі Кей Сғовв (Халықаралық қызыл крест), ТРезіееп</w:t>
        <w:br/>
        <w:t>Гиғореап Т тіоп (Батыс Еуропалық Одақ), Рона Мияіт Сопвғезз (Дүние</w:t>
        <w:br/>
        <w:t>жүзілік мұсылман конгресі) т.б. (7%).</w:t>
        <w:br/>
        <w:t>Алһективті есімді терминдік тіркестерде негізгі сөз тіркестің соңында</w:t>
        <w:br/>
        <w:t>келеді, сондықтан анықтаушы компоненттер оның алдында тұрады. Ал о/ -</w:t>
        <w:br/>
        <w:t>фразалы (“о/- рйғахе ”) есімді терминдік тіркестерде негізгі сөз бірінші орында</w:t>
        <w:br/>
        <w:t>түрады да, компонеттер д/- фразасынан кейін қосылады. Мысалы,</w:t>
        <w:br/>
        <w:t>таеғпайопа! Реасе Асайаету (Халықаралық бейбітшілік академиясы);</w:t>
        <w:br/>
        <w:t>Фшиегтпайопа! Мисісағ Ш/оғтайоп 8уйет (Халықаралық ядролық хабар</w:t>
        <w:br/>
        <w:t>жүйесі);</w:t>
        <w:br/>
        <w:t>Герағітет. о” РоШісай! А(аінв, Тризісезйір апа Песдіопіғайоп (ЛУ</w:t>
        <w:br/>
        <w:t>Зескейагісі) (БҰҰ Хатшылығы) (Саяси мәселелер, ойека және отаршылықты</w:t>
        <w:br/>
        <w:t>болдырмау жөніндегі департамент);</w:t>
        <w:br/>
        <w:t>Піуізіоп ОҒ Ореғайопь (СМ Зескеюағіа) (БҰҰ Хатшылығы) (Шұғыл әрекет</w:t>
        <w:br/>
        <w:t>ету бөлілі) т.б.</w:t>
        <w:br/>
        <w:t>Ағылшын тіліндегі терминдік тіркестерді қарастырғанда, ескеретін</w:t>
        <w:br/>
        <w:t>маңызды нәрсе - екпін. Ағылшын тілінде компонент құрылымында (зат</w:t>
        <w:br/>
        <w:t>есімдерде) екпін ережеге сай қолданылмаған жағдайда фонетикалық екпін</w:t>
        <w:br/>
        <w:t>семантикалык екпінге ұласады. Мәселен,</w:t>
        <w:br/>
        <w:t>Йоғі-ітеғ (а аіріота! угһове аззісптелі а а//ргеівп розі із пеагіпр й8 сіозе)</w:t>
      </w:r>
    </w:p>
    <w:p>
      <w:r>
        <w:t>- күрделі сөз, екпін негізгі компоненттерге түсіп тұр,</w:t>
        <w:br/>
        <w:t>а фон - шітер - сөз тіркесі, тіркесте негізгі және көмекші екпін бар.</w:t>
        <w:br/>
        <w:t>Алайда осындай тіркестердің денотативті мағыналарында айырмашылық</w:t>
        <w:br/>
        <w:t>болмайды. |159,246 6.|.</w:t>
        <w:br/>
        <w:t>Х. Маршан күрделі сөздегі компоненттер байланысын тұрақты деп, ал</w:t>
        <w:br/>
        <w:t>тіркесті сөздерде олар өткінші, кездейсоқ деп көрсетеді. Оның пікірінше, бұл</w:t>
        <w:br/>
        <w:t>құбылыс тіркеске жат, күрделі сөзге ғана тән, морфологиялық критерийдің бір</w:t>
        <w:br/>
        <w:t>түрі. Ғалым оған алғашқы сөзде біріктіретін екпіннің болуын жатқызады,</w:t>
        <w:br/>
        <w:t>синтаксистік критерий бойынша, егер күрделі жасалымның негізгі компоненті</w:t>
        <w:br/>
        <w:t>сөз болса, онда жасалым сөз тіркесіне, ал егер жасалымның компоненті</w:t>
        <w:br/>
        <w:t>морфема болса, онда ол күрделі сөзге жататындығын айтады |135, 220 6.1.</w:t>
        <w:br/>
        <w:t>Мысалы, а “Міоу/ (Вас (Ме Ійғейі о/ Атегғісап-тайе угеароп» Бсіпу ішпей ааіпзі</w:t>
        <w:br/>
        <w:t>Атегісап ітоорз) - сөз тіркесі, Шом-һасЕ - күрделі сөз. Күрделі сөз екпінін</w:t>
        <w:br/>
        <w:t>қарастырғанда сөз табының өзіндік ерекшелігін ескеру қажет.</w:t>
        <w:br/>
        <w:t>116</w:t>
        <w:br/>
        <w:t>морфологиялык олемепттер, олар “соттйтепті”, “арғеетет” “тесіу”</w:t>
        <w:br/>
        <w:t>терминдерімен тіркесе келе, семантикалық өзгеріске ұшырап, жаңа мағынаға ие</w:t>
        <w:br/>
        <w:t>болған.</w:t>
        <w:br/>
        <w:t>Егер бұл терминдерді тұрпат межесіне (сыртқы түріне) қарай топтайтын</w:t>
        <w:br/>
        <w:t>болсак, олардың қолданыс жиілігінің деңгейіне қарай бірнеше үлгіні атап</w:t>
        <w:br/>
        <w:t>көрсетуге болады.</w:t>
        <w:br/>
        <w:t>1. Ағылшын дипломатиялық терминдеріндегі субстантивті және</w:t>
        <w:br/>
        <w:t>еубстантивті-предлогты есімді терминдік тіркестер (40%), оның ішінде:</w:t>
        <w:br/>
        <w:t>1) Субетантивті есімді терминдік тіркестер (20%), оның ішінде:</w:t>
        <w:br/>
        <w:t>а) МІ М: Сояйсайоп Піуізіоп (ОУ беспеағіа) (Кодификация болімі) (БҰҰ</w:t>
        <w:br/>
        <w:t>Хатшылығы), Зесиғйу Сонпай! (ОУ) (Қауіпсіздік Кеңесі) (БҰҰ), ӛресісі Еипа (ІЛУ)</w:t>
        <w:br/>
        <w:t>(арнайы қор) (БҰҰ), Тгесйіу Зеспоп (ЛУ 8есгейгіші) (Келісім секциясы) (БҰҰ</w:t>
        <w:br/>
        <w:t>Хатшылығы), Тғизігезһір Сошпай (СУ) (Опека кеңесі) (БҮҮ), Гіза Соттійее (СЛУ</w:t>
        <w:br/>
        <w:t>ескеіпгісі) (Виза жоніндегі комитет) (БҰҰ Секретариаты) т.б. (10%);</w:t>
        <w:br/>
        <w:t>ӘӘМ- МЕМ: Сйиғаһ оға Зегуісе (Дүниежүзілік шіркеу қызметі) т.б.</w:t>
        <w:br/>
        <w:t>(5%);</w:t>
        <w:br/>
        <w:t>6) М МА М1 М Райезіпе Ткисе Зиреруізіоп Оғсапізанов (С7У)</w:t>
        <w:br/>
        <w:t>(Палестинада татуласу шартының орындалуын бақылайтын ұйым) (БҰҰ) т.б.</w:t>
        <w:br/>
        <w:t>(5%);</w:t>
        <w:br/>
        <w:t>2) Субстантивті-предлогты есімді құрылымды тіркестер (20 %), оның</w:t>
        <w:br/>
        <w:t>ішінде:</w:t>
        <w:br/>
        <w:t>ӘУ ор М2 СИиБ оҒКоте (Рим клубы), Соттійее о/ Ехрегіз (ІЛУ Зесиғйу</w:t>
        <w:br/>
        <w:t>Сонпсй) (Эксперт комитеті) (БҰҰ Қауіпсіздік Комитеті), Сонлсй о Киғоре</w:t>
        <w:br/>
        <w:t>(Куропалық Кеңес), Різізіоп оу Кескийтепі (ОМ Зескегағіа) (Жұмысқа жалға</w:t>
        <w:br/>
        <w:t>алу болім) (БҰҰ Хатшылығы) т.б. (5%);</w:t>
        <w:br/>
        <w:t>ӘМ о МО М Рерағтепт дҒ Соң/егенсе Зегуісен (ІЛУ беспегағіа)</w:t>
        <w:br/>
        <w:t>(Конференцияға қызмет көрсету департаменті) (БҰҰ Хатшылығы),</w:t>
        <w:br/>
        <w:t>Рерагітеті о/ Аатіпізіғайоп апа Мапасветепі ((ЛУ 8ескейагісі) (Басшылық пен</w:t>
        <w:br/>
        <w:t>басқару жоніндегі департамгеит) (БҰҰ Хатшылығы) т.б. (4%);</w:t>
        <w:br/>
        <w:t>бОМ өп 1 М: Соттіпее оп Соттоатевз (ПУСТАР) (Шикізат тауары</w:t>
        <w:br/>
        <w:t>жөніндегі комитет) (ЮПКТАД). Сөттінес оп Сотеғенсек (Г7Ұ) (Конференция</w:t>
        <w:br/>
        <w:t>жоніндегі комитет) (БҰҰ), Соттійев оп Сопігімшіопя (ОМ) (Жарпа толеу</w:t>
      </w:r>
    </w:p>
    <w:p>
      <w:r>
        <w:t>жоніндегі комитет) (БҰҰ), Соттійее оп Півағтатеті (Қарусыздандыру</w:t>
        <w:br/>
        <w:t>жөніндегі комитет) т.б. (5%);</w:t>
        <w:br/>
        <w:t>взӘЛі оғ М: Сетте /оғ Бізактатет (ОУ Зескеағіа)) (Қарусыздандыру</w:t>
        <w:br/>
        <w:t>орталығы) (БҰҰ Хатшылығы), Біуіміоп оғ Ройсу Со-оғатайоп (ІЛУ бескегағісі)</w:t>
        <w:br/>
        <w:t>(Саясатты үйлестіру бөлімі) (БҰҰ Хатшылығы), Ғипа /оғ Матіміа (ІЛУ)</w:t>
        <w:br/>
        <w:t>(Намибия фонды) (БҰҰ) т.б. (3%);</w:t>
        <w:br/>
        <w:t>гМ-фоғ М- М: Соттйісе )оғ Әеуеіортепі Ріаппіпе (Даму жоспары</w:t>
        <w:br/>
        <w:t>жөпіндегі комитет), Сөттізміоп оғ 8расе Кехеағсһ (Космостық; кеңістікті</w:t>
        <w:br/>
        <w:t>зерттеу комиссиясы), Соттіззіоп /оғ 5расе Тесһпоіову (Космостық техпика</w:t>
        <w:br/>
        <w:t>жөніндегі комиссия) т.б. (3%);</w:t>
        <w:br/>
        <w:t>2. Альһективті есімді терминдік тіркестер (40%), оның ішінде:</w:t>
        <w:br/>
        <w:t>а) А 1 М: ждйріотайс сотасі (дипломатиялық байланыс), сопхшағ</w:t>
        <w:br/>
        <w:t>соттіззіоп (консульдық патент), ітетайопа/ аззосіайоп (халықаралық</w:t>
        <w:br/>
        <w:t>115</w:t>
        <w:br/>
        <w:t>3) “тұжырымдау” магыпасыпда: с/ғағ вішіетеп (анық тұжырымдап беру)</w:t>
        <w:br/>
        <w:t>т.б.;</w:t>
        <w:br/>
        <w:t>4) “есеп”, “баланс” мағынасында: Дпапсіс! зішістеті (финанс есебі);</w:t>
        <w:br/>
        <w:t>біюіетепі апа!узік (баланс талдауы); «іаіетепі о/( сһапвев (шығын есебі) т.б.</w:t>
        <w:br/>
        <w:t>Келтірілген мысалдардан көріп отырғанымыздай, көпмағыналы сөздің</w:t>
        <w:br/>
        <w:t>тіркесімділігі негізгі белгілі терминдік жүйе арнасында мағына ажыратады.</w:t>
        <w:br/>
        <w:t>Сонымен қоса кері тәуелділікті де байқауға болады, мәселен, терминнің</w:t>
        <w:br/>
        <w:t>бастапқы мағынасы оның тіркесімділігін камтамасыз етеді. Бұл күрделі</w:t>
        <w:br/>
        <w:t>терминдерге, еркін терминдік тіркестерге тән құбылыс.</w:t>
        <w:br/>
        <w:t>Тіркестер синонимдерді бір-бірінен ажыратуда үлкен рәл аткарады.</w:t>
        <w:br/>
        <w:t>Тіркестің құрамында ең аз дегенде қайталанбайтын бір компонент болады.</w:t>
        <w:br/>
        <w:t>Мысалы, “ВИ о/ Кісі” (а /оғта! майетепі д/ іле Ятаатетіі гісіз о/Гійе реоріе</w:t>
        <w:br/>
        <w:t>оҒа пайоп; висһ а зішістеті іпсогроғайеа іп іһе 17,8. СопвШішіоп ав Атептатепік 1</w:t>
        <w:br/>
        <w:t>- 10, апа іп ай іһе віше сопвШшіовя) қаз. “Билл құқығы”; “сғовө-Бепсһ”</w:t>
        <w:br/>
        <w:t>қаз. “Ұлыбританиядағы парламентті тәуелсіз мүшесі” т.б.</w:t>
        <w:br/>
        <w:t>Фразеологиялық бір-ак ұғымды білдіретін бірнеше жеке сөздерден тұратын</w:t>
        <w:br/>
        <w:t>тіркестердің, мысалы, “зоста! зесикіу” (әлеуметтік қамсыздандыру) (а 1Ңе</w:t>
        <w:br/>
        <w:t>іпзиғапсе апа ғейігетепі рап ғип Һу ійе Тсаеға! воуегптепі ата үнпаей (һғоциһ</w:t>
        <w:br/>
        <w:t>сотриікоғу раутепіз Әу етріоуеғу апа етріоуевя); “тес-һиедее” (қоршаған</w:t>
        <w:br/>
        <w:t>ортаны қорғауды жақтайтын, ағашты орынсыз кесуге қарсы адам) (ап</w:t>
        <w:br/>
        <w:t>епуікоптетіа!/ ехтетіз мйо зирроғіз іһе ғезігісіоп ОҒ Іорсіпе) т.б. бастапқы</w:t>
        <w:br/>
        <w:t>мағыналары терминдік мағыналарымен сай келмейді және олар біртұтас</w:t>
        <w:br/>
        <w:t>терминдік мағынада қолданылады: ағыл. “Сот /ойев іпдизінід! Ауеғаве” (а</w:t>
        <w:br/>
        <w:t>мейейігіа ауеғаве ОҒ іЙігіу зіоск8 сһозеп Әу Гоу /,опез апа Сотрапу ая</w:t>
        <w:br/>
        <w:t>тергезеттайуе ӘР іле зіге апа һпапсіа! рет/октапсе оГ Іле ргетіеғ сотроғайопь іп</w:t>
        <w:br/>
        <w:t>Атегіса) - каз. Дыо Джонның өнеркәсіп орта есебі); ағыл. “Маота Саға”</w:t>
        <w:br/>
        <w:t>(Сҡеай Сһазтет) (а аоситет зірпей Әу Кінә Уойп іп 1215, сөпседіпе Іһағ һе Кіпе іу</w:t>
        <w:br/>
        <w:t>зиМуесі 10 іаш) - қаз. Магна карта (Ұмы Жарғы) т.б. күрделі терминдер</w:t>
        <w:br/>
        <w:t>терминдік мүшеленуге келмейді, олардың құрамына басқа терминдерде</w:t>
        <w:br/>
        <w:t>байқалмайтын, күрделі терминдер мағынасына жақын жалқы есімдер енген.</w:t>
        <w:br/>
        <w:t>Терминдік тіркестер құрылымында реляциялық (реляционный) элементтер</w:t>
        <w:br/>
        <w:t>бар. Ішкі реляциялық морфемалар (сөз өзгертетін парадигма элементтері,</w:t>
        <w:br/>
        <w:t>предлогтар мен қосымшалар) - құрылымдық форма элементтері, олар</w:t>
        <w:br/>
        <w:t>элементтер арасындағы байланыстың түрін және сөз тәртібін айқындайды.</w:t>
        <w:br/>
        <w:t>Күрделі термиппіц кұрылымдық олемепті ретшде түбір алыпады да, ол</w:t>
        <w:br/>
        <w:t>терминдік тіркес мағынасын қалыптастырады.</w:t>
      </w:r>
    </w:p>
    <w:p>
      <w:r>
        <w:t>Терминдік тіркестердің формалды семантикалық құрылым түрлерін -</w:t>
        <w:br/>
        <w:t>салалас және сабактас (бағыныңқы) деп бөлуге болады. Сабақтас (бағыныңқы)</w:t>
        <w:br/>
        <w:t>түріндегі тіркестің құрылымдық элементтері арасында өзара тығыз байланыс</w:t>
        <w:br/>
        <w:t>болады. Құрылымдық элемент болып табылатын спецификатор тіркес</w:t>
        <w:br/>
        <w:t>мағынасын айқындайды, осы мағына тіркес мағынасы болып қалыптасады.</w:t>
        <w:br/>
        <w:t>Сабақтас (бағыныңқы) тіркестердегі осындай формалды семантикалық кұрылым,</w:t>
        <w:br/>
        <w:t>олардың семантикалық және терминдік түтастығын қамтамасыз етеді.</w:t>
        <w:br/>
        <w:t>Осы типтегі күрделі терминдерді карастырғанда терминнің құрылымдық</w:t>
        <w:br/>
        <w:t>элементтері арасында лексикалық кұрамды айқындауға, олардың арасындағы</w:t>
        <w:br/>
        <w:t>19</w:t>
        <w:br/>
        <w:t>Екі пемесе одап да коп создердеп жасалгап термипдер бірпеше магыипалық</w:t>
        <w:br/>
        <w:t>байланыста болады, олар көбінесе зат есім, сын есім немесе етістіктің тіркесіп</w:t>
        <w:br/>
        <w:t>келуінен тұрады. Қазақ дипломатия саласында екі зат есім тіркесінен жасалған</w:t>
        <w:br/>
        <w:t>терминдер, сын есім мен зат есімнің тіркесіп келуінен жасалған терминдер, зат</w:t>
        <w:br/>
        <w:t>есім мен етістік тіркесінен жасалған терминдер, үш компоненттің тіркесуінен</w:t>
        <w:br/>
        <w:t>жасалған терминдік тіркестер, төрт не бес компоненттің тіркесуінен жасалған</w:t>
        <w:br/>
        <w:t>терминдердің әрқайсысы дипломатиялық тіркесті терминдердің 20%-ына тең.</w:t>
        <w:br/>
        <w:t>Мысалы:</w:t>
        <w:br/>
        <w:t>1. Екі зат есім тіркесінен жасалған дипломатиялық терминдер: адал</w:t>
        <w:br/>
        <w:t>құқықтары, ақпарат агепттіктері, атом бомбасы, әуе кеңістігі, елші</w:t>
        <w:br/>
        <w:t>иммунитеті, конвенция қағидаттары, көші-қон ағыны, қауіпсіздік кепілдігі,</w:t>
        <w:br/>
        <w:t>пікір алмасу, соғыс қимылдары. “Талибан қозғалысы”, Шанхай бесітігі т.б.</w:t>
        <w:br/>
        <w:t>2. Сын ссім мсн зат ссімнің тіркесіп келуінен жасалған дипломатиялық</w:t>
        <w:br/>
        <w:t>терминдер: аймақтық тұрақсыздық, әлемдік қауымдастық, әскери доктрина,</w:t>
        <w:br/>
        <w:t>бейбіткерлік саясат, гуманитарлық комек, геосаяси жағдай, геосаяси тепе-</w:t>
        <w:br/>
        <w:t>теңдік, геоэкономикалық пегіздер, дипломатиялық протокол, кедендік бақылау,</w:t>
        <w:br/>
        <w:t>консулдық право, қорытынды акт, қоғамдық ұйым, халықаралық қатынастар,</w:t>
        <w:br/>
        <w:t>халықаралық қауіпсіздік т.б.</w:t>
        <w:br/>
        <w:t>3. Зат есім мен етістік тіркесінен жасалған дипломатиялық терминдер:</w:t>
        <w:br/>
        <w:t>алаңдатушылық білдіру, дағдарысқа ұшырау, заңсыз тасымалдау, келісім беру,</w:t>
        <w:br/>
        <w:t>күшін жою, қол қою, қол сұқпау, қоныс аудару. құн төлеу, ымыраға келу т.б.</w:t>
        <w:br/>
        <w:t>4. Үш компоненттің тіркесуінен жасалған дипломатиялық терминдер:</w:t>
        <w:br/>
        <w:t>азаматтық құқықтар мен міндеттер, дипломатиялық хат алысу, кері шақыру</w:t>
        <w:br/>
        <w:t>грамоталары, копсуядық артықшылықтар мен иммупитеттер, Қазақстан</w:t>
        <w:br/>
        <w:t>бастамасы бойынша, қауіпсіздікті қамтамасыз ету, мемлекетаралық және</w:t>
        <w:br/>
        <w:t>Үкіметаралық деңгейде, радикалды және сепаративті ағымдар, сыртқы</w:t>
        <w:br/>
        <w:t>саясат болжамы, сыртқы саясат ведомстволары, уақытша сенімді өкіл,</w:t>
        <w:br/>
        <w:t>халықаралық шарттарды тіркеу т.б.</w:t>
        <w:br/>
        <w:t>5. Төрт немесе одан да көп компоненттің тіркесуінен жасалған</w:t>
        <w:br/>
        <w:t>дипломатиялық терминдер: екі жақты ынтымақтастықты дамыту,</w:t>
        <w:br/>
        <w:t>халықаралық қатынастарда күш қолданбау, өзара қарым-қатынаснегіздері,</w:t>
        <w:br/>
        <w:t>озара тиімді экономикалық байланыстар, реактивтік қорғанудың қауіпсіздігін</w:t>
        <w:br/>
        <w:t>қамтамасыз ету, ұлттық-сепаратистік және діни-окстремистік күштер,</w:t>
        <w:br/>
        <w:t>ұжымдық қауіпсіздіктің орталық азиялық жүйесі, ұлттық-сепаратистік</w:t>
        <w:br/>
        <w:t>және діни-окстремистік күштер, ұжымдық қауіпсіздіктің орталық азиялық</w:t>
        <w:br/>
        <w:t>жүйесі, ішкі және сыртқы саясаттағы абырой-бедел, ядролық қарудан бас</w:t>
        <w:br/>
        <w:t>тарту т.б.</w:t>
        <w:br/>
        <w:t>Жоғарыда келтірілген мысалдардың сыңарлары көбіне әдеби тілде</w:t>
        <w:br/>
        <w:t>қолданылады. Олар басқа сөздермен тіркесе келе терминдік мэнге ие болған.</w:t>
        <w:br/>
        <w:t>Ағылшын тілінде сөздік қордың біраз бөлігін жаңадан жасалған қоғамдық</w:t>
      </w:r>
    </w:p>
    <w:p>
      <w:r>
        <w:t>саяси терминдер алады, жалпыхалыктык тілдегі сөздер семантикалык өзгеріске</w:t>
        <w:br/>
        <w:t>ұшырайды, сөз тіркестеріне жаңа терминдік мағына жүктеледі, олардың қатары</w:t>
        <w:br/>
        <w:t>жаңа терминдік тіркестермен толығып отырады. Мысалы, “ітеғпайопа!</w:t>
        <w:br/>
        <w:t>соттйтепі” (халықаралық міндеттеме), “тшна! аөғеетепі” (ортақ келісім)</w:t>
        <w:br/>
        <w:t>т.б. Мұндағы “ішетайопа!/”, “тиша!”, “реасе” компоненттері бұрыннан бар</w:t>
        <w:br/>
        <w:t>114</w:t>
        <w:br/>
        <w:t>Соз тіркесі арқылы жасалгап дипломатиялык термипдер әлі де болса</w:t>
        <w:br/>
        <w:t>жасалынып, қолданысқа түсе береді. Оларды жиі қолданудың нәтижесінде олар</w:t>
        <w:br/>
        <w:t>нақтылана түседі.</w:t>
        <w:br/>
        <w:t>Дипломатиялық тіркесті терминдерде етістіктің де тіркес жасау қабілеті</w:t>
        <w:br/>
        <w:t>күшті. Етістік есімнің барлык түрімен тіркесе алады, дегенмен, олардың</w:t>
        <w:br/>
        <w:t>тіркесу кабілеті мен тәсілдері әртүрлі болып келеді.</w:t>
        <w:br/>
        <w:t>Есім сөздер етістікпен ешбір қосымшасыз тіркессе, ол тіркес қабыса</w:t>
        <w:br/>
        <w:t>байланысқан сөз тіркесіне жатады. Олардың ішінде зат есім мен етістіктің</w:t>
        <w:br/>
        <w:t>тіркесуі көп кездеседі. Мысалы, алаңдатушылық білдіру, жарлық шығару,</w:t>
        <w:br/>
        <w:t>комек көрсету, қатыпас орпату. қоныс аудару, ноталар алмасу, саммит</w:t>
        <w:br/>
        <w:t>өткізу, сенім білдіру, шешім қабылдау т.б.</w:t>
        <w:br/>
        <w:t>Етістік тәуелдік жалғауында тұрған зат есіммен қабыса байланысып,</w:t>
        <w:br/>
        <w:t>мысалы, «қабылдау актісі» т.б. терминдік тіркестер жасалады.</w:t>
        <w:br/>
        <w:t>Қазақ тілінде қабыса байланысқан етістікті сөз тіркестерінің екі түрі бар: а)</w:t>
        <w:br/>
        <w:t>нақтылы зат есімдердің қимылды, қозғалысты білліретін етістіктермен тіркесі; ә)</w:t>
        <w:br/>
        <w:t>абстракті зат есімдердің күйді, сезімді білдіретін етістіктермен тіркесі. Етістікті</w:t>
        <w:br/>
        <w:t>дипломатиялық тіркестер қатарында абстрактілі зат есімдердің күйді, сезімді</w:t>
        <w:br/>
        <w:t>білдіретін етістіктермен тіркесі басымырақ, ол зат есімдерлің обһектілік</w:t>
        <w:br/>
        <w:t>қызметіне байланысты. Біздің болжауымыз бойынша, етістікті тіркесті</w:t>
        <w:br/>
        <w:t>терминдер қазақ дипломатиялық тіркесті терминдердің 20%-ын, оның 15%-ын</w:t>
        <w:br/>
        <w:t>абстрактілі зат есімдердің күйді білдіретін етістіктермен тіркесі, 5%-ын нақтылы</w:t>
        <w:br/>
        <w:t>зат есімдердің қимылды, қозғалысты білдіретін етістіктермен тіркесі құрайды.</w:t>
        <w:br/>
        <w:t>Салт және сабақты етістіктер есімдермен барыс, жатыс, шығыс, көмектес,</w:t>
        <w:br/>
        <w:t>табыс жалғаулары арқылы меңгеріле байланысқан етістікті сәз тіркесін</w:t>
        <w:br/>
        <w:t>жасайды, олар әртүрлі қарым-қатынаста жұмсалады. Мысалы, аумақ</w:t>
        <w:br/>
        <w:t>тұтастығын нығайту, бейбіт мақсатта қолдану, демократияны нығайту, екі</w:t>
        <w:br/>
        <w:t>жақты қатынастарды дамыту, заңды түрде рәсімдеу, кедендік бақылауды</w:t>
        <w:br/>
        <w:t>күшейту. қауіпсіздікті қамтамасыз ету, мемлекет бағытын айқындау,</w:t>
        <w:br/>
        <w:t>тұрақтылықты сақтау, шартты бекіту, аймақтық шекараны белгілеу,</w:t>
        <w:br/>
        <w:t>ынтымақтастықты күшейту т.б.</w:t>
        <w:br/>
        <w:t>Қазақ тілінде -ған/-ген тұлғалы есімшелер анықтауыш сөз ретінде өткен</w:t>
        <w:br/>
        <w:t>шақтағы қимыл-әрекетті білдіреді: келісілген баға, қоршаған орта т.б. Кейде</w:t>
        <w:br/>
        <w:t>ғаш -геп тұлғалы есімшелер -ша/-ше жұрнағын қабылдап, мезгіл үстеулеріне</w:t>
        <w:br/>
        <w:t>айналады. Мұндай үстеулер көбінесе өзі меңгеретін есім сөзбен бір тіркесте</w:t>
        <w:br/>
        <w:t>қолданысқа түсіп, тұтасымен етістікке қатысты болады |126, 49 6.|. Мысалы,</w:t>
        <w:br/>
        <w:t>келісімге қол қойғанша, отан алдындағы борышын өтегенше, тұрақты өкіл</w:t>
        <w:br/>
        <w:t>келгенше, тиісті шешім қабылдағанша т.б.</w:t>
        <w:br/>
        <w:t>Зат есімдер мен -ған/-ген тұлғалы есімшелерге -дай;-дей қосымшалары</w:t>
        <w:br/>
        <w:t>жалғану арқылы жасалған үстеулер салт етістіктермен, өте сирек сабақты</w:t>
        <w:br/>
        <w:t>етістіктермен тіркесіп, қимылдың салыстырмалы сапасын білдіреді |126, 49 6.1.</w:t>
        <w:br/>
        <w:t>Мысалы, естіме-ген-дей болу, мойындама-ғап-дай сыпай тапыту т.б.</w:t>
        <w:br/>
        <w:t>Қазак тілінде дипломатиялық терминдік тіркестер сан есімнің қатысуымен</w:t>
        <w:br/>
        <w:t>де жасалады. Сан есімлер есімді, етістікті дипломатиялық терминдік</w:t>
        <w:br/>
        <w:t>тіркестерде кездеседі. Сан есім есімге немесе етістікке бағынышты келеді.</w:t>
        <w:br/>
        <w:t>Мысалы, қаз. бір тарапты декларация - ағыл. ипйатеға! аесіпғайоп, қаз. екі</w:t>
      </w:r>
    </w:p>
    <w:p>
      <w:r>
        <w:t>120</w:t>
        <w:br/>
        <w:t>(8 Кагарлмапу Шішыі Ші еп зидрот 5грир</w:t>
        <w:br/>
        <w:t>-»</w:t>
        <w:br/>
        <w:t>-&gt;- -»- &gt;-</w:t>
        <w:br/>
        <w:t>екінші жағынан бағыныңқы мен оны анықтайтын компоненттер иерархияны</w:t>
        <w:br/>
        <w:t>сақтай отыра, сабактаса байланысып тұр:</w:t>
        <w:br/>
        <w:t>іһе Кагакһмапу аіріртайв” сАПағеп зирроғі рғоц</w:t>
        <w:br/>
        <w:t>4 22 ?% сі І вғоир</w:t>
        <w:br/>
        <w:t>»-</w:t>
        <w:br/>
        <w:t>»-</w:t>
        <w:br/>
        <w:t>Ағылшын тіліндегі салалас түрдегі терминдік тірксетс компонснттер</w:t>
        <w:br/>
        <w:t>жалғаулықсыз немесе ала (және) жалғаулығы арқылы байланыса алады.</w:t>
        <w:br/>
        <w:t>Мысалы, “Риғеһйахе, Ттапуроғайоп апа ВийПаітеу бегуісек Әмізіоп (ОУ</w:t>
        <w:br/>
        <w:t>Зестейағіай” (Сатып алу, тасымалдау және ғимаратты техпикалық</w:t>
        <w:br/>
        <w:t>қамсыздандыру бөлімі (БҰҰ Хатшылығы); “Зесиғйу апа 5а(сіу 8егуісе (ЛУ</w:t>
        <w:br/>
        <w:t>Зескеағійй” (Күзет және қауіпсіздік бөлімі (БҰҰ Хатшылығы); “Зесиғйу</w:t>
        <w:br/>
        <w:t>Сонпей апа РоПпса! СоттіПеек Піуіміоп (ОУ бескегағіа)” (Қауіпсіздік Кеңесі</w:t>
        <w:br/>
        <w:t>және саяси комитеттер бөлімі (БҰҰ Хатшылығы) т.б. Мысалға келтірілген</w:t>
        <w:br/>
        <w:t>тіркестерде атрибуттардың басыңқы сөздермен құрылымдык және</w:t>
        <w:br/>
        <w:t>синтаксистік байланыстары біркелкі.</w:t>
        <w:br/>
        <w:t>Ағылшын тілінде басыңқы сөзбен атрибуттардың семантикалық</w:t>
        <w:br/>
        <w:t>байланысының әртүрлі болып келетін кездері де кездеседі.</w:t>
        <w:br/>
        <w:t>Тұтас бір ғана мағына білдіретін, компоненттері салалас байланысатын</w:t>
        <w:br/>
        <w:t>тұрақты тіркестерде атрибуттың біреуінің түсіп қалуы жалпы терминдік тіркес</w:t>
        <w:br/>
        <w:t>құрылымының бұзылуына алып келеді. Мысалы, “Мис/ғағ Тез Ехріозіоп</w:t>
        <w:br/>
        <w:t>Сөпікді Соттійег” (Ядролық сынақты бақылайтын комитет) т.б. Ал кейбір</w:t>
        <w:br/>
        <w:t>жағдайда атрибуттың біреуінің түсіп қалуы, тіркес құрылымына елеулі әсер</w:t>
        <w:br/>
        <w:t>етпейді. Мысалы, “боуіег Ағо-Азіап бойаағйу Соттійев” (Азия және Африка</w:t>
        <w:br/>
        <w:t>елдеріндегі кеңестік ынтымақтастық комитеті) т.б.</w:t>
        <w:br/>
        <w:t>Терминдік тіркестің аралас түрінде барлық жоғарыда аталған байланыс</w:t>
        <w:br/>
        <w:t>түрлері, яғни салалас, сабақтас және сирек болса да аккумулятивті сөз</w:t>
        <w:br/>
        <w:t>тіркестері кездеседі. Тіркестін осылай байланысқан түрінде тіркесті</w:t>
        <w:br/>
        <w:t>апықтайтып алгашкы соз пегізгі де, ал басқа компопепттер құрамыпда ол</w:t>
        <w:br/>
        <w:t>қосалқы сипатқа ие болады. Мысалы, «імо ро/ісе в/айе Боғаеғ сойңЙісіз» (екі</w:t>
        <w:br/>
        <w:t>полициялық мемлекеттің шекаралық егестері) тіркесінде «боғаеғ» және</w:t>
        <w:br/>
        <w:t>«сонЙісів», «ройісе» және «зійіс», «йо» және «сопЙісіз», «ройісе «іше» және</w:t>
        <w:br/>
        <w:t>«сопЙісів» компоненттері сабақтаса байланысқан, ал «мо» және «ройісе зісіе»,</w:t>
        <w:br/>
        <w:t>«мо» және «фоғаеғ» компоненттері аккумулятивті байланысқан:</w:t>
        <w:br/>
        <w:t>(% МШ се үшіе ұшы ее</w:t>
        <w:br/>
        <w:t>-</w:t>
        <w:br/>
        <w:t>119</w:t>
        <w:br/>
        <w:t>жақты келісім агыл. бйагеға! арғеететі, қаз. үш жақты келісім | агыл.</w:t>
        <w:br/>
        <w:t>ітіапешағ адуестет, қаз. үш тарапты шарт - ағыл. ітіаіеға! 1теаіу т.б.</w:t>
      </w:r>
    </w:p>
    <w:p>
      <w:r>
        <w:t>Мысалдарда көрсетілгендей, қазак тіліндегі сан есімдердің қатысуымен</w:t>
        <w:br/>
        <w:t>жасалған терминдік тіркестер, ағылшын тілінде сын есім мен зат есімнің</w:t>
        <w:br/>
        <w:t>тіркесуі арқылы жасалады.</w:t>
        <w:br/>
        <w:t>Ағылшын тілінде сан есімнің катысуымен жасалған тіркестерге жоғарыда</w:t>
        <w:br/>
        <w:t>келтірілген “йо ройісе ве боғаер сойЙісіз” сияқты т.б. тіркестер жатады.</w:t>
        <w:br/>
        <w:t>Сан есімнің қатысуы арқылы жасалған дипломатиялық терминдік тіркестер</w:t>
        <w:br/>
        <w:t>қазақ тілінде де, ағылшын тілінде де 2 пайызды құрайды.</w:t>
        <w:br/>
        <w:t>Сонымен, ағылшын дипломатиялық тіркесті терминдерін субстантивті,</w:t>
        <w:br/>
        <w:t>субетантивті-предлогты есімді терминдік тіркестер және сын есім мен зат есім</w:t>
        <w:br/>
        <w:t>тіркесуінен жасалған терминдік тіркестер деп бөліп қарастырсақ, олар бірдей</w:t>
        <w:br/>
        <w:t>көрсеткішке ис, яғни дипломатиялық субстантивті жәнс субстантивті-</w:t>
        <w:br/>
        <w:t>предлогты есімді терминдік тіркестері 40%-ды, оның ішінде зат есім мен зат</w:t>
        <w:br/>
        <w:t>есімнің тіркесуінен жасалғандары 20%-ды, субстантивті-предлогты есімді</w:t>
        <w:br/>
        <w:t>терминдік тіркестері 20%-ды құраса, сын есім мен зат есім терминдік</w:t>
        <w:br/>
        <w:t>тіркестері 40%-ды құрайды.</w:t>
        <w:br/>
        <w:t>Ағылшын дипломатиялық терминлерінің өнімді құрылымдық үлгілері:</w:t>
        <w:br/>
        <w:t>1) субстантивті-есімді тіркестер: 1 А;</w:t>
        <w:br/>
        <w:t>2) субстантивті-предлогты есімді тіркестер: // о) М;</w:t>
        <w:br/>
        <w:t>3) альективті-есімді тіркестер: А І М; А1 МІМ.</w:t>
        <w:br/>
        <w:t>Жоғарыда атап өткеніміздей, етістікті терминдік тіркестер қазақ және</w:t>
        <w:br/>
        <w:t>ағылшын тілдерінде дипломатиялық тіркесті терминдердің 20%-ын құрайды.</w:t>
        <w:br/>
        <w:t>Қазақ және ағылшын тілдерінде терминдік тіркестер дипломатиялық</w:t>
        <w:br/>
        <w:t>терминологияның 60%-ын кұраса, дара терминдер 40%-ын кұрайды.</w:t>
        <w:br/>
        <w:t>Қорыта айтканда, қазақ және ағылшын тіліндегі дипломатиялық</w:t>
        <w:br/>
        <w:t>терминдердің аналитикалық (синтаксистік) тәсіл арқылы жасалуы аталған екі</w:t>
        <w:br/>
        <w:t>тілдің типологиялық ерешелігіне байланысты, әрбір тілдің өзінің ішкі</w:t>
        <w:br/>
        <w:t>синтаксистік-семантикалық тіркесімділік заңдылығына бағынады.</w:t>
        <w:br/>
        <w:t>2.4 Калька тәсілімен жасалған дипломатиялық терминдер</w:t>
        <w:br/>
        <w:t>Семантикалық деривация, сөзжасамдық және калька тәсілдері терминнің</w:t>
        <w:br/>
        <w:t>семантикалық құрылым ерекшеліктерін айқындайды.</w:t>
        <w:br/>
        <w:t>Қазіргі кезде, әсіресе казақ Тілінде, калька сөзжасам жүйесі мен үлгісін</w:t>
        <w:br/>
        <w:t>байытуда термипдер меп термипдік тіркестерді жасаудыц опімді тәсілдерішіц</w:t>
        <w:br/>
        <w:t>бірі болып отыр. Әрине мұның тілдік тұрғыдан дұрыс та, бұрыс та жағы бар.</w:t>
        <w:br/>
        <w:t>Қоғамның дамуына байланысты басқа халықтардан ене бастаған ұғымдарды</w:t>
        <w:br/>
        <w:t>атауда сәтті табылып, қабылданып жатқан терминдер калька тәсілінің жемісі</w:t>
        <w:br/>
        <w:t>болғанымен, терминдерді жаппай калька арқылы аударып, тілді шұбарлай беру</w:t>
        <w:br/>
        <w:t>ертенгі ұрпаққа жасалған “киянат” болады леп есептейміз.</w:t>
        <w:br/>
        <w:t>Калька - сөзбе-сөз аудару тәсілі, сөздің немесе сөз тіркесінің ішкі</w:t>
        <w:br/>
        <w:t>мағынасын дәлме-дәл, сол күйінде аудару. Калька жолымен аудару барысында</w:t>
        <w:br/>
        <w:t>ана тіліміздегі төл сөздер жаңа сөздерге балама ретінде жүмсалып, терминдік</w:t>
        <w:br/>
        <w:t>мәнге ие болады. Казақ әдеби тілінің кез келген даму және қалыптасу</w:t>
        <w:br/>
        <w:t>сатысында кальканың жағымды ықпалы жоғары болған. Бұл төл тілімізде</w:t>
        <w:br/>
        <w:t>121</w:t>
        <w:br/>
        <w:t>С. Коулеп күрделі соз беп соз тіркесіп ажыратуда бірпеше критерийді</w:t>
        <w:br/>
        <w:t>ұсынады. Солардың бірі - тілдік бірліктің синтагмалық кеңею (вушаршаліс</w:t>
      </w:r>
    </w:p>
    <w:p>
      <w:r>
        <w:t>ехрапвіюп) мүмкіндігінің болуы, яғни жаңа тіркестер жасауға тіркестің</w:t>
        <w:br/>
        <w:t>қатыстылығы және тіркес элементтерінің парадигмалық кеңею (рагадбіртайс</w:t>
        <w:br/>
        <w:t>ехрапвіоп) мүмкіндіктері (160, 87-91 66.|. Мысалға «Әінайопа! «аге» (екі ұлтты</w:t>
        <w:br/>
        <w:t>мемлекет) және «Баюоғсаіе» (Уотергейт дау-жанжалы) (ап Шера! Беесі-іп, бу</w:t>
        <w:br/>
        <w:t>РҺериВісап сатрайюп етріоуеев, ай Петосғайс рағіу пайопа/ һеайдиағіекі іп</w:t>
        <w:br/>
        <w:t>Мавһіпшоп, Ә.С. диғіпе Іһе 1972 ркезідетісі сатрайрп) (республикалық</w:t>
        <w:br/>
        <w:t>компания қызметкерлерінің 1972 жылғы президент сайлауы алдындағы</w:t>
        <w:br/>
        <w:t>Вашингтонда демократиялық партияның ұлттық штаб-квартирасына заңсыз</w:t>
        <w:br/>
        <w:t>басып кіруі) терминдерін алайық. «Віпайопа!/ зісйе» тіркесінің элементтері</w:t>
        <w:br/>
        <w:t>сәйкес келетін лексикалық және синтаксистік топтармен еркін ауыса алады</w:t>
        <w:br/>
        <w:t>(саеғаі зігіс, іпйерепает зе, (еайіпр зісіе, тийіпайопа/ зісіе, пейеһбонғіпр</w:t>
        <w:br/>
        <w:t>шаі ею.), ал «Майеғеайғ» күрделі сөзінің компоненттері мүлдем ауыса</w:t>
        <w:br/>
        <w:t>алмайды, олардың парадигмалық кеңею) мүмкіндіктері болмайды.</w:t>
        <w:br/>
        <w:t>С. Коулен синтаксистік еркін тіркестің шексіз парадигмалық түрлендіру</w:t>
        <w:br/>
        <w:t>мүмкіндігі бар екендігін, ал нақ күрделі сөздерге кенею мүмкіндігінің жат</w:t>
        <w:br/>
        <w:t>екенін, ал кездесіп қалған жағдайда, ол әлсіз болатындығын атап көрсетеді</w:t>
        <w:br/>
        <w:t>(160, 87-91 66.1.</w:t>
        <w:br/>
        <w:t>Аталмыш екі критерий көбінесе топ элементтерінің семантикалық бірлігіне</w:t>
        <w:br/>
        <w:t>байланысты. Күрделі сөздегі компоненттер арасындағы байланыс тұрақты</w:t>
        <w:br/>
        <w:t>болып келеді.</w:t>
        <w:br/>
        <w:t>М, - М; есімді құрылымнан сөз тіркесіне де, күрделі сөзге де тән</w:t>
        <w:br/>
        <w:t>қасиеттерді кездестіруге болады. Оның бір бөлігі көбінесе синтаксистік</w:t>
        <w:br/>
        <w:t>байланысты (еркін тіркесу мүмкіндігін т.б.) көрсетсе, екінші бір бөлігі күрделі</w:t>
        <w:br/>
        <w:t>сөзге жақын тұрады.</w:t>
        <w:br/>
        <w:t>Терминология үнемі өзгеріске, жаңалыққа бейім тұратындықтан,</w:t>
        <w:br/>
        <w:t>терминдік тіркес құрамында кірме сөздер мен әр кезеңде қалыптасқан тілдік</w:t>
        <w:br/>
        <w:t>элементтердің болуы - табиғи құбылыс. Терминдік тіркесті құрайтын әр</w:t>
        <w:br/>
        <w:t>компонент сол ғылым саласына таныс және терминдік тіркес мағынасының</w:t>
        <w:br/>
        <w:t>тұтастығын сақтауы тиіс. Терминге атау, заттану құбылысы тән болғандықтан,</w:t>
        <w:br/>
        <w:t>ағылшын тілінде терминдік тіркестер сөйлемде бастауыш немесе толықтауыш</w:t>
        <w:br/>
        <w:t>қызметін атқарады, сирек те болса анықтауыш пен пысықтауыш қызметін де</w:t>
        <w:br/>
        <w:t>атқара алады. Мысалы, Сөопузідегіпе ІЛаі ійе Флйей Майопя Сопуегепсе оп</w:t>
        <w:br/>
        <w:t>Біріотайс ітегсоитзе апа іІттипійев адоріса Іле Гіеппа Сопуепйоп оп</w:t>
        <w:br/>
        <w:t>Біріотапс Кейайоп у/һісһ уғаз орепеа /оғ зівпайшғе оп 18 Арғй! 1961 (Есепке ала</w:t>
        <w:br/>
        <w:t>келе, дипломатиялық қатынас және иммунитет оюөніндегі БҰҰ</w:t>
        <w:br/>
        <w:t>конференциясы 1961 жылдың 18 сәуірінде қол қоюға жіберілген</w:t>
        <w:br/>
        <w:t>дипломатиялық қатынастар туралы Вена конвенциясын қабылдады).</w:t>
        <w:br/>
        <w:t>Қазак жоне ағылшын тілдерінде есімді күрделі сөздер катары жылдан-</w:t>
        <w:br/>
        <w:t>жылға толыға түсуде, сөздердің еркін тіркесу мүмкіндіктерінің болуынан,</w:t>
        <w:br/>
        <w:t>тіркестер саны да әдеттен тыс жылдамдықпен өсуде.</w:t>
        <w:br/>
        <w:t>Қазақ және ағылшын тілдерінде терминдік тіркестің жасалу жолдары мен</w:t>
        <w:br/>
        <w:t>дамуы, байланысу формалары әртүрлі болғандыктан, терминдік тіркес шеңберінде</w:t>
        <w:br/>
        <w:t>117</w:t>
        <w:br/>
        <w:t>Шет жәпе орыс тілдерішеп епгеп термипдер құрылымдық жәпе магыналық</w:t>
        <w:br/>
        <w:t>калька тәсілімен жасалады.</w:t>
        <w:br/>
        <w:t>Құрылымдық тәсілмен жасалған терминдерге аайғе - обрашценив - үндеу,</w:t>
        <w:br/>
        <w:t>соттйтепі - обязательство - міндеттеме, |ғотіеғ - граншқа - шекара, зіпіг -</w:t>
        <w:br/>
        <w:t>государство - мемлекет т.б. жатады.</w:t>
        <w:br/>
        <w:t>Мағыналық тәсіл бойынша термин сөзбе-сөз аударылады. Мағыналык</w:t>
        <w:br/>
        <w:t>калька тәсілімен жасалған терминдер: айеп - иностранец - шетелдік,</w:t>
        <w:br/>
        <w:t>ашһетісіу аутептичиость түпнұсқа, фоуеғттет правительство</w:t>
      </w:r>
    </w:p>
    <w:p>
      <w:r>
        <w:t>үкімет, ргоюсо/ протокол хаттама, хестейағу секретарь хатшы т.б.</w:t>
        <w:br/>
        <w:t>Қазақ тілінде калька жолымен жасалған дипломатиялық терминдерді жай</w:t>
        <w:br/>
        <w:t>және күрделі калька терминдер деп бөлуге болады.</w:t>
        <w:br/>
        <w:t>Жай калька терминдер: бекйту - ғай/ісайоп - ратификация; босқындар -</w:t>
        <w:br/>
        <w:t>кенеге - беженең; сапар - уізй - визит т.б.</w:t>
        <w:br/>
        <w:t>Күрделі калька терминдер: аймақтық қарусыздану гегіопа! (Ізағтатепі</w:t>
        <w:br/>
        <w:t>реснональное разоружение, елшілік кеңсе етһаһяу өсе посольская канцелярия,</w:t>
        <w:br/>
        <w:t>мемлекеттік аумақ жа!е (етейоғу государствениая территория т.б.</w:t>
        <w:br/>
        <w:t>Термин және онымен синонимдес сөздің жалпылама лексикаға ара қатысы</w:t>
        <w:br/>
        <w:t>біркелкі болады. Бүл сөздердің мағыналық бастауы жалпыхалықтық лексика</w:t>
        <w:br/>
        <w:t>болғандықтан, ол - сатының ең төменгі баспалдағы, ал ең жоғарғы баспалдағы</w:t>
        <w:br/>
        <w:t>- терминдік қызметі.</w:t>
        <w:br/>
        <w:t>Төл тілімізде синонимдік мәнде колданылып жүрген сөздердің бірі</w:t>
        <w:br/>
        <w:t>кейінірек біртіндеп дипломатиялық терминдер қатарына қосылып, алғашқы</w:t>
        <w:br/>
        <w:t>өзімен бір синонимдік қатар түзеген сөзбен көпке дейін мағыналық</w:t>
        <w:br/>
        <w:t>байланысын үзбейді, алайда қалай болғанда да, олар құрған синонимдік</w:t>
        <w:br/>
        <w:t>парадигма - уақытша құбылыс, өйткені термин-сез біртіндеп олармен</w:t>
        <w:br/>
        <w:t>мағыналық байланысын үзеді.</w:t>
        <w:br/>
        <w:t>Терминнің түрліше аударылып, әртүрлі салада қолданылуы мүмкін.</w:t>
        <w:br/>
        <w:t>Мысалы, “консенсус” - “бәтуә, мәміле, келісім, жалпы пікір”; “декларация” -</w:t>
        <w:br/>
        <w:t>“мәлімдеме, жариялау, мәлімдеу, декларация”; “приоритет” “артықшылық,</w:t>
        <w:br/>
        <w:t>басымдылық, басым бағыт” т.б.</w:t>
        <w:br/>
        <w:t>Соңғы жарты ғасырда өндіріс және ғылым салаларында өзге тілден</w:t>
        <w:br/>
        <w:t>қазақшаға аударудың бай тәжірибесі жинақталды.</w:t>
        <w:br/>
        <w:t>Орыс және басқа тілдерден калька тәсілі арқылы жасалынған</w:t>
        <w:br/>
        <w:t>дипломатиялық терминдер қатарына:</w:t>
        <w:br/>
        <w:t>а) дипломатиялық окілдік қызметкерлеріпе қатысты: елші | послапнтик;</w:t>
        <w:br/>
        <w:t>Төтенше әсәне Әкілетті Елші -- Чрезвычайный и Полномочный Посол; сенімді</w:t>
        <w:br/>
        <w:t>өкіл - поверенный в делах;</w:t>
        <w:br/>
        <w:t>ә) дипломатиялық құжаттарға қатысты: сенім грамотасы - верительная</w:t>
        <w:br/>
        <w:t>грамота, кері шақыру грамотасы отзывпая грамота;</w:t>
        <w:br/>
        <w:t>6) дипломатиялық қатынастарға қатысты: қарым-қатышас</w:t>
        <w:br/>
        <w:t>взанмоотпошение, қол сұқпаушылық иевмешательство т.б. терминдер жатады.</w:t>
        <w:br/>
        <w:t>Қоғамдық-саяси терминдер, тұрақты және еркін терминдік тіркестердің</w:t>
        <w:br/>
        <w:t>қазақ тілінде баламаларын қалыптастыру - қазіргі тіл білімі мәселелерінің бірі.</w:t>
        <w:br/>
        <w:t>Терминдерді қабылдау, аудару ісінде жүйелілік, бірізділік қажет.</w:t>
        <w:br/>
        <w:t>123</w:t>
        <w:br/>
        <w:t>термишімепн; “осі Майестет” (ресми мәлімдеме) күрделі термипіп “/оғта/</w:t>
        <w:br/>
        <w:t>жюгетепі "(ресми мәлімдеме) синоним терминімен; “реасе зжутРо!” (бейбітшілік</w:t>
        <w:br/>
        <w:t>символы) күрделі терминін “ргасе зіп” (бейбітшілік белгісі) синоним</w:t>
        <w:br/>
        <w:t>терминімен ауыстырғанда тіркестердің концептуалды бүтіндігі бұзылады, бір</w:t>
        <w:br/>
        <w:t>ұғымды болуына нұқсан келеді, термин еркін сөз тіркесіне айналады. Күрделі</w:t>
        <w:br/>
        <w:t>құрамды термин мағынасының оның жеке компоненттерінің мағынасынан</w:t>
        <w:br/>
        <w:t>туындамауы бірнеше сөзден тұратын терминдік тіркестің семантикалық және</w:t>
        <w:br/>
        <w:t>семиотикалық бүтіндігін қамтамасыз етеді және оны дара құрылымды</w:t>
        <w:br/>
        <w:t>терминмен теңестіреді.</w:t>
      </w:r>
    </w:p>
    <w:p>
      <w:r>
        <w:t>Дара және күрделі құрылымды терминдер компоненттерінің арнайы</w:t>
        <w:br/>
        <w:t>терминдік мағынасының болу да, болмауы да мүмкін. Мәселен, “Ротфеғ” (Ійе</w:t>
        <w:br/>
        <w:t>опе мйо ботбз) (бомба тастайтын адам) терминінің семантикалық</w:t>
        <w:br/>
        <w:t>құрылымына талдау жасап көрсйік. Термин мағынасы түбірдің бастапқы</w:t>
        <w:br/>
        <w:t>мағынасы “о бот (бомбалау)”, “Вот8” (бомба) мен (-е") агентивті жұрнақ</w:t>
        <w:br/>
        <w:t>арқылы туындаған. Алайда іс әрекеттің түлға иесі екені немесе зат атауы екені</w:t>
        <w:br/>
        <w:t>беймәлім, бұл терминнің нақ мағынасын анықтауды қиындата түседі.</w:t>
        <w:br/>
        <w:t>“Вотбеғ” - зат атауы: “а Ботбеғ а Туре о/ аекоріапе Іһаб ағору ботбы” (бомба</w:t>
        <w:br/>
        <w:t>тастайтын самолет), әрекет иесі: “а реғзоп ууйо Іһғоуь Вотһя оғ Ікауез Іһет</w:t>
        <w:br/>
        <w:t>ю ехріоде іп а рибіс р/асе” (бомба лақтыратып адам). Сөздік белгі терминді</w:t>
        <w:br/>
        <w:t>акпарат беру кызметін аткаратын семантикалық тұтас бірлікке айналдырады.</w:t>
        <w:br/>
        <w:t>Осындай терминдерде арнайы мағынаны нак бермейтін элемент болуы мүмкін,</w:t>
        <w:br/>
        <w:t>соған қарамастан, сөздің бастапқы мағынасы мен арнайы мағынасы арасында</w:t>
        <w:br/>
        <w:t>белгілі сәйкестік болады, ұғым жүйесінің шеңберінде оның нақ арнайы</w:t>
        <w:br/>
        <w:t>терминдік мағынасы бар.</w:t>
        <w:br/>
        <w:t>Осы терминмен жасалған мынадай терминдік тіркес кейінгі кезде жиі</w:t>
        <w:br/>
        <w:t>қолданылып жүр. Мысалы, “знісіде ботфек” (а (екғогі Пай КІШІ ВіткеіР іп іһе</w:t>
        <w:br/>
        <w:t>асі о тиғаегіне оілекз) (басқаларды өлтіру үшін. өзін өлімге қиятын лаңкес).</w:t>
        <w:br/>
        <w:t>Күрделі термин. | мағынасы мен компоненттерінің мағыналары</w:t>
        <w:br/>
        <w:t>салыстырмалы (относительді) сипатта болады. Мысалы,</w:t>
        <w:br/>
        <w:t>Бйшеғаі тейайоп (екі жақты қатынастар);</w:t>
        <w:br/>
        <w:t>Әшвіпезз кейайіоп (іскери қатынастар):</w:t>
        <w:br/>
        <w:t>соттоайу ғеіайопв (тауар қатынастары);</w:t>
        <w:br/>
        <w:t>сопяшағ ғейайопв (консулдық қатынастар);</w:t>
        <w:br/>
        <w:t>ШІ діріотайіс кейайопь (толық колемдегі дипломатиялық қатынастар);</w:t>
        <w:br/>
        <w:t>есопотіс ғе/айопя (экономикалық қатыпастар):</w:t>
        <w:br/>
        <w:t>/оғеірп ге/апопв (сыртқы қатынастар);</w:t>
        <w:br/>
        <w:t>іепдіу кейаіопв (достық қатынастар);</w:t>
        <w:br/>
        <w:t>вода пеіеһбонғіу кеіаіопв (көршімен жақсы қатынаста болу);</w:t>
        <w:br/>
        <w:t>ішегчаіе ғеіаіопв (мемлекетаралық қатыпастар);</w:t>
        <w:br/>
        <w:t>титайу аауапғагеоив Бепейсісі кеайоть (озара тиім</w:t>
        <w:br/>
        <w:t>тиійіпіегіі тейайопя (копжақты қатыпас) т.б.</w:t>
        <w:br/>
        <w:t>Жоғарыда келтірілген терминдік тіркестерден көріп отырғанымыздай,</w:t>
        <w:br/>
        <w:t>бірініші компоненттер өз мағынасында қолданылады. Демек, негіз болатын сөз</w:t>
        <w:br/>
        <w:t>дипломатиялық терминдік тіркесте де өзінің арнайы мағынасын сақтайды.</w:t>
        <w:br/>
        <w:t>зі қатыпастар);</w:t>
        <w:br/>
        <w:t>108</w:t>
        <w:br/>
        <w:t>Екінші бөлімге түйін</w:t>
        <w:br/>
        <w:t>Көптеген салалық терминдерге ортак ерекшеліктер дипломатиялык</w:t>
        <w:br/>
        <w:t>терминдерге де тән. Дипломатиялық терминдер де дара мағыналыққа,</w:t>
        <w:br/>
        <w:t>стилистикалық бейтараптылыққа ұмтыла отырып, жалпы сөзжасам</w:t>
        <w:br/>
        <w:t>заңдылықтары бойынша жасалады.</w:t>
      </w:r>
    </w:p>
    <w:p>
      <w:r>
        <w:t>Қазақ және ағылшын дипломатиялық терминдері төмендегідей негізгі</w:t>
        <w:br/>
        <w:t>тәсілдер арқылы жасалады: а) жалпыхалықтық сөздерге терминдік мағына</w:t>
        <w:br/>
        <w:t>жүктеу; б) халықаралық терминдер; в) калька тәсілімен жасалған кірме</w:t>
        <w:br/>
        <w:t>терминлер.</w:t>
        <w:br/>
        <w:t>Жалпыхалықтық сөздерге терминдік мағына жүктеу арқылы пайда болған</w:t>
        <w:br/>
        <w:t>термин де, тілде бар терминге үстеме терминдік мағына жүктеу арқылы</w:t>
        <w:br/>
        <w:t>жасалған термин де терминология саласында синонимдік катар туғызады. Олар</w:t>
        <w:br/>
        <w:t>тематикалық шектеуліккс ис, бұл шектеулік олардың белгілі бір ғылым</w:t>
        <w:br/>
        <w:t>саласында қолданылуына байланысты болады, олар белгілі бір салада ұғымды</w:t>
        <w:br/>
        <w:t>нақ және дәл атау үшпін қолданылады.</w:t>
        <w:br/>
        <w:t>Термин мен терминдік тіркестер жалпы мынадай қасиеттерге ие: 1) терминдік</w:t>
        <w:br/>
        <w:t>тіркестер мен термин-сөз беретін ұғым ешқандай сапалык қасиеттерді білдірмейді</w:t>
        <w:br/>
        <w:t>және 2) тілде лайын қалпында арнайы бір салада қолданылады.</w:t>
        <w:br/>
        <w:t>Қазақ тілінде бірнеше семадан тұратын лексика-семантикалық немесе бір</w:t>
        <w:br/>
        <w:t>ғана семадан тұратын дара мағыналы терминдердің мағыналарына жасалған</w:t>
        <w:br/>
        <w:t>компоненттік талдаулар арқылы терминдер жалпыхалықтык тілдегі сөздерден</w:t>
        <w:br/>
        <w:t>жасалғанда өздеріне үстеме, қосымша мағына жамап алатындығы, өзге</w:t>
        <w:br/>
        <w:t>тілдерден мағынасына орай немесе калька тәсілі арқылы аударылғанда мұндай</w:t>
        <w:br/>
        <w:t>құбылыс байқалмайтындығы дәлелденді.</w:t>
        <w:br/>
        <w:t>Зерттеу жұмысында нысан етіп алынған екі тілдің сөзжасам жүйесіндегі</w:t>
        <w:br/>
        <w:t>қосымшалардың дипломатиялық терминжасамдағы жиілігі, пайыздық үлесі</w:t>
        <w:br/>
        <w:t>анықталды. Қазақ және ағылшын тілдеріндегі дипломатиялық терминдердің</w:t>
        <w:br/>
        <w:t>морфологиялық немесе аналитикалық тәсіл арқылы жасалымын салғастырмалы</w:t>
        <w:br/>
        <w:t>зерттеу бұл сәзжасам тәсілінің аталған тілдердің таза тілдік құрылымдық</w:t>
        <w:br/>
        <w:t>(морфологиялық, синтаксистік) ерекшеліктеріне байланысты болатындығын көрсетті.</w:t>
        <w:br/>
        <w:t>Дипломатиялық термин жүйесіндегі терминдік тіркестердің құрылымдық</w:t>
        <w:br/>
        <w:t>ерекшеліктерін ескере отырып, арнайы салалық тіркесті терминдерді үш түрге</w:t>
        <w:br/>
        <w:t>бөлуге болады: 1) еркін терминдік тіркестер; 2) салыстырмалы тұрақты</w:t>
        <w:br/>
        <w:t>тіркестер; 3) абсолютті тұрақты тіркестер.</w:t>
        <w:br/>
        <w:t>Қазак тіліпде соз тіркесі арқылы жасалгап дипломатиялық термипдер</w:t>
        <w:br/>
        <w:t>ұлттық Тіл элеметтерінің байырғы сөз тіркесінен; бір сыңары кірме сөз, екіншісі</w:t>
        <w:br/>
        <w:t>қазак сөзі болып келетін тіркесті терминдерден; екі сыңары да шет тілінен</w:t>
        <w:br/>
        <w:t>енген сөзден тұратын терминдерден (терминдік тіркестерден) тұрады.</w:t>
        <w:br/>
        <w:t>Қазақ дипломатия саласында екі зат есім тіркесінен жасалған терминдер,</w:t>
        <w:br/>
        <w:t>сын есім мен зат есімнің тіркесіп келуінен жасалған терминдер, зат есім мен</w:t>
        <w:br/>
        <w:t>етістік тіркесінен жасалған терминдер, үш компоненттің тіркесуінен жасалған</w:t>
        <w:br/>
        <w:t>терминдік тіркестер, төрт немесе одан да көп компоненттің тіркесуінен</w:t>
        <w:br/>
        <w:t>жасалған терминдерлің эрқайсысы дипломатиялық тіркесті терминдердің 20%-</w:t>
        <w:br/>
        <w:t>ына тең.</w:t>
        <w:br/>
        <w:t>124</w:t>
        <w:br/>
        <w:t>аһейог</w:t>
        <w:br/>
        <w:t>іо аһгосаге ап</w:t>
        <w:br/>
        <w:t>артеешеш</w:t>
        <w:br/>
        <w:t>ю аһтоваіс а</w:t>
        <w:br/>
        <w:t>Ітегіу БӘ йайега Пу</w:t>
        <w:br/>
        <w:t>ю аһковаіе а</w:t>
        <w:br/>
        <w:t>1теаіу шіПаіета Пу</w:t>
      </w:r>
    </w:p>
    <w:p>
      <w:r>
        <w:t>подстрекатель</w:t>
        <w:br/>
        <w:t>аштулировать</w:t>
        <w:br/>
        <w:t>соглашение</w:t>
        <w:br/>
        <w:t>аннулировать договор</w:t>
        <w:br/>
        <w:t>путем двустороннего</w:t>
        <w:br/>
        <w:t>соглашения</w:t>
        <w:br/>
        <w:t>аннулировать договор в</w:t>
        <w:br/>
        <w:t>олностороннем порядке</w:t>
        <w:br/>
        <w:t>140</w:t>
        <w:br/>
        <w:t>арандатушы</w:t>
        <w:br/>
        <w:t>келісімшіц күшіп жою</w:t>
        <w:br/>
        <w:t>екі жақты келісім</w:t>
        <w:br/>
        <w:t>жолымен шарттың</w:t>
        <w:br/>
        <w:t>күшін жою</w:t>
        <w:br/>
        <w:t>бір жақты келісім</w:t>
        <w:br/>
        <w:t>жолымен іпарттың</w:t>
        <w:br/>
        <w:t>күшін жою</w:t>
        <w:br/>
        <w:t>халықаралық қатыпастағы жаца агымдар дипломатия саласып жаца</w:t>
        <w:br/>
        <w:t>терминдермен толыктыра беретіндігі ақиқат.</w:t>
        <w:br/>
        <w:t>ҚОРЫТЫНДЫ</w:t>
        <w:br/>
        <w:t>Терминология ғылыми лексиканың негізгі қабатын құрайтындықтан, ол</w:t>
        <w:br/>
        <w:t>ғылым мен техниканың, өндірістің өсіп-өркендеу дәрежесіне сәйкес дамып,</w:t>
        <w:br/>
        <w:t>жетіліп отырады. Қогам дамуыпдагы озгерістер олардыц озгеріп, толыгуыпа</w:t>
        <w:br/>
        <w:t>елеулі әсер етеді.</w:t>
        <w:br/>
        <w:t>Ғылым саласының бір тармағы ретінде дипломатиялық терминология</w:t>
        <w:br/>
        <w:t>жалпы терминологиялық лексиканың үш тобынан: дипломатиялық</w:t>
        <w:br/>
        <w:t>терминология, халықаралық құқық терминологиясы мен әлеуметтік-</w:t>
        <w:br/>
        <w:t>экономикалық терминологиядан тұрады.</w:t>
        <w:br/>
        <w:t>Дипломатиялық терминдер қызмет арнасына қарай төмендегіше</w:t>
        <w:br/>
        <w:t>топтастырылды: 1) әлеуметтік-саяси көзқарас тұрғысынан бейтарап терминдер,</w:t>
        <w:br/>
        <w:t>2) нақты бір қоғамдық-саяси жүйенің қоғамдық-саяси реалиясын сипаттайтын</w:t>
        <w:br/>
        <w:t>реалиялық терминдер, 3) әртүрлі қоғамдық-саяси жүйеде альтернативті түсінік</w:t>
        <w:br/>
        <w:t>беретін терминдер.</w:t>
        <w:br/>
        <w:t>126</w:t>
        <w:br/>
        <w:t>айустзагу</w:t>
        <w:br/>
        <w:t>ті Ңагу а4уегвагу</w:t>
        <w:br/>
        <w:t>роШіса! адуетвагу</w:t>
        <w:br/>
        <w:t>айуетӛс Әізетітіпагйоп</w:t>
        <w:br/>
        <w:t>айуетве |мірешепі</w:t>
      </w:r>
    </w:p>
    <w:p>
      <w:r>
        <w:t>айхізег</w:t>
        <w:br/>
        <w:t>Сше” Ртевідетбігі</w:t>
        <w:br/>
        <w:t>Айуізег оп ітіетпайопа!</w:t>
        <w:br/>
        <w:t>апа спішга! ехсһапре</w:t>
        <w:br/>
        <w:t>(05 А)</w:t>
        <w:br/>
        <w:t>Тері адуізег</w:t>
        <w:br/>
        <w:t>айуосасу</w:t>
        <w:br/>
        <w:t>Ферагічге ош</w:t>
        <w:br/>
        <w:t>ореп айуосасу</w:t>
        <w:br/>
        <w:t>(ю абуосаге а уіеуурдіші</w:t>
        <w:br/>
        <w:t>жегі</w:t>
        <w:br/>
        <w:t>шлдег Ше аесіз оҒ ап</w:t>
        <w:br/>
        <w:t>ішегпабола!</w:t>
        <w:br/>
        <w:t>огралігайоп</w:t>
        <w:br/>
        <w:t>арепсу</w:t>
        <w:br/>
        <w:t>Аптпв Сопігоі ала</w:t>
        <w:br/>
        <w:t>Пізагшатеші арепсу</w:t>
        <w:br/>
        <w:t>(АСПА)</w:t>
        <w:br/>
        <w:t>противпик</w:t>
        <w:br/>
        <w:t>военный противник</w:t>
        <w:br/>
        <w:t>политический противник</w:t>
        <w:br/>
        <w:t>враждебная</w:t>
        <w:br/>
        <w:t>дискриминация</w:t>
        <w:br/>
        <w:t>враждебное мнение</w:t>
        <w:br/>
        <w:t>совегник</w:t>
        <w:br/>
        <w:t>главный советник</w:t>
        <w:br/>
        <w:t>президента по</w:t>
        <w:br/>
        <w:t>вопросам</w:t>
        <w:br/>
        <w:t>международной</w:t>
        <w:br/>
        <w:t>информации и</w:t>
        <w:br/>
        <w:t>культурного обмена</w:t>
        <w:br/>
        <w:t>(США)</w:t>
        <w:br/>
        <w:t>советник по правовым</w:t>
        <w:br/>
        <w:t>вопросам</w:t>
        <w:br/>
        <w:t>пропаганда</w:t>
        <w:br/>
        <w:t>отход от открытой</w:t>
        <w:br/>
        <w:t>пропаганды</w:t>
        <w:br/>
        <w:t>выступать в</w:t>
        <w:br/>
        <w:t>поддержку какой-л.</w:t>
        <w:br/>
        <w:t>точки зрения</w:t>
        <w:br/>
        <w:t>эгида</w:t>
        <w:br/>
        <w:t>под эгидой</w:t>
      </w:r>
    </w:p>
    <w:p>
      <w:r>
        <w:t>международной</w:t>
        <w:br/>
        <w:t>организации</w:t>
        <w:br/>
        <w:t>агентство</w:t>
        <w:br/>
        <w:t>агентство по контролю</w:t>
        <w:br/>
        <w:t>над вооружениями и</w:t>
        <w:br/>
        <w:t>разоруженню (США)</w:t>
        <w:br/>
        <w:t>143</w:t>
        <w:br/>
        <w:t>дұшпап</w:t>
        <w:br/>
        <w:t>әскери дұшпан</w:t>
        <w:br/>
        <w:t>саяси дұшпан</w:t>
        <w:br/>
        <w:t>дұшпандық кемсіту</w:t>
        <w:br/>
        <w:t>дұшпандық пікір</w:t>
        <w:br/>
        <w:t>кеңесші</w:t>
        <w:br/>
        <w:t>президенттің</w:t>
        <w:br/>
        <w:t>халықаралык</w:t>
        <w:br/>
        <w:t>информация және</w:t>
        <w:br/>
        <w:t>мәдени алмасу</w:t>
        <w:br/>
        <w:t>бойынша бас кенесшісі</w:t>
        <w:br/>
        <w:t>(АҚШ)</w:t>
        <w:br/>
        <w:t>заң жөніндегі кеңесші</w:t>
        <w:br/>
        <w:t>насихат</w:t>
        <w:br/>
        <w:t>ашық насихаттан кету</w:t>
        <w:br/>
        <w:t>кандай да бір</w:t>
        <w:br/>
        <w:t>көзқарасты жақтау</w:t>
        <w:br/>
        <w:t>камқорлық</w:t>
        <w:br/>
        <w:t>халықаралык ұйымнын</w:t>
        <w:br/>
        <w:t>камқорлығымен</w:t>
        <w:br/>
        <w:t>агенттік</w:t>
        <w:br/>
        <w:t>каруландыру мен</w:t>
        <w:br/>
        <w:t>карусыздандыруды</w:t>
        <w:br/>
        <w:t>тексеретін агенттік</w:t>
        <w:br/>
        <w:t>(АҚШ)</w:t>
        <w:br/>
        <w:t>Сепіта! Іле Шсепсе</w:t>
        <w:br/>
        <w:t>арепсу (СТА)</w:t>
        <w:br/>
        <w:t>сопвшаг арепсу</w:t>
        <w:br/>
        <w:t>о Февірлаіе арепсіев</w:t>
        <w:br/>
        <w:t>теууз арепсу</w:t>
        <w:br/>
        <w:t>род! ое пеууз</w:t>
        <w:br/>
        <w:t>арепсіев</w:t>
        <w:br/>
        <w:t>о зей ир а ров! әҒІле</w:t>
      </w:r>
    </w:p>
    <w:p>
      <w:r>
        <w:t>пеу/5 авепсіев</w:t>
        <w:br/>
        <w:t>вресізіігед</w:t>
        <w:br/>
        <w:t>арепсіез</w:t>
        <w:br/>
        <w:t>абепба</w:t>
        <w:br/>
        <w:t>ішегіп арепда</w:t>
        <w:br/>
        <w:t>ргоуізіюла! арепаа</w:t>
        <w:br/>
        <w:t>асепі</w:t>
        <w:br/>
        <w:t>асепі іп сһагге</w:t>
        <w:br/>
        <w:t>оҒсопвшаг а айн</w:t>
        <w:br/>
        <w:t>арепі хуйПоші</w:t>
        <w:br/>
        <w:t>Фіріютайіс</w:t>
        <w:br/>
        <w:t>сһагасег</w:t>
        <w:br/>
        <w:t>сопвшаг авеш</w:t>
        <w:br/>
        <w:t>Фіріотайіс асет</w:t>
        <w:br/>
        <w:t>Цептральпое</w:t>
        <w:br/>
        <w:t>разведывательное</w:t>
        <w:br/>
        <w:t>управление, ЦРУ</w:t>
        <w:br/>
        <w:t>(США)</w:t>
        <w:br/>
        <w:t>консульство</w:t>
        <w:br/>
        <w:t>определить тип</w:t>
        <w:br/>
        <w:t>(липломатических)</w:t>
        <w:br/>
        <w:t>учреждений</w:t>
        <w:br/>
        <w:t>информационное</w:t>
        <w:br/>
        <w:t>агентство</w:t>
        <w:br/>
        <w:t>обһединение</w:t>
        <w:br/>
        <w:t>информационных агентств</w:t>
        <w:br/>
        <w:t>создать обьединение</w:t>
        <w:br/>
        <w:t>информационных агентств</w:t>
        <w:br/>
        <w:t>специализированные</w:t>
        <w:br/>
        <w:t>учреждения (в ООН)</w:t>
        <w:br/>
        <w:t>повестка дня</w:t>
        <w:br/>
        <w:t>промежуточная повестка</w:t>
        <w:br/>
        <w:t>ДНЯ</w:t>
        <w:br/>
        <w:t>временная повестка</w:t>
        <w:br/>
        <w:t>ДНЯ</w:t>
        <w:br/>
        <w:t>агент</w:t>
        <w:br/>
        <w:t>официальное лицо,</w:t>
        <w:br/>
        <w:t>занимаюшееся</w:t>
        <w:br/>
        <w:t>консульскими делами</w:t>
        <w:br/>
        <w:t>агент, не обладаюий</w:t>
        <w:br/>
        <w:t>дипломатическим</w:t>
        <w:br/>
        <w:t>статусом</w:t>
      </w:r>
    </w:p>
    <w:p>
      <w:r>
        <w:t>консульский</w:t>
        <w:br/>
        <w:t>представитель</w:t>
        <w:br/>
        <w:t>дипломатический</w:t>
        <w:br/>
        <w:t>144</w:t>
        <w:br/>
        <w:t>Орталық барлау</w:t>
        <w:br/>
        <w:t>агенттігі (АҚШ)</w:t>
        <w:br/>
        <w:t>консулдық агенттік</w:t>
        <w:br/>
        <w:t>агенттердің</w:t>
        <w:br/>
        <w:t>(липломатиялық) түрін</w:t>
        <w:br/>
        <w:t>анықтау</w:t>
        <w:br/>
        <w:t>ақпараттык агенттік</w:t>
        <w:br/>
        <w:t>ақпараттық агенттердің</w:t>
        <w:br/>
        <w:t>бірлестігі</w:t>
        <w:br/>
        <w:t>ақпараттық агенттердің</w:t>
        <w:br/>
        <w:t>бірлестігін құру</w:t>
        <w:br/>
        <w:t>мамандандырылған</w:t>
        <w:br/>
        <w:t>агенттік</w:t>
        <w:br/>
        <w:t>күн тәртібі</w:t>
        <w:br/>
        <w:t>аралык күн тәртібі</w:t>
        <w:br/>
        <w:t>уақытша күн тәртібі</w:t>
        <w:br/>
        <w:t>агент</w:t>
        <w:br/>
        <w:t>консулдык істермен</w:t>
        <w:br/>
        <w:t>айналысатын агент</w:t>
        <w:br/>
        <w:t>дипломатиялык</w:t>
        <w:br/>
        <w:t>мәртебесі жок агент</w:t>
        <w:br/>
        <w:t>консулдық агент</w:t>
        <w:br/>
        <w:t>дипломатиялық агент</w:t>
        <w:br/>
        <w:t>Қогам дамуыпа байлапысты елімізде болып жатқап толассыз озгерістер,</w:t>
        <w:br/>
        <w:t>халықаралық қатынастағы жаңа ағымдар дипломатия саласын жаңа</w:t>
        <w:br/>
        <w:t>терминдермен толықтыра берері акиқат. Осы ретте халыкаралық терминдер де,</w:t>
        <w:br/>
        <w:t>баска тілдерден ана тіліміздің тілдік заңдылықтарына бағындыра немесе калька</w:t>
        <w:br/>
        <w:t>тәсілі арқылы енгізілген терминдер де тілдік қорды байытудың бір жолы</w:t>
        <w:br/>
        <w:t>саналғанымен, салалык терминдерді жасауда ең алдымен казақтың өз ана</w:t>
        <w:br/>
        <w:t>тіліндегі сөздерін, бұрыннан бар лексикалық тіл байлығын мүмкіндігінше</w:t>
        <w:br/>
        <w:t>пайдаланудың маңызы зор деп түйіндейміз.</w:t>
        <w:br/>
        <w:t>ПАЙДАЛАНЫЛҒАН ӘДЕБИЕТТЕР ТІЗІМІ</w:t>
        <w:br/>
        <w:t>1 Аристотель. Категории. -Москва: Сопэкгиз, 1939. -83 с.</w:t>
        <w:br/>
        <w:t>2 Аль-Фараби. Философские трактаты. Москва: Наука, 1970. 429 с.</w:t>
        <w:br/>
        <w:t>3 Гегель Г.Ф. Лекции по философии истории. -Спб: Наука, 2000. -479 с.</w:t>
        <w:br/>
        <w:t>4 Марке К., Энгельс Ф. Сочинении, ХХП. -Моеква: Госполитиздат, 1961.-</w:t>
      </w:r>
    </w:p>
    <w:p>
      <w:r>
        <w:t>Т.20.-827 с.</w:t>
        <w:br/>
        <w:t>5 Қазақ совет энциклопедиясы. ХІ том. -Алматы, 1977.-631 б.</w:t>
        <w:br/>
        <w:t>6 Байтұрсынов А. Тіл тағылымы. -Алматы: Анатілі, 1992. - 445 6.</w:t>
        <w:br/>
        <w:t>7 Жұбанов Қ. Қазақ тілі жөніндегі зерттеулер. - Алматы, 1999. -359 6.</w:t>
        <w:br/>
        <w:t>8 Сауранбаев Н. Қазақ тіл білімінің проблемалары. Таңдамалы еңбект-нің</w:t>
        <w:br/>
        <w:t>жинағы. Қазақ тілі лексикасының кейбір мәселелері. -Алматы, 1982. -3516.</w:t>
        <w:br/>
        <w:t>9 Балақаев М. Қазак әдеби тілі. -Алматы: Ғылым, 1987. -272 6.</w:t>
        <w:br/>
        <w:t>131</w:t>
        <w:br/>
        <w:t>аһзогрйоп</w:t>
        <w:br/>
        <w:t>аһзогрПоп сарасіу</w:t>
        <w:br/>
        <w:t>оҒдеуеіоріпе сошту</w:t>
        <w:br/>
        <w:t>аһвя4ғасі</w:t>
        <w:br/>
        <w:t>аһвітасі оҒ</w:t>
        <w:br/>
        <w:t>тесога</w:t>
        <w:br/>
        <w:t>% ассейе (о ап</w:t>
        <w:br/>
        <w:t>авгеететі, а (теіу</w:t>
        <w:br/>
        <w:t>а сопуетһоп</w:t>
        <w:br/>
        <w:t>ассеззогізі</w:t>
        <w:br/>
        <w:t>артеететі</w:t>
        <w:br/>
        <w:t>асспатайоп</w:t>
        <w:br/>
        <w:t>ассотріісе</w:t>
        <w:br/>
        <w:t>ітрегізіі5ів апа</w:t>
        <w:br/>
        <w:t>Шет ассотірісев</w:t>
        <w:br/>
        <w:t>Юю ассгейі ап</w:t>
        <w:br/>
        <w:t>атфаззадот %о апоіһег</w:t>
        <w:br/>
        <w:t>боуегптепе</w:t>
        <w:br/>
        <w:t>(ю ассгеац 59 а</w:t>
        <w:br/>
        <w:t>Ашһаввадог</w:t>
        <w:br/>
        <w:t>Ехпаогаітагу апа</w:t>
        <w:br/>
        <w:t>Ріепіро(еттіагу</w:t>
        <w:br/>
        <w:t>ассгейтайоп</w:t>
        <w:br/>
        <w:t>ассгеацайов оҒ</w:t>
        <w:br/>
        <w:t>абсорбция</w:t>
        <w:br/>
        <w:t>абсорбционная</w:t>
        <w:br/>
        <w:t>способность</w:t>
        <w:br/>
        <w:t>развиваюцихея стран</w:t>
        <w:br/>
        <w:t>выписка</w:t>
        <w:br/>
        <w:t>выписка из протокола</w:t>
        <w:br/>
        <w:t>присосдиняться к</w:t>
      </w:r>
    </w:p>
    <w:p>
      <w:r>
        <w:t>соглашению, конвенции,</w:t>
        <w:br/>
        <w:t>договору</w:t>
        <w:br/>
        <w:t>акцессорный договор</w:t>
        <w:br/>
        <w:t>аккламация</w:t>
        <w:br/>
        <w:t>пособник</w:t>
        <w:br/>
        <w:t>империалисты и их</w:t>
        <w:br/>
        <w:t>пособники</w:t>
        <w:br/>
        <w:t>аккредитовать посла</w:t>
        <w:br/>
        <w:t>при правительстве</w:t>
        <w:br/>
        <w:t>другого государства</w:t>
        <w:br/>
        <w:t>аккредитовать кого-л.</w:t>
        <w:br/>
        <w:t>в качестве</w:t>
        <w:br/>
        <w:t>Чрезвычайного и</w:t>
        <w:br/>
        <w:t>Полномочного Посла</w:t>
        <w:br/>
        <w:t>аккредитация</w:t>
        <w:br/>
        <w:t>аккредитование глав</w:t>
        <w:br/>
        <w:t>141</w:t>
        <w:br/>
        <w:t>абсорбция (мепгеру;</w:t>
        <w:br/>
        <w:t>игере білу)</w:t>
        <w:br/>
        <w:t>дамушы</w:t>
        <w:br/>
        <w:t>елдердің меңгеру</w:t>
        <w:br/>
        <w:t>(абсорбция) кабілеті</w:t>
        <w:br/>
        <w:t>көшірме</w:t>
        <w:br/>
        <w:t>хаттаманың көшірмесі</w:t>
        <w:br/>
        <w:t>келісімге, конвснцияға,</w:t>
        <w:br/>
        <w:t>шартка қосылу</w:t>
        <w:br/>
        <w:t>косымша шарт</w:t>
        <w:br/>
        <w:t>аккламация /лат.</w:t>
        <w:br/>
        <w:t>ассіашайо - лептеу/</w:t>
        <w:br/>
        <w:t>(дауысқа салмай,</w:t>
        <w:br/>
        <w:t>жалпыға әйгілі</w:t>
        <w:br/>
        <w:t>жолмен мақұлдау)</w:t>
        <w:br/>
        <w:t>қолтығына су бүркуші</w:t>
        <w:br/>
        <w:t>империализм және</w:t>
        <w:br/>
        <w:t>оның қолтығына су</w:t>
        <w:br/>
        <w:t>бүркушілер</w:t>
        <w:br/>
        <w:t>басқа мемлекеттің</w:t>
        <w:br/>
        <w:t>үкіметі алдында</w:t>
        <w:br/>
        <w:t>елшіні аккредиттеу</w:t>
        <w:br/>
        <w:t>Тотепше жәпе</w:t>
        <w:br/>
        <w:t>Өкілетті Елші ретінде</w:t>
        <w:br/>
        <w:t>аккредиттеу</w:t>
      </w:r>
    </w:p>
    <w:p>
      <w:r>
        <w:t>аккредиттеу /лат.</w:t>
        <w:br/>
        <w:t>ассгедеге - сену/</w:t>
        <w:br/>
        <w:t>(ресми уәкілдік беру;</w:t>
        <w:br/>
        <w:t>рүксат беру)</w:t>
        <w:br/>
        <w:t>өкілдіктің басшысын</w:t>
        <w:br/>
        <w:t>һеаб5 оҒ шіввіоп</w:t>
        <w:br/>
        <w:t>асстейцайоп 10</w:t>
        <w:br/>
        <w:t>1һе ограпв оҒап</w:t>
        <w:br/>
        <w:t>ішегпайола!</w:t>
        <w:br/>
        <w:t>огсапігайіоп</w:t>
        <w:br/>
        <w:t>тшііріе</w:t>
        <w:br/>
        <w:t>ассгеацайов</w:t>
        <w:br/>
        <w:t>ассгейкей</w:t>
        <w:br/>
        <w:t>асстейцей</w:t>
        <w:br/>
        <w:t>Шіз5і0п8</w:t>
        <w:br/>
        <w:t>ассгеацей іо (һе</w:t>
        <w:br/>
        <w:t>Неаа оҒ Әізіе</w:t>
        <w:br/>
        <w:t>ю Бе Четрогагйу</w:t>
        <w:br/>
        <w:t>(регшапетіу)</w:t>
        <w:br/>
        <w:t>ассгейЦей іп а солу</w:t>
        <w:br/>
        <w:t>5 Атфавзайог</w:t>
        <w:br/>
        <w:t>ассгеацей іп</w:t>
        <w:br/>
        <w:t>Ка?аіӘөіап</w:t>
        <w:br/>
        <w:t>асі оҒассезвіоп</w:t>
        <w:br/>
        <w:t>о атепа 1егізізіхе асі</w:t>
        <w:br/>
        <w:t>А-дау</w:t>
        <w:br/>
        <w:t>ай һосКегу</w:t>
        <w:br/>
        <w:t>ай гегегепішіп /а0/.</w:t>
        <w:br/>
        <w:t>представительств</w:t>
        <w:br/>
        <w:t>аккредитование при</w:t>
        <w:br/>
        <w:t>органах международной</w:t>
        <w:br/>
        <w:t>организаций;</w:t>
        <w:br/>
        <w:t>множественное</w:t>
        <w:br/>
        <w:t>аккредитование</w:t>
        <w:br/>
        <w:t>аккредитованн/ый</w:t>
        <w:br/>
        <w:t>(имеюший официальные</w:t>
        <w:br/>
        <w:t>полномочия)</w:t>
        <w:br/>
        <w:t>длипломатические</w:t>
        <w:br/>
        <w:t>представительства,</w:t>
        <w:br/>
        <w:t>аккредитованные в</w:t>
        <w:br/>
        <w:t>стране пребывания</w:t>
        <w:br/>
        <w:t>аккредитованный при</w:t>
      </w:r>
    </w:p>
    <w:p>
      <w:r>
        <w:t>главе государства</w:t>
        <w:br/>
        <w:t>быть временно (постоянно)</w:t>
        <w:br/>
        <w:t>аккредитованным в стране</w:t>
        <w:br/>
        <w:t>посол США,</w:t>
        <w:br/>
        <w:t>аккредитованный в</w:t>
        <w:br/>
        <w:t>Казахстане</w:t>
        <w:br/>
        <w:t>акт о присоединении</w:t>
        <w:br/>
        <w:t>вносить изменения в</w:t>
        <w:br/>
        <w:t>закоподательство</w:t>
        <w:br/>
        <w:t>день испытания первой</w:t>
        <w:br/>
        <w:t>атомной бомбы</w:t>
        <w:br/>
        <w:t>решения, принятые на</w:t>
        <w:br/>
        <w:t>данный случай</w:t>
        <w:br/>
        <w:t>ло окончательного</w:t>
        <w:br/>
        <w:t>утверждения</w:t>
        <w:br/>
        <w:t>142</w:t>
        <w:br/>
        <w:t>аккредиттеу</w:t>
        <w:br/>
        <w:t>халықаралык</w:t>
        <w:br/>
        <w:t>ұйымдардың</w:t>
        <w:br/>
        <w:t>мекемелері жанындағы</w:t>
        <w:br/>
        <w:t>аккредиттеу</w:t>
        <w:br/>
        <w:t>бірнеше рет (мәрте)</w:t>
        <w:br/>
        <w:t>аккредиттеу</w:t>
        <w:br/>
        <w:t>аккредиттенген</w:t>
        <w:br/>
        <w:t>(ресми уәкілдіктерге</w:t>
        <w:br/>
        <w:t>ис)</w:t>
        <w:br/>
        <w:t>аккредиттенген</w:t>
        <w:br/>
        <w:t>дипломатиялык өкілдер</w:t>
        <w:br/>
        <w:t>мемлекет</w:t>
        <w:br/>
        <w:t>басшысының алдында</w:t>
        <w:br/>
        <w:t>аккредиттенген</w:t>
        <w:br/>
        <w:t>елде уақытша</w:t>
        <w:br/>
        <w:t>(тұрақты) аккредиттенген</w:t>
        <w:br/>
        <w:t>болып танылу</w:t>
        <w:br/>
        <w:t>Қазақстанда</w:t>
        <w:br/>
        <w:t>аккредиттенген Ақш</w:t>
        <w:br/>
        <w:t>елшісі</w:t>
        <w:br/>
        <w:t>косылу туралы акт</w:t>
        <w:br/>
        <w:t>актіге өзгеріс енгізу</w:t>
        <w:br/>
        <w:t>атом бомбасын</w:t>
        <w:br/>
        <w:t>сынайтын алғашқы күн</w:t>
        <w:br/>
        <w:t>арнайы кабылданған</w:t>
        <w:br/>
        <w:t>шешім</w:t>
      </w:r>
    </w:p>
    <w:p>
      <w:r>
        <w:t>ақтық бекітуге дейін</w:t>
        <w:br/>
        <w:t>сушествительпых второго такта словообразовапия). Автореф. дис. ... к.филол.п.</w:t>
        <w:br/>
        <w:t>-Ібилиси, 1967. -24 с.</w:t>
        <w:br/>
        <w:t>149 Соболева П.А, Словообразовательная полисемия и омонимия. -</w:t>
        <w:br/>
        <w:t>Моеква: Наука, 1980. -294 с.</w:t>
        <w:br/>
        <w:t>150 Заботкина В.И. Семантика и прагматика нового слова: Автореферат</w:t>
        <w:br/>
        <w:t>дис. ... к.филол.н. -Москва, 1991.-51 с.</w:t>
        <w:br/>
        <w:t>151 Медникова Э.М. О конверсии в английском языке// Научные доклады</w:t>
        <w:br/>
        <w:t>высшей школы. -Москва, 1963, -С.185-189.</w:t>
        <w:br/>
        <w:t>152 Смирницкий А. И. Лексикология английского языка. -Москва, 1956. -</w:t>
        <w:br/>
        <w:t>С.97-101.</w:t>
        <w:br/>
        <w:t>153 Балақаев М., Қордабаев Т. Қазіргі казак тілі (синтаксис). -Алматы:</w:t>
        <w:br/>
        <w:t>Мекгеп, 1971.-339 6.</w:t>
        <w:br/>
        <w:t>154 Виноградов В. В. Грамматика руеского языка. Т. 2. Синтаксис. Часть Т.</w:t>
        <w:br/>
        <w:t>- Москва, 1960. -702 с.</w:t>
        <w:br/>
        <w:t>155 Балақаев М. Структурные особенности словосочетания в тюркских</w:t>
        <w:br/>
        <w:t>языках. -Алматы, 1961. -407 с.</w:t>
        <w:br/>
        <w:t>156 Медникова Э.М. Значение слова и методы его описания. -Москва:</w:t>
        <w:br/>
        <w:t>Высшая школа, 1974. - 169 с.</w:t>
        <w:br/>
        <w:t>157 Овчаренко В. М. Концептуальная, семантическая и семиотическая</w:t>
        <w:br/>
        <w:t>целостность термина// Лингвистические проблемы научно-технической</w:t>
        <w:br/>
        <w:t>терминологии. -Москва, 1970. -С.139-141.</w:t>
        <w:br/>
        <w:t>158 Тер-Минасова С.Г. Синтагматика речи: антология и эвристика// Обш. и</w:t>
        <w:br/>
        <w:t>англ. синтагматика составных номинатив. групп. -Москва: Изд-во Моск. ун-та,</w:t>
        <w:br/>
        <w:t>1980. -С.200-203.</w:t>
        <w:br/>
        <w:t>159 Блумфилд Л. Язык. -Москва: Прогресс, 1968. -607 с.</w:t>
        <w:br/>
        <w:t>160 Со!еп 5. Оп д4ейшіпе пошіпа! сотшровпав іп Елейвһ// 5а сегшапіса</w:t>
        <w:br/>
        <w:t>вәпделдіа. -Сепі, 1979. -У.19. -Р.87-91</w:t>
        <w:br/>
        <w:t>161 Алдашева А. Аударматану: лингвистикалық және лингвомәдени</w:t>
        <w:br/>
        <w:t>мәселелер. -Алматы: Арыс, 1998. -121 б.</w:t>
        <w:br/>
        <w:t>162 Лотте Д.С. Вопросы заимствования и упорядочения иноязычных</w:t>
        <w:br/>
        <w:t>терминов терминоэлементов. -Москва: Наука, 1982.-147 с.</w:t>
        <w:br/>
        <w:t>Қосымша А</w:t>
        <w:br/>
        <w:t>агылшынша - орысша - қазақша</w:t>
        <w:br/>
        <w:t>дипломатиялық</w:t>
        <w:br/>
        <w:t>терминологиялық сөздік</w:t>
        <w:br/>
        <w:t>139</w:t>
        <w:br/>
        <w:t>49 Богдапов Г.Н. Сушпость и специализация термипоидов в языке и пауке.</w:t>
      </w:r>
    </w:p>
    <w:p>
      <w:r>
        <w:t>Автореферат дисс... канд. филол. наук. -Ленинград, 1987. -23 с.</w:t>
        <w:br/>
        <w:t>50 Виноградов В.В. Избранные труды: Исследования по русской</w:t>
        <w:br/>
        <w:t>грамматике. -Москва: Наука, 1975. -559 с.</w:t>
        <w:br/>
        <w:t>51 Галкина-Федорук Е.М. Исследования по современному русскому языку.</w:t>
        <w:br/>
        <w:t>-Москва, 1970, -272 с.</w:t>
        <w:br/>
        <w:t>52 Звегинцев В.А, Язык и лигвистическая теория. -Москва: Едиториал</w:t>
        <w:br/>
        <w:t>УРСС, 2001. -248 с.</w:t>
        <w:br/>
        <w:t>53 Кобозева И.М. Лингвистическая семантика. -Москва: Едиториал УРСС,</w:t>
        <w:br/>
        <w:t>2004.-352 с.</w:t>
        <w:br/>
        <w:t>54 Апресян Ю.Д. Лексическая семантика. -Москва: Наука, 1974. -366 с.</w:t>
        <w:br/>
        <w:t>55 Даниленко В.П. Ономасиологическое направление в грамматике. -</w:t>
        <w:br/>
        <w:t>ркутек, 1990. -347 с.</w:t>
        <w:br/>
        <w:t>56 Кацнельсон С.Д. Категории языка и мышления. -Москва: Языки</w:t>
        <w:br/>
        <w:t>славянской культуры, 2001. -864 с.</w:t>
        <w:br/>
        <w:t>57 Копыленко М.М. Просторечные глаголы (ономастический очерку/</w:t>
        <w:br/>
        <w:t>сследования по семантике. Семантические единицы и их парадигмы. -Уфа,</w:t>
        <w:br/>
        <w:t>992. -С.23-28</w:t>
        <w:br/>
        <w:t>58 Ахманова О.С. Современные синтаксические теории. -Москва:</w:t>
        <w:br/>
        <w:t>Едиториал УРСС, 2003. -168 с.</w:t>
        <w:br/>
        <w:t>59 Винокур Г.О. Филологические исследования. -Москва: Наука, 1990.</w:t>
        <w:br/>
        <w:t>-451 с.</w:t>
        <w:br/>
        <w:t>60 Мейе А. Сравнительный метод в историческом языкознании. -Москва:</w:t>
        <w:br/>
        <w:t>Едиториал УРСС, 2004. -104 с.</w:t>
        <w:br/>
        <w:t>61 Гікшеуег 11.7. УУог45, У/огі45 апа Сошехів. -УУа Кет де Отшпуіег, Вегіп,</w:t>
        <w:br/>
        <w:t>Меучу ҮотЕ, 1981.-515 р.</w:t>
        <w:br/>
        <w:t>62 Г.уолв 7. І4пәлісйіс зешашісв: Ап ішігофасіоп. -Сашһтідбе, 1995.-376 р.</w:t>
        <w:br/>
        <w:t>63 Миевве! Е.Н. Ііпршізіс арргоасһев (о іһе КҺотапсе Техісоп. ХУавһіпріоп:</w:t>
        <w:br/>
        <w:t>Сеогрейоууп (/ліу. Ргевз, 1978. УШ.-123р.</w:t>
        <w:br/>
        <w:t>64 Райтег Ғ.К. Зешапйісв а пеху ошШше. -Москва: Уувва|в 5Коіз, 1982.-112р.</w:t>
        <w:br/>
        <w:t>65 Ҡыдырбекулы Д. Эволюция дипломатии Казахстана: от истоков к</w:t>
        <w:br/>
        <w:t>современности// Казахстан и мировое сообшество. -Алматы, 1996, 4,-С.15-17.</w:t>
        <w:br/>
        <w:t>66 Әбділдин Ж. М. Қазақстан дипломатиясының тарихы// Дипломатия</w:t>
        <w:br/>
        <w:t>жаршысы. -Астана, наурыз, 2005. -90-93 Б.</w:t>
        <w:br/>
        <w:t>67 Волоскова ЛА. В. Ипоязычпие слова в дипломатической термипологии</w:t>
        <w:br/>
        <w:t>начала 18 века// Уч. Зап. Уральского гос. Ун-та. Серия филол. -Свердловек,</w:t>
        <w:br/>
        <w:t>1969. -Вып. 8.-С. 31-44.</w:t>
        <w:br/>
        <w:t>68 Андреева Л. С. Формы имен сушествительных в дипломатической</w:t>
        <w:br/>
        <w:t>корреспонденции Московской Руси: Автореферат дис. ... к.филол.н. -Казань,</w:t>
        <w:br/>
        <w:t>1909. -19 с.</w:t>
        <w:br/>
        <w:t>69 Логинова К. А. Новые слова и устойчивые сочетания в лексиконе</w:t>
        <w:br/>
        <w:t>дипломатин// Новые словари и словари новых слов. -Ленинград, 1978. -С. 151-</w:t>
        <w:br/>
        <w:t>155.</w:t>
      </w:r>
    </w:p>
    <w:p>
      <w:r>
        <w:t>134</w:t>
        <w:br/>
        <w:t>10 Кепесбаев С.К. Исследовапия по казахскому языкозпапио// Сб. статей.</w:t>
        <w:br/>
        <w:t>-Алматы: Наука, 1987. -С.34-39.</w:t>
        <w:br/>
        <w:t>11 Қайдаров Ә. Қазак тілінің өзекті мәселелері. -Алматы: Ана тілі, 1998. -</w:t>
        <w:br/>
        <w:t>304 6.</w:t>
        <w:br/>
        <w:t>12 Сарыбаев Ш. Қазак тіл білімі мәселелері. -Алматы: Арыс, 2000. -624 б.</w:t>
        <w:br/>
        <w:t>13 Айтбайұлы Ө, Қазақ сөзі. -Алматы:; Рауан, 1997, - 237 б.</w:t>
        <w:br/>
        <w:t>14 Әбдірахманов Ә. Тіл мәдениеті және терминология// Тіл мәдениеті және</w:t>
        <w:br/>
        <w:t>баспасөз. -Алматы, 1972, -79-87 Б.</w:t>
        <w:br/>
        <w:t>15 Исаев С. Қазақтын мерзімді баспасөз тілінің дамуы. -Алматы, 1983.</w:t>
        <w:br/>
        <w:t>-236 6.</w:t>
        <w:br/>
        <w:t>16 Қалиев Б. Жат сөздер жағадан ала бермесін// Қазақ тілінің көкейтесті</w:t>
        <w:br/>
        <w:t>мәселелері. -Алматы, 1997. -108-113 Б.</w:t>
        <w:br/>
        <w:t>17 Құрманбайұлы Ш. Қазақ лсксикасының терминдену үрдісі, Филол. ғыл.</w:t>
        <w:br/>
        <w:t>докторы дисс: А. Байтұрсынов атындағы Тіл білімі институты. -10.02,02. -</w:t>
        <w:br/>
        <w:t>Алматы, 1998. -250 б. -0599РК00034.</w:t>
        <w:br/>
        <w:t>18 Біләлов Ш. Ұлттық ғылым тілі негіздерін қалыптастыру// Ұлттық</w:t>
        <w:br/>
        <w:t>ғылым тілін қалыптастырудың өзекті мәселелері. -Алматы, 1997. -Б.6-11.</w:t>
        <w:br/>
        <w:t>19 Реформатский А.А, Что такое термин и терминология// Вопросы</w:t>
        <w:br/>
        <w:t>терминологин. -Москва, 1961. -С.46-54.</w:t>
        <w:br/>
        <w:t>20 Даниленко В.П. Терминологическая норма (к проблеме типологии</w:t>
        <w:br/>
        <w:t>терминову/ Проблемы разработки и упорядочения терминологии в Академиях</w:t>
        <w:br/>
        <w:t>Наук союзных республик. - Москва: Наука, 1983. -С.90-96.</w:t>
        <w:br/>
        <w:t>21 Арнольд И. В. Лексикология современного английского языка. -</w:t>
        <w:br/>
        <w:t>Москва: Высшая школа, 1986. -295 с.</w:t>
        <w:br/>
        <w:t>22 Винокур Г.О. О некоторых явлениях словообразования в русской</w:t>
        <w:br/>
        <w:t>технической терминологии// Труды Московского института истории,</w:t>
        <w:br/>
        <w:t>философии и литературы. Т.5. -Моеква, 1939. -С.3-54.</w:t>
        <w:br/>
        <w:t>23 Лотте Д. С. Основы построения научно-технической терминологии//</w:t>
        <w:br/>
        <w:t>Вопросы теории и методики. -Москва, 1961. -С,72-79.</w:t>
        <w:br/>
        <w:t>24. Канделаки Т.Л. Работа по упорядочению научно-технической</w:t>
        <w:br/>
        <w:t>терминологии и некоторые лингвистические проблемы, возникаюшие при</w:t>
        <w:br/>
        <w:t>этом// Лингвистические проблемы научно-технической терминологии. -</w:t>
        <w:br/>
        <w:t>Москва, 1970. -С.40-52.</w:t>
        <w:br/>
        <w:t>25. Суперанская А.В. Заимствование слов и практическая транскрипция. -</w:t>
        <w:br/>
        <w:t>Москва, Наука, 1962. 48с.</w:t>
        <w:br/>
        <w:t>26. Виноградов В.В. Русский язык. Грамматические учение о слове. -</w:t>
        <w:br/>
        <w:t>Москва: Учпедгиз, 1947. -59І с.</w:t>
        <w:br/>
        <w:t>27 Ахманова О.С. Очерки по обшей и русской лексике. -Моеква, 1957.</w:t>
        <w:br/>
        <w:t>-296 с.</w:t>
      </w:r>
    </w:p>
    <w:p>
      <w:r>
        <w:t>28 Левковская К.А. Именное словообразование в современной немепкой</w:t>
        <w:br/>
        <w:t>обшественно-политической терминологии и примыкаюицей к ней лексике. -</w:t>
        <w:br/>
        <w:t>Москва: Изд-во АН СССР, 1960. -163 с.</w:t>
        <w:br/>
        <w:t>29 Будагов Р.А. История слов в истории обіцества. -Москва: Проввегцение,</w:t>
        <w:br/>
        <w:t>1971.-270 с.</w:t>
        <w:br/>
        <w:t>132</w:t>
        <w:br/>
        <w:t>аббревиация процесіпе катыспайтып комекші создердеп, ягпи предлогтардап,</w:t>
        <w:br/>
        <w:t>жалғаулықтардан (союз) және “ІЛе” артиклінен тұратын, 3) күрделі кұрамды</w:t>
        <w:br/>
        <w:t>сөз тіркестерінен жасалған, 4) сөз тіркесінің негізінде алдыңғы үшеуінің</w:t>
        <w:br/>
        <w:t>кеңейген түрі арқылы жасалған терминдер. Бұл түрдің бірнеше тәсілі болады:</w:t>
        <w:br/>
        <w:t>1. аббревиатураның ешбір косымшасыз сөз тіркесі негізінде, 2. қосымшаларды</w:t>
        <w:br/>
        <w:t>қосу аркылы кеңеюі, 3. кысқарған сөзді терминнің толық таңбалы сөздер мен</w:t>
        <w:br/>
        <w:t>көмекші сөздерді қосып алып кеңеюі.</w:t>
        <w:br/>
        <w:t>Аббревиация қазақ тіліне тән емес, ол қазақ тіліне орыс тілі арқылы енеді</w:t>
        <w:br/>
        <w:t>және жасанды түрде жасалынады.</w:t>
        <w:br/>
        <w:t>Дипломатиялык терминжасамда әріп, буын және аралас қысқарту түрлері</w:t>
        <w:br/>
        <w:t>кездескенімен, қазақ дипломатиялық терминдері катарында аралас қысқартуға</w:t>
        <w:br/>
        <w:t>жататын термин жоктың касы.</w:t>
        <w:br/>
        <w:t>Қазақ жәнс ағылшын тілдеріндегі дипломатия саласындағы біріккен</w:t>
        <w:br/>
        <w:t>терминдердің құрамы төмендегідей: 1. З.есм " Эшеесін - Эінг есім; 2. Зшгесім " Еңегік</w:t>
        <w:br/>
        <w:t>(У) кимыл атауы - 3, сім; 3. Сшесім " Загссім Эйгссім НеМесе З.осм " Сышесім- Сһш</w:t>
        <w:br/>
        <w:t>сім 4. Сан есім “ басқа сөз таптары - Сыш есім; 5. басқа әртүрлі сөз таптарының</w:t>
        <w:br/>
        <w:t>бірігуінен жасалған терминдер.</w:t>
        <w:br/>
        <w:t>Қазак тілінде біріккен түбірлі дипломатиялық терминдердің мағынасы</w:t>
        <w:br/>
        <w:t>құрамындағы компоненттердің семаларына байланысты болса, ағылшын</w:t>
        <w:br/>
        <w:t>дипломатиялык біріккен түбірлі терминдерінің мағынасы көбіне оның</w:t>
        <w:br/>
        <w:t>құрамындағы компоненттер мағынасынан тарамайды.</w:t>
        <w:br/>
        <w:t>Ағылшын тілінде біріккен түбірлі дипломатиялық терминдерді байланысу</w:t>
        <w:br/>
        <w:t>тәсілдеріне қарай төмендегідей топтарға бөлуге болады: 1) негізгі түбірлер</w:t>
        <w:br/>
        <w:t>арқылы, еш қосымшасыз біріккен, 2) негізгі түбір мен қосымша жалғанған</w:t>
        <w:br/>
        <w:t>туынды түбірдің бірігуі аркылы жасалған, 3) предлог немесе жалғаулық арқылы</w:t>
        <w:br/>
        <w:t>біріккен дипломатиялык терминдер.</w:t>
        <w:br/>
        <w:t>Ағылшын тілінде біріккен дипломатиялык терминдер казақ тілінде</w:t>
        <w:br/>
        <w:t>терминдік тіркес түрінде беріледі, даму барысында олардың біріккен терминдер</w:t>
        <w:br/>
        <w:t>қатарына қосылуы мүмкін.</w:t>
        <w:br/>
        <w:t>Қазак дипломатиялық терминологиясының 70 пайызын, ағылшын</w:t>
        <w:br/>
        <w:t>дипломатиялық терминологиясының 60 пайызын интернационалдық терминдер</w:t>
        <w:br/>
        <w:t>құрайды. Халықаралық терминдердің аталмыш тілдердегі пайыз үлесіндегі</w:t>
        <w:br/>
        <w:t>айырмашылықтан мынандай қорытынды шығаруға болады: ағылшын тілі қазақ</w:t>
        <w:br/>
        <w:t>тілімен салыстырғанда халықаралық терминдерді қабылдау барысында төл тіл</w:t>
        <w:br/>
        <w:t>мүмкішшілігіп кобірек пайдалапгап. Халыкаралық термипдерді ұлт тіліпе</w:t>
        <w:br/>
        <w:t>қабылдау тәртібін белгілеу - ана тілімізде шешімін таппай жүрген өзекті</w:t>
        <w:br/>
        <w:t>мәселелердің бірі.</w:t>
        <w:br/>
        <w:t>Халықаралық терминдердің қабылдануындағы грамматикалық және</w:t>
        <w:br/>
        <w:t>дыбыстық сипатына карай екі категорияға бөліп қарастыруға болады: 1) қазақ</w:t>
        <w:br/>
        <w:t>және ағылшын тілдерінде дыбыстық өзгеріске ұшырамаған, 2) дыбыстық</w:t>
        <w:br/>
        <w:t>жүйені ескере отырып, тілдік заңдылықтарға бағына қабылданған халықаралык</w:t>
        <w:br/>
        <w:t>дипломатиялық терминдер.</w:t>
        <w:br/>
        <w:t>Ағылшын тіліне енген кірме дипломатиялық терминдердің көбінесе</w:t>
      </w:r>
    </w:p>
    <w:p>
      <w:r>
        <w:t>бастапкы күйі сақталмаған, өзгеріске ұшыраған, ал казақ тіліне енген кірме</w:t>
        <w:br/>
        <w:t>дипломатиялық терминдер көбінесе бастапқы қалпын сақтаған, алайда олар да</w:t>
        <w:br/>
        <w:t>128</w:t>
        <w:br/>
        <w:t>88 Айгабылова Г.А. Қазак тіліпдегі ықшамдалгап создер меп соз</w:t>
        <w:br/>
        <w:t>формалары. Филол. ғыл. канд. .. дисс.: әл-Фараби атындағы Қазак мемл.</w:t>
        <w:br/>
        <w:t>ұлттық ун-ті. -10.02.00. -Алматы, 1995, -134 6. -0495РК00225.</w:t>
        <w:br/>
        <w:t>89 Алдашев Н.М. Қазіргі қазақ тіліндегі қысқарған сөздер. Филол. ғыл.</w:t>
        <w:br/>
        <w:t>канд... дисс.: Абай атындағы Алматы мемлекеттік университеті. -10.02.00. -</w:t>
        <w:br/>
        <w:t>Алматы, 1996. -167 б. -0496РК00169</w:t>
        <w:br/>
        <w:t>90 Волошин Е. Г. Аббревиатуры в лексической системе английского языка:</w:t>
        <w:br/>
        <w:t>Автореферат дисс... канд. филол. наук. -Москва, 1967. -24 с.</w:t>
        <w:br/>
        <w:t>91 Торсуев Г. П. Строение слога и аллофоны в английском языке. - Москва:</w:t>
        <w:br/>
        <w:t>Наука, 1975. -240 с.</w:t>
        <w:br/>
        <w:t>92 Уевпік Ы., Кіндеке! 8. Ехегсібев іп шойегп Епоівһ хуога-Өшідіпо,</w:t>
        <w:br/>
        <w:t>-МовзКочу, 1964. -240 р.</w:t>
        <w:br/>
        <w:t>93 Тсөретвоп О. Стоууйһ апа Әітисіше оҒІле Епгіізһ Таприавс. -Ісіргір, 1935.</w:t>
        <w:br/>
        <w:t>-305 р.</w:t>
        <w:br/>
        <w:t>94 ВагНе!4 О. Нікіюгу іп ЕпрП«һ Х/ог45. -І.опдоп: Ғарет апа Ғаһег, 1969.</w:t>
        <w:br/>
        <w:t>-240 р.</w:t>
        <w:br/>
        <w:t>95 Будагов Р. А. История слов в истории обшества. -Москва:</w:t>
        <w:br/>
        <w:t>Просветцение, 1971.-270 с.</w:t>
        <w:br/>
        <w:t>96 Үеврегзоп О. Раретв іп Ішегпанола! 1.апопаге. -Іопаоп, 1921.-241 р.</w:t>
        <w:br/>
        <w:t>97 Вюстер Е. Международная стандартизация языка в технике. -Москва,</w:t>
        <w:br/>
        <w:t>1935. -302 с.</w:t>
        <w:br/>
        <w:t>98 бегісалівоп М.5. А Пізіогу оҒ Кюгеірп ууогбв іп Епріівһ. -Гопбол: Кошіедре</w:t>
        <w:br/>
        <w:t>8. Керап Раш, 1968.-354 р.</w:t>
        <w:br/>
        <w:t>99 Ривсагіп 8. Іліпһа тотапа. Нем. перевод. Біе Еотапізсле ӛргасһе. -</w:t>
        <w:br/>
        <w:t>І.сіргіс, 1943. -252р.</w:t>
        <w:br/>
        <w:t>100 Книгницкая М.И. Термины - интернационализмы и их содержательная</w:t>
        <w:br/>
        <w:t>мотивированность. Дис. .. к.филол.н: Черновицкий Гос. ун-т им. Ю.</w:t>
        <w:br/>
        <w:t>Федьковича. - 10.02.04. -Черновцы, 1990. -209 с.</w:t>
        <w:br/>
        <w:t>101 Акуленко В.В. Лексические интернационализмы: итоги, перспективы,</w:t>
        <w:br/>
        <w:t>методы исследования/ МИнтернациональные элементы в лексике и</w:t>
        <w:br/>
        <w:t>терминологин. -Харков, 1980. -С.10-42.</w:t>
        <w:br/>
        <w:t>102 Даниленко В. ІІ. Лингвистический аспект стандартизации</w:t>
        <w:br/>
        <w:t>терминологин. -Москва: Наука, 1993, -126 с.</w:t>
        <w:br/>
        <w:t>103 Айтбаев Ө. Қазақ терминологиясының дамуы мен қалыптасуы. -</w:t>
        <w:br/>
        <w:t>Алматы: Ғылым, 1988. 206 6.</w:t>
        <w:br/>
        <w:t>104 Конецкая В. П. Введение в сопоставительную лексикологию</w:t>
        <w:br/>
        <w:t>германских языков. -Москва: Высшая школа, 1993, -201 с.</w:t>
        <w:br/>
        <w:t>105 Кеңесбаев І., Мұсабаев Ғ. Қазіргі қазақ тілі. Лексика, Фонетика. -</w:t>
        <w:br/>
        <w:t>Алматы: Мектеп, 1962. -314 6.</w:t>
      </w:r>
    </w:p>
    <w:p>
      <w:r>
        <w:t>106 Қалиұлы Б. Қазіргі қазақ тілі. - Алматы, 2004. -151 6.</w:t>
        <w:br/>
        <w:t>107 Коновалова Е.Д. Сопоставительный/| этимологический |и</w:t>
        <w:br/>
        <w:t>контекстуальный анализ термина и обиходного слова в английском языке. Дис.</w:t>
        <w:br/>
        <w:t>- к.филол.н. -ЛОЛГУ. -Ленинграл, 1964. -306 с.</w:t>
        <w:br/>
        <w:t>108 Ельмслев Л. Пролегомоны к теории языка. Можно ли считать, что</w:t>
        <w:br/>
        <w:t>значения слов образуют структуру? Вып. 2. -Москва, 1962. -С.27-31.</w:t>
        <w:br/>
        <w:t>136</w:t>
        <w:br/>
        <w:t>Кірме термипге казақша балама беруде кобіпесе жеке соз емес, соз</w:t>
        <w:br/>
        <w:t>тіркестері алынады. Бұл сөз тіркестері сол күйінде алына салмайды, олар</w:t>
        <w:br/>
        <w:t>терминге қойылатын талаптарды сактай отырып біріктіріледі. Сөз тіркесінен</w:t>
        <w:br/>
        <w:t>термин қалыптастыруда олардың мағыналық ерекшеліктеріне де, құрылымдық</w:t>
        <w:br/>
        <w:t>ерекшеліктеріне де назар аударылады.</w:t>
        <w:br/>
        <w:t>Ағылшын тілінде абсолютті тұрақтылығы бар күрделі термин мағынасы</w:t>
        <w:br/>
        <w:t>оның компоненттерінің жеке мағынасынан тарамайды. Компоненттің атқаратын</w:t>
        <w:br/>
        <w:t>қызметі дара түбірлі терминдердегі фонемалардың қызметімен тең түседі, атап</w:t>
        <w:br/>
        <w:t>айтқанда - дистинктивті түрде болалы. Бұл - терминнін лексикалық</w:t>
        <w:br/>
        <w:t>мағынасының өзгешелігі емес, термин компоненттерінің біртұтастығына</w:t>
        <w:br/>
        <w:t>байланысты ерекшелік. Күрделі терминдер компоненттері тіркесте бір ғана</w:t>
        <w:br/>
        <w:t>ұғымды білдіреді. және оның бір де бір компоненті синониммен</w:t>
        <w:br/>
        <w:t>ауыстырылмайды, ауыстырған жағдайда ол сркін тірксекс айналады.</w:t>
        <w:br/>
        <w:t>Ағылшын тіліндегі терминдік тіркес компоненттері: префиксті және</w:t>
        <w:br/>
        <w:t>жұрнақты (суффиксті) болып екі түрге бөлінеді.</w:t>
        <w:br/>
        <w:t>Ағылшын тіліндегі терминдерді тұрпат межесіне (сыртқы түріне) қарай</w:t>
        <w:br/>
        <w:t>төмендегіше топтап көрсетуге болады: 1. субстантивті және субстантивті-</w:t>
        <w:br/>
        <w:t>предлогты есімді терминдік тіркестер (субстантивті есімді және субстантивнті-</w:t>
        <w:br/>
        <w:t>предлогты есімді кұрылымды); 2. адьективті есімді терминдік тіркестер.</w:t>
        <w:br/>
        <w:t>Терминдік тіркес құрамына енетін сөздердің бір-бірімен байланысу</w:t>
        <w:br/>
        <w:t>жолдары, ара қатынастары біркелкі болмайтындықтан, ағылшын тілінде</w:t>
        <w:br/>
        <w:t>сабақтаса, салаласа байланысу түрлерімен қатар, есімді терминдік тіркестерде</w:t>
        <w:br/>
        <w:t>байланыстың аралас және аккумулятивті түрлері қолданылады. Аккумулятивті</w:t>
        <w:br/>
        <w:t>байланысқан терминдік тіркестер дипломатия саласында өте сирек кездеседі.</w:t>
        <w:br/>
        <w:t>Дипломатия терминдер калька тәсілінің лексикалық немесе балама,</w:t>
        <w:br/>
        <w:t>мағыналык және аналитикалық калька түрлері аркылы жасалады.</w:t>
        <w:br/>
        <w:t>Қазақ тілінде калька жолымен жасалған дипломатиялық терминдерді жай</w:t>
        <w:br/>
        <w:t>және күрделі калькалық терминдер деп бөлуге болады. Төл тілімізде</w:t>
        <w:br/>
        <w:t>синонимдік мәнде қолданылып жүрген сөздердің бірі кейінірек біртіндеп</w:t>
        <w:br/>
        <w:t>дипломатиялык терминдер қатарына косылып, алғашқы өзімен бір синонимдік</w:t>
        <w:br/>
        <w:t>қатар түзген сөзбен көпке дейін мағыналык байланысын үзбейді, алайда қалай</w:t>
        <w:br/>
        <w:t>болғанда да, олар құрған синонимдік парадигма - уақытша құбылыс, өйткені</w:t>
        <w:br/>
        <w:t>термин-сөз біртіндеп олармен мағыналық байланысын үзеді.</w:t>
        <w:br/>
        <w:t>Орыс және басқа тілдерден калька тәсілі арқылы жасалынған</w:t>
        <w:br/>
        <w:t>дипломатиялық термипдер | қатарыпа а) дипломатиялық окілдік</w:t>
        <w:br/>
        <w:t>қызметкерлеріне, о) дипломатиялық кұжаттарға, 6) дипломатиялық</w:t>
        <w:br/>
        <w:t>қатынастарға катысты терминдер жатады.</w:t>
        <w:br/>
        <w:t>Қоғамдық-саяси терминдер, тұрақты және еркін терминдік тіркестердің</w:t>
        <w:br/>
        <w:t>қазақ тілінде баламаларын қалыптастыруда қазақ тіліндегі дипломатиялық</w:t>
        <w:br/>
        <w:t>терминлердін тіллік сипатын, жасалу жолдарын ағылшын тіліндегі</w:t>
        <w:br/>
        <w:t>дипломатиялық терминдерімен салғастыра зерттеу лингвистикалық тұрғыдан</w:t>
      </w:r>
    </w:p>
    <w:p>
      <w:r>
        <w:t>маңызды болуымен қатар, қоғамдық катынастарды реттеу мен дамытуда</w:t>
        <w:br/>
        <w:t>қажеттілік тудырып отырған мәселелердің бірі леп түжырымдаймыз. Өйткені</w:t>
        <w:br/>
        <w:t>қоғамның дамуына байланысты елімізде болып жаткан толассыз өзгерістер,</w:t>
        <w:br/>
        <w:t>125</w:t>
        <w:br/>
        <w:t>109 Попова 3. Д., Стерпип И. А. Лексическая система языка. Воропеж,</w:t>
        <w:br/>
        <w:t>1984.-118 с.</w:t>
        <w:br/>
        <w:t>110 Гошівшшу Ғ. А ветпанйіс апа!узіз оҒ4һе Рауупее Кіпһір изасе. Гапспаре,</w:t>
        <w:br/>
        <w:t>1956, уд. 32. -Р.34.</w:t>
        <w:br/>
        <w:t>ПІ Соодепоцеһ У/. Сошропепбігі апаһубі апа (һе вішіу о? шеапіпо.</w:t>
        <w:br/>
        <w:t>Тапвиаге, 1956, уд. 32. -Р.34.</w:t>
        <w:br/>
        <w:t>112 Кубрякова Е. С. Типы языковых значений. Семантика производного</w:t>
        <w:br/>
        <w:t>слова. -Москва: Наука, 1981, -200 с.</w:t>
        <w:br/>
        <w:t>113 Кутина Л. Л. Языковые процессы, возникаютцие при становленини</w:t>
        <w:br/>
        <w:t>научных терминологических систем// Лингвистические проблемы научно-</w:t>
        <w:br/>
        <w:t>технической терминологий. -Москва: Наука, 1970. -С.92-95.</w:t>
        <w:br/>
        <w:t>114 Смирницкий А.И. Эвучание слова и его семантика// Вопросы</w:t>
        <w:br/>
        <w:t>языкознания. -Москва, 1960, Хә5,-С.115-118.</w:t>
        <w:br/>
        <w:t>115 Конецкая В. П. О системности лексики// Вопросы языкознания. -</w:t>
        <w:br/>
        <w:t>Москва, 1984, 9% 1.-С.28-31.</w:t>
        <w:br/>
        <w:t>116 Уфимцева А. А. Некоторые вопросы синонимии// Лексическая</w:t>
        <w:br/>
        <w:t>синонимия. -Москва: Наука, 1967. -С.23-27.</w:t>
        <w:br/>
        <w:t>117 Вилюман В. Г. Английская синонимика. -Москва: Высшая школа,</w:t>
        <w:br/>
        <w:t>1980.-128 с.</w:t>
        <w:br/>
        <w:t>118 Ахманова О. Словарь лингвистических терминов. -Москва: Едиториал</w:t>
        <w:br/>
        <w:t>УРСС, 2004. -576 с.</w:t>
        <w:br/>
        <w:t>119 1Ліпапп 5(ерһеп, Тһе Ргіпсір!ев оҒ Зетапйісв. -ОхҒогд, 1957, -142 р.</w:t>
        <w:br/>
        <w:t>120 Уоллее Л. Чейф. Значение и структура языка. -Москва: Едиториал</w:t>
        <w:br/>
        <w:t>УРСС, 2003. -426 с.</w:t>
        <w:br/>
        <w:t>121 Медникова 2. М. Основы компонентного анализа. -Москва, 1969.-221 с.</w:t>
        <w:br/>
        <w:t>122 Васильев Л.М. Современная лингвистическая семантика языка.</w:t>
        <w:br/>
        <w:t>-Москва: Высшая школа, 1990. -175 с.</w:t>
        <w:br/>
        <w:t>123 Новиков Л. А. Антонимия в русском языке. -Москва, 1973.-161 с.</w:t>
        <w:br/>
        <w:t>124 Исанова А.Ш. Қазіргі қазақ әдеби тіліндегі заң терминдері. Филол. ғыл.</w:t>
        <w:br/>
        <w:t>канд... дисс.: әл-Фараби атындағы Қазақ мемл. ұлттык ун-ті. -10.02.02.</w:t>
        <w:br/>
        <w:t>-Алматы, 1997. -206 б. -0498РК00071.</w:t>
        <w:br/>
        <w:t>125 Балақаев М. Қазақ әдеби тілінің тарихы. -Алматы: Мектеп, 1968.</w:t>
        <w:br/>
        <w:t>-239 б.</w:t>
        <w:br/>
        <w:t>126 Ысқақов А. Қазіргі қазақ тілі. Морфология. -Алматы: Ана тілі, 1991.</w:t>
        <w:br/>
        <w:t>383 б.</w:t>
        <w:br/>
        <w:t>127 Шаяхметов К. Двухфункциональные аффиксы в современном</w:t>
        <w:br/>
        <w:t>казахском языке; Автореферат дис. ... к.филол.н -Алматы, 1973, -30 с.</w:t>
      </w:r>
    </w:p>
    <w:p>
      <w:r>
        <w:t>128 Ибатов А. Етістік түбірлі туынды сөздер жасайтын -қы, -ғы, -кі, -2і</w:t>
        <w:br/>
        <w:t>аффиксінің тарихи қалыптасу іздері// Қазақ тілі грамматикасы бойынша</w:t>
        <w:br/>
        <w:t>зерттеулер. -Алматы: Ғылым, 1975. -41-45 Б.</w:t>
        <w:br/>
        <w:t>129 Арбекова Т.И. Лексикология английского языка. -Москва: Высшая</w:t>
        <w:br/>
        <w:t>школа, 1977.-240 с.</w:t>
        <w:br/>
        <w:t>130 Айзат Уа!егіс. Ап іпшітевішейіот (о төдегп ЕпрПһ ууога-Юттайоп І.оп4оп.</w:t>
        <w:br/>
        <w:t>-Топршап, 1973. -УШ.-230 р.</w:t>
        <w:br/>
        <w:t>137</w:t>
        <w:br/>
        <w:t>Қазақ жәпе агылшип тілдеріпдегі дипломатиялық терминдердің</w:t>
        <w:br/>
        <w:t>лингвистикалык сипатын саралай келе, дипломатия саласының терминдерін үш</w:t>
        <w:br/>
        <w:t>топқа бөлуге болады: 1) жалпы дипломатиялық терминдер саясат, халықаралық</w:t>
        <w:br/>
        <w:t>құқық және экономика терминдерінен тұрады; 2) дипломатиялық терминдер,</w:t>
        <w:br/>
        <w:t>олар қолданыс аясына карай төмендегідей топтарға бөлінеді: а)</w:t>
        <w:br/>
        <w:t>дипломатиялық тұлға және қызмет аттары, ә) мемлекеттер арасындағы</w:t>
        <w:br/>
        <w:t>дипломатиялық қатынас саласына қатысты терминдер, 6) мемлекеттік</w:t>
        <w:br/>
        <w:t>құрылысты сипаттайтын терминдер, в) бір, екі немесе көп тарапты</w:t>
        <w:br/>
        <w:t>дипломатиялық құжаттар мен мәлімдемелер; 3) халыкаралық құжат тіліндегі</w:t>
        <w:br/>
        <w:t>дипломатиялык терминдер мен терминдік тіркестер.</w:t>
        <w:br/>
        <w:t>Дипломатиялык терминдердің негізгі лексика-грамматикалык</w:t>
        <w:br/>
        <w:t>ерекшеліктерін былай жинактауға болады: дипшомагиялык терминдердің</w:t>
        <w:br/>
        <w:t>жалпыхалықтық лексикадан алатын орны, осы негізде мағыналық жағынан</w:t>
        <w:br/>
        <w:t>кеңеюі немесе тарылуы; дипломатиялық ұғымды білдіретін сөздердің басқа</w:t>
        <w:br/>
        <w:t>салалық терминдермен байланысы (үқсастығы мен ерекішпелігі); омонимдік,</w:t>
        <w:br/>
        <w:t>синонимдік, антонимдік қасиеттері, лексикалық мағыналардың дипломатиялык</w:t>
        <w:br/>
        <w:t>ұғымды білдіруге қатысы т.б.</w:t>
        <w:br/>
        <w:t>Көптеген салалық терминдерге ортақ ерекіпеліктер липломатиялық</w:t>
        <w:br/>
        <w:t>терминдерге де тән. Дипломатиялық терминдер де дара мағыналыққа,</w:t>
        <w:br/>
        <w:t>стилистикалық бейтараптылыққа ұмтыла отырып, жалпы сөзжасам</w:t>
        <w:br/>
        <w:t>заңдылықтары бойынша жасалады.</w:t>
        <w:br/>
        <w:t>Қазақ және ағылшын дипломатиялық терминдері төмендегідей негізгі</w:t>
        <w:br/>
        <w:t>тәсілдер арқылы жасалады: а) жалпыхалықтық сөздерге терминдік мағына</w:t>
        <w:br/>
        <w:t>жүктеу; б) халыкаралық терминдер; в) калька тәсілімен жасалған кірме терминдер.</w:t>
        <w:br/>
        <w:t>Терминжасамның түрлі тәсілдері (аналитикалык, синтетикалық, лексика-</w:t>
        <w:br/>
        <w:t>семантикалык) арқылы туындаған терминдер дайын атау ретінде бір саладан</w:t>
        <w:br/>
        <w:t>екінші салаға көшіріле береді. Мәселен “ироцедура”, “лицензия” терминдері: 1)</w:t>
        <w:br/>
        <w:t>медицинада; 2) дипломатияда; 3) заң ғылымында т.б. қолданылады. Мұндай</w:t>
        <w:br/>
        <w:t>жағдайда салааралық омонимдер туындайды.</w:t>
        <w:br/>
        <w:t>Жалпыхалықтық сөздерге терминдік мағына жүктеу арқылы пайда болған</w:t>
        <w:br/>
        <w:t>термин де, тілде бар терминге үстеме терминдік мағына жүктеу арқылы</w:t>
        <w:br/>
        <w:t>жасалған термин де терминология саласында синонимдік қатар туғызады. Олар</w:t>
        <w:br/>
        <w:t>тематикалық шектеулікке ие және бұл шектеулік олардың белгілі бір ғылым</w:t>
        <w:br/>
        <w:t>саласында қолданылуына байланысты болады, олар белгілі бір салада ұғымды</w:t>
        <w:br/>
        <w:t>пақ жәпе дәл атау үшіп қолдапылады.</w:t>
        <w:br/>
        <w:t>Қазақ тілінде бірнеше семадан тұратын лексика-семантикалық немесе бір</w:t>
        <w:br/>
        <w:t>ғана семадан тұратын терминдердің мағыналарына жасалған компоненттік</w:t>
        <w:br/>
        <w:t>талдаулар арқылы терминдер жалпыхалықтық тілдегі сөздерден жасалғанда</w:t>
        <w:br/>
        <w:t>өздеріне үстеме, қосымша мағына жамап алатындығы, өзге тілдерден</w:t>
        <w:br/>
        <w:t>мағынасына орай немесе калька тәсілі арқылы аударылғанда мұндай құбылыс</w:t>
        <w:br/>
        <w:t>байқалмайтындығы дәлелденді.</w:t>
      </w:r>
    </w:p>
    <w:p>
      <w:r>
        <w:t>Ағылшын тілінде қысқарған сөзді терминдер бастапқы сөз тіркесінің</w:t>
        <w:br/>
        <w:t>құрылымдық ерекшеліктерінің негізіне қарай және аббревиацияның типті</w:t>
        <w:br/>
        <w:t>тәсіліне қарай бірнеше топқа бөлінеді: 1) толык таңбалы сөздерден тұратын сөз</w:t>
        <w:br/>
        <w:t>тіркесінің компоненттерінің алғашқы әріптерінің негізінде жасалған, 2)</w:t>
        <w:br/>
        <w:t>127</w:t>
        <w:br/>
        <w:t>131 Вапег Іләшіе. Епеһвһ уғога-Ғоппайоп. Саліргідсе (Үшіуегеіу Ргевв, 1983.</w:t>
        <w:br/>
        <w:t>ХШ.-311р.</w:t>
        <w:br/>
        <w:t>132 Тіиоттух К.В. Система префиксации в современном английском языке:</w:t>
        <w:br/>
        <w:t>Дис. ... к.филол.н. / МГУ, -Утв. 1ОЛУ 1972 г. -Москва, 1971.-225 с.</w:t>
        <w:br/>
        <w:t>1353 Пупченко Б.В. Тенденция развития словообразовательной системы</w:t>
        <w:br/>
        <w:t>английского языка/ Проблемы лексической. и словообразовательной</w:t>
        <w:br/>
        <w:t>семантики. -Пятигорек, 1984. -С.128-138.</w:t>
        <w:br/>
        <w:t>134 Кубрякова Е.С., Харитончик З.А. О словообразовательном значении и</w:t>
        <w:br/>
        <w:t>описании смысловой структуры производных суффиксального типа//</w:t>
        <w:br/>
        <w:t>Принципы и методы семантических исследований. Сборник научных трудов. -</w:t>
        <w:br/>
        <w:t>Москва, 1976. -С.205-210.</w:t>
        <w:br/>
        <w:t>135 Магсһапа Н. Тһе саіеропіев әкі іурес оГ ргезегі 4ау ЕпрТізһ жоға-</w:t>
        <w:br/>
        <w:t>боппайоп, А зупеһтоліс - Фасһгопіс арртоасһ. -ХУісефайсп, 1969, -522 р.</w:t>
        <w:br/>
        <w:t>136 Вагпһагі С. І.., Әеіптеі? 5., Вагпһаг Е.К. А Бісбопагу оҒ Меуу ЕпрТів,</w:t>
        <w:br/>
        <w:t>1... оп тап, 1973. -ВІ.-1179р.</w:t>
        <w:br/>
        <w:t>137 Кубрякова Е.С. Производное слово в лексике и грамматике// Слово в</w:t>
        <w:br/>
        <w:t>грамматике и словаре. -Москва, 1984. -С.63-66.</w:t>
        <w:br/>
        <w:t>138 Райымбекова М.А. Ассимилятивные сегменты в казахском языке.</w:t>
        <w:br/>
        <w:t>Дис. ... д.филол.н.: Каз. гос. жен. пед. ин-т. -10.02.02. -Алматы, 1998. -218 с.-</w:t>
        <w:br/>
        <w:t>0598РК00112.</w:t>
        <w:br/>
        <w:t>139 Балтабаева Ж.К. Семантико-стилистические функции неоформленного</w:t>
        <w:br/>
        <w:t>родительного и винительного падежей в казахском языке: Автореферат дисс...</w:t>
        <w:br/>
        <w:t>канд. филол. наук. -Алматы, 1984. -19 с.</w:t>
        <w:br/>
        <w:t>140 Зятковская Р. Г. Суффиксальная система современного английского</w:t>
        <w:br/>
        <w:t>языка. -Москва, 1971.-187 с.</w:t>
        <w:br/>
        <w:t>141 Винокур Г. О. Филологические исследования. -Москва: Наука, 1990. -</w:t>
        <w:br/>
        <w:t>451 с.</w:t>
        <w:br/>
        <w:t>142 Шеглоа Н.А К вопросу о грамматических средствах</w:t>
        <w:br/>
        <w:t>терминологизации русских глаголов и профессиональной речи 17-18 вв.// Уч.</w:t>
        <w:br/>
        <w:t>Зап. МОПИ. 1963, Т. 38. Вып. 8. -С.89-91.</w:t>
        <w:br/>
        <w:t>143 Акһтпапоуа О.С. Тіпрешізгіс Тегтіпоіору. -Москва, 1977. -187р.</w:t>
        <w:br/>
        <w:t>144 Айнбиндер М.И. Деноминативные глаголы в современном английском</w:t>
        <w:br/>
        <w:t>языке. -Ленинград, 1947. -184 с.</w:t>
        <w:br/>
        <w:t>145 Высочинский ІЮ.И. Конверсия - один из способов пополнения</w:t>
        <w:br/>
        <w:t>словарпого состава современшого апглийского языка: Автореферат дис. ...</w:t>
        <w:br/>
        <w:t>к.филол.н. -Львов, 1970. -37 с.</w:t>
        <w:br/>
        <w:t>146 Загоруйко А.Я. Конверсия в английском языке и ее основные</w:t>
        <w:br/>
        <w:t>проблемы// Вопросы словообразования и формообразования. -Ростов-на-Дону,</w:t>
        <w:br/>
        <w:t>1980. -С.3-15.</w:t>
      </w:r>
    </w:p>
    <w:p>
      <w:r>
        <w:t>147 Костенко С.М. Конверсия как способ образования глаголов от имен</w:t>
        <w:br/>
        <w:t>сушествительных в английском языке. Автореф. дис. ... к.филол.н.: Ленингр.</w:t>
        <w:br/>
        <w:t>гос. ун-т им. А.А. Жданова. -Ленинград, 1955. -21 с.</w:t>
        <w:br/>
        <w:t>148 Матурели |Ц.Г. Некоторые особенности конверсии в современном</w:t>
        <w:br/>
        <w:t>английском языке (на материале конвертированных глаголов от имен</w:t>
        <w:br/>
        <w:t>138</w:t>
        <w:br/>
        <w:t>70 Мегедь Е.Ю. Лексико-грамматические особеппости текстов советских</w:t>
        <w:br/>
        <w:t>дипломатических документов (на материале полит. договоров, коммюнике и</w:t>
        <w:br/>
        <w:t>вербальных нот 1917-1982 гг.). Автореф. дис. ... к.филол.н. -Киев, 1982. -24 с.</w:t>
        <w:br/>
        <w:t>71 Хасанов Б.Х. Қазақы дипломатияны дамыту - социолингвистикалық</w:t>
        <w:br/>
        <w:t>һәм саяси қажеттілік// Проблемы и перспективы развития педагогического</w:t>
        <w:br/>
        <w:t>образования в современных условиях. -Бишкек, 1997. -С.158-161.</w:t>
        <w:br/>
        <w:t>72 Сулейменова Л. А. Лексика руеских дипломатических документов 19 в.</w:t>
        <w:br/>
        <w:t>-Москва, 1998. -С.19-23.</w:t>
        <w:br/>
        <w:t>73 Ляшенко В. И. Синтаксико-стилистическая структура текстов советских</w:t>
        <w:br/>
        <w:t>дипломатических документов (на материале полит. договоров и коммюнике).</w:t>
        <w:br/>
        <w:t>Автореф. дис. ... к.филол.н. -Киев, 1978. -23 с.</w:t>
        <w:br/>
        <w:t>74 Бабенко В. Н. Язык и стиль дипломатических документов. -Москва:</w:t>
        <w:br/>
        <w:t>МГИМО, 1986. -289 с.</w:t>
        <w:br/>
        <w:t>75 Солтановскау Т.В. Интернационалиямы в дипломатической</w:t>
        <w:br/>
        <w:t>терминологии современнаго русского языка. Автореферат дис. ... кафилол.н.: -</w:t>
        <w:br/>
        <w:t>ЛГУ. -10.02.01. -Ленинград, 1990. -18 с.</w:t>
        <w:br/>
        <w:t>76 Азаматова А.Х. Греко-латинская основа интернационализации</w:t>
        <w:br/>
        <w:t>дипломатической терминологии. Дис. ... к.филол.н.: Каз. гос. нап. ун-т им. аль-</w:t>
        <w:br/>
        <w:t>Фараби (КазГУ). -10.02.19. -Алматы, 2001.-131 с. -04012К00245.</w:t>
        <w:br/>
        <w:t>77 Карибаев: А.А. Лингвостилистические. особенности текстов</w:t>
        <w:br/>
        <w:t>дипломатических документов (на материале англоязычной дипломатической</w:t>
        <w:br/>
        <w:t>корреспонденции). Дис. .. к.филол.н: КазУМОиМЯ им. Абылай хана. -</w:t>
        <w:br/>
        <w:t>10.02.22. -Алматы, 2004. -154 с. -0404РК00189.</w:t>
        <w:br/>
        <w:t>78 Сотгіе В. ХУогі878 тпафог Іапрпарев. -Ох(ога: ОхҒога (ПІтіуегейу Ртеөө,</w:t>
        <w:br/>
        <w:t>1990. -1025 р.</w:t>
        <w:br/>
        <w:t>79 Иссерлин Е.М. Лексика и фразеология современных дипломатических</w:t>
        <w:br/>
        <w:t>документов. -Москва, 1966. -15с.</w:t>
        <w:br/>
        <w:t>80 Англо-русский дипломатический словарь. -Моеква: Русский язык, 2001.</w:t>
        <w:br/>
        <w:t>-855 с.</w:t>
        <w:br/>
        <w:t>81 Вапрһ А.С. А Шікіюгу оҒ һе Епей5һ Ізпопаре. -І.опаоп % Нешеу, КоПедре</w:t>
        <w:br/>
        <w:t>Керап Раш, 1976. -506 р.</w:t>
        <w:br/>
        <w:t>82 Сшпавһ К. Пісіопагу оҒ Еогеірп Рһгавев апа АБфгеуіайопв. -Меу/ ҮстК:</w:t>
        <w:br/>
        <w:t>Тһе МҮ Поп Сотурапу, 1983.-261 р.</w:t>
        <w:br/>
        <w:t>83 Вгйашиса ВооК оҒ Ше Үсаг. -Сінсасо: Епсусіораеа Вт/аппіса, 1962. -767</w:t>
        <w:br/>
        <w:t>р.</w:t>
        <w:br/>
        <w:t>84. Магіһ Е.А. А дісііопагу о? ауу. -Охіога: Охіога ІЛиіуегвіу Ргез5, 1997. -</w:t>
        <w:br/>
        <w:t>515р.</w:t>
      </w:r>
    </w:p>
    <w:p>
      <w:r>
        <w:t>85 Громыко А.А. Дипломатический словарь в трех томах. -Москва: Наука,</w:t>
        <w:br/>
        <w:t>1985.-Т.. -422 с.;-Москва: Наука, 1985. -Т.2. -499 с.; -Москва: Наука, 1986.-</w:t>
        <w:br/>
        <w:t>Т.3.-750 с.</w:t>
        <w:br/>
        <w:t>86 Ожегов С. И. О структуре фразеологии// Лексикографический сборник.</w:t>
        <w:br/>
        <w:t>Вып. П. -Моеква, 1957. -С.45-47.</w:t>
        <w:br/>
        <w:t>87 Тіл Білімі сөздігі. Редакциясын басқарған ф.ғлд., профессор</w:t>
        <w:br/>
        <w:t>Сүлейменова Э.Д.-Алматы: Ғылым, 1998. -541 6.</w:t>
        <w:br/>
        <w:t>135</w:t>
        <w:br/>
        <w:t>о 1і5өпе а сопппидие</w:t>
        <w:br/>
        <w:t>іоіпі сопипипідив</w:t>
        <w:br/>
        <w:t>сопсеввзіоп</w:t>
        <w:br/>
        <w:t>10 втапі сопсевзіот</w:t>
        <w:br/>
        <w:t>сопсогбаі</w:t>
        <w:br/>
        <w:t>сопботілішті</w:t>
        <w:br/>
        <w:t>сопейега боп</w:t>
        <w:br/>
        <w:t>сопіголіа оп</w:t>
        <w:br/>
        <w:t>ехасеграіе іһе</w:t>
        <w:br/>
        <w:t>сопТтошайіоп</w:t>
        <w:br/>
        <w:t>тііагу сопҒопайоп</w:t>
        <w:br/>
        <w:t>опубликовать кҡоммюлпике</w:t>
        <w:br/>
        <w:t>совместное коммюнике</w:t>
        <w:br/>
        <w:t>концессия</w:t>
        <w:br/>
        <w:t>прелоставить</w:t>
        <w:br/>
        <w:t>концессии</w:t>
        <w:br/>
        <w:t>конкордат</w:t>
        <w:br/>
        <w:t>кондоминиум</w:t>
        <w:br/>
        <w:t>конфедерация</w:t>
        <w:br/>
        <w:t>конфронтация</w:t>
        <w:br/>
        <w:t>усилить конфронтацию</w:t>
        <w:br/>
        <w:t>военная конфронтация</w:t>
        <w:br/>
        <w:t>152</w:t>
        <w:br/>
        <w:t>коммюпикеті жариялау</w:t>
        <w:br/>
        <w:t>бірлескен/ортак</w:t>
        <w:br/>
        <w:t>коммюнике</w:t>
      </w:r>
    </w:p>
    <w:p>
      <w:r>
        <w:t>концессия /лат. сопсевію -</w:t>
        <w:br/>
        <w:t>рұқсат беру/ (бір</w:t>
        <w:br/>
        <w:t>мемлекеттің өз жерін,</w:t>
        <w:br/>
        <w:t>пайдалы қазбаларын</w:t>
        <w:br/>
        <w:t>басқа мемлекетке,</w:t>
        <w:br/>
        <w:t>бірлестіктерге белгілі</w:t>
        <w:br/>
        <w:t>бір мерзімге жалға беру</w:t>
        <w:br/>
        <w:t>шарты)</w:t>
        <w:br/>
        <w:t>концессия беру</w:t>
        <w:br/>
        <w:t>конкордат /лат.</w:t>
        <w:br/>
        <w:t>сопсогаайшп - келісім/</w:t>
        <w:br/>
        <w:t>(жеке тұлғалар мен</w:t>
        <w:br/>
        <w:t>партиялар және т.б.</w:t>
        <w:br/>
        <w:t>арасындағы достық</w:t>
        <w:br/>
        <w:t>келісім)</w:t>
        <w:br/>
        <w:t>кондоминиум /лат. соп-</w:t>
        <w:br/>
        <w:t>бірге, Әошіпішп - билік/</w:t>
        <w:br/>
        <w:t>(бір жерді екі мемлекеттің</w:t>
        <w:br/>
        <w:t>бірге иеленуі)</w:t>
        <w:br/>
        <w:t>конфедерация /лат.</w:t>
        <w:br/>
        <w:t>сопфоевегайо - одақ/</w:t>
        <w:br/>
        <w:t>(екі немесе бірнеше</w:t>
        <w:br/>
        <w:t>егемен мемлекеттердің</w:t>
        <w:br/>
        <w:t>тұрақты одағы)</w:t>
        <w:br/>
        <w:t>конфронтация /лат. соп</w:t>
        <w:br/>
        <w:t>- қарсы; Кот (ігопгіз)-</w:t>
        <w:br/>
        <w:t>фронт/ (қарсы тұру;</w:t>
        <w:br/>
        <w:t>егес)</w:t>
        <w:br/>
        <w:t>конфронтацияны</w:t>
        <w:br/>
        <w:t>күшейту</w:t>
        <w:br/>
        <w:t>әскери конфронтация</w:t>
        <w:br/>
        <w:t>фопетикалық жагыпап бірте-бірте озгеріске ұшырайды деп болжам жасауга</w:t>
        <w:br/>
        <w:t>болады.</w:t>
        <w:br/>
        <w:t>Қазақ тіліндегі күрделі дипломатиялық кірме халыкаралық терминдер</w:t>
        <w:br/>
        <w:t>құрылымына қарай екі топқа жіктелді: 1. екі компоненті де өзге тілден енген және 2)</w:t>
        <w:br/>
        <w:t>бір компоненті - кірме сөзден, екіншісі төл сөзден тұратын терминдер.</w:t>
        <w:br/>
        <w:t>Халықаралық терминдер ағылшын тілінде терминдік мағыналарының</w:t>
        <w:br/>
        <w:t>сәйкес келуі/келмеуіне қарай, төмендегідей топтарға бөлінді: 1) арнайы</w:t>
        <w:br/>
        <w:t>мағынасы мен терминдік мағынасы сәйкес келетін, ағылшын тілінде үнемі</w:t>
        <w:br/>
        <w:t>терминдік мағынада жұмсалатын және 2) терминдік мағынасымен қоса</w:t>
        <w:br/>
        <w:t>ағылшын тілінде тағы басқа мағынасы бар халықаралық дипломатиялык</w:t>
        <w:br/>
        <w:t>терминдер.</w:t>
        <w:br/>
        <w:t>Ағылшын тіліне латын тілінен енген халыкаралық дипломатиялык</w:t>
        <w:br/>
        <w:t>терминдерді: Т) латын әріптерімен берілстін, латын жазылуы сақталған жәнс 2)</w:t>
        <w:br/>
        <w:t>латын тіліндегі: мағынасы сақталған, жазу графикасы сақталмаған</w:t>
        <w:br/>
        <w:t>дипломатиялық терминдер деп бөлуге болады.</w:t>
        <w:br/>
        <w:t>Зерттеуде нысан етіп алынған екі тілдің сөзжасам жүйесіндегі</w:t>
        <w:br/>
        <w:t>қосымшалардың дипломатиялық терминжасамдағы жиілігі, пайыздық үлесі</w:t>
      </w:r>
    </w:p>
    <w:p>
      <w:r>
        <w:t>анықталды. Қазак және ағылтын тілдеріндегі дипломатиялық терминдердің</w:t>
        <w:br/>
        <w:t>морфологиялық немесе аналитикалық тәсіл арқылы жасалымын салғастырмалы</w:t>
        <w:br/>
        <w:t>зерттеу бұл тәсілдің аталған тілдердің таза тілдік құрылымдық (морфологиялық,</w:t>
        <w:br/>
        <w:t>синтаксистік, семантикалық, тіркесімділік) ерекшеліктеріне байланысты</w:t>
        <w:br/>
        <w:t>болатындығын көрсетті.</w:t>
        <w:br/>
        <w:t>Терминдік тіркестер мен термин-сөз жалпы мынадай қасиеттерге ие: 1)</w:t>
        <w:br/>
        <w:t>терминдік тіркестер мен термин-сөз беретін ұғым ешқандай сапалық қасиеттерді</w:t>
        <w:br/>
        <w:t>білдірмейді, 2) тілде дайын қалпында арнайы бір салада қолданылады.</w:t>
        <w:br/>
        <w:t>Дипломатиялык термин жүйесіндегі терминдік тіркестердің құрылымдық</w:t>
        <w:br/>
        <w:t>ерекшеліктерін ескере отырып, арнайы салалық тіркесті терминдерді үш түрге</w:t>
        <w:br/>
        <w:t>бөлуге болады: 1) еркін терминдік тіркестер; 2) салыстырмалы тұрақты</w:t>
        <w:br/>
        <w:t>тіркестер; 3) абсолютті тұрақты тіркестер.</w:t>
        <w:br/>
        <w:t>Қазақ тілінде сөз тіркесі арқылы жасалған дипломатиялық терминдер</w:t>
        <w:br/>
        <w:t>ұлттық тіл элеметтерінің байырғы сөз тіркесінен; бір сыңары кірме сөз, екіншісі</w:t>
        <w:br/>
        <w:t>қазақ сөзі болып келетін тіркесті терминдерден; екі сыңары да шет тілінен</w:t>
        <w:br/>
        <w:t>енген сөзден тұратын терминдерден (терминдік тіркестерден) тұрады.</w:t>
        <w:br/>
        <w:t>Қазақ дипломатия саласында екі зат есім тіркесінен жасалған терминдер,</w:t>
        <w:br/>
        <w:t>сып есім меп зат есімпіц тіркесіп келуішеп жасалгап терминдер, зат есім меп</w:t>
        <w:br/>
        <w:t>етістік тіркесінен жасалған терминдер, үш компоненттің тіркесуінен жасалған</w:t>
        <w:br/>
        <w:t>терминдік тіркестер, төрт немесе одан да көп компоненттің тіркесуінен</w:t>
        <w:br/>
        <w:t>жасалған терминдердің әрқайсысы дипломатиялық тіркесті терминдердің 20%-</w:t>
        <w:br/>
        <w:t>ынд тең.</w:t>
        <w:br/>
        <w:t>Кірме терминге қазақша балама беруде көбінесе жеке сөз емес, сөз</w:t>
        <w:br/>
        <w:t>тіркестері алынады. Бұл сөз тіркестері сол күйінде алына салмайды, олар</w:t>
        <w:br/>
        <w:t>терминге қойылатын талаптарды сақтай отырып біріктіріледі. Сөз тіркесінен</w:t>
        <w:br/>
        <w:t>термин қалыптастыруда оларлың мағыналық еректпеліктеріне ле, құрылымдық</w:t>
        <w:br/>
        <w:t>ерекшеліктеріне де бірдей назар аударылады.</w:t>
        <w:br/>
        <w:t>129</w:t>
        <w:br/>
        <w:t>роПеу оҒ сопҒопіайоп</w:t>
        <w:br/>
        <w:t>(0 гейисе (һе өса!е</w:t>
        <w:br/>
        <w:t>оғ сопітопһайоп</w:t>
        <w:br/>
        <w:t>сопзепзив</w:t>
        <w:br/>
        <w:t>СОП5е 515 артеетепі</w:t>
        <w:br/>
        <w:t>сопяш /а1.</w:t>
        <w:br/>
        <w:t>СопвШ Сепега!</w:t>
        <w:br/>
        <w:t>сопвш5 Әшпейоп</w:t>
        <w:br/>
        <w:t>(Ле оЖІсіг! гесорп/іоп</w:t>
        <w:br/>
        <w:t>оҒа сопвці</w:t>
        <w:br/>
        <w:t>%ю іаКе цр опе” ашу ав</w:t>
        <w:br/>
        <w:t>Сопвш бСепега!</w:t>
        <w:br/>
        <w:t>сопвшат асепі</w:t>
        <w:br/>
        <w:t>сопвшаг агсһіуев</w:t>
        <w:br/>
        <w:t>сопвшіт Вас</w:t>
        <w:br/>
        <w:t>сопвшаг сһагвев</w:t>
        <w:br/>
        <w:t>сопвшіат сотптпівө1от</w:t>
        <w:br/>
        <w:t>сопвШаг согрв</w:t>
      </w:r>
    </w:p>
    <w:p>
      <w:r>
        <w:t>политика копфроптациия</w:t>
        <w:br/>
        <w:t>сократить масштабы</w:t>
        <w:br/>
        <w:t>конфронтации</w:t>
        <w:br/>
        <w:t>консенсус</w:t>
        <w:br/>
        <w:t>соглашение, достигнутое</w:t>
        <w:br/>
        <w:t>на основе консенсуса</w:t>
        <w:br/>
        <w:t>консул</w:t>
        <w:br/>
        <w:t>Генеральный консул</w:t>
        <w:br/>
        <w:t>функция консула</w:t>
        <w:br/>
        <w:t>официальное признание</w:t>
        <w:br/>
        <w:t>консула</w:t>
        <w:br/>
        <w:t>приступить к обязанностям</w:t>
        <w:br/>
        <w:t>Генерального консула</w:t>
        <w:br/>
        <w:t>копсульский агепт</w:t>
        <w:br/>
        <w:t>консульские архивы</w:t>
        <w:br/>
        <w:t>консульская вализа</w:t>
        <w:br/>
        <w:t>кҡонсульские пошлины</w:t>
        <w:br/>
        <w:t>консульский патент</w:t>
        <w:br/>
        <w:t>консульский корпус</w:t>
        <w:br/>
        <w:t>153</w:t>
        <w:br/>
        <w:t>копфроптация саясаты</w:t>
        <w:br/>
        <w:t>конфронтация</w:t>
        <w:br/>
        <w:t>масштабын қысқарту</w:t>
        <w:br/>
        <w:t>консенсус /лат. сопзепзи</w:t>
        <w:br/>
        <w:t>- келісім, пікір бірлігі/</w:t>
        <w:br/>
        <w:t>(халықаралық ұйым</w:t>
        <w:br/>
        <w:t>халықаралық</w:t>
        <w:br/>
        <w:t>конференцияларда</w:t>
        <w:br/>
        <w:t>шешімді тұтас</w:t>
        <w:br/>
        <w:t>қабылдауға кез келген</w:t>
        <w:br/>
        <w:t>қатысушы тарапынан</w:t>
        <w:br/>
        <w:t>формальды қарсылық</w:t>
        <w:br/>
        <w:t>болмаған жағдайда,</w:t>
        <w:br/>
        <w:t>дауыс беру тәртібін</w:t>
        <w:br/>
        <w:t>өткізбей шешім</w:t>
        <w:br/>
        <w:t>қабылдау)</w:t>
        <w:br/>
        <w:t>консенсус негізінде қол</w:t>
        <w:br/>
        <w:t>жеткізген келісім</w:t>
        <w:br/>
        <w:t>консул</w:t>
        <w:br/>
        <w:t>Бас консул</w:t>
        <w:br/>
        <w:t>консулдың қызметі</w:t>
        <w:br/>
        <w:t>консулды ресми тану</w:t>
        <w:br/>
        <w:t>Бас консул қызметіне</w:t>
        <w:br/>
        <w:t>кірісу</w:t>
        <w:br/>
        <w:t>копсулдық агепт</w:t>
        <w:br/>
        <w:t>консулдык архивтер</w:t>
        <w:br/>
        <w:t>консулдық вализа</w:t>
      </w:r>
    </w:p>
    <w:p>
      <w:r>
        <w:t>консулдық салықтар</w:t>
        <w:br/>
        <w:t>консулдық патент</w:t>
        <w:br/>
        <w:t>консулдық корпус</w:t>
        <w:br/>
        <w:t>саришайоп</w:t>
        <w:br/>
        <w:t>ипсопіопа!</w:t>
        <w:br/>
        <w:t>сарйшайоп (вштепдег)</w:t>
        <w:br/>
        <w:t>саг(е Мапсһе</w:t>
        <w:br/>
        <w:t>віме сагіе</w:t>
        <w:br/>
        <w:t>Ыапсһе</w:t>
        <w:br/>
        <w:t>савив һе</w:t>
        <w:br/>
        <w:t>сһагсе « аҒлігев</w:t>
        <w:br/>
        <w:t>сһагсе 4 аҒҒаштев ай</w:t>
        <w:br/>
        <w:t>ішегіп</w:t>
        <w:br/>
        <w:t>сһагес «4 а/Ғаігев бу</w:t>
        <w:br/>
        <w:t>арроіпітепі</w:t>
        <w:br/>
        <w:t>сһагіег</w:t>
        <w:br/>
        <w:t>Сһагеет оҒ һе Птйей</w:t>
        <w:br/>
        <w:t>МХайоп</w:t>
        <w:br/>
        <w:t>сіізепвһір</w:t>
        <w:br/>
        <w:t>соа боп</w:t>
        <w:br/>
        <w:t>(о Байй4 аройіса!</w:t>
        <w:br/>
        <w:t>соаПііоп</w:t>
        <w:br/>
        <w:t>сойіҒісаНоп</w:t>
        <w:br/>
        <w:t>ҡапитуляции</w:t>
        <w:br/>
        <w:t>безоговорочная</w:t>
        <w:br/>
        <w:t>капитуляция</w:t>
        <w:br/>
        <w:t>карт-бланш</w:t>
        <w:br/>
        <w:t>предоставить полную</w:t>
        <w:br/>
        <w:t>свободу действий</w:t>
        <w:br/>
        <w:t>казус бслли, повод к</w:t>
        <w:br/>
        <w:t>войне</w:t>
        <w:br/>
        <w:t>поверенн/ый в делах</w:t>
        <w:br/>
        <w:t>временный поверенный в</w:t>
        <w:br/>
        <w:t>делах</w:t>
        <w:br/>
        <w:t>постоянный повсронный в</w:t>
        <w:br/>
        <w:t>делах</w:t>
      </w:r>
    </w:p>
    <w:p>
      <w:r>
        <w:t>устав</w:t>
        <w:br/>
        <w:t>Устав Организации</w:t>
        <w:br/>
        <w:t>Обьединенных Паций</w:t>
        <w:br/>
        <w:t>гражданство</w:t>
        <w:br/>
        <w:t>коалиция</w:t>
        <w:br/>
        <w:t>создать политическую</w:t>
        <w:br/>
        <w:t>коалицию</w:t>
        <w:br/>
        <w:t>кодификация</w:t>
        <w:br/>
        <w:t>келіссоздер</w:t>
        <w:br/>
        <w:t>қарсылықсыз</w:t>
        <w:br/>
        <w:t>капитуляция</w:t>
        <w:br/>
        <w:t>карт-бланш /фр. сапе</w:t>
        <w:br/>
        <w:t>Ыапесһе/ (әрекеттің</w:t>
        <w:br/>
        <w:t>толық еркіндігі)</w:t>
        <w:br/>
        <w:t>карт-бланш беру</w:t>
        <w:br/>
        <w:t>казус бслли /лат. сави5</w:t>
        <w:br/>
        <w:t>БеШІ - соғыс ашуға</w:t>
        <w:br/>
        <w:t>сылтау/</w:t>
        <w:br/>
        <w:t>сенімді өкіл фр.</w:t>
        <w:br/>
        <w:t>уақытша сенімді өкіл</w:t>
        <w:br/>
        <w:t>тұрақты сенімді өкіл</w:t>
        <w:br/>
        <w:t>устав</w:t>
        <w:br/>
        <w:t>Біріккен Ұлттар</w:t>
        <w:br/>
        <w:t>Ұйымының Уставы</w:t>
        <w:br/>
        <w:t>азаматтық</w:t>
        <w:br/>
        <w:t>коалиция /лат.соа1!есеге-</w:t>
        <w:br/>
        <w:t>бірігу/ (жалпы мақсатқа</w:t>
        <w:br/>
        <w:t>жету үшін мемлекеттер</w:t>
        <w:br/>
        <w:t>мен саяси партиялардың,</w:t>
        <w:br/>
        <w:t>халықаралық</w:t>
        <w:br/>
        <w:t>ұйымдардың құрған</w:t>
        <w:br/>
        <w:t>одағы)</w:t>
        <w:br/>
        <w:t>саяси коалицияны құру</w:t>
        <w:br/>
        <w:t>кодификация /лат.</w:t>
        <w:br/>
        <w:t>сойійсайо/ (құқықтың</w:t>
        <w:br/>
        <w:t>(йе) Мірһезі тапКіпр</w:t>
        <w:br/>
        <w:t>асет аі 1һе тіөзіоп</w:t>
        <w:br/>
        <w:t>рибПе роПаса! асет</w:t>
        <w:br/>
        <w:t>авгеетеп(</w:t>
      </w:r>
    </w:p>
    <w:p>
      <w:r>
        <w:t>ю аһмоваіе ап</w:t>
        <w:br/>
        <w:t>аргестеті</w:t>
        <w:br/>
        <w:t>іп ассогдапсе мліһ Іһе</w:t>
        <w:br/>
        <w:t>артеешепі асінеуей</w:t>
        <w:br/>
        <w:t>артеететі оп іһе</w:t>
        <w:br/>
        <w:t>езіаһівішпеші оҒ</w:t>
        <w:br/>
        <w:t>Фіріютайіс ге!аНопв</w:t>
        <w:br/>
        <w:t>агтеететй оп Іппйіпр</w:t>
        <w:br/>
        <w:t>писісаг ууеароп</w:t>
        <w:br/>
        <w:t>Бйагега! артеешеші</w:t>
        <w:br/>
        <w:t>(0 бгеак ап артесшеш</w:t>
        <w:br/>
        <w:t>сеазе-Нге автевтете</w:t>
        <w:br/>
        <w:t>тшнізгега! артестеле</w:t>
        <w:br/>
        <w:t>та! аотеетпете</w:t>
        <w:br/>
        <w:t>(о гай “у ап аотевешеш</w:t>
        <w:br/>
        <w:t>тізега! артестеті</w:t>
        <w:br/>
        <w:t>авгетепі</w:t>
        <w:br/>
        <w:t>представитель</w:t>
        <w:br/>
        <w:t>старший по рангу</w:t>
        <w:br/>
        <w:t>представитель</w:t>
        <w:br/>
        <w:t>дипломатической миссии</w:t>
        <w:br/>
        <w:t>официальный</w:t>
        <w:br/>
        <w:t>политический агент</w:t>
        <w:br/>
        <w:t>соглашение</w:t>
        <w:br/>
        <w:t>аннулировать соглашение</w:t>
        <w:br/>
        <w:t>в соответствии с</w:t>
        <w:br/>
        <w:t>достигнутой</w:t>
        <w:br/>
        <w:t>договоренностью</w:t>
        <w:br/>
        <w:t>соглашение об</w:t>
        <w:br/>
        <w:t>установленин</w:t>
        <w:br/>
        <w:t>дипломатических</w:t>
        <w:br/>
        <w:t>отношений</w:t>
        <w:br/>
        <w:t>соглашение об</w:t>
        <w:br/>
        <w:t>ограничении ядерных</w:t>
        <w:br/>
        <w:t>вооружений</w:t>
        <w:br/>
        <w:t>двустороннее соглашение</w:t>
        <w:br/>
        <w:t>нарушить соглашение</w:t>
        <w:br/>
        <w:t>соглашение о прекрацении</w:t>
        <w:br/>
        <w:t>огня</w:t>
        <w:br/>
        <w:t>многостороннее</w:t>
        <w:br/>
        <w:t>соглашение</w:t>
      </w:r>
    </w:p>
    <w:p>
      <w:r>
        <w:t>взаимноев согласие</w:t>
        <w:br/>
        <w:t>ратифицировать</w:t>
        <w:br/>
        <w:t>соглашение</w:t>
        <w:br/>
        <w:t>трӛхстороннее соглашение</w:t>
        <w:br/>
        <w:t>агреман</w:t>
        <w:br/>
        <w:t>дипломатиялық</w:t>
        <w:br/>
        <w:t>миссияның жоғары</w:t>
        <w:br/>
        <w:t>рангілі өкілі</w:t>
        <w:br/>
        <w:t>ресми саяси агент</w:t>
        <w:br/>
        <w:t>келісім</w:t>
        <w:br/>
        <w:t>келісімнің күшін жою</w:t>
        <w:br/>
        <w:t>кал жеткізген келісімге</w:t>
        <w:br/>
        <w:t>сәйкес</w:t>
        <w:br/>
        <w:t>дипломатиялық қатынас</w:t>
        <w:br/>
        <w:t>орнату</w:t>
        <w:br/>
        <w:t>жөніндегі келісім</w:t>
        <w:br/>
        <w:t>ядролық қарулануға</w:t>
        <w:br/>
        <w:t>шек қою туралы</w:t>
        <w:br/>
        <w:t>келісім</w:t>
        <w:br/>
        <w:t>екіжақты келісім</w:t>
        <w:br/>
        <w:t>келісімді бұзу</w:t>
        <w:br/>
        <w:t>атысты токтату</w:t>
        <w:br/>
        <w:t>жөніндегі келісім</w:t>
        <w:br/>
        <w:t>көпжақты келісім</w:t>
        <w:br/>
        <w:t>өзара келісім</w:t>
        <w:br/>
        <w:t>келісімді бекіту</w:t>
        <w:br/>
        <w:t>үш жақты келісім</w:t>
        <w:br/>
        <w:t>агреман /фр. автетепі -</w:t>
        <w:br/>
        <w:t>келісу/ (кандай-да</w:t>
        <w:br/>
        <w:t>бір елдің ұсынылған</w:t>
        <w:br/>
        <w:t>ашравзадог</w:t>
        <w:br/>
        <w:t>іп (һе сарасһу оҒ</w:t>
        <w:br/>
        <w:t>атраззадог</w:t>
        <w:br/>
        <w:t>%ю сөтпіег Іһе гал оҒ</w:t>
        <w:br/>
        <w:t>атһраззадог</w:t>
        <w:br/>
        <w:t>о ехсһапре</w:t>
        <w:br/>
        <w:t>ашравзайот5</w:t>
        <w:br/>
        <w:t>оо Іле тапіс оГ</w:t>
        <w:br/>
        <w:t>атһавадог</w:t>
        <w:br/>
        <w:t>1Ле пеуіу</w:t>
      </w:r>
    </w:p>
    <w:p>
      <w:r>
        <w:t>арроіпей атаввайог</w:t>
        <w:br/>
        <w:t>о таіке ію (һе тапк оҒ</w:t>
        <w:br/>
        <w:t>ашравзайог</w:t>
        <w:br/>
        <w:t>ю гесаП ап ашБавзадог</w:t>
        <w:br/>
        <w:t>гезідеті атраззабог</w:t>
        <w:br/>
        <w:t>ашһаввадогізі</w:t>
        <w:br/>
        <w:t>атһавзадоліа! Тауу</w:t>
        <w:br/>
        <w:t>ае ашБаввадотіг!</w:t>
        <w:br/>
        <w:t>Теуеі</w:t>
        <w:br/>
        <w:t>атфаззадогігі 121Кө</w:t>
        <w:br/>
        <w:t>ашһаввадогілі тапіс</w:t>
        <w:br/>
        <w:t>атһавзвабгез</w:t>
        <w:br/>
        <w:t>аппехабоп</w:t>
        <w:br/>
        <w:t>КогеіМе аппехайоп</w:t>
        <w:br/>
        <w:t>ішігі аппехайоп</w:t>
        <w:br/>
        <w:t>послом</w:t>
        <w:br/>
        <w:t>в качестве посла</w:t>
        <w:br/>
        <w:t>присвоить ранга</w:t>
        <w:br/>
        <w:t>посла</w:t>
        <w:br/>
        <w:t>обменяться послами</w:t>
        <w:br/>
        <w:t>иметь ранға посла</w:t>
        <w:br/>
        <w:t>новый посол</w:t>
        <w:br/>
        <w:t>возвести в ранг посла</w:t>
        <w:br/>
        <w:t>отозвать посла</w:t>
        <w:br/>
        <w:t>постоянный посол</w:t>
        <w:br/>
        <w:t>посольск/ий</w:t>
        <w:br/>
        <w:t>посольское право</w:t>
        <w:br/>
        <w:t>науровне послов</w:t>
        <w:br/>
        <w:t>переговоры на уровне</w:t>
        <w:br/>
        <w:t>послов</w:t>
        <w:br/>
        <w:t>ранг посла</w:t>
        <w:br/>
        <w:t>женшинд - посол</w:t>
        <w:br/>
        <w:t>аннексия</w:t>
        <w:br/>
        <w:t>насильственная аннексия</w:t>
        <w:br/>
        <w:t>полная аннексия</w:t>
      </w:r>
    </w:p>
    <w:p>
      <w:r>
        <w:t>147</w:t>
        <w:br/>
        <w:t>тагайыпдау</w:t>
        <w:br/>
        <w:t>елші ретінде</w:t>
        <w:br/>
        <w:t>елші атағын беру</w:t>
        <w:br/>
        <w:t>елшілерді алмастыру</w:t>
        <w:br/>
        <w:t>енші дәрежесін иелену</w:t>
        <w:br/>
        <w:t>жаңалан тағайындалған</w:t>
        <w:br/>
        <w:t>елші</w:t>
        <w:br/>
        <w:t>еліші дәрежесіне көтеру</w:t>
        <w:br/>
        <w:t>елшіні кері шақырып</w:t>
        <w:br/>
        <w:t>алу</w:t>
        <w:br/>
        <w:t>тұрақты елші</w:t>
        <w:br/>
        <w:t>елші</w:t>
        <w:br/>
        <w:t>елші құқығы</w:t>
        <w:br/>
        <w:t>елшілер дәрежесінде</w:t>
        <w:br/>
        <w:t>елшілер дәрежесіндегі</w:t>
        <w:br/>
        <w:t>келіссездер</w:t>
        <w:br/>
        <w:t>елші дәрежесі</w:t>
        <w:br/>
        <w:t>елші - әйел</w:t>
        <w:br/>
        <w:t>аннекция (лат. аппехив-</w:t>
        <w:br/>
        <w:t>қосып алу)</w:t>
        <w:br/>
        <w:t>зорлықшыл аннекция</w:t>
        <w:br/>
        <w:t>толық аннекция</w:t>
        <w:br/>
        <w:t>го біуе геазопв Гога</w:t>
        <w:br/>
        <w:t>гейива! о” автетпеті</w:t>
        <w:br/>
        <w:t>о шаКе а Югша|!</w:t>
        <w:br/>
        <w:t>аррПсаНоп Ғог артешепе</w:t>
        <w:br/>
        <w:t>тедмеві Гог артетпеті.</w:t>
        <w:br/>
        <w:t>зійе-тетшоіге</w:t>
        <w:br/>
        <w:t>аНеп</w:t>
        <w:br/>
        <w:t>аНегпайоп</w:t>
        <w:br/>
        <w:t>атһазвадог</w:t>
        <w:br/>
        <w:t>атһавзадог-а! Тагее</w:t>
        <w:br/>
        <w:t>атраззадот-дезірлае</w:t>
        <w:br/>
        <w:t>Атһаззадог</w:t>
        <w:br/>
        <w:t>ЕхітаогФітпагу апа</w:t>
        <w:br/>
        <w:t>Ріешірогепйагу</w:t>
        <w:br/>
        <w:t>ю арроіш ап</w:t>
        <w:br/>
        <w:t>атраззайог</w:t>
      </w:r>
    </w:p>
    <w:p>
      <w:r>
        <w:t>ю арроіш өшһ а</w:t>
        <w:br/>
        <w:t>сообшать мотивы</w:t>
        <w:br/>
        <w:t>отказа в агремане;</w:t>
        <w:br/>
        <w:t>официально</w:t>
        <w:br/>
        <w:t>агреман</w:t>
        <w:br/>
        <w:t>запрашивать</w:t>
        <w:br/>
        <w:t>запрос агремана</w:t>
        <w:br/>
        <w:t>памятная записка</w:t>
        <w:br/>
        <w:t>иностранец</w:t>
        <w:br/>
        <w:t>альтернат</w:t>
        <w:br/>
        <w:t>посол</w:t>
        <w:br/>
        <w:t>посол по особым</w:t>
        <w:br/>
        <w:t>поручениям</w:t>
        <w:br/>
        <w:t>назначенный, но еше</w:t>
        <w:br/>
        <w:t>не ВсСтуПивШИй в</w:t>
        <w:br/>
        <w:t>должпость посол</w:t>
        <w:br/>
        <w:t>Чрезвычайный и</w:t>
        <w:br/>
        <w:t>Полномочный Посол</w:t>
        <w:br/>
        <w:t>назначить посла</w:t>
        <w:br/>
        <w:t>назначить кого-л.</w:t>
        <w:br/>
        <w:t>146</w:t>
        <w:br/>
        <w:t>капдидатты елші</w:t>
        <w:br/>
        <w:t>ретінде қабылдауға</w:t>
        <w:br/>
        <w:t>келісімі)</w:t>
        <w:br/>
        <w:t>агреманды қабыл</w:t>
        <w:br/>
        <w:t>алмаудың себебін</w:t>
        <w:br/>
        <w:t>хабарлау</w:t>
        <w:br/>
        <w:t>ресми түрде агреман</w:t>
        <w:br/>
        <w:t>сұрау</w:t>
        <w:br/>
        <w:t>агреман сұрау</w:t>
        <w:br/>
        <w:t>жаднама (жазба)</w:t>
        <w:br/>
        <w:t>шетелдік</w:t>
        <w:br/>
        <w:t>альтернат /лат. аһетпив -</w:t>
        <w:br/>
        <w:t>кезектесіп/(кеңестерде</w:t>
        <w:br/>
        <w:t>т.б. дипломатиялык</w:t>
        <w:br/>
        <w:t>өкілдерді дипломатиялык</w:t>
        <w:br/>
        <w:t>кызметі тұрғысынан</w:t>
        <w:br/>
        <w:t>отырғызу; мемлекет</w:t>
        <w:br/>
        <w:t>өкілдерінің</w:t>
        <w:br/>
        <w:t>конференцияларда т.б.</w:t>
        <w:br/>
        <w:t>кезектесіп басшылық</w:t>
        <w:br/>
        <w:t>жасауы)</w:t>
        <w:br/>
        <w:t>елші</w:t>
        <w:br/>
        <w:t>ерекше тапсырма</w:t>
        <w:br/>
        <w:t>жүктелген елші</w:t>
      </w:r>
    </w:p>
    <w:p>
      <w:r>
        <w:t>елші болып</w:t>
        <w:br/>
        <w:t>тағайындалған, бірақ</w:t>
        <w:br/>
        <w:t>әлі кызметіпе</w:t>
        <w:br/>
        <w:t>кіріспеген</w:t>
        <w:br/>
        <w:t>Төтенше және Өкілетті</w:t>
        <w:br/>
        <w:t>елші</w:t>
        <w:br/>
        <w:t>елшіні тағайындау</w:t>
        <w:br/>
        <w:t>елші ретінде</w:t>
        <w:br/>
        <w:t>Агылшын тіліпде абсолютті тұрақтылыгы бар күрделі терми магыпасы</w:t>
        <w:br/>
        <w:t>оның компоненттерінің жеке мағынасынан тарамайды. Компоненттің атқаратын</w:t>
        <w:br/>
        <w:t>қызметі дара түбірлі терминдердегі фонемалардың қызметімен тең түседі, атап</w:t>
        <w:br/>
        <w:t>айтқанда - дистинктивті түрде болады. Бұл - терминнің лексикалық</w:t>
        <w:br/>
        <w:t>мағынасының өзгешелігі емес, термин компоненттерінің біртұтастығына</w:t>
        <w:br/>
        <w:t>байланысты ерекшелік. Күрделі терминдер компоненттері тіркесте бір ғана</w:t>
        <w:br/>
        <w:t>ұғымды білдіреді. және оның бір де бір компоненті синониммен</w:t>
        <w:br/>
        <w:t>ауыстырылмайды, ауыстырған жағдайда ол еркін тіркеске айналады.</w:t>
        <w:br/>
        <w:t>Ағылшын тіліндегі терминдік тіркес компоненттері: префиксті және</w:t>
        <w:br/>
        <w:t>жұрнақты (суффиксті) болып екі түрге бөлінеді.</w:t>
        <w:br/>
        <w:t>Ағылшын тіліндегі терминдерді тұрпат межесіне (сыртқы түріне) қарай</w:t>
        <w:br/>
        <w:t>төмендегіше топтап көрсетуге болады: 1. субстантивіі есімді және</w:t>
        <w:br/>
        <w:t>еубстантивті-продлогты ссімді терминдік тіркестер; 2. адьсктивті ссімді</w:t>
        <w:br/>
        <w:t>терминдік тіркестер.</w:t>
        <w:br/>
        <w:t>Терминдік тіркес қүрамына енетін сөздердің бір-бірімен байланысу</w:t>
        <w:br/>
        <w:t>жолдары, ара қатынастары біркелкі болмайтындықтан, ағылшын тілінде</w:t>
        <w:br/>
        <w:t>сабақтаса, салаласа байланысу түрлерімен қатар, есімді терминдік тіркестерде</w:t>
        <w:br/>
        <w:t>байланыстың аралас және аккумулятивті түрлері қолданылады. Аккумулятивті</w:t>
        <w:br/>
        <w:t>байланысқан терминдік тіркестер дипломатия саласында өте сирек кездеседі.</w:t>
        <w:br/>
        <w:t>Дипломатия терминдер калька тәсілінің лексикалык немесе балама,</w:t>
        <w:br/>
        <w:t>мағыналық және аналитикалық калька түрлері аркылы жасалады.</w:t>
        <w:br/>
        <w:t>Қазақ тілінде калька жолымен жасалған дипломатиялық терминдерді жай</w:t>
        <w:br/>
        <w:t>және күрделі калькалық терминдер деп бөлуге болады. Төл тілімізде</w:t>
        <w:br/>
        <w:t>синонимдік мәнде қолданылып жүрген сөздердің бірі кейінірек біртіндеп</w:t>
        <w:br/>
        <w:t>дипломатиялык терминдер қатарына косылып, алғашқы өзімен бір синонимдік</w:t>
        <w:br/>
        <w:t>қатар түзген сөзбен көпке дейін мағыналық байланысын үзбейді, алайда калай</w:t>
        <w:br/>
        <w:t>болғанда да, олар құрған синонимдік парадигма - уакытша құбылыс, өйткені</w:t>
        <w:br/>
        <w:t>термин-сөз біртіндеп олармен мағыналық байланысын үзеді.</w:t>
        <w:br/>
        <w:t>Орыс және басқа тілдерден калька тәсілі арқылы жасалынған</w:t>
        <w:br/>
        <w:t>дипломатиялык терминдер қатарына а) дипломатиялық өкілдік</w:t>
        <w:br/>
        <w:t>қызметкерлеріне, ә) дипломатиялық құжаттарға, 06) дипломатиялық</w:t>
        <w:br/>
        <w:t>қатынастарға қатысты терминдер жатады.</w:t>
        <w:br/>
        <w:t>Қазақ тілінде бірнеше семадан тұратын лексика-семантикалық немесе бір</w:t>
        <w:br/>
        <w:t>ғана семадан тұратын терминдер жалпыхалыктықк тілдегі сөздерден жасалғанда</w:t>
        <w:br/>
        <w:t>өздерше үстеме, қосымша магыпа косып алады, озге тілдердеп магыпасыпа</w:t>
        <w:br/>
        <w:t>орай немесе калька тәсілі арқылы аударылғанда мұндай құбылыс байқалмайды.</w:t>
        <w:br/>
        <w:t>Ағылшын дипломатиялык терминдері калыптасуының ұзак тарихы бар,</w:t>
        <w:br/>
        <w:t>жасалу жолдары әр алуан, сөзжасам тәсілдерін толық қамтыған, бір жүйеге</w:t>
        <w:br/>
        <w:t>келтірілген, ғылым тілі ретінде қалыптасқан, дамуы мен қалыптасуы әр түрлі</w:t>
        <w:br/>
        <w:t>дәрежеде ламыған. Қазақ дипломатиялық терминлерінін ламу жолы қыска, олар</w:t>
      </w:r>
    </w:p>
    <w:p>
      <w:r>
        <w:t>қарқынды (интенсивті) әрі жүйелі даму үстінде, бұл қазак тіліндегі</w:t>
        <w:br/>
        <w:t>дипломатиялык терминдердің даму тенденциясын болжауға мүмкіндік береді.</w:t>
        <w:br/>
        <w:t>Дамуы мен қалыптасуы әртүрлі екі тілдің терминологиясының даму барысын</w:t>
        <w:br/>
        <w:t>салғастыра зерттеу әр типті терминдердің әрқалай берілетіндігін айқындайды.</w:t>
        <w:br/>
        <w:t>130</w:t>
        <w:br/>
        <w:t>30 Кубрякова Е.С. О соотпошепии парадигматическик и</w:t>
        <w:br/>
        <w:t>словообразовательных рядов в германских языках// Историко-типологические</w:t>
        <w:br/>
        <w:t>исследования морфологического строя германских языков. -Москва: Наука,</w:t>
        <w:br/>
        <w:t>1972.-С.172-188.</w:t>
        <w:br/>
        <w:t>31 Баскаков Н.А. Изоморфизм структуры слова и словосочетания в</w:t>
        <w:br/>
        <w:t>тюркских языках// Тюркологический сборник. -Москва: 1978. - С.48-53.</w:t>
        <w:br/>
        <w:t>32. Аханов К. Тіл білімінің негіздері. -Алматы: Мектеп, 1978. -495 б.</w:t>
        <w:br/>
        <w:t>33 Айтбайулы О. Становление и развитие терминологической лексики в</w:t>
        <w:br/>
        <w:t>области обшественных наук: Автореф. дис. ... д.филол.н. -Алматы, 1992. -55 с.</w:t>
        <w:br/>
        <w:t>34 Даулетов Е.Г. Қазақ тіліндегі мемлекеттік құрылыс терминологиясының</w:t>
        <w:br/>
        <w:t>қалыптасуы. Филол. ғыл. канд. .. дис.: А. Байтұрсынов атындағы Тіл білімі</w:t>
        <w:br/>
        <w:t>институты. -10.02.02. -Алматы, 1999. -136 б. -0499РК01170.</w:t>
        <w:br/>
        <w:t>35 Джолчибскова К.Ж. Структурно-ссмантичоский анализ терминов</w:t>
        <w:br/>
        <w:t>пишевой промышленности и их лексикографическое отражение. Дис.</w:t>
        <w:br/>
        <w:t>к.филол.н. : КазУМОиМЯ им. Абылай хана. -10.02.20. -Алматы, 2004. -270 с.</w:t>
        <w:br/>
        <w:t>36 Нұржанова А.М. Қазақ тіліндегі мұнай терминдерінің лексика</w:t>
        <w:br/>
        <w:t>грамматикалық ерекшеліктері. Филол. ғыл. канд. ... дис.: әл-Фараби атындағы</w:t>
        <w:br/>
        <w:t>Қазақ мемлекеттік үлттық ун-ті.-10.02.02. -Алматы, 2000. -1276. -0400РК00289.</w:t>
        <w:br/>
        <w:t>37 Медетова М.Е. Термины легкой атлетики и лыжного спорта (на</w:t>
        <w:br/>
        <w:t>материале английского, немецкого и русского языков). Дис. .. к.филол.н.:</w:t>
        <w:br/>
        <w:t>КазУМОиМЯ им. Абылай хана. -10.02.04., 10.02.01. -Алматы, 1993.-247 с.</w:t>
        <w:br/>
        <w:t>38 Кеңесбаев С., Жанұзақов Т. Тіл білімі терминдерінің орысша-қазақша</w:t>
        <w:br/>
        <w:t>сөздігі. -Алматы: Ғылым, 1966. -208 б.</w:t>
        <w:br/>
        <w:t>39 Арнольд И.В. Основы научных исследований в лингвистике. -Москва:</w:t>
        <w:br/>
        <w:t>Высшая школа, 1991. -140 с.</w:t>
        <w:br/>
        <w:t>40 Жұбанов Қ. О специфике слов терминов. Принципы терминологии.</w:t>
        <w:br/>
        <w:t>(Казак тілі жөніндегі зерттеулер.) -Алматы: Ғылым, 1966. -359 6.</w:t>
        <w:br/>
        <w:t>41 Даниленко В. П. Русская терминология. Опыт лингвистического</w:t>
        <w:br/>
        <w:t>описания. -Москва: Наука, 1977, -246 с.</w:t>
        <w:br/>
        <w:t>42 Будагов Р.А. Введение в науку о языке. -Москва: Просвешение, 1965. -</w:t>
        <w:br/>
        <w:t>488 с.</w:t>
        <w:br/>
        <w:t>43 Левковская К.А. Теория слова. ІІринципы ее построения и аспекты</w:t>
        <w:br/>
        <w:t>изучения лексического материала. -Москва: Высшая школа, 1962. -296 с.</w:t>
        <w:br/>
        <w:t>44 Пронина Р.Ф. Введение в научно-технический перевод. -Москва, 1966.</w:t>
        <w:br/>
        <w:t>175 с.</w:t>
        <w:br/>
        <w:t>45 Сабельникова В.С. Роль конверсии как словообразовательного процесса</w:t>
        <w:br/>
        <w:t>в пополнении словарного состава современного английского языка (на</w:t>
        <w:br/>
        <w:t>материале неологизмов 40-70-х тгг.). Автореф. дис. ... к.филол.н.: -Москва,</w:t>
      </w:r>
    </w:p>
    <w:p>
      <w:r>
        <w:t>1979. -23 с.</w:t>
        <w:br/>
        <w:t>46 Строева Т. В. О причинах изменения значения слова// Вестник ЛГУ, Хо</w:t>
        <w:br/>
        <w:t>8, Серия истории, языка и литературы. Вып. 2. -Ленинград, 1958. -С.8-11.</w:t>
        <w:br/>
        <w:t>47 Қазақ тілінің түсіндірме сөздігі. І-Х томдар. -Алматы: Ғылым, 1974-</w:t>
        <w:br/>
        <w:t>1986.</w:t>
        <w:br/>
        <w:t>48 Қайдаров Ә. Т. Қазак терминологиясына жаңаша көзкарас. -Алматы:</w:t>
        <w:br/>
        <w:t>Рауан, 1993. -43 6.</w:t>
        <w:br/>
        <w:t>133</w:t>
        <w:br/>
        <w:t>ю вгапі роПаса1</w:t>
        <w:br/>
        <w:t>авуішп</w:t>
        <w:br/>
        <w:t>айасһе /-.</w:t>
        <w:br/>
        <w:t>аіг айасһе</w:t>
        <w:br/>
        <w:t>сошшегсізі айасһе</w:t>
        <w:br/>
        <w:t>тіҢагу айасһе</w:t>
        <w:br/>
        <w:t>пауа! айасһе</w:t>
        <w:br/>
        <w:t>Тесһпіса! аНасһе</w:t>
        <w:br/>
        <w:t>Вгіейпе</w:t>
        <w:br/>
        <w:t>саршагіоп</w:t>
        <w:br/>
        <w:t>1 сопсінде сарйшабйоп</w:t>
        <w:br/>
        <w:t>Когшпв оҒ саришайоп</w:t>
        <w:br/>
        <w:t>іпгесі сопведдепсев</w:t>
        <w:br/>
        <w:t>оҒсартшайоп</w:t>
        <w:br/>
        <w:t>песойайопв ог</w:t>
        <w:br/>
        <w:t>предоставить</w:t>
        <w:br/>
        <w:t>политическов убежи ше</w:t>
        <w:br/>
        <w:t>атташе</w:t>
        <w:br/>
        <w:t>военно-воздушный атташе</w:t>
        <w:br/>
        <w:t>торговый атташе</w:t>
        <w:br/>
        <w:t>воснный атташе</w:t>
        <w:br/>
        <w:t>военно-морской атташе</w:t>
        <w:br/>
        <w:t>технический атташе</w:t>
        <w:br/>
        <w:t>брифинг</w:t>
        <w:br/>
        <w:t>капитуляция</w:t>
        <w:br/>
        <w:t>заключить соглашение о</w:t>
      </w:r>
    </w:p>
    <w:p>
      <w:r>
        <w:t>капитуляции</w:t>
        <w:br/>
        <w:t>вилы капитуляции</w:t>
        <w:br/>
        <w:t>косвенные последствия</w:t>
        <w:br/>
        <w:t>капитуляции</w:t>
        <w:br/>
        <w:t>переговоры о</w:t>
        <w:br/>
        <w:t>149</w:t>
        <w:br/>
        <w:t>саяси баспанамен</w:t>
        <w:br/>
        <w:t>қамтамасыз ету</w:t>
        <w:br/>
        <w:t>атташе</w:t>
        <w:br/>
        <w:t>әскери-әуе жөніндегі</w:t>
        <w:br/>
        <w:t>атташе</w:t>
        <w:br/>
        <w:t>сауда жөніндегі</w:t>
        <w:br/>
        <w:t>атташе</w:t>
        <w:br/>
        <w:t>әскери атташс</w:t>
        <w:br/>
        <w:t>әскери-теңіз жөніндегі</w:t>
        <w:br/>
        <w:t>атташе</w:t>
        <w:br/>
        <w:t>техника жөніндегі</w:t>
        <w:br/>
        <w:t>атташе</w:t>
        <w:br/>
        <w:t>брифинг /ағыл. ӘтіеГіпе</w:t>
        <w:br/>
        <w:t>- қысқаша нұсқау/</w:t>
        <w:br/>
        <w:t>(сыртқы саяси</w:t>
        <w:br/>
        <w:t>ведомствалар мен</w:t>
        <w:br/>
        <w:t>халықаралық ұйымдар</w:t>
        <w:br/>
        <w:t>және т.б. өкілдерінің</w:t>
        <w:br/>
        <w:t>теледидар, баспа, ралио</w:t>
        <w:br/>
        <w:t>өкілдерімен сұхбаты</w:t>
        <w:br/>
        <w:t>капитуляция /лат.</w:t>
        <w:br/>
        <w:t>сарйшіге - белгілі</w:t>
        <w:br/>
        <w:t>орындарда келісу/ (тізе</w:t>
        <w:br/>
        <w:t>бүгу; қиыншылықтан</w:t>
        <w:br/>
        <w:t>жүрексініп кейін</w:t>
        <w:br/>
        <w:t>шегіпу)</w:t>
        <w:br/>
        <w:t>капитуляция туралы</w:t>
        <w:br/>
        <w:t>келісім жасау</w:t>
        <w:br/>
        <w:t>капитуляция түрлері</w:t>
        <w:br/>
        <w:t>капитуляцияның жанама</w:t>
        <w:br/>
        <w:t>салдары</w:t>
        <w:br/>
        <w:t>капитуляция туралы</w:t>
        <w:br/>
        <w:t>АпвсһШи88</w:t>
        <w:br/>
        <w:t>апбасопівіт</w:t>
        <w:br/>
        <w:t>АМ7108</w:t>
      </w:r>
    </w:p>
    <w:p>
      <w:r>
        <w:t>арапаге</w:t>
        <w:br/>
        <w:t>арагіВеій</w:t>
        <w:br/>
        <w:t>ю дізталШЙе арагһеій</w:t>
        <w:br/>
        <w:t>о Нәһі арапһела</w:t>
        <w:br/>
        <w:t>араігіде</w:t>
        <w:br/>
        <w:t>ароіде</w:t>
        <w:br/>
        <w:t>агМігасе</w:t>
        <w:br/>
        <w:t>авзетімМу</w:t>
        <w:br/>
        <w:t>Опйеа Майопв Сепеггі</w:t>
        <w:br/>
        <w:t>АвветЫу</w:t>
        <w:br/>
        <w:t>авуінті</w:t>
        <w:br/>
        <w:t>Фіріотайс авуішп</w:t>
        <w:br/>
        <w:t>Аншлюс</w:t>
        <w:br/>
        <w:t>антагонизм</w:t>
        <w:br/>
        <w:t>АНЗЮС</w:t>
        <w:br/>
        <w:t>ананаж</w:t>
        <w:br/>
        <w:t>апартеид</w:t>
        <w:br/>
        <w:t>покончить с апартеидом</w:t>
        <w:br/>
        <w:t>бороться против апартеида</w:t>
        <w:br/>
        <w:t>апатрид</w:t>
        <w:br/>
        <w:t>аполид</w:t>
        <w:br/>
        <w:t>арбитраж</w:t>
        <w:br/>
        <w:t>ассамблея</w:t>
        <w:br/>
        <w:t>Генеральная Ассамблея</w:t>
        <w:br/>
        <w:t>ООН</w:t>
        <w:br/>
        <w:t>убежише</w:t>
        <w:br/>
        <w:t>дипломатическое убежише</w:t>
        <w:br/>
        <w:t>148</w:t>
        <w:br/>
        <w:t>Аншлюс /нем. апвсһ1155 -</w:t>
        <w:br/>
        <w:t>косылу/</w:t>
        <w:br/>
        <w:t>антагонизм</w:t>
        <w:br/>
        <w:t>АНЗЮС (Австралия,</w:t>
        <w:br/>
        <w:t>Жаңа Зелландия және</w:t>
        <w:br/>
        <w:t>АҚШ-тың әскери-саяси</w:t>
        <w:br/>
        <w:t>одағы)</w:t>
      </w:r>
    </w:p>
    <w:p>
      <w:r>
        <w:t>апанаж (кандай-да бір</w:t>
        <w:br/>
        <w:t>кұжатқа орынды</w:t>
        <w:br/>
        <w:t>немесе міндетті</w:t>
        <w:br/>
        <w:t>касымтпа; тәуелді</w:t>
        <w:br/>
        <w:t>территория)</w:t>
        <w:br/>
        <w:t>апартеид / африкан</w:t>
        <w:br/>
        <w:t>арагеі4 - бөліну/</w:t>
        <w:br/>
        <w:t>(бөлек тіршілік ету,</w:t>
        <w:br/>
        <w:t>өмір сүру)</w:t>
        <w:br/>
        <w:t>апартеидті жою</w:t>
        <w:br/>
        <w:t>апартеидке карсы</w:t>
        <w:br/>
        <w:t>соғысу</w:t>
        <w:br/>
        <w:t>апатрид (азаматтығы</w:t>
        <w:br/>
        <w:t>жок адам)</w:t>
        <w:br/>
        <w:t>аполид (азаматтығы</w:t>
        <w:br/>
        <w:t>жоқ адам)</w:t>
        <w:br/>
        <w:t>арбитраж (халықаралық</w:t>
        <w:br/>
        <w:t>дауды халықаралық</w:t>
        <w:br/>
        <w:t>деңгейде қарау)</w:t>
        <w:br/>
        <w:t>ассамблея</w:t>
        <w:br/>
        <w:t>БҰҰ Бас</w:t>
        <w:br/>
        <w:t>Ассамблеясы</w:t>
        <w:br/>
        <w:t>баспана</w:t>
        <w:br/>
        <w:t>дипломатиялық баспапа</w:t>
        <w:br/>
        <w:t>сопвшаг ргешізев консульские помешения консулдық ғимарат</w:t>
        <w:br/>
        <w:t>сопвшаг ргіуйерез консульские привилегии и консулдық</w:t>
        <w:br/>
        <w:t>апа іпшішпііев иммунитеты артықшылықтар мен</w:t>
        <w:br/>
        <w:t>иммунитеттер</w:t>
        <w:br/>
        <w:t>Фе арроіпітет оҒа назначение консульского консулдық әкілді</w:t>
        <w:br/>
        <w:t>сопвшаг гергезешайуе представителя тағайындау</w:t>
        <w:br/>
        <w:t>е һеадйі оҒа сопвшаг глава консульского консулдық мекеменің</w:t>
        <w:br/>
        <w:t>рові. учреждения басшысы</w:t>
        <w:br/>
        <w:t>1Ле зеді оҒа сопвшаг местонахождение консулдық мекеменің</w:t>
        <w:br/>
        <w:t>рові консульотва түрған жері</w:t>
        <w:br/>
        <w:t>сопвшвһір должность консула консулдық кызмет</w:t>
        <w:br/>
        <w:t>сотғаһрапа контрабанда контрабанда /ит. сөпіта</w:t>
        <w:br/>
        <w:t>- карсы; Вапіо-</w:t>
        <w:br/>
        <w:t>үкіметтің жарлығы/</w:t>
      </w:r>
    </w:p>
    <w:p>
      <w:r>
        <w:t>сопітіһшіоп контрибуция контрибуция (ақша</w:t>
        <w:br/>
        <w:t>бөлу)</w:t>
        <w:br/>
        <w:t>сопігізайоп іо һе вклад в дело мира бейбітшілікті сақтау</w:t>
        <w:br/>
        <w:t>сапве оҒреасе үшін контрибуция</w:t>
        <w:br/>
        <w:t>сопігіршіоп іо вклад в разрядку халықаралық шиелеісті</w:t>
        <w:br/>
        <w:t>ішегпайола! 4%еше международной бәсеңдету үшін</w:t>
        <w:br/>
        <w:t>напряженности контрибуция</w:t>
        <w:br/>
        <w:t>сопуепіоп конвенция конвенция</w:t>
        <w:br/>
        <w:t>Узеппа Сопуепйоп ой Вепская копвепция о копсулдық катипас</w:t>
        <w:br/>
        <w:t>Сопвшаг Ке!айопв консульских сношениях жөніндегі Вена</w:t>
        <w:br/>
        <w:t>(1963 г.) конвенциясы</w:t>
        <w:br/>
        <w:t>Алеппа Сопуетйіол оп Венская конвенция о дипломатиялық қатынас</w:t>
        <w:br/>
        <w:t>Піріошайс Ке!айопв Дипломатических жөніндегі Вена</w:t>
        <w:br/>
        <w:t>еношениях (1961 г.) конвенциясы</w:t>
        <w:br/>
        <w:t>соппсіі совет кеңес</w:t>
        <w:br/>
        <w:t>Есопошіс ала босізі Экономический и БҰҰ-ның Экономикалык</w:t>
        <w:br/>
        <w:t>154</w:t>
        <w:br/>
        <w:t>сойіҒісайоп оҒ</w:t>
        <w:br/>
        <w:t>ішегпайола/ ауу</w:t>
        <w:br/>
        <w:t>соехізгепсе</w:t>
        <w:br/>
        <w:t>реасеШ соехізіепсе</w:t>
        <w:br/>
        <w:t>сошВаіллі</w:t>
        <w:br/>
        <w:t>Соштізвіол оҒ (һе</w:t>
        <w:br/>
        <w:t>Ешгореа Сопштшіійіев,</w:t>
        <w:br/>
        <w:t>СЕС</w:t>
        <w:br/>
        <w:t>Ішегпайола! І.ауу</w:t>
        <w:br/>
        <w:t>Сопшпівсіоп</w:t>
        <w:br/>
        <w:t>пей Майоп</w:t>
        <w:br/>
        <w:t>Бізагтатепі</w:t>
        <w:br/>
        <w:t>Сопппісіюі</w:t>
        <w:br/>
        <w:t>сотті(ее</w:t>
        <w:br/>
        <w:t>БеҒепсе Ріаппіпе</w:t>
        <w:br/>
        <w:t>Соштііее</w:t>
        <w:br/>
        <w:t>СоттпіКее ол іһе</w:t>
        <w:br/>
        <w:t>Реасе"1)8ев о" Ошег</w:t>
        <w:br/>
        <w:t>ӛрасе</w:t>
        <w:br/>
        <w:t>СотітіЧее оп 5расе</w:t>
        <w:br/>
        <w:t>Кезеагеһ (СОЗРАК)</w:t>
        <w:br/>
        <w:t>соттшпіцие</w:t>
        <w:br/>
        <w:t>кодификация</w:t>
        <w:br/>
        <w:t>международного права</w:t>
        <w:br/>
        <w:t>сосушествование</w:t>
        <w:br/>
        <w:t>мирное сосушествование</w:t>
        <w:br/>
        <w:t>комбатант</w:t>
        <w:br/>
        <w:t>комиссия европейских</w:t>
      </w:r>
    </w:p>
    <w:p>
      <w:r>
        <w:t>сообшеств, КЕС</w:t>
        <w:br/>
        <w:t>комиссия международного</w:t>
        <w:br/>
        <w:t>права (КМП)</w:t>
        <w:br/>
        <w:t>комиссия ООН по</w:t>
        <w:br/>
        <w:t>разоружению</w:t>
        <w:br/>
        <w:t>комитет</w:t>
        <w:br/>
        <w:t>комитет планирования</w:t>
        <w:br/>
        <w:t>обороны</w:t>
        <w:br/>
        <w:t>комитет по</w:t>
        <w:br/>
        <w:t>использованию</w:t>
        <w:br/>
        <w:t>космического</w:t>
        <w:br/>
        <w:t>прострапства в</w:t>
        <w:br/>
        <w:t>мирных целях</w:t>
        <w:br/>
        <w:t>комитет по</w:t>
        <w:br/>
        <w:t>использованию</w:t>
        <w:br/>
        <w:t>космическога</w:t>
        <w:br/>
        <w:t>пространства (КОСПАР)</w:t>
        <w:br/>
        <w:t>коммюнике</w:t>
        <w:br/>
        <w:t>жеке тарауларыпа</w:t>
        <w:br/>
        <w:t>жататын мемлекет</w:t>
        <w:br/>
        <w:t>заңдарын бірыңғай</w:t>
        <w:br/>
        <w:t>жүйеге келтіру)</w:t>
        <w:br/>
        <w:t>халықаралық кұкык</w:t>
        <w:br/>
        <w:t>кодификациясы</w:t>
        <w:br/>
        <w:t>қатар өмір сүру</w:t>
        <w:br/>
        <w:t>бейбіт қатар өмір сүру</w:t>
        <w:br/>
        <w:t>комбатант /фр. сотфабапі</w:t>
        <w:br/>
        <w:t>- әскер/ (соғысушы жақ)</w:t>
        <w:br/>
        <w:t>Еуропалық бірлестік</w:t>
        <w:br/>
        <w:t>комиссиясы</w:t>
        <w:br/>
        <w:t>халықаралык құкык</w:t>
        <w:br/>
        <w:t>комиссиясы</w:t>
        <w:br/>
        <w:t>БҰҰ-ның қарусыздану</w:t>
        <w:br/>
        <w:t>жөніндегі комиссиясы</w:t>
        <w:br/>
        <w:t>комитет</w:t>
        <w:br/>
        <w:t>қорғанысты жоспарлау</w:t>
        <w:br/>
        <w:t>комитеті</w:t>
        <w:br/>
        <w:t>космостық кеңістікті</w:t>
        <w:br/>
        <w:t>бейбіт мақсатта</w:t>
        <w:br/>
        <w:t>пайдалану жөніндегі</w:t>
        <w:br/>
        <w:t>комитет</w:t>
        <w:br/>
        <w:t>космостық кеңістікті</w:t>
        <w:br/>
        <w:t>пайдалану жөніндегі</w:t>
        <w:br/>
        <w:t>комитет</w:t>
      </w:r>
    </w:p>
    <w:p>
      <w:r>
        <w:t>коммюнике /фр.</w:t>
        <w:br/>
        <w:t>сошпшшідие/ (ресми</w:t>
        <w:br/>
        <w:t>хабар)</w:t>
        <w:br/>
        <w:t>Соппей (ОМ)</w:t>
        <w:br/>
        <w:t>бесігійу Сонпсй</w:t>
        <w:br/>
        <w:t>сошісішап</w:t>
        <w:br/>
        <w:t>сошгіег</w:t>
        <w:br/>
        <w:t>сошіет ай һос</w:t>
        <w:br/>
        <w:t>Фіріютайіс сонгісг</w:t>
        <w:br/>
        <w:t>соуепате</w:t>
        <w:br/>
        <w:t>(ю ассейе % а соуепалі</w:t>
        <w:br/>
        <w:t>соуепап оп сіуі тір)18</w:t>
        <w:br/>
        <w:t>соуелап( оҒ өші аі</w:t>
        <w:br/>
        <w:t>соуепапі оҒпоп</w:t>
        <w:br/>
        <w:t>аввтевсіоп</w:t>
        <w:br/>
        <w:t>іпеегпайопа! соуепалі</w:t>
        <w:br/>
        <w:t>сгейептізі5</w:t>
        <w:br/>
        <w:t>аШегайіоп8 іп (һе</w:t>
        <w:br/>
        <w:t>сгедешігі5</w:t>
        <w:br/>
        <w:t>а/фе біше оҒ</w:t>
        <w:br/>
        <w:t>ргезетабйоп</w:t>
        <w:br/>
        <w:t>ргезетіабоп оҒ</w:t>
        <w:br/>
        <w:t>сгедешізі5</w:t>
        <w:br/>
        <w:t>сгов-һепсһег</w:t>
        <w:br/>
        <w:t>Социалыпый Совет (ООН)</w:t>
        <w:br/>
        <w:t>Совет Безопасности</w:t>
        <w:br/>
        <w:t>(ООН)</w:t>
        <w:br/>
        <w:t>член совета</w:t>
        <w:br/>
        <w:t>курьер</w:t>
        <w:br/>
        <w:t>спепиальный курьер</w:t>
        <w:br/>
        <w:t>дипломатичсский курьер</w:t>
        <w:br/>
        <w:t>пакт</w:t>
        <w:br/>
        <w:t>присоединиться к пакту</w:t>
        <w:br/>
        <w:t>пакт о гражданских правах</w:t>
        <w:br/>
        <w:t>пакт о взаймной помоши</w:t>
        <w:br/>
        <w:t>пакт о ненападении</w:t>
        <w:br/>
        <w:t>международный пакт</w:t>
        <w:br/>
        <w:t>верительные грамоты</w:t>
        <w:br/>
        <w:t>изменения в верительных</w:t>
        <w:br/>
        <w:t>грамотах</w:t>
      </w:r>
    </w:p>
    <w:p>
      <w:r>
        <w:t>при вручении</w:t>
        <w:br/>
        <w:t>вручение верительных</w:t>
        <w:br/>
        <w:t>грамот</w:t>
        <w:br/>
        <w:t>независимый член</w:t>
        <w:br/>
        <w:t>парламента</w:t>
        <w:br/>
        <w:t>(Великобритания)</w:t>
        <w:br/>
        <w:t>жәпе Әлеуметтік кецесі</w:t>
        <w:br/>
        <w:t>(БҰҰ)</w:t>
        <w:br/>
        <w:t>Қауіпсіздік кеңесі</w:t>
        <w:br/>
        <w:t>кеңес мүшесі</w:t>
        <w:br/>
        <w:t>куркер</w:t>
        <w:br/>
        <w:t>арнайы курьер</w:t>
        <w:br/>
        <w:t>дипломатиялық курьер</w:t>
        <w:br/>
        <w:t>пакт (мемлекеттердің</w:t>
        <w:br/>
        <w:t>арасындағы ірі саяси</w:t>
        <w:br/>
        <w:t>маңызы бар шарт,</w:t>
        <w:br/>
        <w:t>келісім)</w:t>
        <w:br/>
        <w:t>пактке косылу</w:t>
        <w:br/>
        <w:t>азаматтық құқықтар</w:t>
        <w:br/>
        <w:t>пактісі</w:t>
        <w:br/>
        <w:t>өзара көмек туралы пакт</w:t>
        <w:br/>
        <w:t>шабуыл жасаспау туралы</w:t>
        <w:br/>
        <w:t>пакт</w:t>
        <w:br/>
        <w:t>халықаралық пакт</w:t>
        <w:br/>
        <w:t>сенім грамоталары</w:t>
        <w:br/>
        <w:t>сенім грамотасындағы</w:t>
        <w:br/>
        <w:t>өзгерістер</w:t>
        <w:br/>
        <w:t>сенім грамотасын</w:t>
        <w:br/>
        <w:t>тапсыру кезінде</w:t>
        <w:br/>
        <w:t>сенім грамотасын</w:t>
        <w:br/>
        <w:t>тапсыру</w:t>
        <w:br/>
        <w:t>парламенттің тәуелсіз</w:t>
        <w:br/>
        <w:t>мүшесі (Ұлы Британия)</w:t>
        <w:br/>
        <w:t>сивіот-һоивс</w:t>
        <w:br/>
        <w:t>сиві0105</w:t>
        <w:br/>
        <w:t>спвіюшв десіагайоп</w:t>
        <w:br/>
        <w:t>сизіюіп Әш1ев</w:t>
        <w:br/>
        <w:t>4е Ғасі</w:t>
        <w:br/>
        <w:t>о һе гесортігей де</w:t>
        <w:br/>
        <w:t>Ғасіо</w:t>
      </w:r>
    </w:p>
    <w:p>
      <w:r>
        <w:t>йесізгайоп</w:t>
        <w:br/>
        <w:t>спвіюшв десіагайоп</w:t>
        <w:br/>
        <w:t>десіагаНоп оҒ</w:t>
        <w:br/>
        <w:t>іпдерепдепсе</w:t>
        <w:br/>
        <w:t>десіагаНоп оҒ</w:t>
        <w:br/>
        <w:t>рготойоп оҒ зесигібу</w:t>
        <w:br/>
        <w:t>?есіагабоп оҒтіріМ5</w:t>
        <w:br/>
        <w:t>десіагайоп оҒ ууаг</w:t>
        <w:br/>
        <w:t>Әгсіагайоп оп (һе</w:t>
        <w:br/>
        <w:t>Стапіпо оҒ</w:t>
        <w:br/>
        <w:t>Індерепдепсе іо</w:t>
        <w:br/>
        <w:t>Соіюпізі Сойтітев апа</w:t>
        <w:br/>
        <w:t>Реоріев</w:t>
        <w:br/>
        <w:t>таможпя</w:t>
        <w:br/>
        <w:t>таможенн/ый</w:t>
        <w:br/>
        <w:t>таможенная декларация</w:t>
        <w:br/>
        <w:t>таможенные пошлины</w:t>
        <w:br/>
        <w:t>де-факто</w:t>
        <w:br/>
        <w:t>быть признанным де факто</w:t>
        <w:br/>
        <w:t>лекларация</w:t>
        <w:br/>
        <w:t>таможенная декларация</w:t>
        <w:br/>
        <w:t>декларация независимости</w:t>
        <w:br/>
        <w:t>декларация об укреплении</w:t>
        <w:br/>
        <w:t>международной</w:t>
        <w:br/>
        <w:t>безопасности</w:t>
        <w:br/>
        <w:t>декларация прав</w:t>
        <w:br/>
        <w:t>обьявление войны</w:t>
        <w:br/>
        <w:t>декларация о</w:t>
        <w:br/>
        <w:t>предоставлении</w:t>
        <w:br/>
        <w:t>независимости</w:t>
        <w:br/>
        <w:t>колониальным странам и</w:t>
        <w:br/>
        <w:t>народам</w:t>
        <w:br/>
        <w:t>кедеп</w:t>
        <w:br/>
        <w:t>кедендік</w:t>
        <w:br/>
        <w:t>кедендік декларация</w:t>
        <w:br/>
        <w:t>кедендік (баж)</w:t>
        <w:br/>
        <w:t>салықтар (ы)</w:t>
        <w:br/>
        <w:t>де-факто /лат. 4е Ғасіо-</w:t>
        <w:br/>
        <w:t>шын мәнісінде/</w:t>
        <w:br/>
        <w:t>(халықаралык</w:t>
        <w:br/>
        <w:t>тану, мойындау</w:t>
        <w:br/>
        <w:t>кұқықтық</w:t>
        <w:br/>
        <w:t>шын мәнісінде</w:t>
      </w:r>
    </w:p>
    <w:p>
      <w:r>
        <w:t>танылған</w:t>
        <w:br/>
        <w:t>декларация /лат.</w:t>
        <w:br/>
        <w:t>десізгайо - мәлімдеме/</w:t>
        <w:br/>
        <w:t>(мемлекеттің ішкі және</w:t>
        <w:br/>
        <w:t>сыртқы саясатының</w:t>
        <w:br/>
        <w:t>қағидаларын немесе</w:t>
        <w:br/>
        <w:t>нақты бір мәселе</w:t>
        <w:br/>
        <w:t>бойынша өз</w:t>
        <w:br/>
        <w:t>позициясын мәлімдеуі)</w:t>
        <w:br/>
        <w:t>кеден декларациясы</w:t>
        <w:br/>
        <w:t>тәуелсіздік декларациясы</w:t>
        <w:br/>
        <w:t>халықаралық</w:t>
        <w:br/>
        <w:t>қауіпсіздікті нығайту</w:t>
        <w:br/>
        <w:t>жөніндегі декларация</w:t>
        <w:br/>
        <w:t>құкық декларациясы</w:t>
        <w:br/>
        <w:t>соғыс жариялау</w:t>
        <w:br/>
        <w:t>декларациясы</w:t>
        <w:br/>
        <w:t>отар елдер халықтарына</w:t>
        <w:br/>
        <w:t>тәуелсіздік беру</w:t>
        <w:br/>
        <w:t>декларациясы</w:t>
        <w:br/>
        <w:t>сопипітеті</w:t>
        <w:br/>
        <w:t>поп-ішегіегепсе</w:t>
        <w:br/>
        <w:t>поп-ішетіегепсе</w:t>
        <w:br/>
        <w:t>ішегпа! аНаіт</w:t>
        <w:br/>
        <w:t>поіе</w:t>
        <w:br/>
        <w:t>ап ехсһапве оҒпоіев</w:t>
        <w:br/>
        <w:t>а уегізгі тос</w:t>
        <w:br/>
        <w:t>пойЯсайоп</w:t>
        <w:br/>
        <w:t>писісағ</w:t>
        <w:br/>
        <w:t>тисісаг аре</w:t>
        <w:br/>
        <w:t>о «ізсопбіппе шісісаг</w:t>
        <w:br/>
        <w:t>сезіпе</w:t>
        <w:br/>
        <w:t>ппсіо</w:t>
        <w:br/>
        <w:t>рара! пипсіо</w:t>
        <w:br/>
        <w:t>оссирайоп</w:t>
        <w:br/>
        <w:t>аШеп оссирайоп</w:t>
        <w:br/>
        <w:t>орйоп</w:t>
        <w:br/>
        <w:t>орбоп іо теізіп опе 5</w:t>
        <w:br/>
        <w:t>д18 сінтепвһір</w:t>
        <w:br/>
        <w:t>рас</w:t>
        <w:br/>
        <w:t>невмешательство</w:t>
      </w:r>
    </w:p>
    <w:p>
      <w:r>
        <w:t>невмешательство во</w:t>
        <w:br/>
        <w:t>внутренние дела</w:t>
        <w:br/>
        <w:t>нота</w:t>
        <w:br/>
        <w:t>обмен нотами</w:t>
        <w:br/>
        <w:t>вербальная нота</w:t>
        <w:br/>
        <w:t>нотификация</w:t>
        <w:br/>
        <w:t>ядерн/ый</w:t>
        <w:br/>
        <w:t>ялерный век</w:t>
        <w:br/>
        <w:t>прекратить ядерное</w:t>
        <w:br/>
        <w:t>испытание</w:t>
        <w:br/>
        <w:t>нунций</w:t>
        <w:br/>
        <w:t>папский нунций</w:t>
        <w:br/>
        <w:t>оккупация</w:t>
        <w:br/>
        <w:t>иностранная оккупация</w:t>
        <w:br/>
        <w:t>ортация</w:t>
        <w:br/>
        <w:t>права оптации гражданства</w:t>
        <w:br/>
        <w:t>пакт</w:t>
        <w:br/>
        <w:t>172</w:t>
        <w:br/>
        <w:t>қол сұкпаушылық</w:t>
        <w:br/>
        <w:t>ішкі істерге кол</w:t>
        <w:br/>
        <w:t>сұқпаушылық</w:t>
        <w:br/>
        <w:t>нота</w:t>
        <w:br/>
        <w:t>ноталармен алмасу</w:t>
        <w:br/>
        <w:t>вербалды нота</w:t>
        <w:br/>
        <w:t>нотификация</w:t>
        <w:br/>
        <w:t>ядролық</w:t>
        <w:br/>
        <w:t>ялролық ғасыр</w:t>
        <w:br/>
        <w:t>ядролық сынауды тоқтату</w:t>
        <w:br/>
        <w:t>нунций /лат. питіи5-</w:t>
        <w:br/>
        <w:t>жіберілген елші/</w:t>
        <w:br/>
        <w:t>(Ватикан елшісі)</w:t>
        <w:br/>
        <w:t>папалық нунций</w:t>
        <w:br/>
        <w:t>оккупация</w:t>
        <w:br/>
        <w:t>шетелдік оккупация</w:t>
        <w:br/>
        <w:t>оптация /лат. оріайо -</w:t>
        <w:br/>
        <w:t>таңдау, тілек/ (бір</w:t>
        <w:br/>
        <w:t>мемлекет карамагыпап</w:t>
        <w:br/>
        <w:t>екінші мемлекет</w:t>
        <w:br/>
        <w:t>қарамағына көшкен</w:t>
        <w:br/>
        <w:t>жердің халқының екі</w:t>
        <w:br/>
        <w:t>азаматтықтың ішінен</w:t>
        <w:br/>
        <w:t>біреуін ерікті түрде</w:t>
        <w:br/>
        <w:t>таңдауы)</w:t>
        <w:br/>
        <w:t>азаматтык оптация</w:t>
        <w:br/>
        <w:t>қүқығы</w:t>
        <w:br/>
        <w:t>пакт</w:t>
      </w:r>
    </w:p>
    <w:p>
      <w:r>
        <w:t>е іззпапсе оҒ ап</w:t>
        <w:br/>
        <w:t>ехедиаінг</w:t>
        <w:br/>
        <w:t>(о гейізе іо ргапі ап</w:t>
        <w:br/>
        <w:t>ехедйиаінг</w:t>
        <w:br/>
        <w:t>1 геуоКе ап ехефиашг</w:t>
        <w:br/>
        <w:t>ехраітіайоп</w:t>
        <w:br/>
        <w:t>ехраітіайоп ретті</w:t>
        <w:br/>
        <w:t>бгеірп</w:t>
        <w:br/>
        <w:t>Мірһ-гапКіпе осізі</w:t>
        <w:br/>
        <w:t>Еогеіоп ОҒПісе</w:t>
        <w:br/>
        <w:t>сеороШсв</w:t>
        <w:br/>
        <w:t>воуегптепе</w:t>
        <w:br/>
        <w:t>һесешопівт</w:t>
        <w:br/>
        <w:t>һесешпопу</w:t>
        <w:br/>
        <w:t>һов(аре</w:t>
        <w:br/>
        <w:t>о ехсһапге һовідрев</w:t>
        <w:br/>
        <w:t>ію Жее а һозіаре</w:t>
        <w:br/>
        <w:t>іттісгалі</w:t>
        <w:br/>
        <w:t>выдача экзекватуры</w:t>
        <w:br/>
        <w:t>отказать в выдаче</w:t>
        <w:br/>
        <w:t>экзекватуры</w:t>
        <w:br/>
        <w:t>аннулировать экзекватуру</w:t>
        <w:br/>
        <w:t>экспатриация</w:t>
        <w:br/>
        <w:t>разреттение на</w:t>
        <w:br/>
        <w:t>экспатриацию</w:t>
        <w:br/>
        <w:t>иностранн/ый</w:t>
        <w:br/>
        <w:t>иностранное должностное</w:t>
        <w:br/>
        <w:t>лицо высокого ранга</w:t>
        <w:br/>
        <w:t>форин Оффис</w:t>
        <w:br/>
        <w:t>геополитика</w:t>
        <w:br/>
        <w:t>правительство</w:t>
        <w:br/>
        <w:t>гегемонизм</w:t>
        <w:br/>
        <w:t>гегемония</w:t>
        <w:br/>
        <w:t>заложник</w:t>
        <w:br/>
        <w:t>обменяться заложниками</w:t>
        <w:br/>
        <w:t>освободить заложника</w:t>
      </w:r>
    </w:p>
    <w:p>
      <w:r>
        <w:t>иммигрант</w:t>
        <w:br/>
        <w:t>экзекватура беру</w:t>
        <w:br/>
        <w:t>экзекватура беруден бас</w:t>
        <w:br/>
        <w:t>тарту</w:t>
        <w:br/>
        <w:t>экзекватураның күшін</w:t>
        <w:br/>
        <w:t>жою</w:t>
        <w:br/>
        <w:t>экспатриация /лат. ех</w:t>
        <w:br/>
        <w:t>бұрынғы; рдаігіа - отан/</w:t>
        <w:br/>
        <w:t>(отанынан басқа жаққа</w:t>
        <w:br/>
        <w:t>жер аудару; азаматтықтан</w:t>
        <w:br/>
        <w:t>айыру, азаматтығынан</w:t>
        <w:br/>
        <w:t>айрылу)</w:t>
        <w:br/>
        <w:t>экспатриацияға рүқсат</w:t>
        <w:br/>
        <w:t>шетелдік</w:t>
        <w:br/>
        <w:t>жоғары дәрежедегі</w:t>
        <w:br/>
        <w:t>шетелдік қызмет адамы</w:t>
        <w:br/>
        <w:t>форин оффис</w:t>
        <w:br/>
        <w:t>(Ұлыбритания)</w:t>
        <w:br/>
        <w:t>геосаясат</w:t>
        <w:br/>
        <w:t>үкімет</w:t>
        <w:br/>
        <w:t>гегемонизм</w:t>
        <w:br/>
        <w:t>(астамшылық - ірі</w:t>
        <w:br/>
        <w:t>мемлекеттердід сырткы</w:t>
        <w:br/>
        <w:t>саясатына тән сипат)</w:t>
        <w:br/>
        <w:t>гегемония</w:t>
        <w:br/>
        <w:t>аманат</w:t>
        <w:br/>
        <w:t>аманаттарды айырбастау</w:t>
        <w:br/>
        <w:t>аманатты босату</w:t>
        <w:br/>
        <w:t>иммигрант</w:t>
        <w:br/>
        <w:t>о вірпа десізгайоп</w:t>
        <w:br/>
        <w:t>боіетп десіагайоп</w:t>
        <w:br/>
        <w:t>(һе О/Ч Бесіагайоп</w:t>
        <w:br/>
        <w:t>оп һе Ейітіпайоп оҒа!!</w:t>
        <w:br/>
        <w:t>Еогтв о? Касізі</w:t>
        <w:br/>
        <w:t>Пізсгішіпайов</w:t>
        <w:br/>
        <w:t>Ше пшіуегвгі</w:t>
        <w:br/>
        <w:t>Әесіатайоп оГ Питап</w:t>
        <w:br/>
        <w:t>гівімв</w:t>
      </w:r>
    </w:p>
    <w:p>
      <w:r>
        <w:t>Аеепсе</w:t>
        <w:br/>
        <w:t>сіуі! 4еГепсе</w:t>
        <w:br/>
        <w:t>Берагітепі оҒ ПеГепве</w:t>
        <w:br/>
        <w:t>Феншіатіоһ</w:t>
        <w:br/>
        <w:t>Фетагсайоп</w:t>
        <w:br/>
        <w:t>детагсайоп оҒа</w:t>
        <w:br/>
        <w:t>Бошпаагу</w:t>
        <w:br/>
        <w:t>д4етагесһе /ғ.</w:t>
        <w:br/>
        <w:t>аспа гіза оп</w:t>
        <w:br/>
        <w:t>ізі Әетпііагі?аНоп</w:t>
        <w:br/>
        <w:t>Фет агігей</w:t>
        <w:br/>
        <w:t>подписать декларацио</w:t>
        <w:br/>
        <w:t>торжественная декларация</w:t>
        <w:br/>
        <w:t>декларация ООН о</w:t>
        <w:br/>
        <w:t>ликвидации всех форм</w:t>
        <w:br/>
        <w:t>расовой дискриминации</w:t>
        <w:br/>
        <w:t>всеобтцая декларация</w:t>
        <w:br/>
        <w:t>прав человека</w:t>
        <w:br/>
        <w:t>оборона</w:t>
        <w:br/>
        <w:t>гражданская оборона</w:t>
        <w:br/>
        <w:t>Министерство обороны</w:t>
        <w:br/>
        <w:t>США</w:t>
        <w:br/>
        <w:t>делимитация границ</w:t>
        <w:br/>
        <w:t>демаркация (границ)</w:t>
        <w:br/>
        <w:t>демаркация границы</w:t>
        <w:br/>
        <w:t>демарш</w:t>
        <w:br/>
        <w:t>демилитаризация</w:t>
        <w:br/>
        <w:t>полная демилитаризация</w:t>
        <w:br/>
        <w:t>демилитаризованн/ый</w:t>
        <w:br/>
        <w:t>157</w:t>
        <w:br/>
        <w:t>декларацияга қол</w:t>
        <w:br/>
        <w:t>қою</w:t>
        <w:br/>
        <w:t>маңызды декларация</w:t>
        <w:br/>
        <w:t>БҰҰ-ның нәсілдік</w:t>
        <w:br/>
        <w:t>дикриминацияның</w:t>
        <w:br/>
        <w:t>барлық түрлерін жою</w:t>
        <w:br/>
        <w:t>туралы декларациясы</w:t>
        <w:br/>
        <w:t>адам құқығының</w:t>
      </w:r>
    </w:p>
    <w:p>
      <w:r>
        <w:t>жалпыға бірдей</w:t>
        <w:br/>
        <w:t>дскларациясы</w:t>
        <w:br/>
        <w:t>қорғаныс</w:t>
        <w:br/>
        <w:t>азаматтык корғаныс</w:t>
        <w:br/>
        <w:t>АҚШ-тың қорғаныс</w:t>
        <w:br/>
        <w:t>Министрлігі</w:t>
        <w:br/>
        <w:t>делимитация /лат.</w:t>
        <w:br/>
        <w:t>ӘеіітШабо - орнату/</w:t>
        <w:br/>
        <w:t>(шекараны анықтау)</w:t>
        <w:br/>
        <w:t>демаркация /лат.</w:t>
        <w:br/>
        <w:t>яеішпйабо - орнату/</w:t>
        <w:br/>
        <w:t>(шекараны анықтау)</w:t>
        <w:br/>
        <w:t>шекара демаркациясы</w:t>
        <w:br/>
        <w:t>демарш (дипломатиялық</w:t>
        <w:br/>
        <w:t>акция)</w:t>
        <w:br/>
        <w:t>демилитаризация;</w:t>
        <w:br/>
        <w:t>қарусыздандыру (бір</w:t>
        <w:br/>
        <w:t>мемлекеттің бекініс</w:t>
        <w:br/>
        <w:t>жасауына немесе басқа</w:t>
        <w:br/>
        <w:t>бір белгілі жерде әскер</w:t>
        <w:br/>
        <w:t>ұстауына тыйым салу;</w:t>
        <w:br/>
        <w:t>қарусыздандыру)</w:t>
        <w:br/>
        <w:t>толық қарусыздандыру</w:t>
        <w:br/>
        <w:t>қарусыздандырылған;</w:t>
        <w:br/>
        <w:t>біліс оғ ешегеепсу</w:t>
        <w:br/>
        <w:t>ешісгапі</w:t>
        <w:br/>
        <w:t>ешістайоп</w:t>
        <w:br/>
        <w:t>о ргоһіМі ешіртаноп</w:t>
        <w:br/>
        <w:t>гірім оҒетпіргайоп</w:t>
        <w:br/>
        <w:t>ешізвагу</w:t>
        <w:br/>
        <w:t>епуоу</w:t>
        <w:br/>
        <w:t>Фіріютайіс епуоу</w:t>
        <w:br/>
        <w:t>Когеірі епуоу</w:t>
        <w:br/>
        <w:t>теппрогагу епуоу</w:t>
        <w:br/>
        <w:t>Енгорсап</w:t>
        <w:br/>
        <w:t>Ешгореап Сонсі Ғот</w:t>
        <w:br/>
        <w:t>Хисісаг Безелгсіһ</w:t>
        <w:br/>
        <w:t>Ешгореап Есопотіс</w:t>
        <w:br/>
        <w:t>Соттипбу</w:t>
        <w:br/>
        <w:t>Ешгареап весігіу</w:t>
        <w:br/>
        <w:t>ехецпайшг</w:t>
        <w:br/>
        <w:t>чрезвычайпое положепие</w:t>
      </w:r>
    </w:p>
    <w:p>
      <w:r>
        <w:t>эмигрант</w:t>
        <w:br/>
        <w:t>эмиграция</w:t>
        <w:br/>
        <w:t>запретить эмиграцию</w:t>
        <w:br/>
        <w:t>право эмиграции</w:t>
        <w:br/>
        <w:t>эмиссар</w:t>
        <w:br/>
        <w:t>представитель</w:t>
        <w:br/>
        <w:t>дипломатический</w:t>
        <w:br/>
        <w:t>представитель</w:t>
        <w:br/>
        <w:t>иностранный</w:t>
        <w:br/>
        <w:t>представитель</w:t>
        <w:br/>
        <w:t>временный представитель</w:t>
        <w:br/>
        <w:t>Ерропейск/ий</w:t>
        <w:br/>
        <w:t>Европейский совет по</w:t>
        <w:br/>
        <w:t>ядерпиым исследовапиям</w:t>
        <w:br/>
        <w:t>Европейское</w:t>
        <w:br/>
        <w:t>экономическое сообшество</w:t>
        <w:br/>
        <w:t>Европейская безопасность</w:t>
        <w:br/>
        <w:t>экзекватура</w:t>
        <w:br/>
        <w:t>164</w:t>
        <w:br/>
        <w:t>тотетіше жаг, дай</w:t>
        <w:br/>
        <w:t>эмигрант (лат. стіргапв -</w:t>
        <w:br/>
        <w:t>қоныс аударушы)</w:t>
        <w:br/>
        <w:t>эмиграция</w:t>
        <w:br/>
        <w:t>эмиграцияға тыйым салу</w:t>
        <w:br/>
        <w:t>эмиграцияға кұкығы болу</w:t>
        <w:br/>
        <w:t>эмиссар /лат. етіззагіиз -</w:t>
        <w:br/>
        <w:t>жіберілген/ (мемлекеттік</w:t>
        <w:br/>
        <w:t>немесе саяси ұйым</w:t>
        <w:br/>
        <w:t>тарапынан құпия</w:t>
        <w:br/>
        <w:t>тапсырмамен жіберілетін</w:t>
        <w:br/>
        <w:t>адам; тыңшы)</w:t>
        <w:br/>
        <w:t>уәкіл</w:t>
        <w:br/>
        <w:t>дипломатиялық уәкіл</w:t>
        <w:br/>
        <w:t>шетелдік уәкіл</w:t>
        <w:br/>
        <w:t>уақытша уәкіл</w:t>
        <w:br/>
        <w:t>Еуропалык</w:t>
        <w:br/>
        <w:t>ядролық қаруды</w:t>
        <w:br/>
        <w:t>зерттеу жопіпдегі</w:t>
        <w:br/>
        <w:t>Еуропалық Кеңес</w:t>
        <w:br/>
        <w:t>Еуропалық экономикалық</w:t>
        <w:br/>
        <w:t>бірлестік</w:t>
      </w:r>
    </w:p>
    <w:p>
      <w:r>
        <w:t>Еуропалық қауіпсіздік</w:t>
        <w:br/>
        <w:t>экзекватура /лат.</w:t>
        <w:br/>
        <w:t>ехӛсдиагс - анықтау/</w:t>
        <w:br/>
        <w:t>(консулды</w:t>
        <w:br/>
        <w:t>куәландыратын ресми</w:t>
        <w:br/>
        <w:t>құжат)</w:t>
        <w:br/>
        <w:t>роШяса! 4Чеше</w:t>
        <w:br/>
        <w:t>мар Ку оҒ а етіе</w:t>
        <w:br/>
        <w:t>діріотаі</w:t>
        <w:br/>
        <w:t>ію арроіпі өш. а</w:t>
        <w:br/>
        <w:t>ФіріотаЕ</w:t>
        <w:br/>
        <w:t>ргоГевзіопа! уіне</w:t>
        <w:br/>
        <w:t>оҒа діріотаг іспвіоп</w:t>
        <w:br/>
        <w:t>геса!! оҒа Фіріотіе</w:t>
        <w:br/>
        <w:t>даіріпшасу</w:t>
        <w:br/>
        <w:t>Баіалсе-о1-роууег</w:t>
        <w:br/>
        <w:t>Фіріютасу</w:t>
        <w:br/>
        <w:t>Әекетгеті діріотасу</w:t>
        <w:br/>
        <w:t>яоПаг діріошасу</w:t>
        <w:br/>
        <w:t>іпвігшпеліз оғ</w:t>
        <w:br/>
        <w:t>Фіріютпасу</w:t>
        <w:br/>
        <w:t>тшіігіега! Әіріотасу</w:t>
        <w:br/>
        <w:t>ореп (іріошасу</w:t>
        <w:br/>
        <w:t>реасе-таКіпь</w:t>
        <w:br/>
        <w:t>Фіріютасу</w:t>
        <w:br/>
        <w:t>дшес Фіріотасу</w:t>
        <w:br/>
        <w:t>5һогі-вірШ ей (іріотасу</w:t>
        <w:br/>
        <w:t>весгей (Ііріошасу</w:t>
        <w:br/>
        <w:t>политическая разрядка</w:t>
        <w:br/>
        <w:t>жизненность политики</w:t>
        <w:br/>
        <w:t>разрядки</w:t>
        <w:br/>
        <w:t>дипломат</w:t>
        <w:br/>
        <w:t>назначить кого-Л.</w:t>
        <w:br/>
        <w:t>дипломатом</w:t>
        <w:br/>
        <w:t>профессиональное</w:t>
        <w:br/>
        <w:t>мастерство дипломата</w:t>
        <w:br/>
        <w:t>отзыв Дипломата из</w:t>
      </w:r>
    </w:p>
    <w:p>
      <w:r>
        <w:t>страны пребывания</w:t>
        <w:br/>
        <w:t>липломатия</w:t>
        <w:br/>
        <w:t>дипломатия равновесия</w:t>
        <w:br/>
        <w:t>сил</w:t>
        <w:br/>
        <w:t>дипломатия сдерживания</w:t>
        <w:br/>
        <w:t>дипломатия доллара</w:t>
        <w:br/>
        <w:t>дипломатические средства</w:t>
        <w:br/>
        <w:t>многосторонняя</w:t>
        <w:br/>
        <w:t>дипломатия</w:t>
        <w:br/>
        <w:t>открытая дипломатия</w:t>
        <w:br/>
        <w:t>миротворческая</w:t>
        <w:br/>
        <w:t>дипломатия</w:t>
        <w:br/>
        <w:t>спокойная дипломатия</w:t>
        <w:br/>
        <w:t>“близорукая” дипломатия“</w:t>
        <w:br/>
        <w:t>тайная дипломатия</w:t>
        <w:br/>
        <w:t>саяси детант</w:t>
        <w:br/>
        <w:t>детанттың өмір тілегіне</w:t>
        <w:br/>
        <w:t>сай болуы</w:t>
        <w:br/>
        <w:t>дипломат</w:t>
        <w:br/>
        <w:t>біреуді дипломат етіп</w:t>
        <w:br/>
        <w:t>тағайындау</w:t>
        <w:br/>
        <w:t>дипломаттың кәсіби</w:t>
        <w:br/>
        <w:t>шеберлігі</w:t>
        <w:br/>
        <w:t>дипломатты барған</w:t>
        <w:br/>
        <w:t>елінен кері шақыру</w:t>
        <w:br/>
        <w:t>дипломатия</w:t>
        <w:br/>
        <w:t>күштердің тепе-теңдік</w:t>
        <w:br/>
        <w:t>дипломатиясы</w:t>
        <w:br/>
        <w:t>ұстамдылық</w:t>
        <w:br/>
        <w:t>дипломатиясы</w:t>
        <w:br/>
        <w:t>доллар дипломатиясы</w:t>
        <w:br/>
        <w:t>дипломатия тәсілдері</w:t>
        <w:br/>
        <w:t>көпжақты (көптарапты)</w:t>
        <w:br/>
        <w:t>дипломатия</w:t>
        <w:br/>
        <w:t>ашық дипломатия</w:t>
        <w:br/>
        <w:t>достыққа ұмтылатын</w:t>
        <w:br/>
        <w:t>дипломатия</w:t>
        <w:br/>
        <w:t>байыпты дипломатия</w:t>
        <w:br/>
        <w:t>жақыннан болжағыш”</w:t>
      </w:r>
    </w:p>
    <w:p>
      <w:r>
        <w:t>дипломатия</w:t>
        <w:br/>
        <w:t>жасырын дипломатия</w:t>
        <w:br/>
        <w:t>ітреаеһтет оҒ(һе</w:t>
        <w:br/>
        <w:t>Ргевідеті</w:t>
        <w:br/>
        <w:t>іпсогрогаһоп</w:t>
        <w:br/>
        <w:t>іпзігишелі</w:t>
        <w:br/>
        <w:t>ішесгайоп</w:t>
        <w:br/>
        <w:t>Т.айпоатетісапа 4е</w:t>
        <w:br/>
        <w:t>Ітіертасіоп, АІ.АПІ</w:t>
        <w:br/>
        <w:t>ХҮеві Епгореап</w:t>
        <w:br/>
        <w:t>ішертайоп</w:t>
        <w:br/>
        <w:t>ішетпайола!</w:t>
        <w:br/>
        <w:t>Тиегпайопа!| Асад4ету</w:t>
        <w:br/>
        <w:t>оҒБіріотасу</w:t>
        <w:br/>
        <w:t>ішегпайола! Фіріотасу</w:t>
        <w:br/>
        <w:t>ішегпшісіо</w:t>
        <w:br/>
        <w:t>Әіріотайіс іпетпиісіо</w:t>
        <w:br/>
        <w:t>ішетуепіоп</w:t>
        <w:br/>
        <w:t>импичмент президента</w:t>
        <w:br/>
        <w:t>инкорпорация</w:t>
        <w:br/>
        <w:t>документ</w:t>
        <w:br/>
        <w:t>интеграция</w:t>
        <w:br/>
        <w:t>Латиноамериканская</w:t>
        <w:br/>
        <w:t>Ассоциация интеграции</w:t>
        <w:br/>
        <w:t>(ЛАИ)</w:t>
        <w:br/>
        <w:t>Западноевропейская</w:t>
        <w:br/>
        <w:t>интеграция</w:t>
        <w:br/>
        <w:t>международн/ый</w:t>
        <w:br/>
        <w:t>Международная</w:t>
        <w:br/>
        <w:t>Дипломатическая</w:t>
        <w:br/>
        <w:t>Академия</w:t>
        <w:br/>
        <w:t>междупародпая</w:t>
        <w:br/>
        <w:t>дипломатия</w:t>
        <w:br/>
        <w:t>интернунция</w:t>
        <w:br/>
        <w:t>дипломатический</w:t>
        <w:br/>
        <w:t>представитель (Ватикана)</w:t>
        <w:br/>
        <w:t>вметшательство</w:t>
        <w:br/>
        <w:t>167</w:t>
        <w:br/>
        <w:t>жәпе т.б. ауыр қылмыс</w:t>
      </w:r>
    </w:p>
    <w:p>
      <w:r>
        <w:t>жасаған жоғары</w:t>
        <w:br/>
        <w:t>қызметтегі адамдарды</w:t>
        <w:br/>
        <w:t>жауапқа тарту</w:t>
        <w:br/>
        <w:t>процедурасы)</w:t>
        <w:br/>
        <w:t>президенттік импичмент</w:t>
        <w:br/>
        <w:t>инкорпорация /лат.</w:t>
        <w:br/>
        <w:t>ішсогрогайо - бір нәрсенің</w:t>
        <w:br/>
        <w:t>құрамына қосу, енгізу/</w:t>
        <w:br/>
        <w:t>(халықаралык кұқық</w:t>
        <w:br/>
        <w:t>ережелерін жүйсге</w:t>
        <w:br/>
        <w:t>келтірудің бір түрі)</w:t>
        <w:br/>
        <w:t>құжат</w:t>
        <w:br/>
        <w:t>интеграция /лат.</w:t>
        <w:br/>
        <w:t>ішевтайо - қалпына келу/</w:t>
        <w:br/>
        <w:t>(бірлестік, одақ)</w:t>
        <w:br/>
        <w:t>Латы намери кандық</w:t>
        <w:br/>
        <w:t>интеграция</w:t>
        <w:br/>
        <w:t>Ассоциациясы Авосіасіоп</w:t>
        <w:br/>
        <w:t>Батыс Еуропалық</w:t>
        <w:br/>
        <w:t>интеграция</w:t>
        <w:br/>
        <w:t>халықаралық</w:t>
        <w:br/>
        <w:t>Халықаралық</w:t>
        <w:br/>
        <w:t>Дипломатия Академиясы</w:t>
        <w:br/>
        <w:t>халықаралық дипломатия</w:t>
        <w:br/>
        <w:t>интернунция</w:t>
        <w:br/>
        <w:t>дипломатиялық</w:t>
        <w:br/>
        <w:t>интернунция (Ватикан</w:t>
        <w:br/>
        <w:t>елшісі)</w:t>
        <w:br/>
        <w:t>қол сүғу / интервенция</w:t>
        <w:br/>
        <w:t>/лат. ішегуепіо - кол</w:t>
        <w:br/>
        <w:t>сұғу, араласу/ (басқа</w:t>
        <w:br/>
        <w:t>іттилпііу</w:t>
        <w:br/>
        <w:t>о ассога өш»</w:t>
        <w:br/>
        <w:t>ітітшійу</w:t>
        <w:br/>
        <w:t>сопвшаг ітіпшійу</w:t>
        <w:br/>
        <w:t>“ергіуайоп оҒ</w:t>
        <w:br/>
        <w:t>раГіатетагу ішітішійу</w:t>
        <w:br/>
        <w:t>Фіріютайіс ітітшііу</w:t>
        <w:br/>
        <w:t>(ю епіоу ішіпшійу</w:t>
        <w:br/>
        <w:t>(ю апагапіее іштішійу</w:t>
        <w:br/>
        <w:t>ітітштйу тот бахайоп</w:t>
        <w:br/>
        <w:t>ішшипіев өта”ей (о</w:t>
      </w:r>
    </w:p>
    <w:p>
      <w:r>
        <w:t>Фіріюшаів</w:t>
        <w:br/>
        <w:t>ітіпшійу оҒа 4дериігу</w:t>
        <w:br/>
        <w:t>іттшійу оҒоҒісе</w:t>
        <w:br/>
        <w:t>ішіпшііу оҒтезідепсе</w:t>
        <w:br/>
        <w:t>райатетбагу ітітипібу</w:t>
        <w:br/>
        <w:t>гесорпігей іпішпійев</w:t>
        <w:br/>
        <w:t>өҒеіріотіі</w:t>
        <w:br/>
        <w:t>ітреасітпелі</w:t>
        <w:br/>
        <w:t>иммунитет</w:t>
        <w:br/>
        <w:t>предоставить кому-л.</w:t>
        <w:br/>
        <w:t>право неприкосновенности</w:t>
        <w:br/>
        <w:t>консульская</w:t>
        <w:br/>
        <w:t>неприкосновенность</w:t>
        <w:br/>
        <w:t>лишение парламентской</w:t>
        <w:br/>
        <w:t>неприкосновенности</w:t>
        <w:br/>
        <w:t>дипломатическая</w:t>
        <w:br/>
        <w:t>неприкосновенность</w:t>
        <w:br/>
        <w:t>пользоваться</w:t>
        <w:br/>
        <w:t>неприкосновенностью</w:t>
        <w:br/>
        <w:t>гарантировать</w:t>
        <w:br/>
        <w:t>неприкосновенность</w:t>
        <w:br/>
        <w:t>освобождение от налогов</w:t>
        <w:br/>
        <w:t>предоставляемые</w:t>
        <w:br/>
        <w:t>дипломатам иммунитеты</w:t>
        <w:br/>
        <w:t>иммун итет деп утата</w:t>
        <w:br/>
        <w:t>иммунитет служебного</w:t>
        <w:br/>
        <w:t>помешцения</w:t>
        <w:br/>
        <w:t>иммунитет жилиша</w:t>
        <w:br/>
        <w:t>парламентская</w:t>
        <w:br/>
        <w:t>неприкосновенность</w:t>
        <w:br/>
        <w:t>обшепризнанные</w:t>
        <w:br/>
        <w:t>иммунитеты дипломатов</w:t>
        <w:br/>
        <w:t>импичмент</w:t>
        <w:br/>
        <w:t>166</w:t>
        <w:br/>
        <w:t>иммунитет (дербес</w:t>
        <w:br/>
        <w:t>праволылық)</w:t>
        <w:br/>
        <w:t>иммунитет кұқығын</w:t>
        <w:br/>
        <w:t>беру</w:t>
      </w:r>
    </w:p>
    <w:p>
      <w:r>
        <w:t>консулдық иммунитет</w:t>
        <w:br/>
        <w:t>парламентті</w:t>
        <w:br/>
        <w:t>иммунитетінен айыру</w:t>
        <w:br/>
        <w:t>дипломатиялық</w:t>
        <w:br/>
        <w:t>иммунитет</w:t>
        <w:br/>
        <w:t>иммунитетті пайдалану</w:t>
        <w:br/>
        <w:t>иммунитетті қорғауға</w:t>
        <w:br/>
        <w:t>кепіл болу</w:t>
        <w:br/>
        <w:t>салықтан босататын</w:t>
        <w:br/>
        <w:t>иммунитет</w:t>
        <w:br/>
        <w:t>дипломаттарға берілетін</w:t>
        <w:br/>
        <w:t>иммунитеттер</w:t>
        <w:br/>
        <w:t>депутат иммун итеті</w:t>
        <w:br/>
        <w:t>қызмет үйінің</w:t>
        <w:br/>
        <w:t>иммунитеті</w:t>
        <w:br/>
        <w:t>пәтер үйдің</w:t>
        <w:br/>
        <w:t>иммупитеті</w:t>
        <w:br/>
        <w:t>ларлам ент имм Ун итеті</w:t>
        <w:br/>
        <w:t>дипломаттардың</w:t>
        <w:br/>
        <w:t>көпшілікке мәлім</w:t>
        <w:br/>
        <w:t>иммунитеттері</w:t>
        <w:br/>
        <w:t>импичмент (АҚШ-та</w:t>
        <w:br/>
        <w:t>опасыздық, жемкорлык</w:t>
        <w:br/>
        <w:t>рағарһ</w:t>
        <w:br/>
        <w:t>рагісгу</w:t>
        <w:br/>
        <w:t>ю ӛкегіс іһе рагіу</w:t>
        <w:br/>
        <w:t>т Нагу раг“у</w:t>
        <w:br/>
        <w:t>пісісаг рагіу</w:t>
        <w:br/>
        <w:t>регзопа огаіа</w:t>
        <w:br/>
        <w:t>регзопа поп огатіа</w:t>
        <w:br/>
        <w:t>роһісу</w:t>
        <w:br/>
        <w:t>(0 сату оп а роһсу</w:t>
        <w:br/>
        <w:t>“оооа пеірһВош”</w:t>
        <w:br/>
        <w:t>роһеу</w:t>
        <w:br/>
        <w:t>Богеірп Мілізіту</w:t>
        <w:br/>
        <w:t>Когеіеп роһісу</w:t>
        <w:br/>
        <w:t>парафировать</w:t>
        <w:br/>
        <w:t>паритет</w:t>
        <w:br/>
        <w:t>нарушить паритет</w:t>
      </w:r>
    </w:p>
    <w:p>
      <w:r>
        <w:t>военный паритет</w:t>
        <w:br/>
        <w:t>ядерное равновесие</w:t>
        <w:br/>
        <w:t>персона грата</w:t>
        <w:br/>
        <w:t>персона нон грата</w:t>
        <w:br/>
        <w:t>политика</w:t>
        <w:br/>
        <w:t>проводить политику</w:t>
        <w:br/>
        <w:t>политика “доброго соседа”</w:t>
        <w:br/>
        <w:t>Министерство</w:t>
        <w:br/>
        <w:t>иностранных дел</w:t>
        <w:br/>
        <w:t>внешняя политика</w:t>
        <w:br/>
        <w:t>173</w:t>
        <w:br/>
        <w:t>парафирлеу /фр. рагарһе/</w:t>
        <w:br/>
        <w:t>(келісім-шарт мәтінімен</w:t>
        <w:br/>
        <w:t>немесе оның бөлек</w:t>
        <w:br/>
        <w:t>баптарымен келісу белгісі</w:t>
        <w:br/>
        <w:t>ретінде келісім-шартқа</w:t>
        <w:br/>
        <w:t>келісуші жақтың</w:t>
        <w:br/>
        <w:t>(тараптың) өкілетті</w:t>
        <w:br/>
        <w:t>уәкілдерінің алдын-ала</w:t>
        <w:br/>
        <w:t>атын жазуы, қол қоюы)</w:t>
        <w:br/>
        <w:t>паритег /лат. рагйав -</w:t>
        <w:br/>
        <w:t>пара-парлық/</w:t>
        <w:br/>
        <w:t>(халықаралық қатынаста</w:t>
        <w:br/>
        <w:t>қатысушы тараптардың</w:t>
        <w:br/>
        <w:t>мүддесін ескере отырып,</w:t>
        <w:br/>
        <w:t>бірдей дәрежеге ие тарап</w:t>
        <w:br/>
        <w:t>өкілдерінің қатысуымен</w:t>
        <w:br/>
        <w:t>тең праволылық негізде</w:t>
        <w:br/>
        <w:t>келіссөздер жүргізу)</w:t>
        <w:br/>
        <w:t>паритетті бұзу</w:t>
        <w:br/>
        <w:t>әскери паритет</w:t>
        <w:br/>
        <w:t>ядролық паритет</w:t>
        <w:br/>
        <w:t>персона грата /лат.</w:t>
        <w:br/>
        <w:t>регвола отаға - жағымды</w:t>
        <w:br/>
        <w:t>тұлға/</w:t>
        <w:br/>
        <w:t>персона нон грата /лат.</w:t>
        <w:br/>
        <w:t>регвопа поп ргаһа -</w:t>
        <w:br/>
        <w:t>жағымсыз тұлға/</w:t>
        <w:br/>
        <w:t>саясат</w:t>
        <w:br/>
        <w:t>саясат жүргізу</w:t>
        <w:br/>
        <w:t>“мейірімді көрші”</w:t>
        <w:br/>
        <w:t>саясаты</w:t>
        <w:br/>
        <w:t>Сыртқы істер министрлігі</w:t>
        <w:br/>
        <w:t>сырткы саясат</w:t>
      </w:r>
    </w:p>
    <w:p>
      <w:r>
        <w:t>(о Фзауоуу ап</w:t>
        <w:br/>
        <w:t>ашравзайог</w:t>
        <w:br/>
        <w:t>Фізахуоуға!</w:t>
        <w:br/>
        <w:t>Фізегішілпайоп</w:t>
        <w:br/>
        <w:t>Фізегітіпайоп іп іга4е</w:t>
        <w:br/>
        <w:t>бог роПЕса! ала</w:t>
        <w:br/>
        <w:t>іӘеоіоріса! геазоп5</w:t>
        <w:br/>
        <w:t>ехсінсіоп оҒаП</w:t>
        <w:br/>
        <w:t>Ютптпв оҒ дізегітіпайоп</w:t>
        <w:br/>
        <w:t>Кош ішегпайіола!</w:t>
        <w:br/>
        <w:t>ргасвісе</w:t>
        <w:br/>
        <w:t>Әосігіпе</w:t>
        <w:br/>
        <w:t>айһегепів оҒа 4осітіпе</w:t>
        <w:br/>
        <w:t>Әосігіпе оҒ Югсе</w:t>
        <w:br/>
        <w:t>Әӛссігше оҒ (Ше “ореп</w:t>
        <w:br/>
        <w:t>Фоог”</w:t>
        <w:br/>
        <w:t>кеороһпса! досігіпе</w:t>
        <w:br/>
        <w:t>ті ШШагу досігіпе</w:t>
        <w:br/>
        <w:t>дезавуировать посла</w:t>
        <w:br/>
        <w:t>дезавуирование</w:t>
        <w:br/>
        <w:t>дискриминация</w:t>
        <w:br/>
        <w:t>дискриминация в</w:t>
        <w:br/>
        <w:t>торговле по</w:t>
        <w:br/>
        <w:t>политическим и</w:t>
        <w:br/>
        <w:t>идеологическим мотивам</w:t>
        <w:br/>
        <w:t>исключение из</w:t>
        <w:br/>
        <w:t>международной</w:t>
        <w:br/>
        <w:t>практики всех форм</w:t>
        <w:br/>
        <w:t>дискриминации</w:t>
        <w:br/>
        <w:t>доктрина</w:t>
        <w:br/>
        <w:t>сторонники доктрины</w:t>
        <w:br/>
        <w:t>доктрина применения</w:t>
        <w:br/>
        <w:t>силы</w:t>
        <w:br/>
        <w:t>доктрина “открытых</w:t>
        <w:br/>
        <w:t>дверей”</w:t>
        <w:br/>
        <w:t>геополитическая доктрина</w:t>
        <w:br/>
        <w:t>военная доктрина</w:t>
        <w:br/>
        <w:t>162</w:t>
        <w:br/>
        <w:t>елшішіп уәкілдігіп</w:t>
      </w:r>
    </w:p>
    <w:p>
      <w:r>
        <w:t>жоққа шығару</w:t>
        <w:br/>
        <w:t>дезавуирлау /фр.</w:t>
        <w:br/>
        <w:t>Аевауопет - жоқка</w:t>
        <w:br/>
        <w:t>шығару/ (өкілеттігін</w:t>
        <w:br/>
        <w:t>асыра пайдаланғаны</w:t>
        <w:br/>
        <w:t>үшін дипломатиялық</w:t>
        <w:br/>
        <w:t>өкілдің уәкілдігінің</w:t>
        <w:br/>
        <w:t>күшін жойғанын</w:t>
        <w:br/>
        <w:t>мәлімдейтін</w:t>
        <w:br/>
        <w:t>мемлекеттік акт)</w:t>
        <w:br/>
        <w:t>дискриминация /лат.</w:t>
        <w:br/>
        <w:t>Фкегітіпайіо-бөлектеу/</w:t>
        <w:br/>
        <w:t>(империалистік қанау</w:t>
        <w:br/>
        <w:t>қысымында езілген</w:t>
        <w:br/>
        <w:t>жеке үлттарды, отар</w:t>
        <w:br/>
        <w:t>халықтарды алалау,</w:t>
        <w:br/>
        <w:t>правосынан айыру)</w:t>
        <w:br/>
        <w:t>саяси және</w:t>
        <w:br/>
        <w:t>идеологиялық</w:t>
        <w:br/>
        <w:t>себептерге қатысты</w:t>
        <w:br/>
        <w:t>сауда саласындағы</w:t>
        <w:br/>
        <w:t>дискриминация</w:t>
        <w:br/>
        <w:t>дискриминацияның</w:t>
        <w:br/>
        <w:t>барлық түрін</w:t>
        <w:br/>
        <w:t>халықаралық</w:t>
        <w:br/>
        <w:t>тәжірибеден шығарып</w:t>
        <w:br/>
        <w:t>тастау</w:t>
        <w:br/>
        <w:t>доктрина</w:t>
        <w:br/>
        <w:t>доктрина жақтастары</w:t>
        <w:br/>
        <w:t>күш қолдану доктринасы</w:t>
        <w:br/>
        <w:t>“ашық есік” доктринасы</w:t>
        <w:br/>
        <w:t>геосаяси доктрина</w:t>
        <w:br/>
        <w:t>әскери доктрина</w:t>
        <w:br/>
        <w:t>ітеасһетоив діріотшасу</w:t>
        <w:br/>
        <w:t>діріпта(іс</w:t>
        <w:br/>
        <w:t>“ір</w:t>
        <w:br/>
        <w:t>?ір</w:t>
        <w:br/>
        <w:t>“”</w:t>
        <w:br/>
        <w:t>йі</w:t>
        <w:br/>
        <w:t>Фр</w:t>
        <w:br/>
        <w:t>“”</w:t>
        <w:br/>
        <w:t>Фір</w:t>
      </w:r>
    </w:p>
    <w:p>
      <w:r>
        <w:t>Фір</w:t>
        <w:br/>
        <w:t>ір</w:t>
        <w:br/>
        <w:t>ір</w:t>
        <w:br/>
        <w:t>ір</w:t>
        <w:br/>
        <w:t>ір.</w:t>
        <w:br/>
        <w:t>ір</w:t>
        <w:br/>
        <w:t>саға</w:t>
        <w:br/>
        <w:t>ошаліс асі</w:t>
        <w:br/>
        <w:t>отайс асіуіу</w:t>
        <w:br/>
        <w:t>отайіс асепі</w:t>
        <w:br/>
        <w:t>отайіс агеһіуе</w:t>
        <w:br/>
        <w:t>отпайіс авуішті</w:t>
        <w:br/>
        <w:t>отайс сігсіе</w:t>
        <w:br/>
        <w:t>ошатіс сошас(</w:t>
        <w:br/>
        <w:t>отайс согрв</w:t>
        <w:br/>
        <w:t>ошайс сошпег</w:t>
        <w:br/>
        <w:t>отайс Фоситет(і</w:t>
        <w:br/>
        <w:t>отайіс іӘепііу</w:t>
        <w:br/>
        <w:t>ошайіс Шев</w:t>
        <w:br/>
        <w:t>отпавіс ітітшіігу</w:t>
        <w:br/>
        <w:t>ошайіс 1ау7</w:t>
        <w:br/>
        <w:t>ота(біс шай</w:t>
        <w:br/>
        <w:t>отайіс шіззіоп</w:t>
        <w:br/>
        <w:t>предательская дипломатия</w:t>
        <w:br/>
        <w:t>дипломатическ/ий</w:t>
        <w:br/>
        <w:t>дипломатический акт</w:t>
        <w:br/>
        <w:t>дипломатическая</w:t>
        <w:br/>
        <w:t>деятельность</w:t>
        <w:br/>
        <w:t>дипломатический агент</w:t>
        <w:br/>
        <w:t>дипломатические архивы</w:t>
        <w:br/>
        <w:t>липломатическое убежиіпе</w:t>
        <w:br/>
        <w:t>дипломатический круг</w:t>
        <w:br/>
        <w:t>дипломатический контакт</w:t>
        <w:br/>
        <w:t>дипломатический корпус</w:t>
        <w:br/>
        <w:t>дипломатический курьер</w:t>
      </w:r>
    </w:p>
    <w:p>
      <w:r>
        <w:t>дипломатические</w:t>
        <w:br/>
        <w:t>документы</w:t>
        <w:br/>
        <w:t>дипломатическая карточка</w:t>
        <w:br/>
        <w:t>дипломатические досье</w:t>
        <w:br/>
        <w:t>дипломатическая</w:t>
        <w:br/>
        <w:t>неприкосновенность</w:t>
        <w:br/>
        <w:t>длипломатическое право</w:t>
        <w:br/>
        <w:t>дипломатическая почта</w:t>
        <w:br/>
        <w:t>дипломатическое</w:t>
        <w:br/>
        <w:t>представительство</w:t>
        <w:br/>
        <w:t>160</w:t>
        <w:br/>
        <w:t>опасыз дипломатия</w:t>
        <w:br/>
        <w:t>дипломатиялық</w:t>
        <w:br/>
        <w:t>дипломатиялық акт</w:t>
        <w:br/>
        <w:t>дипломатиялық қызмет</w:t>
        <w:br/>
        <w:t>дипломатиялык агент</w:t>
        <w:br/>
        <w:t>дипломатиялык</w:t>
        <w:br/>
        <w:t>мұрағаттар</w:t>
        <w:br/>
        <w:t>дипломатиялық баспана</w:t>
        <w:br/>
        <w:t>(дипломатиялық өкілдік</w:t>
        <w:br/>
        <w:t>ғимаратында)</w:t>
        <w:br/>
        <w:t>дипломатиялык өріс</w:t>
        <w:br/>
        <w:t>дипломатиялык</w:t>
        <w:br/>
        <w:t>байланыс</w:t>
        <w:br/>
        <w:t>дипломатиялық корпус</w:t>
        <w:br/>
        <w:t>дипломатиялық курьер</w:t>
        <w:br/>
        <w:t>дипломатиялық құжаттар</w:t>
        <w:br/>
        <w:t>дипломатиялық карточка</w:t>
        <w:br/>
        <w:t>дипломатиялык құжаттар</w:t>
        <w:br/>
        <w:t>жипагы</w:t>
        <w:br/>
        <w:t>дипломатиялык дербес</w:t>
        <w:br/>
        <w:t>праволық</w:t>
        <w:br/>
        <w:t>дипломатиялык құқық</w:t>
        <w:br/>
        <w:t>дипломатиялық пошта</w:t>
        <w:br/>
        <w:t>дипломатиялық өкілдік</w:t>
        <w:br/>
        <w:t>ію |ш5ІЕУ опе” ройсу</w:t>
        <w:br/>
        <w:t>%ю аке Когеіеп роПсу</w:t>
        <w:br/>
        <w:t>Әесізіопв</w:t>
        <w:br/>
        <w:t>роіісілп</w:t>
      </w:r>
    </w:p>
    <w:p>
      <w:r>
        <w:t>роууег</w:t>
        <w:br/>
        <w:t>етегрепсу ром/етя</w:t>
        <w:br/>
        <w:t>ргеатМме</w:t>
        <w:br/>
        <w:t>ргеатМе % а ігезіу</w:t>
        <w:br/>
        <w:t>ргегегепсе</w:t>
        <w:br/>
        <w:t>ргегосайуе</w:t>
        <w:br/>
        <w:t>ргосев-уегһла! /ғ.</w:t>
        <w:br/>
        <w:t>рго тетогіа</w:t>
        <w:br/>
        <w:t>ргоіопоатіоп</w:t>
        <w:br/>
        <w:t>ргобесіоп</w:t>
        <w:br/>
        <w:t>ехіепвіоп ОҒ вресізі</w:t>
        <w:br/>
        <w:t>ргокесіоп іо Фіріошайс</w:t>
        <w:br/>
        <w:t>арепіз оп Іейме іп іһе</w:t>
        <w:br/>
        <w:t>Юшга зге</w:t>
        <w:br/>
        <w:t>опрарвдырватһ своио</w:t>
        <w:br/>
        <w:t>политику</w:t>
        <w:br/>
        <w:t>решать</w:t>
        <w:br/>
        <w:t>внешнеполитические</w:t>
        <w:br/>
        <w:t>вопросы</w:t>
        <w:br/>
        <w:t>политик</w:t>
        <w:br/>
        <w:t>полномочие</w:t>
        <w:br/>
        <w:t>чрезвычайные полномочия</w:t>
        <w:br/>
        <w:t>преамбула</w:t>
        <w:br/>
        <w:t>преамбула договора</w:t>
        <w:br/>
        <w:t>преференция</w:t>
        <w:br/>
        <w:t>прерогатива</w:t>
        <w:br/>
        <w:t>протокол</w:t>
        <w:br/>
        <w:t>“ ”</w:t>
        <w:br/>
        <w:t>про мемориа</w:t>
        <w:br/>
        <w:t>пролонгация</w:t>
        <w:br/>
        <w:t>зашита</w:t>
        <w:br/>
        <w:t>распространение</w:t>
        <w:br/>
        <w:t>спепиальной зашиты</w:t>
        <w:br/>
        <w:t>на дипломатических</w:t>
        <w:br/>
        <w:t>агентов, находяцихся на</w:t>
        <w:br/>
        <w:t>отдыхе в третьем</w:t>
        <w:br/>
        <w:t>174</w:t>
      </w:r>
    </w:p>
    <w:p>
      <w:r>
        <w:t>оз саясатып ақтау</w:t>
        <w:br/>
        <w:t>сыртқы саясат</w:t>
        <w:br/>
        <w:t>мәселелерін шешу</w:t>
        <w:br/>
        <w:t>саясаткер</w:t>
        <w:br/>
        <w:t>өкілеттік</w:t>
        <w:br/>
        <w:t>төтенше өкілеттік</w:t>
        <w:br/>
        <w:t>ш</w:t>
        <w:br/>
        <w:t>реамбула /фр. ргеатбше</w:t>
        <w:br/>
        <w:t>- алғы сөз/</w:t>
        <w:br/>
        <w:t>ш</w:t>
        <w:br/>
        <w:t>бітім шарттың</w:t>
        <w:br/>
        <w:t>реамбуласы</w:t>
        <w:br/>
        <w:t>преференция /лат.</w:t>
        <w:br/>
        <w:t>ргае”егепйа - қалау, ұнату/</w:t>
        <w:br/>
        <w:t>(эконимикалық</w:t>
        <w:br/>
        <w:t>байланыстар саласындағы</w:t>
        <w:br/>
        <w:t>арнайы</w:t>
        <w:br/>
        <w:t>артықшылықтар)</w:t>
        <w:br/>
        <w:t>прерогатива /лат.</w:t>
        <w:br/>
        <w:t>ргасгогайуиз- бірінші</w:t>
        <w:br/>
        <w:t>болып дауыс беруші/</w:t>
        <w:br/>
        <w:t>(ерекше құқығы болу)</w:t>
        <w:br/>
        <w:t>хаттама</w:t>
        <w:br/>
        <w:t>“про мемориа”</w:t>
        <w:br/>
        <w:t>(меморапдумшпыц түрі)</w:t>
        <w:br/>
        <w:t>пролонгация /лат.</w:t>
        <w:br/>
        <w:t>ргоһюпсаге - ұзарту/</w:t>
        <w:br/>
        <w:t>қорғау</w:t>
        <w:br/>
        <w:t>үшінші мемлекетте</w:t>
        <w:br/>
        <w:t>демалыста жүрген</w:t>
        <w:br/>
        <w:t>дипломатиялық</w:t>
        <w:br/>
        <w:t>агенттерді арнайы</w:t>
        <w:br/>
        <w:t>қорғауды кеңейту</w:t>
        <w:br/>
        <w:t>ю епасі а Іауу</w:t>
        <w:br/>
        <w:t>% епіогсе (һе</w:t>
        <w:br/>
        <w:t>ішегпайола! 1ауу</w:t>
        <w:br/>
        <w:t>Ғогсе оҒ ауу</w:t>
        <w:br/>
        <w:t>ш 1ауу</w:t>
      </w:r>
    </w:p>
    <w:p>
      <w:r>
        <w:t>ішепдей Әтеаеһ о/Пауу</w:t>
        <w:br/>
        <w:t>ттіетпайола! Тау/</w:t>
        <w:br/>
        <w:t>Іеарие</w:t>
        <w:br/>
        <w:t>Соуепап( оҒ Іһе І.сарпе</w:t>
        <w:br/>
        <w:t>оҒМайоп</w:t>
        <w:br/>
        <w:t>Т.савие оҒЧайопв</w:t>
        <w:br/>
        <w:t>Геавие оҒМешга!</w:t>
        <w:br/>
        <w:t>Роууегв</w:t>
        <w:br/>
        <w:t>Іепа -Іеазе</w:t>
        <w:br/>
        <w:t>Те ег оГ сгейепсе</w:t>
        <w:br/>
        <w:t>һе Іеббегв о геса!!</w:t>
        <w:br/>
        <w:t>һе Іейеге оҒ гесайП оҒ</w:t>
        <w:br/>
        <w:t>өпе”5 ргедесеввог</w:t>
        <w:br/>
        <w:t>1 тесеіуе ҒауошаһМу</w:t>
        <w:br/>
        <w:t>өпе”5 Іейегв оҒтесай</w:t>
        <w:br/>
        <w:t>ЕВоОДИТь закон в действие</w:t>
        <w:br/>
        <w:t>приводить международные</w:t>
        <w:br/>
        <w:t>правовые нормы в</w:t>
        <w:br/>
        <w:t>действие</w:t>
        <w:br/>
        <w:t>сила закона</w:t>
        <w:br/>
        <w:t>по закону</w:t>
        <w:br/>
        <w:t>иреднамеренног</w:t>
        <w:br/>
        <w:t>правонарушенис</w:t>
        <w:br/>
        <w:t>международное право</w:t>
        <w:br/>
        <w:t>лига</w:t>
        <w:br/>
        <w:t>Устав Лиги Наций</w:t>
        <w:br/>
        <w:t>Лига Наций</w:t>
        <w:br/>
        <w:t>(международная</w:t>
        <w:br/>
        <w:t>межправительственная</w:t>
        <w:br/>
        <w:t>организация)</w:t>
        <w:br/>
        <w:t>лига нейтральных держав</w:t>
        <w:br/>
        <w:t>ленд-лиз</w:t>
        <w:br/>
        <w:t>рекомендательное письмо</w:t>
        <w:br/>
        <w:t>отзывные грамоты</w:t>
        <w:br/>
        <w:t>отзывные грамоты</w:t>
        <w:br/>
        <w:t>прелшественника</w:t>
        <w:br/>
        <w:t>принять отзывнне</w:t>
        <w:br/>
        <w:t>грамоты с</w:t>
        <w:br/>
        <w:t>благосклонностью</w:t>
        <w:br/>
        <w:t>169</w:t>
      </w:r>
    </w:p>
    <w:p>
      <w:r>
        <w:t>заңды іс жүзіне асыру</w:t>
        <w:br/>
        <w:t>халықаралық құқық</w:t>
        <w:br/>
        <w:t>ережелерін жүзеге асыру</w:t>
        <w:br/>
        <w:t>заңның күші</w:t>
        <w:br/>
        <w:t>заң бойынша</w:t>
        <w:br/>
        <w:t>қасақана, әдейі заңды</w:t>
        <w:br/>
        <w:t>бұзу</w:t>
        <w:br/>
        <w:t>халықаралық қүқық</w:t>
        <w:br/>
        <w:t>лига / олақ</w:t>
        <w:br/>
        <w:t>Ұлттар лигасының</w:t>
        <w:br/>
        <w:t>Уставы</w:t>
        <w:br/>
        <w:t>Ұлттар лигасы</w:t>
        <w:br/>
        <w:t>(халықаралық үкімет</w:t>
        <w:br/>
        <w:t>аралық ұйым)</w:t>
        <w:br/>
        <w:t>бейтарап державалар</w:t>
        <w:br/>
        <w:t>лигасы</w:t>
        <w:br/>
        <w:t>ленд-лиз /анг. Іеп4-</w:t>
        <w:br/>
        <w:t>қарыз беру, Іғаве - жалға</w:t>
        <w:br/>
        <w:t>беру/</w:t>
        <w:br/>
        <w:t>кепілдемелік хат</w:t>
        <w:br/>
        <w:t>кері шақыру</w:t>
        <w:br/>
        <w:t>грамоталары</w:t>
        <w:br/>
        <w:t>бастаушының кері</w:t>
        <w:br/>
        <w:t>шақыру грамоталары</w:t>
        <w:br/>
        <w:t>(қағазы)</w:t>
        <w:br/>
        <w:t>кері шақыру</w:t>
        <w:br/>
        <w:t>грамоталарын игі</w:t>
        <w:br/>
        <w:t>ниетпен қабылдау</w:t>
        <w:br/>
        <w:t>агтей ітіегуетіоп</w:t>
        <w:br/>
        <w:t>(о Фесійе опе”8 оууП</w:t>
        <w:br/>
        <w:t>Әевбіту у/йЛоц4 огеірп</w:t>
        <w:br/>
        <w:t>ішегуеліоп</w:t>
        <w:br/>
        <w:t>есопошіс ішегуепйоп</w:t>
        <w:br/>
        <w:t>іпістусіпііоп Ву тірік</w:t>
        <w:br/>
        <w:t>ішегуепіоп іп (һе</w:t>
        <w:br/>
        <w:t>іпіетпа! а/ҒҒаіт оҒа</w:t>
        <w:br/>
        <w:t>соппігу</w:t>
        <w:br/>
        <w:t>ішегуеліоп о? Шігі</w:t>
        <w:br/>
        <w:t>сігіс</w:t>
        <w:br/>
        <w:t>ішегуепоп уүйһоШ а</w:t>
        <w:br/>
        <w:t>тіріп</w:t>
      </w:r>
    </w:p>
    <w:p>
      <w:r>
        <w:t>го ріап ішегуепіоп</w:t>
        <w:br/>
        <w:t>ауу</w:t>
        <w:br/>
        <w:t>ассогдаіпе %о Іауу</w:t>
        <w:br/>
        <w:t>Бавіс ргіпсіріев оҒ</w:t>
        <w:br/>
        <w:t>ішегпайола! 1ау/</w:t>
        <w:br/>
        <w:t>ю Ве едігі феіге (һе</w:t>
        <w:br/>
        <w:t>Тау/</w:t>
        <w:br/>
        <w:t>Вгеасһ оҒ ауу</w:t>
        <w:br/>
        <w:t>савіюшагу гшев оғ</w:t>
        <w:br/>
        <w:t>ішегпайола! 1ауу</w:t>
        <w:br/>
        <w:t>Фіріютайіс 1ау/</w:t>
        <w:br/>
        <w:t>вооруженная интервенция</w:t>
        <w:br/>
        <w:t>решать свою судьбу</w:t>
        <w:br/>
        <w:t>без иностранного</w:t>
        <w:br/>
        <w:t>вмешательства</w:t>
        <w:br/>
        <w:t>экономическая</w:t>
        <w:br/>
        <w:t>интервенция</w:t>
        <w:br/>
        <w:t>интервенция при</w:t>
        <w:br/>
        <w:t>наличии правовых</w:t>
        <w:br/>
        <w:t>оснований</w:t>
        <w:br/>
        <w:t>вмешательство во</w:t>
        <w:br/>
        <w:t>внутренние дела</w:t>
        <w:br/>
        <w:t>какой-л. страны</w:t>
        <w:br/>
        <w:t>вмешательство третьих</w:t>
        <w:br/>
        <w:t>государств</w:t>
        <w:br/>
        <w:t>интервенция без правовых</w:t>
        <w:br/>
        <w:t>оснований</w:t>
        <w:br/>
        <w:t>замышлять интервенцию</w:t>
        <w:br/>
        <w:t>закон / право</w:t>
        <w:br/>
        <w:t>в соответствии с законом</w:t>
        <w:br/>
        <w:t>основные принципы</w:t>
        <w:br/>
        <w:t>международного права</w:t>
        <w:br/>
        <w:t>быть равными перед</w:t>
        <w:br/>
        <w:t>законом</w:t>
        <w:br/>
        <w:t>нарушение закона</w:t>
        <w:br/>
        <w:t>обшепризнанные нормы</w:t>
        <w:br/>
        <w:t>международного право</w:t>
        <w:br/>
        <w:t>дипломатическое право</w:t>
        <w:br/>
        <w:t>168</w:t>
        <w:br/>
        <w:t>бір елдің ішкі омірше</w:t>
        <w:br/>
        <w:t>қол сұғу)</w:t>
        <w:br/>
        <w:t>қарулы интервенция</w:t>
        <w:br/>
        <w:t>бөтен мемлекеттің</w:t>
      </w:r>
    </w:p>
    <w:p>
      <w:r>
        <w:t>араласуынсыз өз</w:t>
        <w:br/>
        <w:t>тағдырын өзі шешу</w:t>
        <w:br/>
        <w:t>экономикалық</w:t>
        <w:br/>
        <w:t>интервенция</w:t>
        <w:br/>
        <w:t>заңды негізде араласу</w:t>
        <w:br/>
        <w:t>қандай-да бір</w:t>
        <w:br/>
        <w:t>мемлекеттің ішікі ісіне</w:t>
        <w:br/>
        <w:t>араласу</w:t>
        <w:br/>
        <w:t>үшінді катардағы</w:t>
        <w:br/>
        <w:t>мемлекеттердің араласуы;</w:t>
        <w:br/>
        <w:t>заңсыз түрде қол сұғу</w:t>
        <w:br/>
        <w:t>интервенцияы ойластыру</w:t>
        <w:br/>
        <w:t>заң / құқық</w:t>
        <w:br/>
        <w:t>заңға сәйкес</w:t>
        <w:br/>
        <w:t>халы қаралық құқықтың</w:t>
        <w:br/>
        <w:t>негізгі қағидалары</w:t>
        <w:br/>
        <w:t>заң алдында тең болу</w:t>
        <w:br/>
        <w:t>заңды бұзу</w:t>
        <w:br/>
        <w:t>көпшілік мақұлдаған</w:t>
        <w:br/>
        <w:t>халықаралық кұқык</w:t>
        <w:br/>
        <w:t>ережелері</w:t>
        <w:br/>
        <w:t>дипломатиялық құқық</w:t>
        <w:br/>
        <w:t>Фіріюшагіс поіе</w:t>
        <w:br/>
        <w:t>Фіріютайіс регвоппе!</w:t>
        <w:br/>
        <w:t>іріотайс ро1су</w:t>
        <w:br/>
        <w:t>Фіріютайіс ропеһ</w:t>
        <w:br/>
        <w:t>Фіріютайіс ргасвісе</w:t>
        <w:br/>
        <w:t>іріотанс ргіуПере</w:t>
        <w:br/>
        <w:t>апа іпшіпііев</w:t>
        <w:br/>
        <w:t>іріютайіс ргоюосо1</w:t>
        <w:br/>
        <w:t>Фіріютайіс тап</w:t>
        <w:br/>
        <w:t>Әіріотайіс гесорпіЧоп</w:t>
        <w:br/>
        <w:t>Фіріютайіс те!ізііопв</w:t>
        <w:br/>
        <w:t>Фіріютайіс</w:t>
        <w:br/>
        <w:t>гергезетайуе</w:t>
        <w:br/>
        <w:t>Әіріютайіс зошсе</w:t>
        <w:br/>
        <w:t>Фіріюшагіс зі</w:t>
      </w:r>
    </w:p>
    <w:p>
      <w:r>
        <w:t>Әоуеп оҒ Әіріотайе</w:t>
        <w:br/>
        <w:t>согрв</w:t>
        <w:br/>
        <w:t>Штгопеһ Фірістайіс</w:t>
        <w:br/>
        <w:t>сһаппе|</w:t>
        <w:br/>
        <w:t>Фівауоу/</w:t>
        <w:br/>
        <w:t>Фіріотайіс перогіаіопв</w:t>
        <w:br/>
        <w:t>дипломатические</w:t>
        <w:br/>
        <w:t>переговоры</w:t>
        <w:br/>
        <w:t>дипломатическая нота</w:t>
        <w:br/>
        <w:t>дипломатический</w:t>
        <w:br/>
        <w:t>сотрудник</w:t>
        <w:br/>
        <w:t>дипломатичесакя политика</w:t>
        <w:br/>
        <w:t>дипломатгическая вализа</w:t>
        <w:br/>
        <w:t>дипломатическая практика</w:t>
        <w:br/>
        <w:t>дипломатические</w:t>
        <w:br/>
        <w:t>привилигии и иммунитеты</w:t>
        <w:br/>
        <w:t>дипломатический</w:t>
        <w:br/>
        <w:t>протокол</w:t>
        <w:br/>
        <w:t>дипломатический ранг</w:t>
        <w:br/>
        <w:t>дипломатическое</w:t>
        <w:br/>
        <w:t>признание</w:t>
        <w:br/>
        <w:t>дипломатические</w:t>
        <w:br/>
        <w:t>отношения</w:t>
        <w:br/>
        <w:t>дипломатический</w:t>
        <w:br/>
        <w:t>представитель</w:t>
        <w:br/>
        <w:t>дипломатический</w:t>
        <w:br/>
        <w:t>источник</w:t>
        <w:br/>
        <w:t>дипломатический статус</w:t>
        <w:br/>
        <w:t>дуайен дипломатического</w:t>
        <w:br/>
        <w:t>корпуса</w:t>
        <w:br/>
        <w:t>по дипломатическому</w:t>
        <w:br/>
        <w:t>каналу</w:t>
        <w:br/>
        <w:t>дезавунровать</w:t>
        <w:br/>
        <w:t>161</w:t>
        <w:br/>
        <w:t>дипломатиялык</w:t>
        <w:br/>
        <w:t>келіссөздер</w:t>
        <w:br/>
        <w:t>дипломатиялық нота</w:t>
        <w:br/>
        <w:t>дипломатиялық</w:t>
        <w:br/>
        <w:t>қызметкер</w:t>
        <w:br/>
        <w:t>дипломатиялық саясат</w:t>
        <w:br/>
        <w:t>дипломатиялык вализа</w:t>
        <w:br/>
        <w:t>дипломатиялық тәжірибе</w:t>
      </w:r>
    </w:p>
    <w:p>
      <w:r>
        <w:t>дипломатиялық</w:t>
        <w:br/>
        <w:t>артықшылықтар мен</w:t>
        <w:br/>
        <w:t>иммунитеттер</w:t>
        <w:br/>
        <w:t>дипломатиялық протокол</w:t>
        <w:br/>
        <w:t>дипломатиялық дәреже</w:t>
        <w:br/>
        <w:t>дипломатиялық тану</w:t>
        <w:br/>
        <w:t>дипломатиялық</w:t>
        <w:br/>
        <w:t>қатынастар</w:t>
        <w:br/>
        <w:t>дипломатиялық өкіл</w:t>
        <w:br/>
        <w:t>дипломатиялық дерек</w:t>
        <w:br/>
        <w:t>дипломатиялық мәртебе</w:t>
        <w:br/>
        <w:t>дипломатиялық</w:t>
        <w:br/>
        <w:t>корпустың дуайені</w:t>
        <w:br/>
        <w:t>дипломатиялық жолмен</w:t>
        <w:br/>
        <w:t>жоққа шығару</w:t>
        <w:br/>
        <w:t>шапблаіе</w:t>
        <w:br/>
        <w:t>тетогапбит</w:t>
        <w:br/>
        <w:t>тойив ргоседелді</w:t>
        <w:br/>
        <w:t>шой уіуелді</w:t>
        <w:br/>
        <w:t>тогафогішт</w:t>
        <w:br/>
        <w:t>шайагега! тогаютішті</w:t>
        <w:br/>
        <w:t>мандат</w:t>
        <w:br/>
        <w:t>меморандум</w:t>
        <w:br/>
        <w:t>модус проседенди</w:t>
        <w:br/>
        <w:t>модус вивенди</w:t>
        <w:br/>
        <w:t>мораторий</w:t>
        <w:br/>
        <w:t>односторонний мораторий</w:t>
        <w:br/>
        <w:t>170</w:t>
        <w:br/>
        <w:t>мандат (елді басқару</w:t>
        <w:br/>
        <w:t>үшін берілген право;</w:t>
        <w:br/>
        <w:t>біреудің уәкілдігін</w:t>
        <w:br/>
        <w:t>куәландыратын кұжат)</w:t>
        <w:br/>
        <w:t>Мандат Комиссиясы</w:t>
        <w:br/>
        <w:t>Малдаіе Соттпізвіоп</w:t>
        <w:br/>
        <w:t>Мандатная комиссия</w:t>
        <w:br/>
        <w:t>меморандум /лат.</w:t>
        <w:br/>
        <w:t>тпетпотатвіші - нені есте</w:t>
        <w:br/>
        <w:t>сақтау керск/</w:t>
        <w:br/>
        <w:t>(халықаралық қатынаста</w:t>
        <w:br/>
        <w:t>қол қойылып, мөр</w:t>
        <w:br/>
        <w:t>басылмаған,</w:t>
        <w:br/>
        <w:t>дипломатиялык</w:t>
      </w:r>
    </w:p>
    <w:p>
      <w:r>
        <w:t>талқылауға жататын</w:t>
        <w:br/>
        <w:t>мәселелерді баяндайтын</w:t>
        <w:br/>
        <w:t>хат)</w:t>
        <w:br/>
        <w:t>модус проседенди /лат.</w:t>
        <w:br/>
        <w:t>тойив ргоседепді- іс</w:t>
        <w:br/>
        <w:t>тәсілі/ (осы міндеттеме</w:t>
        <w:br/>
        <w:t>қандай амалмен, қалайша</w:t>
        <w:br/>
        <w:t>және қай тәртіппен</w:t>
        <w:br/>
        <w:t>орындалуға тиіс)</w:t>
        <w:br/>
        <w:t>модус вивенди /лат.</w:t>
        <w:br/>
        <w:t>шойив хіуепді - тіршілік</w:t>
        <w:br/>
        <w:t>тәсілі/ (дауласушы</w:t>
        <w:br/>
        <w:t>мемлекеттер арасындағы</w:t>
        <w:br/>
        <w:t>уақытша келісім немесе</w:t>
        <w:br/>
        <w:t>уақытша ретке келтіру)</w:t>
        <w:br/>
        <w:t>мораторий (лат. шогайіп</w:t>
        <w:br/>
        <w:t>- кешіктіретін, кідіртетін)</w:t>
        <w:br/>
        <w:t>(халықаралық келісім</w:t>
        <w:br/>
        <w:t>бойынша міндеттеме</w:t>
        <w:br/>
        <w:t>қалай және кандай</w:t>
        <w:br/>
        <w:t>тәртіпте орындалуға</w:t>
        <w:br/>
        <w:t>тиіс)</w:t>
        <w:br/>
        <w:t>бір жақты мораторий</w:t>
        <w:br/>
        <w:t>ӘетіШатігед 2опе</w:t>
        <w:br/>
        <w:t>Фешіпсіз оп</w:t>
        <w:br/>
        <w:t>ФӘешшсіабоп 5һаП (аке</w:t>
        <w:br/>
        <w:t>еНесі</w:t>
        <w:br/>
        <w:t>тосап оҒ бспипсігііоп</w:t>
        <w:br/>
        <w:t>шіагета! депипсіайоп</w:t>
        <w:br/>
        <w:t>Феровікағу</w:t>
        <w:br/>
        <w:t>%ю арроіпі а ФеровЙагу</w:t>
        <w:br/>
        <w:t>ӘерозШагу роуегттепі</w:t>
        <w:br/>
        <w:t>Әеровйагу оҒа ігегу, оҒ</w:t>
        <w:br/>
        <w:t>а сопуетйіоп ей.</w:t>
        <w:br/>
        <w:t>4“етше</w:t>
        <w:br/>
        <w:t>ю аһапдол 4Чеше</w:t>
        <w:br/>
        <w:t>Бу-ргодисі оҒӘа ете</w:t>
        <w:br/>
        <w:t>ӘЗеше оҒішегпайбопа!</w:t>
        <w:br/>
        <w:t>тШагу 44еше</w:t>
        <w:br/>
        <w:t>демилитаризованная зона</w:t>
        <w:br/>
        <w:t>денонсация</w:t>
      </w:r>
    </w:p>
    <w:p>
      <w:r>
        <w:t>денонсация вступает в</w:t>
        <w:br/>
        <w:t>силу</w:t>
        <w:br/>
        <w:t>способ денонсации</w:t>
        <w:br/>
        <w:t>олносторонняя денонсация</w:t>
        <w:br/>
        <w:t>депозитарий</w:t>
        <w:br/>
        <w:t>назначить депозитария</w:t>
        <w:br/>
        <w:t>правительство-</w:t>
        <w:br/>
        <w:t>депозитарий</w:t>
        <w:br/>
        <w:t>депозитарий договора,</w:t>
        <w:br/>
        <w:t>конвенции и т.п.</w:t>
        <w:br/>
        <w:t>детант / разрядка</w:t>
        <w:br/>
        <w:t>отказаться от</w:t>
        <w:br/>
        <w:t>политики разрядки</w:t>
        <w:br/>
        <w:t>побочный результат</w:t>
        <w:br/>
        <w:t>политики разрядки</w:t>
        <w:br/>
        <w:t>разрядка международной</w:t>
        <w:br/>
        <w:t>напряженности</w:t>
        <w:br/>
        <w:t>военная разрядка</w:t>
        <w:br/>
        <w:t>158</w:t>
        <w:br/>
        <w:t>демилитаризациялапгап</w:t>
        <w:br/>
        <w:t>қарусыздандырылған</w:t>
        <w:br/>
        <w:t>аймақ</w:t>
        <w:br/>
        <w:t>денонсация (шартты</w:t>
        <w:br/>
        <w:t>т.б. бұзу; ресми түрде</w:t>
        <w:br/>
        <w:t>бас тарту)</w:t>
        <w:br/>
        <w:t>денонсация күшіне</w:t>
        <w:br/>
        <w:t>енеді</w:t>
        <w:br/>
        <w:t>денонсация тәсілдері</w:t>
        <w:br/>
        <w:t>бір жақты денонсация.</w:t>
        <w:br/>
        <w:t>депозитарий /лат.</w:t>
        <w:br/>
        <w:t>ӘерозИшт/ (сақтауға</w:t>
        <w:br/>
        <w:t>сеніп тапсырылған зат</w:t>
        <w:br/>
        <w:t>немесе сақтауға сеніп</w:t>
        <w:br/>
        <w:t>тапсырылған жак)</w:t>
        <w:br/>
        <w:t>депозитарий тағайындау</w:t>
        <w:br/>
        <w:t>үкімет-депозитарий</w:t>
        <w:br/>
        <w:t>келісім шарттың,</w:t>
        <w:br/>
        <w:t>конвенцияның т.б.</w:t>
        <w:br/>
        <w:t>депозитарийі</w:t>
        <w:br/>
        <w:t>детант / бәсеңдеу</w:t>
        <w:br/>
        <w:t>(халықаралық шиеленісті</w:t>
        <w:br/>
        <w:t>бәсеңдету)</w:t>
        <w:br/>
        <w:t>детанттан бас тарту</w:t>
        <w:br/>
        <w:t>детанттың жанама</w:t>
      </w:r>
    </w:p>
    <w:p>
      <w:r>
        <w:t>нәтижесі</w:t>
        <w:br/>
        <w:t>халықаралық шиеленістің</w:t>
        <w:br/>
        <w:t>бәсеңдеуі</w:t>
        <w:br/>
        <w:t>әскери детант</w:t>
        <w:br/>
        <w:t>(ю шоШғу а дссігіпе</w:t>
        <w:br/>
        <w:t>Мопгое досітіпе</w:t>
        <w:br/>
        <w:t>Ф4оуепһ</w:t>
        <w:br/>
        <w:t>етһагоо</w:t>
        <w:br/>
        <w:t>етһавву</w:t>
        <w:br/>
        <w:t>ешһавву ргешівев</w:t>
        <w:br/>
        <w:t>%ю Ве Четрогагйу</w:t>
        <w:br/>
        <w:t>авзірпей %о 1һе епіһаөу</w:t>
        <w:br/>
        <w:t>Ле етравзу һав һе</w:t>
        <w:br/>
        <w:t>һолош (о іпКЮогт, (0</w:t>
        <w:br/>
        <w:t>бізіе, іо гедшебі сіс.</w:t>
        <w:br/>
        <w:t>етегсепсу</w:t>
        <w:br/>
        <w:t>ю «есізге а вігіе оҒ</w:t>
        <w:br/>
        <w:t>ешегбепсу іп а соішігу</w:t>
        <w:br/>
        <w:t>Ғоғ изе іп ішпе оҒ</w:t>
        <w:br/>
        <w:t>етегрепсу</w:t>
        <w:br/>
        <w:t>ю Ше візіс оҒ</w:t>
        <w:br/>
        <w:t>ешегсепсу</w:t>
        <w:br/>
        <w:t>модифицировать доктрину доктринаны</w:t>
        <w:br/>
        <w:t>доктрина Монро</w:t>
        <w:br/>
        <w:t>дуайен (старшина</w:t>
        <w:br/>
        <w:t>дипломатического</w:t>
        <w:br/>
        <w:t>корпуса)</w:t>
        <w:br/>
        <w:t>эмбарго</w:t>
        <w:br/>
        <w:t>посольство</w:t>
        <w:br/>
        <w:t>здание посольства</w:t>
        <w:br/>
        <w:t>быть временно</w:t>
        <w:br/>
        <w:t>прикомандированным</w:t>
        <w:br/>
        <w:t>для работы в</w:t>
        <w:br/>
        <w:t>посольстве</w:t>
        <w:br/>
        <w:t>посольство имеет</w:t>
        <w:br/>
        <w:t>честь сообшить,</w:t>
        <w:br/>
        <w:t>заявить, просить и т.п.</w:t>
        <w:br/>
        <w:t>положение</w:t>
      </w:r>
    </w:p>
    <w:p>
      <w:r>
        <w:t>оОбЬЯВИТЬ В стране</w:t>
        <w:br/>
        <w:t>чрезвычайпое положепие</w:t>
        <w:br/>
        <w:t>для использования в</w:t>
        <w:br/>
        <w:t>чрезвычайных</w:t>
        <w:br/>
        <w:t>обстоятельствах</w:t>
        <w:br/>
        <w:t>отменить чрезвычайное</w:t>
        <w:br/>
        <w:t>положение</w:t>
        <w:br/>
        <w:t>163</w:t>
        <w:br/>
        <w:t>модификациялау</w:t>
        <w:br/>
        <w:t>(өзгерту)</w:t>
        <w:br/>
        <w:t>Монро доктринасы</w:t>
        <w:br/>
        <w:t>дуайен /фр. 4оуеп -</w:t>
        <w:br/>
        <w:t>старшина/</w:t>
        <w:br/>
        <w:t>(дипломатиялық</w:t>
        <w:br/>
        <w:t>корпустың дуайені)</w:t>
        <w:br/>
        <w:t>эмбарго (сырттан слгс</w:t>
        <w:br/>
        <w:t>тауар, алтын, ақша т.б.</w:t>
        <w:br/>
        <w:t>әкелуге және сыртқа</w:t>
        <w:br/>
        <w:t>шығаруға мемлекет</w:t>
        <w:br/>
        <w:t>тарапынан тыйым салу)</w:t>
        <w:br/>
        <w:t>елшілік</w:t>
        <w:br/>
        <w:t>елшілік ғимараты</w:t>
        <w:br/>
        <w:t>елшілікке уақытша</w:t>
        <w:br/>
        <w:t>жұмыс істеуге</w:t>
        <w:br/>
        <w:t>жіберілу</w:t>
        <w:br/>
        <w:t>елшіліктің хабарлауға,</w:t>
        <w:br/>
        <w:t>мәлімдеуге, сұрауға т.б.</w:t>
        <w:br/>
        <w:t>құзыретті</w:t>
        <w:br/>
        <w:t>жағдай</w:t>
        <w:br/>
        <w:t>елде төтенше жағдай</w:t>
        <w:br/>
        <w:t>жариялау</w:t>
        <w:br/>
        <w:t>төтенше жағдай үшін /</w:t>
        <w:br/>
        <w:t>кезінде пайдалану</w:t>
        <w:br/>
        <w:t>төтенше жағдайды</w:t>
        <w:br/>
        <w:t>өзгерту</w:t>
        <w:br/>
        <w:t>шогаіюгішп оп 1езгіпе</w:t>
        <w:br/>
        <w:t>шогаіютішп оп писісаг</w:t>
        <w:br/>
        <w:t>ехріовіопв</w:t>
        <w:br/>
        <w:t>тшғанв шшапбі</w:t>
        <w:br/>
        <w:t>Ме Уагіейш"</w:t>
      </w:r>
    </w:p>
    <w:p>
      <w:r>
        <w:t>о пегойіа (е</w:t>
        <w:br/>
        <w:t>песобіа боп</w:t>
        <w:br/>
        <w:t>Мййіега! перойайопв</w:t>
        <w:br/>
        <w:t>ю Вгеак ой пероһа(іоп5</w:t>
        <w:br/>
        <w:t>Фіріотайс пегогіа оп</w:t>
        <w:br/>
        <w:t>пеосоіопізіі8т</w:t>
        <w:br/>
        <w:t>%ю ргаскісе</w:t>
        <w:br/>
        <w:t>пеосо1отіа ізіт</w:t>
        <w:br/>
        <w:t>пешігаіну</w:t>
        <w:br/>
        <w:t>ргосіатабіоп оҒ</w:t>
        <w:br/>
        <w:t>пешіта шу</w:t>
        <w:br/>
        <w:t>го ваҒеолага пешта|у</w:t>
        <w:br/>
        <w:t>ттегіу оҒ пешіга!бу</w:t>
        <w:br/>
        <w:t>уіюізіе (һе пештаіНу</w:t>
        <w:br/>
        <w:t>поп-соштійтшеле</w:t>
        <w:br/>
        <w:t>росу оҒ поп</w:t>
        <w:br/>
        <w:t>мораторий на</w:t>
        <w:br/>
        <w:t>проведение испытаний</w:t>
        <w:br/>
        <w:t>мораторий на ядерные</w:t>
        <w:br/>
        <w:t>взрывы</w:t>
        <w:br/>
        <w:t>мутатис мутандис</w:t>
        <w:br/>
        <w:t>нс подлежит измснснию</w:t>
        <w:br/>
        <w:t>вести переговор</w:t>
        <w:br/>
        <w:t>переговор</w:t>
        <w:br/>
        <w:t>двусторонние переговоры</w:t>
        <w:br/>
        <w:t>прервать переговоры</w:t>
        <w:br/>
        <w:t>дипломатические</w:t>
        <w:br/>
        <w:t>переговоры</w:t>
        <w:br/>
        <w:t>неоколониализм</w:t>
        <w:br/>
        <w:t>проводить политику</w:t>
        <w:br/>
        <w:t>неоколониализма</w:t>
        <w:br/>
        <w:t>нейтралитет</w:t>
        <w:br/>
        <w:t>декларация о</w:t>
        <w:br/>
        <w:t>нейтралитете</w:t>
        <w:br/>
        <w:t>сохранять нейтралитет</w:t>
        <w:br/>
        <w:t>договор о нейтралитете</w:t>
        <w:br/>
        <w:t>нарушать нейтралитет</w:t>
        <w:br/>
        <w:t>неприсоединение</w:t>
      </w:r>
    </w:p>
    <w:p>
      <w:r>
        <w:t>политика неприсоединения</w:t>
        <w:br/>
        <w:t>171</w:t>
        <w:br/>
        <w:t>сынак өткізуге қарсы</w:t>
        <w:br/>
        <w:t>мораторий</w:t>
        <w:br/>
        <w:t>ядролық жарылысқа</w:t>
        <w:br/>
        <w:t>қарсы мораторий</w:t>
        <w:br/>
        <w:t>мутатис мутандис /лат.</w:t>
        <w:br/>
        <w:t>шабайів шшалей5 - іске</w:t>
        <w:br/>
        <w:t>қажетті өзгертулермен,</w:t>
        <w:br/>
        <w:t>түзетулермен/</w:t>
        <w:br/>
        <w:t>өзгертуге жатпайды лат.</w:t>
        <w:br/>
        <w:t>келіссөз жүргізу</w:t>
        <w:br/>
        <w:t>келіссөз</w:t>
        <w:br/>
        <w:t>екіжақты келіссөздер</w:t>
        <w:br/>
        <w:t>келіссөздерді токтату</w:t>
        <w:br/>
        <w:t>дипломатиялық</w:t>
        <w:br/>
        <w:t>келіссөздер</w:t>
        <w:br/>
        <w:t>неоколониализм</w:t>
        <w:br/>
        <w:t>неоколониализм саясатын</w:t>
        <w:br/>
        <w:t>жүргізу</w:t>
        <w:br/>
        <w:t>бейтараптық</w:t>
        <w:br/>
        <w:t>бейтараптық жөніндегі</w:t>
        <w:br/>
        <w:t>декларация</w:t>
        <w:br/>
        <w:t>бейтараптықты сақтау</w:t>
        <w:br/>
        <w:t>бейтараптық жөніндегі</w:t>
        <w:br/>
        <w:t>келісім шарт</w:t>
        <w:br/>
        <w:t>бейтараптықты бүзу</w:t>
        <w:br/>
        <w:t>қосылмау</w:t>
        <w:br/>
        <w:t>қосылмау саясаты</w:t>
        <w:br/>
        <w:t>жөгій</w:t>
        <w:br/>
        <w:t>жгөгій</w:t>
        <w:br/>
        <w:t>»оГ1д дергеззіоп</w:t>
        <w:br/>
        <w:t>ХУогій Ғооа</w:t>
        <w:br/>
        <w:t>Рговташше, УУЕР</w:t>
        <w:br/>
        <w:t>мир</w:t>
        <w:br/>
        <w:t>миров/ой</w:t>
        <w:br/>
        <w:t>мировой кризис</w:t>
        <w:br/>
        <w:t>мировая</w:t>
        <w:br/>
        <w:t>продовольственная</w:t>
        <w:br/>
        <w:t>программа (МПП)</w:t>
        <w:br/>
        <w:t>182</w:t>
      </w:r>
    </w:p>
    <w:p>
      <w:r>
        <w:t>берілгепдігіп корсететш</w:t>
        <w:br/>
        <w:t>белгі)</w:t>
        <w:br/>
        <w:t>дүние жүзі / жер шары</w:t>
        <w:br/>
        <w:t>дүние жүзілік</w:t>
        <w:br/>
        <w:t>дүние жүзілік тоқырау</w:t>
        <w:br/>
        <w:t>дүние жүзілік азық-</w:t>
        <w:br/>
        <w:t>түлік программасы</w:t>
        <w:br/>
        <w:t>ю һерізсей илдег</w:t>
        <w:br/>
        <w:t>е өресізі ргойесіоп оҒ</w:t>
        <w:br/>
        <w:t>Ше воуегшпет</w:t>
        <w:br/>
        <w:t>ргобеспоп оҒПштап</w:t>
        <w:br/>
        <w:t>гі5інө апа Негдот</w:t>
        <w:br/>
        <w:t>ргогескіопіз</w:t>
        <w:br/>
        <w:t>рготесіога(е</w:t>
        <w:br/>
        <w:t>ргокесіта(е ігеабу</w:t>
        <w:br/>
        <w:t>ргофосо1</w:t>
        <w:br/>
        <w:t>Ргоюсо! ерагітете</w:t>
        <w:br/>
        <w:t>ргоуізіоп</w:t>
        <w:br/>
        <w:t>іп ассогбапсе уүЙһ (һе</w:t>
        <w:br/>
        <w:t>ойоууілір, ргоуізіоп</w:t>
        <w:br/>
        <w:t>1һе Базіс ргоуізіоп оҒа</w:t>
        <w:br/>
        <w:t>Ітегіу</w:t>
        <w:br/>
        <w:t>ігегіу ргоуізіоп</w:t>
        <w:br/>
        <w:t>илаег іһе ргоуізіопв оҒ</w:t>
        <w:br/>
        <w:t>ІПе аггісіе</w:t>
        <w:br/>
        <w:t>гасізт п</w:t>
        <w:br/>
        <w:t>государстве</w:t>
        <w:br/>
        <w:t>находиться под</w:t>
        <w:br/>
        <w:t>особой зашитой</w:t>
        <w:br/>
        <w:t>правительства</w:t>
        <w:br/>
        <w:t>зашита прав и свободу</w:t>
        <w:br/>
        <w:t>человека</w:t>
        <w:br/>
        <w:t>протекционизм</w:t>
        <w:br/>
        <w:t>протекторат</w:t>
        <w:br/>
        <w:t>логовор о протекторате</w:t>
        <w:br/>
        <w:t>протокол</w:t>
        <w:br/>
        <w:t>протокольный отдел</w:t>
        <w:br/>
        <w:t>положение</w:t>
      </w:r>
    </w:p>
    <w:p>
      <w:r>
        <w:t>в соответствии с</w:t>
        <w:br/>
        <w:t>нижеследуюцими</w:t>
        <w:br/>
        <w:t>положениями</w:t>
        <w:br/>
        <w:t>основные положения</w:t>
        <w:br/>
        <w:t>договора</w:t>
        <w:br/>
        <w:t>положепия договора</w:t>
        <w:br/>
        <w:t>согласно положениям</w:t>
        <w:br/>
        <w:t>статьи</w:t>
        <w:br/>
        <w:t>расизм</w:t>
        <w:br/>
        <w:t>үкіметтің ерекше</w:t>
        <w:br/>
        <w:t>қорғауында болу</w:t>
        <w:br/>
        <w:t>адамзаттың құқы қтары</w:t>
        <w:br/>
        <w:t>мен бостандығын</w:t>
        <w:br/>
        <w:t>қорғау</w:t>
        <w:br/>
        <w:t>протекционизм /лат.</w:t>
        <w:br/>
        <w:t>ргоіесііо - қорған, пана/</w:t>
        <w:br/>
        <w:t>(экономиканы қорғау</w:t>
        <w:br/>
        <w:t>үшін жүргізілетін шара)</w:t>
        <w:br/>
        <w:t>протекторат</w:t>
        <w:br/>
        <w:t>протекторат жөнінде</w:t>
        <w:br/>
        <w:t>келісім шарт</w:t>
        <w:br/>
        <w:t>протокол (халықаралық</w:t>
        <w:br/>
        <w:t>құжат)</w:t>
        <w:br/>
        <w:t>ротокол бөлімі</w:t>
        <w:br/>
        <w:t>ш</w:t>
        <w:br/>
        <w:t>реже / тезис</w:t>
        <w:br/>
        <w:t>1</w:t>
        <w:br/>
        <w:t>төмендегі ережелерге</w:t>
        <w:br/>
        <w:t>сәйкес</w:t>
        <w:br/>
        <w:t>келісім шарттың негізгі</w:t>
        <w:br/>
        <w:t>ережелері</w:t>
        <w:br/>
        <w:t>келісім шарттыц</w:t>
        <w:br/>
        <w:t>ережелері</w:t>
        <w:br/>
        <w:t>статьяның ережелері</w:t>
        <w:br/>
        <w:t>бойынша</w:t>
        <w:br/>
        <w:t>нәсілшілдік</w:t>
        <w:br/>
        <w:t>(бір нәсіл артық, бір</w:t>
        <w:br/>
        <w:t>нәсіл кем деп есептейтін</w:t>
        <w:br/>
        <w:t>қанаушы коғам</w:t>
        <w:br/>
        <w:t>идеологиясы)</w:t>
      </w:r>
    </w:p>
    <w:p>
      <w:r>
        <w:t>гавИсайоп</w:t>
        <w:br/>
        <w:t>%ю Ве өшбіесі о</w:t>
        <w:br/>
        <w:t>гайНсайоп</w:t>
        <w:br/>
        <w:t>( 4есізге гайНсайол</w:t>
        <w:br/>
        <w:t>ю Фрепве зуйһ</w:t>
        <w:br/>
        <w:t>тайПісашоп</w:t>
        <w:br/>
        <w:t>іпеітштпелів оҒ</w:t>
        <w:br/>
        <w:t>гайһсайоп апа оҒ</w:t>
        <w:br/>
        <w:t>ассез5іюп (о Іһе</w:t>
        <w:br/>
        <w:t>Ргоіосо1і</w:t>
        <w:br/>
        <w:t>Тепе оҒііше Ғог</w:t>
        <w:br/>
        <w:t>тайбсаһйоп</w:t>
        <w:br/>
        <w:t>гіім оҒтайНсайоп</w:t>
        <w:br/>
        <w:t>гегегепійт</w:t>
        <w:br/>
        <w:t>гейшсее</w:t>
        <w:br/>
        <w:t>гегайопв р/</w:t>
        <w:br/>
        <w:t>езаРізіһттет оҒ</w:t>
        <w:br/>
        <w:t>Фіріотайіс ге/айоп</w:t>
        <w:br/>
        <w:t>тшшпаПЙу айуаласеоив</w:t>
        <w:br/>
        <w:t>Әеуеіюртеті оҒ</w:t>
        <w:br/>
        <w:t>ге!айопв</w:t>
        <w:br/>
        <w:t>герагабіоп</w:t>
        <w:br/>
        <w:t>терагайоп оҒ датшасев</w:t>
        <w:br/>
        <w:t>ратификация</w:t>
        <w:br/>
        <w:t>подлежать ратификации</w:t>
        <w:br/>
        <w:t>заявлять о ратификации</w:t>
        <w:br/>
        <w:t>отказаться от ратификации</w:t>
        <w:br/>
        <w:t>ратификационные грамоты</w:t>
        <w:br/>
        <w:t>и документы о</w:t>
        <w:br/>
        <w:t>присоединенин к</w:t>
        <w:br/>
        <w:t>протоколу</w:t>
        <w:br/>
        <w:t>срок для ратификацин</w:t>
        <w:br/>
        <w:t>право ратификацин</w:t>
        <w:br/>
        <w:t>референдум</w:t>
        <w:br/>
        <w:t>беженец</w:t>
        <w:br/>
        <w:t>отношения</w:t>
        <w:br/>
        <w:t>уетановление</w:t>
        <w:br/>
        <w:t>дипломатических</w:t>
        <w:br/>
        <w:t>отношений</w:t>
        <w:br/>
        <w:t>взаимовыгодпое</w:t>
      </w:r>
    </w:p>
    <w:p>
      <w:r>
        <w:t>отношений</w:t>
        <w:br/>
        <w:t>развитие</w:t>
        <w:br/>
        <w:t>репарация</w:t>
        <w:br/>
        <w:t>возмешение ушерба</w:t>
        <w:br/>
        <w:t>176</w:t>
        <w:br/>
        <w:t>ратификация /лат. тай -</w:t>
        <w:br/>
        <w:t>бекітілген; Тасеге -</w:t>
        <w:br/>
        <w:t>жасау/, бекіту</w:t>
        <w:br/>
        <w:t>бекітуге жату</w:t>
        <w:br/>
        <w:t>ратификацияны мәлімдеу</w:t>
        <w:br/>
        <w:t>бекітуден бас тарту</w:t>
        <w:br/>
        <w:t>протоколға қосылатын</w:t>
        <w:br/>
        <w:t>және ратификацияға</w:t>
        <w:br/>
        <w:t>жататын құжаттар</w:t>
        <w:br/>
        <w:t>бекіту мерзімі</w:t>
        <w:br/>
        <w:t>бекіту құқығы</w:t>
        <w:br/>
        <w:t>референдум (халықты</w:t>
        <w:br/>
        <w:t>мемлекет басқару ісіне</w:t>
        <w:br/>
        <w:t>қатыстырудың бір түрі)</w:t>
        <w:br/>
        <w:t>босқын</w:t>
        <w:br/>
        <w:t>қатынастар</w:t>
        <w:br/>
        <w:t>дипломатиялық</w:t>
        <w:br/>
        <w:t>қатынастар орнату</w:t>
        <w:br/>
        <w:t>озара тиімді</w:t>
        <w:br/>
        <w:t>қатынастар</w:t>
        <w:br/>
        <w:t>репарация /лат. герагайіо -</w:t>
        <w:br/>
        <w:t>орнын толтыру/ (жеңілген</w:t>
        <w:br/>
        <w:t>елдің жеңген мемлекетке</w:t>
        <w:br/>
        <w:t>соғыс зиянын түгел</w:t>
        <w:br/>
        <w:t>немесе жартылай төлеуі)</w:t>
        <w:br/>
        <w:t>келтірген зиянның орнын</w:t>
        <w:br/>
        <w:t>ЯгаЙ тезоішйоп</w:t>
        <w:br/>
        <w:t>гезіішіоп</w:t>
        <w:br/>
        <w:t>гебаНабоп</w:t>
        <w:br/>
        <w:t>геіогзіоп</w:t>
        <w:br/>
        <w:t>весгебагу</w:t>
        <w:br/>
        <w:t>Аввізізпі бесгейагу</w:t>
        <w:br/>
        <w:t>Сепегаі</w:t>
      </w:r>
    </w:p>
    <w:p>
      <w:r>
        <w:t>Нгөс весгейагу</w:t>
        <w:br/>
        <w:t>бестейагу бепега!</w:t>
        <w:br/>
        <w:t>зесігігу</w:t>
        <w:br/>
        <w:t>ю Әішіпізһ (һе зесігігу</w:t>
        <w:br/>
        <w:t>оҒа өзі</w:t>
        <w:br/>
        <w:t>роШіса! авресів оҒ</w:t>
        <w:br/>
        <w:t>весігіу</w:t>
        <w:br/>
        <w:t>рготойют ОҒ зесітіу</w:t>
        <w:br/>
        <w:t>(о шійсгріп Іһе весігігу</w:t>
        <w:br/>
        <w:t>проект резолоции</w:t>
        <w:br/>
        <w:t>реституция</w:t>
        <w:br/>
        <w:t>репрессалия, мера</w:t>
        <w:br/>
        <w:t>возмездия</w:t>
        <w:br/>
        <w:t>реторсия</w:t>
        <w:br/>
        <w:t>секретарь</w:t>
        <w:br/>
        <w:t>помошник Генерального</w:t>
        <w:br/>
        <w:t>секретаря ООН</w:t>
        <w:br/>
        <w:t>первый секретарь</w:t>
        <w:br/>
        <w:t>посольства</w:t>
        <w:br/>
        <w:t>Генеральный секретарь</w:t>
        <w:br/>
        <w:t>ООН</w:t>
        <w:br/>
        <w:t>безопасность</w:t>
        <w:br/>
        <w:t>снизить уровень</w:t>
        <w:br/>
        <w:t>безопасности какого</w:t>
        <w:br/>
        <w:t>либо государства</w:t>
        <w:br/>
        <w:t>политические аспекты</w:t>
        <w:br/>
        <w:t>безопасности</w:t>
        <w:br/>
        <w:t>укрепление безопасности</w:t>
        <w:br/>
        <w:t>укрепить безопасность</w:t>
        <w:br/>
        <w:t>178</w:t>
        <w:br/>
        <w:t>резолюция жо басы</w:t>
        <w:br/>
        <w:t>реституция /лат, гезіішіо</w:t>
        <w:br/>
        <w:t>- қалпына келтіру/</w:t>
        <w:br/>
        <w:t>(заңсыз иеленген</w:t>
        <w:br/>
        <w:t>капиталды қайтару)</w:t>
        <w:br/>
        <w:t>репрессалия /лат.</w:t>
        <w:br/>
        <w:t>гергеззайае - тосқауыл</w:t>
        <w:br/>
        <w:t>қою/ (заң бұзушы</w:t>
        <w:br/>
        <w:t>мемлекетті заңсыз іс</w:t>
        <w:br/>
        <w:t>әрекетін токтатуға</w:t>
      </w:r>
    </w:p>
    <w:p>
      <w:r>
        <w:t>мәжбүр стушілік)</w:t>
        <w:br/>
        <w:t>реторсия /лат. ге(огвю -</w:t>
        <w:br/>
        <w:t>кері әрекет/ (қандай-да</w:t>
        <w:br/>
        <w:t>бір мемлекет тарапынан</w:t>
        <w:br/>
        <w:t>болатын жағымсыз іс-</w:t>
        <w:br/>
        <w:t>әрекеттерді заңды түрде</w:t>
        <w:br/>
        <w:t>тоқтатуға мәжбүр ететін</w:t>
        <w:br/>
        <w:t>шара)</w:t>
        <w:br/>
        <w:t>хатшы</w:t>
        <w:br/>
        <w:t>БҰҰ-ның Бас</w:t>
        <w:br/>
        <w:t>Хатшысының көмекшісі</w:t>
        <w:br/>
        <w:t>елшіліктің бірінші</w:t>
        <w:br/>
        <w:t>хатшысы</w:t>
        <w:br/>
        <w:t>БҰҰ-ның Бас Хатшысы</w:t>
        <w:br/>
        <w:t>қауіпсіздік</w:t>
        <w:br/>
        <w:t>қандай-да бір</w:t>
        <w:br/>
        <w:t>мемлекеттің қауіпсіздік</w:t>
        <w:br/>
        <w:t>деңгейін әлсірету</w:t>
        <w:br/>
        <w:t>қауіпсіздіктің саяси</w:t>
        <w:br/>
        <w:t>аспектілері</w:t>
        <w:br/>
        <w:t>қауіпсіздікті нығайту</w:t>
        <w:br/>
        <w:t>елдегі қауіпсіздікті</w:t>
        <w:br/>
        <w:t>бітагеріс ОҒепвіуе</w:t>
        <w:br/>
        <w:t>Аппв ІітШайоп Тгеабу</w:t>
        <w:br/>
        <w:t>е ргоуізіолв оҒа</w:t>
        <w:br/>
        <w:t>кегіу</w:t>
        <w:br/>
        <w:t>ігоорв р/</w:t>
        <w:br/>
        <w:t>епету (гоорв</w:t>
        <w:br/>
        <w:t>Пітсі ігоорв</w:t>
        <w:br/>
        <w:t>тесшіг ітоорв</w:t>
        <w:br/>
        <w:t>ігисе</w:t>
        <w:br/>
        <w:t>ігизіеевінр</w:t>
        <w:br/>
        <w:t>ішегпабола! ітизеевһір</w:t>
        <w:br/>
        <w:t>вузіешт</w:t>
        <w:br/>
        <w:t>Тгизеевіір Сошпсі!</w:t>
        <w:br/>
        <w:t>шітпафшт</w:t>
        <w:br/>
        <w:t>уісе-сопвш</w:t>
        <w:br/>
        <w:t>уісе-сопзШаг</w:t>
        <w:br/>
        <w:t>уіза</w:t>
        <w:br/>
        <w:t>действия договора</w:t>
        <w:br/>
        <w:t>договор об ограничении</w:t>
      </w:r>
    </w:p>
    <w:p>
      <w:r>
        <w:t>етратегических</w:t>
        <w:br/>
        <w:t>наступательных</w:t>
        <w:br/>
        <w:t>вооружений (ОСВ)</w:t>
        <w:br/>
        <w:t>положения договора</w:t>
        <w:br/>
        <w:t>войско</w:t>
        <w:br/>
        <w:t>войска противника</w:t>
        <w:br/>
        <w:t>насмныс войска</w:t>
        <w:br/>
        <w:t>регулярные войска</w:t>
        <w:br/>
        <w:t>перемирие</w:t>
        <w:br/>
        <w:t>опека</w:t>
        <w:br/>
        <w:t>международная система</w:t>
        <w:br/>
        <w:t>опеки</w:t>
        <w:br/>
        <w:t>Совет по Опеке (ООН)</w:t>
        <w:br/>
        <w:t>ультиматум</w:t>
        <w:br/>
        <w:t>вице-консул</w:t>
        <w:br/>
        <w:t>вице-консульск/ий</w:t>
        <w:br/>
        <w:t>виза</w:t>
        <w:br/>
        <w:t>181</w:t>
        <w:br/>
        <w:t>асу мерзімішшіц ұзаруы</w:t>
        <w:br/>
        <w:t>стратегиялык шабуыл</w:t>
        <w:br/>
        <w:t>қару-жарағына шек</w:t>
        <w:br/>
        <w:t>қою жөніндегі келісім</w:t>
        <w:br/>
        <w:t>шарт</w:t>
        <w:br/>
        <w:t>келісім шарт ережелері</w:t>
        <w:br/>
        <w:t>әскер</w:t>
        <w:br/>
        <w:t>жау әскері</w:t>
        <w:br/>
        <w:t>жалдамалы әскер</w:t>
        <w:br/>
        <w:t>тұракты әскер</w:t>
        <w:br/>
        <w:t>бітім</w:t>
        <w:br/>
        <w:t>қамқоршы</w:t>
        <w:br/>
        <w:t>халы қаралы қ</w:t>
        <w:br/>
        <w:t>(опека) жүйесі</w:t>
        <w:br/>
        <w:t>қамқоршы</w:t>
        <w:br/>
        <w:t>БҰҰ-ның камкоршы</w:t>
        <w:br/>
        <w:t>(опека) жөніндегі кеңесі</w:t>
        <w:br/>
        <w:t>ультиматум /лат. Шішйв -</w:t>
        <w:br/>
        <w:t>ең соңғы/ (бір</w:t>
        <w:br/>
        <w:t>мемлекеттің екінші</w:t>
        <w:br/>
        <w:t>мемлекетке ақтық рет</w:t>
        <w:br/>
        <w:t>қоятын талабы,</w:t>
        <w:br/>
        <w:t>орындалмаса шара</w:t>
        <w:br/>
        <w:t>қолданатындығын алдын-</w:t>
        <w:br/>
        <w:t>ала ескертуі)</w:t>
        <w:br/>
        <w:t>бір</w:t>
      </w:r>
    </w:p>
    <w:p>
      <w:r>
        <w:t>вице-консул</w:t>
        <w:br/>
        <w:t>вице-консулдық</w:t>
        <w:br/>
        <w:t>виза /лат. уізив</w:t>
        <w:br/>
        <w:t>қаралған/ (мемлекеттен</w:t>
        <w:br/>
        <w:t>кетуге пемесе мемлекет</w:t>
        <w:br/>
        <w:t>аумағына кіруге рұқсат</w:t>
        <w:br/>
        <w:t>Фо</w:t>
        <w:br/>
        <w:t>%ю шрһді8 (һе зігінв до</w:t>
        <w:br/>
        <w:t>вай 4шо әле /ді.</w:t>
        <w:br/>
        <w:t>вба(и5 (шо апте һеш</w:t>
        <w:br/>
        <w:t>Ғғайте</w:t>
        <w:br/>
        <w:t>Әіаіше оҒ(һе</w:t>
        <w:br/>
        <w:t>Ішегпайола| Соші оҒ</w:t>
        <w:br/>
        <w:t>Төвісе</w:t>
        <w:br/>
        <w:t>Тоғу</w:t>
        <w:br/>
        <w:t>ігеаіу</w:t>
        <w:br/>
        <w:t>АтаіһаШібіс МівеЙе</w:t>
        <w:br/>
        <w:t>Ттегіу, АВМТ (1972)</w:t>
        <w:br/>
        <w:t>Біпдіпе ігеабу</w:t>
        <w:br/>
        <w:t>Вошпайгу ітезіу</w:t>
        <w:br/>
        <w:t>бгеасһ оҒап</w:t>
        <w:br/>
        <w:t>ішегпайола! ігезбу</w:t>
        <w:br/>
        <w:t>һе сотіпр оҒ а (геаіу</w:t>
        <w:br/>
        <w:t>шіо Югсе</w:t>
        <w:br/>
        <w:t>аепошпсе а (геагу</w:t>
        <w:br/>
        <w:t>ргоһюпоабоп оҒа (тезіу</w:t>
        <w:br/>
        <w:t>поддерживать статус-кво</w:t>
        <w:br/>
        <w:t>положение,</w:t>
        <w:br/>
        <w:t>сушествовавшее ранее</w:t>
        <w:br/>
        <w:t>положение,</w:t>
        <w:br/>
        <w:t>сушествовавшее ранее</w:t>
        <w:br/>
        <w:t>статут</w:t>
        <w:br/>
        <w:t>Статут Межлународного</w:t>
        <w:br/>
        <w:t>Суда</w:t>
        <w:br/>
        <w:t>тори, консерватор</w:t>
        <w:br/>
        <w:t>(Великобритания)</w:t>
        <w:br/>
        <w:t>договор</w:t>
      </w:r>
    </w:p>
    <w:p>
      <w:r>
        <w:t>договор о противоракетной</w:t>
        <w:br/>
        <w:t>обороне, ПРО (1972 г.)</w:t>
        <w:br/>
        <w:t>обязываюший договор</w:t>
        <w:br/>
        <w:t>договор об</w:t>
        <w:br/>
        <w:t>устаповлепии грапиц</w:t>
        <w:br/>
        <w:t>нарушение</w:t>
        <w:br/>
        <w:t>международного договора</w:t>
        <w:br/>
        <w:t>вступление договора</w:t>
        <w:br/>
        <w:t>силу</w:t>
        <w:br/>
        <w:t>денонсировать договор</w:t>
        <w:br/>
        <w:t>продление срока</w:t>
        <w:br/>
        <w:t>180</w:t>
        <w:br/>
        <w:t>в</w:t>
        <w:br/>
        <w:t>статус-квоны колдау</w:t>
        <w:br/>
        <w:t>(болып келе жатқан</w:t>
        <w:br/>
        <w:t>жағдайды, праволарды</w:t>
        <w:br/>
        <w:t>сақтау)</w:t>
        <w:br/>
        <w:t>бұрын(нан) қалыптасқан</w:t>
        <w:br/>
        <w:t>жағдай</w:t>
        <w:br/>
        <w:t>соғысқа дейін</w:t>
        <w:br/>
        <w:t>қалыптаскан жағдай</w:t>
        <w:br/>
        <w:t>статут (халықаралық</w:t>
        <w:br/>
        <w:t>ұйымның қызмет тәртібі</w:t>
        <w:br/>
        <w:t>туралы ереже, устав)</w:t>
        <w:br/>
        <w:t>Халықаралық Сот</w:t>
        <w:br/>
        <w:t>Статуты</w:t>
        <w:br/>
        <w:t>тори, консерватор</w:t>
        <w:br/>
        <w:t>(Ұлыбритания)</w:t>
        <w:br/>
        <w:t>шарт</w:t>
        <w:br/>
        <w:t>ракетаға қарсы қорғану</w:t>
        <w:br/>
        <w:t>жөніндегі келісім шарт;</w:t>
        <w:br/>
        <w:t>(1972 ж.)</w:t>
        <w:br/>
        <w:t>міндет жүктейтін</w:t>
        <w:br/>
        <w:t>келісім шарт</w:t>
        <w:br/>
        <w:t>шекараны белгілейтін</w:t>
        <w:br/>
        <w:t>келісім шарт</w:t>
        <w:br/>
        <w:t>халықаралық келісім</w:t>
        <w:br/>
        <w:t>шартты бұзу</w:t>
        <w:br/>
        <w:t>келісім шарттың күшіне</w:t>
        <w:br/>
        <w:t>енуі</w:t>
        <w:br/>
        <w:t>келісім шарттан ресми</w:t>
        <w:br/>
        <w:t>түрде бас тарту</w:t>
      </w:r>
    </w:p>
    <w:p>
      <w:r>
        <w:t>келісім шарттың іске</w:t>
        <w:br/>
        <w:t>оҒа сошпіту</w:t>
        <w:br/>
        <w:t>зізпеіз ШІ (гисе</w:t>
        <w:br/>
        <w:t>вба(е</w:t>
        <w:br/>
        <w:t>арагісірайіпе; іе</w:t>
        <w:br/>
        <w:t>а гесеіуіпр, баге</w:t>
        <w:br/>
        <w:t>а зепдіпе өгіе</w:t>
        <w:br/>
        <w:t>віатетепі</w:t>
        <w:br/>
        <w:t>(ю соше ош зуйһ а</w:t>
        <w:br/>
        <w:t>рабіс візістепі</w:t>
        <w:br/>
        <w:t>віа(йи5</w:t>
        <w:br/>
        <w:t>о Нх Ле (аш оҒПеа45</w:t>
        <w:br/>
        <w:t>өҒаіріотайіс 111551018</w:t>
        <w:br/>
        <w:t>(о һауе (іріотагіс</w:t>
        <w:br/>
        <w:t>бізіив</w:t>
        <w:br/>
        <w:t>оЖісіз! Фіріотайбіс</w:t>
        <w:br/>
        <w:t>сізіи8</w:t>
        <w:br/>
        <w:t>о ргевегіре іе вай оҒ</w:t>
        <w:br/>
        <w:t>сһагее 4?аҒзштев ай</w:t>
        <w:br/>
        <w:t>ішегіп</w:t>
        <w:br/>
        <w:t>бізіпе оҒа діріота</w:t>
        <w:br/>
        <w:t>візіи5 40</w:t>
        <w:br/>
        <w:t>ю оуегішоуу (һе візіп5</w:t>
        <w:br/>
        <w:t>страпы</w:t>
        <w:br/>
        <w:t>временное перемирие</w:t>
        <w:br/>
        <w:t>государство</w:t>
        <w:br/>
        <w:t>государство-участник</w:t>
        <w:br/>
        <w:t>государство пребывания</w:t>
        <w:br/>
        <w:t>представляемое</w:t>
        <w:br/>
        <w:t>государство</w:t>
        <w:br/>
        <w:t>заявление</w:t>
        <w:br/>
        <w:t>выступиИть с публичным</w:t>
        <w:br/>
        <w:t>заявлением</w:t>
        <w:br/>
        <w:t>статус</w:t>
        <w:br/>
        <w:t>установить статус глав</w:t>
        <w:br/>
        <w:t>дипломатических</w:t>
        <w:br/>
        <w:t>представительств</w:t>
        <w:br/>
        <w:t>иметь дипломатический</w:t>
        <w:br/>
        <w:t>статус</w:t>
        <w:br/>
        <w:t>официальный</w:t>
      </w:r>
    </w:p>
    <w:p>
      <w:r>
        <w:t>дипломатический статус</w:t>
        <w:br/>
        <w:t>установить статус</w:t>
        <w:br/>
        <w:t>времеппого повереппого</w:t>
        <w:br/>
        <w:t>в делах</w:t>
        <w:br/>
        <w:t>статус дипломата</w:t>
        <w:br/>
        <w:t>статус-кво</w:t>
        <w:br/>
        <w:t>нарушить статус-кво</w:t>
        <w:br/>
        <w:t>179</w:t>
        <w:br/>
        <w:t>күшейту</w:t>
        <w:br/>
        <w:t>уақытша бітім</w:t>
        <w:br/>
        <w:t>мемлекет</w:t>
        <w:br/>
        <w:t>қатысушы мемлекет</w:t>
        <w:br/>
        <w:t>келген мемлекеті</w:t>
        <w:br/>
        <w:t>ұсынған / жіберген</w:t>
        <w:br/>
        <w:t>мемлекег</w:t>
        <w:br/>
        <w:t>мәлімдеме</w:t>
        <w:br/>
        <w:t>ашықтан-ашық мәлімдеу;</w:t>
        <w:br/>
        <w:t>статус /лат. візіш-</w:t>
        <w:br/>
        <w:t>жағдайы, жай-күйі/,</w:t>
        <w:br/>
        <w:t>мәртебе (халыкаралык</w:t>
        <w:br/>
        <w:t>құқықтық мәртебе)</w:t>
        <w:br/>
        <w:t>дипломатиялық өкілдік</w:t>
        <w:br/>
        <w:t>басшыларының статусын</w:t>
        <w:br/>
        <w:t>белгілеу</w:t>
        <w:br/>
        <w:t>дипломатиялық</w:t>
        <w:br/>
        <w:t>мәртебеге ие болу</w:t>
        <w:br/>
        <w:t>ресм и дипломатиялық</w:t>
        <w:br/>
        <w:t>статус</w:t>
        <w:br/>
        <w:t>уақытша сенімді өкіл</w:t>
        <w:br/>
        <w:t>мәртебесіпе ие болу</w:t>
        <w:br/>
        <w:t>дипломаттың статусы</w:t>
        <w:br/>
        <w:t>статус-кво /лат. ізій8 до</w:t>
        <w:br/>
        <w:t>- қалыптасқан жағдай/</w:t>
        <w:br/>
        <w:t>(белгілі бір кезде болатын</w:t>
        <w:br/>
        <w:t>я болған право)</w:t>
        <w:br/>
        <w:t>статус-квоны бұзу</w:t>
        <w:br/>
        <w:t>герагайовп оҒ 1058</w:t>
        <w:br/>
        <w:t>хғаг герагайопв</w:t>
        <w:br/>
        <w:t>гердітізіоп</w:t>
        <w:br/>
        <w:t>гергезетайуе</w:t>
      </w:r>
    </w:p>
    <w:p>
      <w:r>
        <w:t>о арроіш а діріоптайс</w:t>
        <w:br/>
        <w:t>тергезешайуе</w:t>
        <w:br/>
        <w:t>Фіріютайіс</w:t>
        <w:br/>
        <w:t>тергезешайуе</w:t>
        <w:br/>
        <w:t>Шегагеһу атолр,</w:t>
        <w:br/>
        <w:t>Фіріютайбіс</w:t>
        <w:br/>
        <w:t>тергезепіайуев</w:t>
        <w:br/>
        <w:t>(о гесаП а «іріотайіс</w:t>
        <w:br/>
        <w:t>гергезетайіуе</w:t>
        <w:br/>
        <w:t>гезегуайот</w:t>
        <w:br/>
        <w:t>ассеріапсе оҒа</w:t>
        <w:br/>
        <w:t>гезегуайоп</w:t>
        <w:br/>
        <w:t>(ю Ве вірлед</w:t>
        <w:br/>
        <w:t>ууүЦЛош гезегуайоп</w:t>
        <w:br/>
        <w:t>гезегуайол айасһей (о</w:t>
        <w:br/>
        <w:t>гаййсайопв</w:t>
        <w:br/>
        <w:t>(о м йдғам а</w:t>
        <w:br/>
        <w:t>гезетуайоп</w:t>
        <w:br/>
        <w:t>гезоішіоп</w:t>
        <w:br/>
        <w:t>возмешение ушерба</w:t>
        <w:br/>
        <w:t>военные репарации</w:t>
        <w:br/>
        <w:t>репатриация</w:t>
        <w:br/>
        <w:t>ш</w:t>
        <w:br/>
        <w:t>редставитель</w:t>
        <w:br/>
        <w:t>назначить</w:t>
        <w:br/>
        <w:t>дипломатического</w:t>
        <w:br/>
        <w:t>представителя</w:t>
        <w:br/>
        <w:t>дипломатический</w:t>
        <w:br/>
        <w:t>представитель</w:t>
        <w:br/>
        <w:t>2!</w:t>
        <w:br/>
        <w:t>таршинство среди</w:t>
        <w:br/>
        <w:t>ипломатических</w:t>
        <w:br/>
        <w:t>представителей</w:t>
        <w:br/>
        <w:t>ф2</w:t>
        <w:br/>
        <w:t>отозвать</w:t>
        <w:br/>
        <w:t>дипломатического</w:t>
        <w:br/>
        <w:t>представителя</w:t>
        <w:br/>
        <w:t>оговорка</w:t>
        <w:br/>
        <w:t>принятие оговорки</w:t>
        <w:br/>
        <w:t>быть подписанным без</w:t>
        <w:br/>
        <w:t>оговорок</w:t>
        <w:br/>
        <w:t>оговорка, приложенная к</w:t>
      </w:r>
    </w:p>
    <w:p>
      <w:r>
        <w:t>ратификация</w:t>
        <w:br/>
        <w:t>снять оговорку</w:t>
        <w:br/>
        <w:t>резолюция</w:t>
        <w:br/>
        <w:t>177</w:t>
        <w:br/>
        <w:t>толтыру</w:t>
        <w:br/>
        <w:t>шыққан шығынның</w:t>
        <w:br/>
        <w:t>орнын толтыру</w:t>
        <w:br/>
        <w:t>соғыс репарациясы</w:t>
        <w:br/>
        <w:t>репатриация /лат.</w:t>
        <w:br/>
        <w:t>гераітіабо/ (соғыс</w:t>
        <w:br/>
        <w:t>тұтқындарының,</w:t>
        <w:br/>
        <w:t>босқындардың, тұтқынға</w:t>
        <w:br/>
        <w:t>алынған адамдардың өз</w:t>
        <w:br/>
        <w:t>елдеріне қайтарылуы)</w:t>
        <w:br/>
        <w:t>өкіл</w:t>
        <w:br/>
        <w:t>дипломатиялық өкілді</w:t>
        <w:br/>
        <w:t>тағайындау</w:t>
        <w:br/>
        <w:t>дипломатиялык өкіл</w:t>
        <w:br/>
        <w:t>дипломатиялық өкілдер</w:t>
        <w:br/>
        <w:t>арасындағы қызметі</w:t>
        <w:br/>
        <w:t>жағынан жоғары</w:t>
        <w:br/>
        <w:t>тұрушылық</w:t>
        <w:br/>
        <w:t>дипломатиялық өкілді</w:t>
        <w:br/>
        <w:t>кері шақыру</w:t>
        <w:br/>
        <w:t>ескертпе</w:t>
        <w:br/>
        <w:t>ескертпені қабылдау</w:t>
        <w:br/>
        <w:t>ескертпесіз кол</w:t>
        <w:br/>
        <w:t>қойылған</w:t>
        <w:br/>
        <w:t>бекітуге қоса тіркелген</w:t>
        <w:br/>
        <w:t>ескертпе</w:t>
        <w:br/>
        <w:t>ескертпені алып тастау</w:t>
        <w:br/>
        <w:t>резолюция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